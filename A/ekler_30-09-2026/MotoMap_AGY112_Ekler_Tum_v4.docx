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9C7B" w14:textId="77777777" w:rsidR="001E630E" w:rsidRDefault="00630603">
      <w:pPr>
        <w:pStyle w:val="Title"/>
        <w:spacing w:before="1400" w:after="400"/>
      </w:pPr>
      <w:r>
        <w:t>MotoMap AGY 112 Ekler</w:t>
      </w:r>
    </w:p>
    <w:p w14:paraId="4091C40B" w14:textId="77777777" w:rsidR="001E630E" w:rsidRDefault="00630603">
      <w:r>
        <w:t>TÜBİTAK 1812 Yatırım Tabanlı Girişimcilik Destekleme Programı</w:t>
      </w:r>
    </w:p>
    <w:p w14:paraId="331ABE07" w14:textId="77777777" w:rsidR="001E630E" w:rsidRDefault="00630603">
      <w:r>
        <w:t>Çağrı 1812-2026-2</w:t>
      </w:r>
    </w:p>
    <w:p w14:paraId="23F8E44B" w14:textId="77777777" w:rsidR="001E630E" w:rsidRDefault="00630603">
      <w:r>
        <w:t>30 Eylül 2026</w:t>
      </w:r>
    </w:p>
    <w:p w14:paraId="1E5ACB3E" w14:textId="77777777" w:rsidR="001E630E" w:rsidRDefault="00630603">
      <w:pPr>
        <w:spacing w:before="500"/>
      </w:pPr>
      <w:r>
        <w:t>Bu belge, MotoMap iş planının teknik doğrulama, ürün hazırlığı, pazar ve kullanıcı araştırması, finansal fizibilite, veri yönetişimi, fikri mülkiyet ve ekip yetkinliği eklerini bir araya getirir. Ek A ile Ek N arasındaki 14 ek ile üç alt ek — Ek J.1 (demo uygulama ekranları), Ek K.1 (ilk kullanıcı araştırması) ve Ek K.2 (bireysel sürücü görüş mektupları) — bu dosyada yer almaktadır.</w:t>
      </w:r>
    </w:p>
    <w:p w14:paraId="1C33D3A1" w14:textId="77777777" w:rsidR="001E630E" w:rsidRDefault="00630603">
      <w:r>
        <w:t>İçindekilerdeki başlıklar ilgili eke bağlantılıdır. Word Gezinti bölmesinden ekler ve alt bölümler arasında geçiş yapılabilir.</w:t>
      </w:r>
    </w:p>
    <w:p w14:paraId="0B4A939E" w14:textId="77777777" w:rsidR="001E630E" w:rsidRDefault="00630603">
      <w:r>
        <w:br w:type="page"/>
      </w:r>
    </w:p>
    <w:p w14:paraId="470DDCDB" w14:textId="77777777" w:rsidR="001E630E" w:rsidRDefault="00630603">
      <w:bookmarkStart w:id="0" w:name="Icindekiler"/>
      <w:r>
        <w:rPr>
          <w:b/>
          <w:sz w:val="34"/>
        </w:rPr>
        <w:lastRenderedPageBreak/>
        <w:t>İçindekiler</w:t>
      </w:r>
      <w:bookmarkEnd w:id="0"/>
    </w:p>
    <w:bookmarkStart w:id="1" w:name="TOC_Insert"/>
    <w:bookmarkEnd w:id="1"/>
    <w:p>
      <w:pPr>
        <w:pStyle w:val="TOC1"/>
        <w:tabs>
          <w:tab w:val="right" w:leader="dot" w:pos="9402"/>
        </w:tabs>
        <w:rPr>
          <w:rFonts w:asciiTheme="minorHAnsi" w:hAnsiTheme="minorHAnsi"/>
          <w:noProof/>
          <w:color w:val="auto"/>
          <w:kern w:val="2"/>
          <w:sz w:val="24"/>
          <w:szCs w:val="24"/>
        </w:rPr>
      </w:pPr>
      <w:r>
        <w:fldChar w:fldCharType="begin" w:dirty="true"/>
        <w:instrText xml:space="preserve"> TOC \o "1-1" \h \z \u </w:instrText>
        <w:fldChar w:fldCharType="separate"/>
      </w:r>
      <w:hyperlink w:anchor="Ek_A" w:history="1">
        <w:r>
          <w:rPr>
            <w:rStyle w:val="Hyperlink"/>
            <w:rFonts w:ascii="Arial" w:hAnsi="Arial" w:cs="Arial"/>
            <w:noProof/>
            <w:sz w:val="22"/>
            <w:szCs w:val="22"/>
          </w:rPr>
          <w:t>Ek A Teknik Doğrulama ve Performans Raporu</w:t>
        </w:r>
        <w:r>
          <w:rPr>
            <w:rFonts w:ascii="Arial" w:hAnsi="Arial" w:cs="Arial"/>
            <w:noProof/>
            <w:webHidden/>
            <w:sz w:val="22"/>
            <w:szCs w:val="22"/>
          </w:rPr>
          <w:tab/>
          <w:fldChar w:fldCharType="begin"/>
          <w:instrText xml:space="preserve"> PAGEREF Ek_A \h </w:instrText>
          <w:fldChar w:fldCharType="separate"/>
          <w:t>3</w:t>
          <w:fldChar w:fldCharType="end"/>
        </w:r>
      </w:hyperlink>
    </w:p>
    <w:p>
      <w:pPr>
        <w:pStyle w:val="TOC1"/>
        <w:tabs>
          <w:tab w:val="right" w:leader="dot" w:pos="9402"/>
        </w:tabs>
        <w:rPr>
          <w:rFonts w:asciiTheme="minorHAnsi" w:hAnsiTheme="minorHAnsi"/>
          <w:noProof/>
          <w:color w:val="auto"/>
          <w:kern w:val="2"/>
          <w:sz w:val="24"/>
          <w:szCs w:val="24"/>
        </w:rPr>
      </w:pPr>
      <w:hyperlink w:anchor="Ek_B" w:history="1">
        <w:r>
          <w:rPr>
            <w:rStyle w:val="Hyperlink"/>
            <w:rFonts w:ascii="Arial" w:hAnsi="Arial" w:cs="Arial"/>
            <w:noProof/>
            <w:sz w:val="22"/>
            <w:szCs w:val="22"/>
          </w:rPr>
          <w:t>Ek B THS Değerlendirme ve Kanıt Matrisi</w:t>
        </w:r>
        <w:r>
          <w:rPr>
            <w:rFonts w:ascii="Arial" w:hAnsi="Arial" w:cs="Arial"/>
            <w:noProof/>
            <w:webHidden/>
            <w:sz w:val="22"/>
            <w:szCs w:val="22"/>
          </w:rPr>
          <w:tab/>
          <w:fldChar w:fldCharType="begin"/>
          <w:instrText xml:space="preserve"> PAGEREF Ek_B \h </w:instrText>
          <w:fldChar w:fldCharType="separate"/>
          <w:t>13</w:t>
          <w:fldChar w:fldCharType="end"/>
        </w:r>
      </w:hyperlink>
    </w:p>
    <w:p>
      <w:pPr>
        <w:pStyle w:val="TOC1"/>
        <w:tabs>
          <w:tab w:val="right" w:leader="dot" w:pos="9402"/>
        </w:tabs>
        <w:rPr>
          <w:rFonts w:asciiTheme="minorHAnsi" w:hAnsiTheme="minorHAnsi"/>
          <w:noProof/>
          <w:color w:val="auto"/>
          <w:kern w:val="2"/>
          <w:sz w:val="24"/>
          <w:szCs w:val="24"/>
        </w:rPr>
      </w:pPr>
      <w:hyperlink w:anchor="Ek_C" w:history="1">
        <w:r>
          <w:rPr>
            <w:rStyle w:val="Hyperlink"/>
            <w:rFonts w:ascii="Arial" w:hAnsi="Arial" w:cs="Arial"/>
            <w:noProof/>
            <w:sz w:val="22"/>
            <w:szCs w:val="22"/>
          </w:rPr>
          <w:t>Ek C Rakip Matrisi ve Teknolojik Karşılaştırma</w:t>
        </w:r>
        <w:r>
          <w:rPr>
            <w:rFonts w:ascii="Arial" w:hAnsi="Arial" w:cs="Arial"/>
            <w:noProof/>
            <w:webHidden/>
            <w:sz w:val="22"/>
            <w:szCs w:val="22"/>
          </w:rPr>
          <w:tab/>
          <w:fldChar w:fldCharType="begin"/>
          <w:instrText xml:space="preserve"> PAGEREF Ek_C \h </w:instrText>
          <w:fldChar w:fldCharType="separate"/>
          <w:t>25</w:t>
          <w:fldChar w:fldCharType="end"/>
        </w:r>
      </w:hyperlink>
    </w:p>
    <w:p>
      <w:pPr>
        <w:pStyle w:val="TOC1"/>
        <w:tabs>
          <w:tab w:val="right" w:leader="dot" w:pos="9402"/>
        </w:tabs>
        <w:rPr>
          <w:rFonts w:asciiTheme="minorHAnsi" w:hAnsiTheme="minorHAnsi"/>
          <w:noProof/>
          <w:color w:val="auto"/>
          <w:kern w:val="2"/>
          <w:sz w:val="24"/>
          <w:szCs w:val="24"/>
        </w:rPr>
      </w:pPr>
      <w:hyperlink w:anchor="Ek_D" w:history="1">
        <w:r>
          <w:rPr>
            <w:rStyle w:val="Hyperlink"/>
            <w:rFonts w:ascii="Arial" w:hAnsi="Arial" w:cs="Arial"/>
            <w:noProof/>
            <w:sz w:val="22"/>
            <w:szCs w:val="22"/>
          </w:rPr>
          <w:t>Ek D Sayısal Fizibilite Özeti</w:t>
        </w:r>
        <w:r>
          <w:rPr>
            <w:rFonts w:ascii="Arial" w:hAnsi="Arial" w:cs="Arial"/>
            <w:noProof/>
            <w:webHidden/>
            <w:sz w:val="22"/>
            <w:szCs w:val="22"/>
          </w:rPr>
          <w:tab/>
          <w:fldChar w:fldCharType="begin"/>
          <w:instrText xml:space="preserve"> PAGEREF Ek_D \h </w:instrText>
          <w:fldChar w:fldCharType="separate"/>
          <w:t>32</w:t>
          <w:fldChar w:fldCharType="end"/>
        </w:r>
      </w:hyperlink>
    </w:p>
    <w:p>
      <w:pPr>
        <w:pStyle w:val="TOC1"/>
        <w:tabs>
          <w:tab w:val="right" w:leader="dot" w:pos="9402"/>
        </w:tabs>
        <w:rPr>
          <w:rFonts w:asciiTheme="minorHAnsi" w:hAnsiTheme="minorHAnsi"/>
          <w:noProof/>
          <w:color w:val="auto"/>
          <w:kern w:val="2"/>
          <w:sz w:val="24"/>
          <w:szCs w:val="24"/>
        </w:rPr>
      </w:pPr>
      <w:hyperlink w:anchor="Ek_E" w:history="1">
        <w:r>
          <w:rPr>
            <w:rStyle w:val="Hyperlink"/>
            <w:rFonts w:ascii="Arial" w:hAnsi="Arial" w:cs="Arial"/>
            <w:noProof/>
            <w:sz w:val="22"/>
            <w:szCs w:val="22"/>
          </w:rPr>
          <w:t>Ek E Nakit Akışı, Nakit Pisti ve Finansman Senaryoları</w:t>
        </w:r>
        <w:r>
          <w:rPr>
            <w:rFonts w:ascii="Arial" w:hAnsi="Arial" w:cs="Arial"/>
            <w:noProof/>
            <w:webHidden/>
            <w:sz w:val="22"/>
            <w:szCs w:val="22"/>
          </w:rPr>
          <w:tab/>
          <w:fldChar w:fldCharType="begin"/>
          <w:instrText xml:space="preserve"> PAGEREF Ek_E \h </w:instrText>
          <w:fldChar w:fldCharType="separate"/>
          <w:t>36</w:t>
          <w:fldChar w:fldCharType="end"/>
        </w:r>
      </w:hyperlink>
    </w:p>
    <w:p>
      <w:pPr>
        <w:pStyle w:val="TOC1"/>
        <w:tabs>
          <w:tab w:val="right" w:leader="dot" w:pos="9402"/>
        </w:tabs>
        <w:rPr>
          <w:rFonts w:asciiTheme="minorHAnsi" w:hAnsiTheme="minorHAnsi"/>
          <w:noProof/>
          <w:color w:val="auto"/>
          <w:kern w:val="2"/>
          <w:sz w:val="24"/>
          <w:szCs w:val="24"/>
        </w:rPr>
      </w:pPr>
      <w:hyperlink w:anchor="Ek_F" w:history="1">
        <w:r>
          <w:rPr>
            <w:rStyle w:val="Hyperlink"/>
            <w:rFonts w:ascii="Arial" w:hAnsi="Arial" w:cs="Arial"/>
            <w:noProof/>
            <w:sz w:val="22"/>
            <w:szCs w:val="22"/>
          </w:rPr>
          <w:t>Ek F Pazar Verileri ve Resmî Kaynak Dosyası</w:t>
        </w:r>
        <w:r>
          <w:rPr>
            <w:rFonts w:ascii="Arial" w:hAnsi="Arial" w:cs="Arial"/>
            <w:noProof/>
            <w:webHidden/>
            <w:sz w:val="22"/>
            <w:szCs w:val="22"/>
          </w:rPr>
          <w:tab/>
          <w:fldChar w:fldCharType="begin"/>
          <w:instrText xml:space="preserve"> PAGEREF Ek_F \h </w:instrText>
          <w:fldChar w:fldCharType="separate"/>
          <w:t>44</w:t>
          <w:fldChar w:fldCharType="end"/>
        </w:r>
      </w:hyperlink>
    </w:p>
    <w:p>
      <w:pPr>
        <w:pStyle w:val="TOC1"/>
        <w:tabs>
          <w:tab w:val="right" w:leader="dot" w:pos="9402"/>
        </w:tabs>
        <w:rPr>
          <w:rFonts w:asciiTheme="minorHAnsi" w:hAnsiTheme="minorHAnsi"/>
          <w:noProof/>
          <w:color w:val="auto"/>
          <w:kern w:val="2"/>
          <w:sz w:val="24"/>
          <w:szCs w:val="24"/>
        </w:rPr>
      </w:pPr>
      <w:hyperlink w:anchor="Ek_G" w:history="1">
        <w:r>
          <w:rPr>
            <w:rStyle w:val="Hyperlink"/>
            <w:rFonts w:ascii="Arial" w:hAnsi="Arial" w:cs="Arial"/>
            <w:noProof/>
            <w:sz w:val="22"/>
            <w:szCs w:val="22"/>
          </w:rPr>
          <w:t>Ek G Fiyat, Komisyon ve Maliyet Kaynakları</w:t>
        </w:r>
        <w:r>
          <w:rPr>
            <w:rFonts w:ascii="Arial" w:hAnsi="Arial" w:cs="Arial"/>
            <w:noProof/>
            <w:webHidden/>
            <w:sz w:val="22"/>
            <w:szCs w:val="22"/>
          </w:rPr>
          <w:tab/>
          <w:fldChar w:fldCharType="begin"/>
          <w:instrText xml:space="preserve"> PAGEREF Ek_G \h </w:instrText>
          <w:fldChar w:fldCharType="separate"/>
          <w:t>55</w:t>
          <w:fldChar w:fldCharType="end"/>
        </w:r>
      </w:hyperlink>
    </w:p>
    <w:p>
      <w:pPr>
        <w:pStyle w:val="TOC1"/>
        <w:tabs>
          <w:tab w:val="right" w:leader="dot" w:pos="9402"/>
        </w:tabs>
        <w:rPr>
          <w:rFonts w:asciiTheme="minorHAnsi" w:hAnsiTheme="minorHAnsi"/>
          <w:noProof/>
          <w:color w:val="auto"/>
          <w:kern w:val="2"/>
          <w:sz w:val="24"/>
          <w:szCs w:val="24"/>
        </w:rPr>
      </w:pPr>
      <w:hyperlink w:anchor="Ek_H" w:history="1">
        <w:r>
          <w:rPr>
            <w:rStyle w:val="Hyperlink"/>
            <w:rFonts w:ascii="Arial" w:hAnsi="Arial" w:cs="Arial"/>
            <w:noProof/>
            <w:sz w:val="22"/>
            <w:szCs w:val="22"/>
          </w:rPr>
          <w:t>Ek H Kullanıcı İhtiyacı ve Nitel İçerik Analizi</w:t>
        </w:r>
        <w:r>
          <w:rPr>
            <w:rFonts w:ascii="Arial" w:hAnsi="Arial" w:cs="Arial"/>
            <w:noProof/>
            <w:webHidden/>
            <w:sz w:val="22"/>
            <w:szCs w:val="22"/>
          </w:rPr>
          <w:tab/>
          <w:fldChar w:fldCharType="begin"/>
          <w:instrText xml:space="preserve"> PAGEREF Ek_H \h </w:instrText>
          <w:fldChar w:fldCharType="separate"/>
          <w:t>69</w:t>
          <w:fldChar w:fldCharType="end"/>
        </w:r>
      </w:hyperlink>
    </w:p>
    <w:p>
      <w:pPr>
        <w:pStyle w:val="TOC1"/>
        <w:tabs>
          <w:tab w:val="right" w:leader="dot" w:pos="9402"/>
        </w:tabs>
        <w:rPr>
          <w:rFonts w:asciiTheme="minorHAnsi" w:hAnsiTheme="minorHAnsi"/>
          <w:noProof/>
          <w:color w:val="auto"/>
          <w:kern w:val="2"/>
          <w:sz w:val="24"/>
          <w:szCs w:val="24"/>
        </w:rPr>
      </w:pPr>
      <w:hyperlink w:anchor="Ek_I" w:history="1">
        <w:r>
          <w:rPr>
            <w:rStyle w:val="Hyperlink"/>
            <w:rFonts w:ascii="Arial" w:hAnsi="Arial" w:cs="Arial"/>
            <w:noProof/>
            <w:sz w:val="22"/>
            <w:szCs w:val="22"/>
          </w:rPr>
          <w:t>Ek I KVKK, Etik ve Veri Yönetişimi Paketi</w:t>
        </w:r>
        <w:r>
          <w:rPr>
            <w:rFonts w:ascii="Arial" w:hAnsi="Arial" w:cs="Arial"/>
            <w:noProof/>
            <w:webHidden/>
            <w:sz w:val="22"/>
            <w:szCs w:val="22"/>
          </w:rPr>
          <w:tab/>
          <w:fldChar w:fldCharType="begin"/>
          <w:instrText xml:space="preserve"> PAGEREF Ek_I \h </w:instrText>
          <w:fldChar w:fldCharType="separate"/>
          <w:t>85</w:t>
          <w:fldChar w:fldCharType="end"/>
        </w:r>
      </w:hyperlink>
    </w:p>
    <w:p>
      <w:pPr>
        <w:pStyle w:val="TOC1"/>
        <w:tabs>
          <w:tab w:val="right" w:leader="dot" w:pos="9402"/>
        </w:tabs>
        <w:rPr>
          <w:rFonts w:asciiTheme="minorHAnsi" w:hAnsiTheme="minorHAnsi"/>
          <w:noProof/>
          <w:color w:val="auto"/>
          <w:kern w:val="2"/>
          <w:sz w:val="24"/>
          <w:szCs w:val="24"/>
        </w:rPr>
      </w:pPr>
      <w:hyperlink w:anchor="Ek_J" w:history="1">
        <w:r>
          <w:rPr>
            <w:rStyle w:val="Hyperlink"/>
            <w:rFonts w:ascii="Arial" w:hAnsi="Arial" w:cs="Arial"/>
            <w:noProof/>
            <w:sz w:val="22"/>
            <w:szCs w:val="22"/>
          </w:rPr>
          <w:t>Ek J Mevcut Ürün / MVP Hazırlık Dosyası</w:t>
        </w:r>
        <w:r>
          <w:rPr>
            <w:rFonts w:ascii="Arial" w:hAnsi="Arial" w:cs="Arial"/>
            <w:noProof/>
            <w:webHidden/>
            <w:sz w:val="22"/>
            <w:szCs w:val="22"/>
          </w:rPr>
          <w:tab/>
          <w:fldChar w:fldCharType="begin"/>
          <w:instrText xml:space="preserve"> PAGEREF Ek_J \h </w:instrText>
          <w:fldChar w:fldCharType="separate"/>
          <w:t>109</w:t>
          <w:fldChar w:fldCharType="end"/>
        </w:r>
      </w:hyperlink>
    </w:p>
    <w:p>
      <w:pPr>
        <w:pStyle w:val="TOC1"/>
        <w:tabs>
          <w:tab w:val="right" w:leader="dot" w:pos="9402"/>
        </w:tabs>
        <w:rPr>
          <w:rFonts w:asciiTheme="minorHAnsi" w:hAnsiTheme="minorHAnsi"/>
          <w:noProof/>
          <w:color w:val="auto"/>
          <w:kern w:val="2"/>
          <w:sz w:val="24"/>
          <w:szCs w:val="24"/>
        </w:rPr>
      </w:pPr>
      <w:hyperlink w:anchor="Ek_J1" w:history="1">
        <w:r>
          <w:rPr>
            <w:rStyle w:val="Hyperlink"/>
            <w:rFonts w:ascii="Arial" w:hAnsi="Arial" w:cs="Arial"/>
            <w:noProof/>
            <w:sz w:val="22"/>
            <w:szCs w:val="22"/>
          </w:rPr>
          <w:t>Ek J.1 Demo Uygulama Ekranları</w:t>
        </w:r>
        <w:r>
          <w:rPr>
            <w:rFonts w:ascii="Arial" w:hAnsi="Arial" w:cs="Arial"/>
            <w:noProof/>
            <w:webHidden/>
            <w:sz w:val="22"/>
            <w:szCs w:val="22"/>
          </w:rPr>
          <w:tab/>
          <w:fldChar w:fldCharType="begin"/>
          <w:instrText xml:space="preserve"> PAGEREF Ek_J1 \h </w:instrText>
          <w:fldChar w:fldCharType="separate"/>
          <w:t>119</w:t>
          <w:fldChar w:fldCharType="end"/>
        </w:r>
      </w:hyperlink>
    </w:p>
    <w:p>
      <w:pPr>
        <w:pStyle w:val="TOC1"/>
        <w:tabs>
          <w:tab w:val="right" w:leader="dot" w:pos="9402"/>
        </w:tabs>
        <w:rPr>
          <w:rFonts w:asciiTheme="minorHAnsi" w:hAnsiTheme="minorHAnsi"/>
          <w:noProof/>
          <w:color w:val="auto"/>
          <w:kern w:val="2"/>
          <w:sz w:val="24"/>
          <w:szCs w:val="24"/>
        </w:rPr>
      </w:pPr>
      <w:hyperlink w:anchor="Ek_K" w:history="1">
        <w:r>
          <w:rPr>
            <w:rStyle w:val="Hyperlink"/>
            <w:rFonts w:ascii="Arial" w:hAnsi="Arial" w:cs="Arial"/>
            <w:noProof/>
            <w:sz w:val="22"/>
            <w:szCs w:val="22"/>
          </w:rPr>
          <w:t>Ek K Müşteri Keşfi ve B2B Pilot Paketi</w:t>
        </w:r>
        <w:r>
          <w:rPr>
            <w:rFonts w:ascii="Arial" w:hAnsi="Arial" w:cs="Arial"/>
            <w:noProof/>
            <w:webHidden/>
            <w:sz w:val="22"/>
            <w:szCs w:val="22"/>
          </w:rPr>
          <w:tab/>
          <w:fldChar w:fldCharType="begin"/>
          <w:instrText xml:space="preserve"> PAGEREF Ek_K \h </w:instrText>
          <w:fldChar w:fldCharType="separate"/>
          <w:t>120</w:t>
          <w:fldChar w:fldCharType="end"/>
        </w:r>
      </w:hyperlink>
    </w:p>
    <w:p>
      <w:pPr>
        <w:pStyle w:val="TOC1"/>
        <w:tabs>
          <w:tab w:val="right" w:leader="dot" w:pos="9402"/>
        </w:tabs>
        <w:rPr>
          <w:rFonts w:asciiTheme="minorHAnsi" w:hAnsiTheme="minorHAnsi"/>
          <w:noProof/>
          <w:color w:val="auto"/>
          <w:kern w:val="2"/>
          <w:sz w:val="24"/>
          <w:szCs w:val="24"/>
        </w:rPr>
      </w:pPr>
      <w:hyperlink w:anchor="Ek_K1" w:history="1">
        <w:r>
          <w:rPr>
            <w:rStyle w:val="Hyperlink"/>
            <w:rFonts w:ascii="Arial" w:hAnsi="Arial" w:cs="Arial"/>
            <w:noProof/>
            <w:sz w:val="22"/>
            <w:szCs w:val="22"/>
          </w:rPr>
          <w:t>Ek K.1 İlk Kullanıcı İhtiyaç Analizi</w:t>
        </w:r>
        <w:r>
          <w:rPr>
            <w:rFonts w:ascii="Arial" w:hAnsi="Arial" w:cs="Arial"/>
            <w:noProof/>
            <w:webHidden/>
            <w:sz w:val="22"/>
            <w:szCs w:val="22"/>
          </w:rPr>
          <w:tab/>
          <w:fldChar w:fldCharType="begin"/>
          <w:instrText xml:space="preserve"> PAGEREF Ek_K1 \h </w:instrText>
          <w:fldChar w:fldCharType="separate"/>
          <w:t>135</w:t>
          <w:fldChar w:fldCharType="end"/>
        </w:r>
      </w:hyperlink>
    </w:p>
    <w:p>
      <w:pPr>
        <w:pStyle w:val="TOC1"/>
        <w:tabs>
          <w:tab w:val="right" w:leader="dot" w:pos="9402"/>
        </w:tabs>
        <w:rPr>
          <w:rFonts w:asciiTheme="minorHAnsi" w:hAnsiTheme="minorHAnsi"/>
          <w:noProof/>
          <w:color w:val="auto"/>
          <w:kern w:val="2"/>
          <w:sz w:val="24"/>
          <w:szCs w:val="24"/>
        </w:rPr>
      </w:pPr>
      <w:hyperlink w:anchor="Ek_K2" w:history="1">
        <w:r>
          <w:rPr>
            <w:rStyle w:val="Hyperlink"/>
            <w:rFonts w:ascii="Arial" w:hAnsi="Arial" w:cs="Arial"/>
            <w:noProof/>
            <w:sz w:val="22"/>
            <w:szCs w:val="22"/>
          </w:rPr>
          <w:t>Ek K.2 Bireysel Sürücü Görüş Mektupları</w:t>
        </w:r>
        <w:r>
          <w:rPr>
            <w:rFonts w:ascii="Arial" w:hAnsi="Arial" w:cs="Arial"/>
            <w:noProof/>
            <w:webHidden/>
            <w:sz w:val="22"/>
            <w:szCs w:val="22"/>
          </w:rPr>
          <w:tab/>
          <w:fldChar w:fldCharType="begin"/>
          <w:instrText xml:space="preserve"> PAGEREF Ek_K2 \h </w:instrText>
          <w:fldChar w:fldCharType="separate"/>
          <w:t>139</w:t>
          <w:fldChar w:fldCharType="end"/>
        </w:r>
      </w:hyperlink>
    </w:p>
    <w:p>
      <w:pPr>
        <w:pStyle w:val="TOC1"/>
        <w:tabs>
          <w:tab w:val="right" w:leader="dot" w:pos="9402"/>
        </w:tabs>
        <w:rPr>
          <w:rFonts w:asciiTheme="minorHAnsi" w:hAnsiTheme="minorHAnsi"/>
          <w:noProof/>
          <w:color w:val="auto"/>
          <w:kern w:val="2"/>
          <w:sz w:val="24"/>
          <w:szCs w:val="24"/>
        </w:rPr>
      </w:pPr>
      <w:hyperlink w:anchor="Ek_L" w:history="1">
        <w:r>
          <w:rPr>
            <w:rStyle w:val="Hyperlink"/>
            <w:rFonts w:ascii="Arial" w:hAnsi="Arial" w:cs="Arial"/>
            <w:noProof/>
            <w:sz w:val="22"/>
            <w:szCs w:val="22"/>
          </w:rPr>
          <w:t>Ek L Muhammet Yağcıoğlu Teknik Yetkinlik ve Referans Çalışmalar</w:t>
        </w:r>
        <w:r>
          <w:rPr>
            <w:rFonts w:ascii="Arial" w:hAnsi="Arial" w:cs="Arial"/>
            <w:noProof/>
            <w:webHidden/>
            <w:sz w:val="22"/>
            <w:szCs w:val="22"/>
          </w:rPr>
          <w:tab/>
          <w:fldChar w:fldCharType="begin"/>
          <w:instrText xml:space="preserve"> PAGEREF Ek_L \h </w:instrText>
          <w:fldChar w:fldCharType="separate"/>
          <w:t>144</w:t>
          <w:fldChar w:fldCharType="end"/>
        </w:r>
      </w:hyperlink>
    </w:p>
    <w:p>
      <w:pPr>
        <w:pStyle w:val="TOC1"/>
        <w:tabs>
          <w:tab w:val="right" w:leader="dot" w:pos="9402"/>
        </w:tabs>
        <w:rPr>
          <w:rFonts w:asciiTheme="minorHAnsi" w:hAnsiTheme="minorHAnsi"/>
          <w:noProof/>
          <w:color w:val="auto"/>
          <w:kern w:val="2"/>
          <w:sz w:val="24"/>
          <w:szCs w:val="24"/>
        </w:rPr>
      </w:pPr>
      <w:hyperlink w:anchor="Ek_M" w:history="1">
        <w:r>
          <w:rPr>
            <w:rStyle w:val="Hyperlink"/>
            <w:rFonts w:ascii="Arial" w:hAnsi="Arial" w:cs="Arial"/>
            <w:noProof/>
            <w:sz w:val="22"/>
            <w:szCs w:val="22"/>
          </w:rPr>
          <w:t>Ek M Fikri Mülkiyet, Marka ve Lisans Paketi</w:t>
        </w:r>
        <w:r>
          <w:rPr>
            <w:rFonts w:ascii="Arial" w:hAnsi="Arial" w:cs="Arial"/>
            <w:noProof/>
            <w:webHidden/>
            <w:sz w:val="22"/>
            <w:szCs w:val="22"/>
          </w:rPr>
          <w:tab/>
          <w:fldChar w:fldCharType="begin"/>
          <w:instrText xml:space="preserve"> PAGEREF Ek_M \h </w:instrText>
          <w:fldChar w:fldCharType="separate"/>
          <w:t>149</w:t>
          <w:fldChar w:fldCharType="end"/>
        </w:r>
      </w:hyperlink>
    </w:p>
    <w:p>
      <w:pPr>
        <w:pStyle w:val="TOC1"/>
        <w:tabs>
          <w:tab w:val="right" w:leader="dot" w:pos="9402"/>
        </w:tabs>
        <w:rPr>
          <w:rFonts w:asciiTheme="minorHAnsi" w:hAnsiTheme="minorHAnsi"/>
          <w:noProof/>
          <w:color w:val="auto"/>
          <w:kern w:val="2"/>
          <w:sz w:val="24"/>
          <w:szCs w:val="24"/>
        </w:rPr>
      </w:pPr>
      <w:hyperlink w:anchor="Ek_N" w:history="1">
        <w:r>
          <w:rPr>
            <w:rStyle w:val="Hyperlink"/>
            <w:rFonts w:ascii="Arial" w:hAnsi="Arial" w:cs="Arial"/>
            <w:noProof/>
            <w:sz w:val="22"/>
            <w:szCs w:val="22"/>
          </w:rPr>
          <w:t>Ek N Kurucu ve Akademik Danışman Özgeçmişleri</w:t>
        </w:r>
        <w:r>
          <w:rPr>
            <w:rFonts w:ascii="Arial" w:hAnsi="Arial" w:cs="Arial"/>
            <w:noProof/>
            <w:webHidden/>
            <w:sz w:val="22"/>
            <w:szCs w:val="22"/>
          </w:rPr>
          <w:tab/>
          <w:fldChar w:fldCharType="begin"/>
          <w:instrText xml:space="preserve"> PAGEREF Ek_N \h </w:instrText>
          <w:fldChar w:fldCharType="separate"/>
          <w:t>175</w:t>
          <w:fldChar w:fldCharType="end"/>
        </w:r>
      </w:hyperlink>
    </w:p>
    <w:p w14:paraId="36F03602" w14:textId="3D3627C5" w:rsidR="000922D2" w:rsidRDefault="000922D2">
      <w:pPr>
        <w:sectPr w:rsidR="000922D2" w:rsidSect="00034616">
          <w:headerReference w:type="even" r:id="rId8"/>
          <w:headerReference w:type="default" r:id="rId9"/>
          <w:footerReference w:type="even" r:id="rId10"/>
          <w:footerReference w:type="default" r:id="rId11"/>
          <w:headerReference w:type="first" r:id="rId12"/>
          <w:footerReference w:type="first" r:id="rId13"/>
          <w:pgSz w:w="11906" w:h="16838"/>
          <w:pgMar w:top="1191" w:right="1247" w:bottom="1191" w:left="1247" w:header="720" w:footer="720" w:gutter="0"/>
          <w:cols w:space="720"/>
          <w:docGrid w:linePitch="360"/>
        </w:sectPr>
      </w:pPr>
      <w:r>
        <w:fldChar w:fldCharType="end"/>
      </w:r>
    </w:p>
    <w:p w14:paraId="0EAB642A" w14:textId="08AD5830" w:rsidR="000922D2" w:rsidRDefault="000922D2">
      <w:pPr>
        <w:spacing w:after="100"/>
      </w:pPr>
      <w:hyperlink w:anchor="Icindekiler" w:history="1">
        <w:r>
          <w:rPr>
            <w:sz w:val="18"/>
          </w:rPr>
          <w:t>İçindekiler tablosuna dön</w:t>
        </w:r>
      </w:hyperlink>
    </w:p>
    <w:p w14:paraId="602E48EB" w14:textId="77777777" w:rsidR="000922D2" w:rsidRDefault="000922D2">
      <w:pPr>
        <w:pStyle w:val="Heading11"/>
        <w:spacing w:after="40"/>
      </w:pPr>
      <w:bookmarkStart w:id="2" w:name="Ek_A"/>
      <w:bookmarkStart w:id="3" w:name="Ek_A_Bolum_0"/>
      <w:r>
        <w:t>Ek A Teknik Doğrulama ve Performans Raporu</w:t>
      </w:r>
      <w:bookmarkEnd w:id="2"/>
      <w:bookmarkEnd w:id="3"/>
    </w:p>
    <w:p w14:paraId="6AB038E8"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05841ECF" w14:textId="77777777" w:rsidR="000922D2" w:rsidRDefault="000922D2">
      <w:pPr>
        <w:pStyle w:val="Heading21"/>
        <w:spacing w:before="260" w:after="100"/>
      </w:pPr>
      <w:bookmarkStart w:id="4" w:name="Ek_A_Bolum_2"/>
      <w:r>
        <w:rPr>
          <w:bCs/>
          <w:szCs w:val="26"/>
        </w:rPr>
        <w:t>A.1 Amaç ve kapsam</w:t>
      </w:r>
      <w:bookmarkEnd w:id="4"/>
    </w:p>
    <w:p w14:paraId="389EAEB6" w14:textId="77777777" w:rsidR="000922D2" w:rsidRDefault="000922D2">
      <w:pPr>
        <w:spacing w:after="90"/>
      </w:pPr>
      <w:r>
        <w:rPr>
          <w:rFonts w:eastAsia="Arial" w:cs="Arial"/>
          <w:sz w:val="18"/>
          <w:szCs w:val="18"/>
        </w:rPr>
        <w:t>Bu ek, MotoMap rota motorunun algoritmik doğruluğunu ve sunucu performansını tarihli ölçüm kayıtlarıyla belgelemek amacıyla hazırlanmıştır; iş planının 1.1, 2.1, 2.2 ve 3.1 alanlarında (K15) verilen teknik sonuçların kaynağı, yöntemi ve sınırları ile 4.3'teki saha doğrulama ölçütlerinin çerçevesi sunulmaktadır.</w:t>
      </w:r>
    </w:p>
    <w:p w14:paraId="3AA148D8" w14:textId="77777777" w:rsidR="000922D2" w:rsidRDefault="000922D2">
      <w:pPr>
        <w:spacing w:after="90"/>
      </w:pPr>
      <w:r>
        <w:rPr>
          <w:rFonts w:eastAsia="Arial" w:cs="Arial"/>
          <w:sz w:val="18"/>
          <w:szCs w:val="18"/>
        </w:rPr>
        <w:t>Bu ekteki sonuçlar, laboratuvar ortamında yürütülen algoritmik doğruluk testleri ile sunucu yanıt süresi ölçümleridir; motosiklet varış süresinin (ETA) sahadaki doğruluğunu göstermez. Saha sürüşlerinden elde edilmiş bir ETA doğruluk sonucu bulunmamaktadır; ilk saha sonucu Haziran 2027'de (Ay 6) Doğruluk Raporu 1 ile raporlanacaktır (A.9).</w:t>
      </w:r>
    </w:p>
    <w:p w14:paraId="5874604E" w14:textId="77777777" w:rsidR="000922D2" w:rsidRDefault="000922D2">
      <w:pPr>
        <w:spacing w:after="90"/>
      </w:pPr>
      <w:r>
        <w:rPr>
          <w:rFonts w:eastAsia="Arial" w:cs="Arial"/>
          <w:sz w:val="18"/>
          <w:szCs w:val="18"/>
        </w:rPr>
        <w:t>Ekte “rota çekirdeği”, Cython ile derlenmiş Özelleştirilebilir Daralma Hiyerarşisi (Customizable Contraction Hierarchies, CCH) arama çekirdeğini; “dönüş kısıtlı sürüm”, aynı çekirdeğin yasak dönüşleri yapısal olarak dışlayan kenar genişletilmiş graf üzerindeki kullanımını ifade etmektedir. “Referans algoritma”, hızlandırma içermeyen ve doğruluğu bilinen Dijkstra en kısa yol algoritmasıdır (K11).</w:t>
      </w:r>
    </w:p>
    <w:p w14:paraId="039F8860" w14:textId="77777777" w:rsidR="000922D2" w:rsidRDefault="000922D2">
      <w:pPr>
        <w:spacing w:after="90"/>
      </w:pPr>
      <w:r>
        <w:rPr>
          <w:rFonts w:eastAsia="Arial" w:cs="Arial"/>
          <w:sz w:val="18"/>
          <w:szCs w:val="18"/>
        </w:rPr>
        <w:t>Değerlerin niteliği A.10'daki statülerle (ÖLÇÜLDÜ, HEDEF, VARSAYIM, ÖZ DEĞERLENDİRME, KAYIT YOK) gösterilmektedir; birincil kayıtların depo yolları A.8'dedir.</w:t>
      </w:r>
    </w:p>
    <w:p w14:paraId="1A3F7DE7" w14:textId="77777777" w:rsidR="000922D2" w:rsidRDefault="000922D2">
      <w:pPr>
        <w:pStyle w:val="Heading21"/>
        <w:spacing w:before="260" w:after="100"/>
      </w:pPr>
      <w:bookmarkStart w:id="5" w:name="Ek_A_Bolum_7"/>
      <w:r>
        <w:rPr>
          <w:bCs/>
          <w:szCs w:val="26"/>
        </w:rPr>
        <w:t>A.2 Test edilen sürüm ve ortam</w:t>
      </w:r>
      <w:bookmarkEnd w:id="5"/>
    </w:p>
    <w:p w14:paraId="10CDD525" w14:textId="77777777" w:rsidR="000922D2" w:rsidRDefault="000922D2">
      <w:pPr>
        <w:spacing w:after="90"/>
      </w:pPr>
      <w:r>
        <w:rPr>
          <w:rFonts w:eastAsia="Arial" w:cs="Arial"/>
          <w:sz w:val="18"/>
          <w:szCs w:val="18"/>
        </w:rPr>
        <w:t>Ölçümler, rota motorunu, sunucu uygulamasını ve uygulama programlama arayüzünü (API) içeren motomap-engine deposunun kodu üzerinde yapılmıştır. Deponun git geçmişi 02.09.2026 tarihli 3fa9253 commit'iyle başlamaktadır. Temmuz 2026 ölçümlerini içeren sürüm notları, teknik rapor ve test dosyaları depoya bu commit ile aktarılmıştır; daha önceki geçmiş ve sürüm etiketleri depoda bulunmamaktadır. Sürüm adları (v0.7.1, v0.7.5) sürüm notlarından alınmıştır.</w:t>
      </w:r>
    </w:p>
    <w:p w14:paraId="4376B832" w14:textId="77777777" w:rsidR="000922D2" w:rsidRDefault="000922D2">
      <w:pPr>
        <w:keepNext/>
        <w:spacing w:before="140" w:after="60"/>
      </w:pPr>
      <w:r>
        <w:rPr>
          <w:rFonts w:eastAsia="Arial" w:cs="Arial"/>
          <w:b/>
          <w:bCs/>
          <w:sz w:val="18"/>
          <w:szCs w:val="18"/>
        </w:rPr>
        <w:t>Tablo A-1. Test edilen yazılım sürümleri ve ölçüm ortamları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3268"/>
        <w:gridCol w:w="1386"/>
        <w:gridCol w:w="3568"/>
      </w:tblGrid>
      <w:tr w:rsidR="000922D2" w14:paraId="6DC5433F" w14:textId="77777777" w:rsidTr="000922D2">
        <w:tblPrEx>
          <w:tblCellMar>
            <w:top w:w="0" w:type="dxa"/>
            <w:bottom w:w="0" w:type="dxa"/>
          </w:tblCellMar>
        </w:tblPrEx>
        <w:trPr>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852224" w14:textId="77777777" w:rsidR="000922D2" w:rsidRDefault="000922D2">
            <w:pPr>
              <w:spacing w:after="30"/>
            </w:pPr>
            <w:r>
              <w:rPr>
                <w:rFonts w:eastAsia="Arial" w:cs="Arial"/>
                <w:b/>
                <w:bCs/>
                <w:sz w:val="17"/>
                <w:szCs w:val="17"/>
              </w:rPr>
              <w:t>Ölçüm</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7B9FF6" w14:textId="77777777" w:rsidR="000922D2" w:rsidRDefault="000922D2">
            <w:pPr>
              <w:spacing w:after="30"/>
            </w:pPr>
            <w:r>
              <w:rPr>
                <w:rFonts w:eastAsia="Arial" w:cs="Arial"/>
                <w:b/>
                <w:bCs/>
                <w:sz w:val="17"/>
                <w:szCs w:val="17"/>
              </w:rPr>
              <w:t>Sürüm ve commit</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B474E3" w14:textId="77777777" w:rsidR="000922D2" w:rsidRDefault="000922D2">
            <w:pPr>
              <w:spacing w:after="30"/>
            </w:pPr>
            <w:r>
              <w:rPr>
                <w:rFonts w:eastAsia="Arial" w:cs="Arial"/>
                <w:b/>
                <w:bCs/>
                <w:sz w:val="17"/>
                <w:szCs w:val="17"/>
              </w:rPr>
              <w:t>Tarih</w:t>
            </w:r>
          </w:p>
        </w:tc>
        <w:tc>
          <w:tcPr>
            <w:tcW w:w="35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F4FE1B" w14:textId="77777777" w:rsidR="000922D2" w:rsidRDefault="000922D2">
            <w:pPr>
              <w:spacing w:after="30"/>
            </w:pPr>
            <w:r>
              <w:rPr>
                <w:rFonts w:eastAsia="Arial" w:cs="Arial"/>
                <w:b/>
                <w:bCs/>
                <w:sz w:val="17"/>
                <w:szCs w:val="17"/>
              </w:rPr>
              <w:t>Ortam</w:t>
            </w:r>
          </w:p>
        </w:tc>
      </w:tr>
      <w:tr w:rsidR="000922D2" w14:paraId="32E7E96B"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1C83D" w14:textId="77777777" w:rsidR="000922D2" w:rsidRDefault="000922D2">
            <w:pPr>
              <w:spacing w:after="30"/>
            </w:pPr>
            <w:r>
              <w:rPr>
                <w:rFonts w:eastAsia="Arial" w:cs="Arial"/>
                <w:sz w:val="17"/>
                <w:szCs w:val="17"/>
              </w:rPr>
              <w:t>Rota çekirdeğinin referans algoritmayla karşılaştırılması (40/40)</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BABD9" w14:textId="77777777" w:rsidR="000922D2" w:rsidRDefault="000922D2">
            <w:pPr>
              <w:spacing w:after="30"/>
            </w:pPr>
            <w:r>
              <w:rPr>
                <w:rFonts w:eastAsia="Arial" w:cs="Arial"/>
                <w:sz w:val="17"/>
                <w:szCs w:val="17"/>
              </w:rPr>
              <w:t>Motor v0.7.1; teknik rapor v0.7.5. Ölçülen kodun commit karması bu depoda bulunmamaktadır.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DC5595" w14:textId="77777777" w:rsidR="000922D2" w:rsidRDefault="000922D2">
            <w:pPr>
              <w:spacing w:after="30"/>
            </w:pPr>
            <w:r>
              <w:rPr>
                <w:rFonts w:eastAsia="Arial" w:cs="Arial"/>
                <w:sz w:val="17"/>
                <w:szCs w:val="17"/>
              </w:rPr>
              <w:t>Temmuz 2026 (sürüm notu 21.07.2026)</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CC265A" w14:textId="77777777" w:rsidR="000922D2" w:rsidRDefault="000922D2">
            <w:pPr>
              <w:spacing w:after="30"/>
            </w:pPr>
            <w:r>
              <w:rPr>
                <w:rFonts w:eastAsia="Arial" w:cs="Arial"/>
                <w:sz w:val="17"/>
                <w:szCs w:val="17"/>
              </w:rPr>
              <w:t>Kadıköy yol ağı: 3.039 düğüm, 6.393 bağlantı. Derlenmiş CCH çekirdeği; referans: NetworkX kütüphanesindeki Dijkstra uygulaması.</w:t>
            </w:r>
          </w:p>
        </w:tc>
      </w:tr>
      <w:tr w:rsidR="000922D2" w14:paraId="2E4FB5B7"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F2737C" w14:textId="77777777" w:rsidR="000922D2" w:rsidRDefault="000922D2">
            <w:pPr>
              <w:spacing w:after="30"/>
            </w:pPr>
            <w:r>
              <w:rPr>
                <w:rFonts w:eastAsia="Arial" w:cs="Arial"/>
                <w:sz w:val="17"/>
                <w:szCs w:val="17"/>
              </w:rPr>
              <w:t>Dönüş kısıtlı sürüm (30/30)</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51135" w14:textId="77777777" w:rsidR="000922D2" w:rsidRDefault="000922D2">
            <w:pPr>
              <w:spacing w:after="30"/>
            </w:pPr>
            <w:r>
              <w:rPr>
                <w:rFonts w:eastAsia="Arial" w:cs="Arial"/>
                <w:sz w:val="17"/>
                <w:szCs w:val="17"/>
              </w:rPr>
              <w:t>Aynı sürüm</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20672" w14:textId="77777777" w:rsidR="000922D2" w:rsidRDefault="000922D2">
            <w:pPr>
              <w:spacing w:after="30"/>
            </w:pPr>
            <w:r>
              <w:rPr>
                <w:rFonts w:eastAsia="Arial" w:cs="Arial"/>
                <w:sz w:val="17"/>
                <w:szCs w:val="17"/>
              </w:rPr>
              <w:t>Temmuz 2026</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DF9A9" w14:textId="77777777" w:rsidR="000922D2" w:rsidRDefault="000922D2">
            <w:pPr>
              <w:spacing w:after="30"/>
            </w:pPr>
            <w:r>
              <w:rPr>
                <w:rFonts w:eastAsia="Arial" w:cs="Arial"/>
                <w:sz w:val="17"/>
                <w:szCs w:val="17"/>
              </w:rPr>
              <w:t>Kadıköy kenar genişletilmiş grafı: 6.375 düğüm, 14.566 ark; 50 etkin OpenStreetMap (OSM) dönüş kısıtı; referans: dönüş duyarlı Dijkstra</w:t>
            </w:r>
          </w:p>
        </w:tc>
      </w:tr>
      <w:tr w:rsidR="000922D2" w14:paraId="477E0198"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B07EB" w14:textId="77777777" w:rsidR="000922D2" w:rsidRDefault="000922D2">
            <w:pPr>
              <w:spacing w:after="30"/>
            </w:pPr>
            <w:r>
              <w:rPr>
                <w:rFonts w:eastAsia="Arial" w:cs="Arial"/>
                <w:sz w:val="17"/>
                <w:szCs w:val="17"/>
              </w:rPr>
              <w:t>Yük testi (39 ms; 2,5 s)</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BA56D" w14:textId="77777777" w:rsidR="000922D2" w:rsidRDefault="000922D2">
            <w:pPr>
              <w:spacing w:after="30"/>
            </w:pPr>
            <w:r>
              <w:rPr>
                <w:rFonts w:eastAsia="Arial" w:cs="Arial"/>
                <w:sz w:val="17"/>
                <w:szCs w:val="17"/>
              </w:rPr>
              <w:t>Sonuçlar f786171 commit iletisinde kayıtlıdır (08.09.2026 03:07; dal feat/vps-deploy-replan-and-security) ve ana dala 7640bf6 (08.09.2026) ile alınmıştır. Sunucuya kurulan paket yerel çalışma ağacından üretildiği için ölçüm anındaki commit karması kaydedilmemiştir.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62562" w14:textId="77777777" w:rsidR="000922D2" w:rsidRDefault="000922D2">
            <w:pPr>
              <w:spacing w:after="30"/>
            </w:pPr>
            <w:r>
              <w:rPr>
                <w:rFonts w:eastAsia="Arial" w:cs="Arial"/>
                <w:sz w:val="17"/>
                <w:szCs w:val="17"/>
              </w:rPr>
              <w:t>07.09.2026</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4F1D3" w14:textId="77777777" w:rsidR="000922D2" w:rsidRDefault="000922D2">
            <w:pPr>
              <w:spacing w:after="30"/>
            </w:pPr>
            <w:r>
              <w:rPr>
                <w:rFonts w:eastAsia="Arial" w:cs="Arial"/>
                <w:sz w:val="17"/>
                <w:szCs w:val="17"/>
              </w:rPr>
              <w:t>api.motomap.co adresindeki canlı hizmetin çalıştığı sanal özel sunucu (VPS): 2 sanal çekirdek, 8 GB bellek; Docker Compose üretim profili; PostgreSQL 16, Redis 7; Uvicorn 1 ve 2 işçi; bölge Kadıköy</w:t>
            </w:r>
          </w:p>
        </w:tc>
      </w:tr>
      <w:tr w:rsidR="000922D2" w14:paraId="1DEDFB98"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00B2C" w14:textId="77777777" w:rsidR="000922D2" w:rsidRDefault="000922D2">
            <w:pPr>
              <w:spacing w:after="30"/>
            </w:pPr>
            <w:r>
              <w:rPr>
                <w:rFonts w:eastAsia="Arial" w:cs="Arial"/>
                <w:sz w:val="17"/>
                <w:szCs w:val="17"/>
              </w:rPr>
              <w:t>Otomatik test paketi</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9607E" w14:textId="77777777" w:rsidR="000922D2" w:rsidRDefault="000922D2">
            <w:pPr>
              <w:spacing w:after="30"/>
            </w:pPr>
            <w:r>
              <w:rPr>
                <w:rFonts w:eastAsia="Arial" w:cs="Arial"/>
                <w:sz w:val="17"/>
                <w:szCs w:val="17"/>
              </w:rPr>
              <w:t>Çalışma kopyası 66e7dd0 (26.09.2026, dal feat/tester-feedback); ana dal 7640bf6</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477C84" w14:textId="77777777" w:rsidR="000922D2" w:rsidRDefault="000922D2">
            <w:pPr>
              <w:spacing w:after="30"/>
            </w:pPr>
            <w:r>
              <w:rPr>
                <w:rFonts w:eastAsia="Arial" w:cs="Arial"/>
                <w:sz w:val="17"/>
                <w:szCs w:val="17"/>
              </w:rPr>
              <w:t>Ana dala her gönderimde ve her birleştirme isteğinde</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0BD61" w14:textId="77777777" w:rsidR="000922D2" w:rsidRDefault="000922D2">
            <w:pPr>
              <w:spacing w:after="30"/>
            </w:pPr>
            <w:r>
              <w:rPr>
                <w:rFonts w:eastAsia="Arial" w:cs="Arial"/>
                <w:sz w:val="17"/>
                <w:szCs w:val="17"/>
              </w:rPr>
              <w:t>GitHub Actions, Ubuntu, Python 3.13; CCH çekirdeği derlenip doğrulanmadan testler başlamaz. Son kayıtlı toplu çalıştırmada (06.09.2026) 1.882 test geçmiş, 1 test atlanmıştır (K5)</w:t>
            </w:r>
          </w:p>
        </w:tc>
      </w:tr>
      <w:tr w:rsidR="000922D2" w14:paraId="7552542D"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9C963" w14:textId="77777777" w:rsidR="000922D2" w:rsidRDefault="000922D2">
            <w:pPr>
              <w:spacing w:after="30"/>
            </w:pPr>
            <w:r>
              <w:rPr>
                <w:rFonts w:eastAsia="Arial" w:cs="Arial"/>
                <w:sz w:val="17"/>
                <w:szCs w:val="17"/>
              </w:rPr>
              <w:t>Canlı hizmet</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FCCA2" w14:textId="77777777" w:rsidR="000922D2" w:rsidRDefault="000922D2">
            <w:pPr>
              <w:spacing w:after="30"/>
            </w:pPr>
            <w:r>
              <w:rPr>
                <w:rFonts w:eastAsia="Arial" w:cs="Arial"/>
                <w:sz w:val="17"/>
                <w:szCs w:val="17"/>
              </w:rPr>
              <w:t>Son API dağıtımı 26.09.2026 14:43; paket yerel çalışma ağacından üretilmiştir, dağıtımdan önceki son commit 0f86fe2'dir.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A2B61" w14:textId="77777777" w:rsidR="000922D2" w:rsidRDefault="000922D2">
            <w:pPr>
              <w:spacing w:after="30"/>
            </w:pPr>
            <w:r>
              <w:rPr>
                <w:rFonts w:eastAsia="Arial" w:cs="Arial"/>
                <w:sz w:val="17"/>
                <w:szCs w:val="17"/>
              </w:rPr>
              <w:t>07.09.2026'dan beri</w:t>
            </w:r>
          </w:p>
        </w:tc>
        <w:tc>
          <w:tcPr>
            <w:tcW w:w="35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F21DA" w14:textId="77777777" w:rsidR="000922D2" w:rsidRDefault="000922D2">
            <w:pPr>
              <w:spacing w:after="30"/>
            </w:pPr>
            <w:r>
              <w:rPr>
                <w:rFonts w:eastAsia="Arial" w:cs="Arial"/>
                <w:sz w:val="17"/>
                <w:szCs w:val="17"/>
              </w:rPr>
              <w:t>api.motomap.co; motorun kendi grafı Kadıköy'ü kapsar</w:t>
            </w:r>
          </w:p>
        </w:tc>
      </w:tr>
    </w:tbl>
    <w:p w14:paraId="72743416" w14:textId="77777777" w:rsidR="000922D2" w:rsidRDefault="000922D2">
      <w:pPr>
        <w:spacing w:after="60"/>
      </w:pPr>
    </w:p>
    <w:p w14:paraId="6EFF2600" w14:textId="77777777" w:rsidR="000922D2" w:rsidRDefault="000922D2">
      <w:pPr>
        <w:spacing w:before="40" w:after="100"/>
      </w:pPr>
      <w:r>
        <w:rPr>
          <w:rFonts w:eastAsia="Arial" w:cs="Arial"/>
          <w:i/>
          <w:iCs/>
          <w:color w:val="595959"/>
          <w:sz w:val="16"/>
          <w:szCs w:val="16"/>
        </w:rPr>
        <w:lastRenderedPageBreak/>
        <w:t>Not: Commit karmaları ve tarihleri 30.09.2026'da deponun yerel kopyasında git log ile okunmuştur. Canlı hizmet tarihleri motomap-deploy aracının dağıtım günlüğünden alınmıştır (K10). Canlıdaki sürüm, yük testinin yapıldığı 07.09.2026 sürümünden sonraki değişiklikleri içermektedir (A.11).</w:t>
      </w:r>
    </w:p>
    <w:p w14:paraId="4D61D180" w14:textId="77777777" w:rsidR="000922D2" w:rsidRDefault="000922D2">
      <w:pPr>
        <w:pStyle w:val="Heading21"/>
        <w:spacing w:before="260" w:after="100"/>
      </w:pPr>
      <w:bookmarkStart w:id="6" w:name="Ek_A_Bolum_12"/>
      <w:r>
        <w:rPr>
          <w:bCs/>
          <w:szCs w:val="26"/>
        </w:rPr>
        <w:t>A.3 Mimari özeti</w:t>
      </w:r>
      <w:bookmarkEnd w:id="6"/>
    </w:p>
    <w:p w14:paraId="3CAEECF3" w14:textId="77777777" w:rsidR="000922D2" w:rsidRDefault="000922D2">
      <w:pPr>
        <w:spacing w:after="90"/>
      </w:pPr>
      <w:r>
        <w:rPr>
          <w:rFonts w:eastAsia="Arial" w:cs="Arial"/>
          <w:sz w:val="18"/>
          <w:szCs w:val="18"/>
        </w:rPr>
        <w:t>Rota ve süre hesabı MotoMap'in kendi sunucusunda yapılmaktadır. Dış hizmetler harita zemini, canlı trafik ölçümü, adres ve ilgi noktası araması ile yükseklik verisi sağlamakta, rotayı belirlememektedir (K1 §1; K8; iş planı 2.4). Tablo A-2 katmanları ve bu ekteki testlerin hangi katmanı sınadığını göstermektedir.</w:t>
      </w:r>
    </w:p>
    <w:p w14:paraId="1DC4EAC4" w14:textId="77777777" w:rsidR="000922D2" w:rsidRDefault="000922D2">
      <w:pPr>
        <w:keepNext/>
        <w:spacing w:before="140" w:after="60"/>
      </w:pPr>
      <w:r>
        <w:rPr>
          <w:rFonts w:eastAsia="Arial" w:cs="Arial"/>
          <w:b/>
          <w:bCs/>
          <w:sz w:val="18"/>
          <w:szCs w:val="18"/>
        </w:rPr>
        <w:t>Tablo A-2. Rota motorunun katmanları ve bu ekteki testlerle ilişkisi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4655"/>
        <w:gridCol w:w="1981"/>
        <w:gridCol w:w="1785"/>
      </w:tblGrid>
      <w:tr w:rsidR="000922D2" w14:paraId="315E9C72"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6F156E" w14:textId="77777777" w:rsidR="000922D2" w:rsidRDefault="000922D2">
            <w:pPr>
              <w:spacing w:after="30"/>
            </w:pPr>
            <w:r>
              <w:rPr>
                <w:rFonts w:eastAsia="Arial" w:cs="Arial"/>
                <w:b/>
                <w:bCs/>
                <w:sz w:val="17"/>
                <w:szCs w:val="17"/>
              </w:rPr>
              <w:t>Katman</w:t>
            </w:r>
          </w:p>
        </w:tc>
        <w:tc>
          <w:tcPr>
            <w:tcW w:w="465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E95E798" w14:textId="77777777" w:rsidR="000922D2" w:rsidRDefault="000922D2">
            <w:pPr>
              <w:spacing w:after="30"/>
            </w:pPr>
            <w:r>
              <w:rPr>
                <w:rFonts w:eastAsia="Arial" w:cs="Arial"/>
                <w:b/>
                <w:bCs/>
                <w:sz w:val="17"/>
                <w:szCs w:val="17"/>
              </w:rPr>
              <w:t>İşlev ve yöntem</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E26266" w14:textId="77777777" w:rsidR="000922D2" w:rsidRDefault="000922D2">
            <w:pPr>
              <w:spacing w:after="30"/>
            </w:pPr>
            <w:r>
              <w:rPr>
                <w:rFonts w:eastAsia="Arial" w:cs="Arial"/>
                <w:b/>
                <w:bCs/>
                <w:sz w:val="17"/>
                <w:szCs w:val="17"/>
              </w:rPr>
              <w:t>Kod ya da belge</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E5B507" w14:textId="77777777" w:rsidR="000922D2" w:rsidRDefault="000922D2">
            <w:pPr>
              <w:spacing w:after="30"/>
            </w:pPr>
            <w:r>
              <w:rPr>
                <w:rFonts w:eastAsia="Arial" w:cs="Arial"/>
                <w:b/>
                <w:bCs/>
                <w:sz w:val="17"/>
                <w:szCs w:val="17"/>
              </w:rPr>
              <w:t>Sınayan bölüm</w:t>
            </w:r>
          </w:p>
        </w:tc>
      </w:tr>
      <w:tr w:rsidR="000922D2" w14:paraId="7132BA7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47F28" w14:textId="77777777" w:rsidR="000922D2" w:rsidRDefault="000922D2">
            <w:pPr>
              <w:spacing w:after="30"/>
            </w:pPr>
            <w:r>
              <w:rPr>
                <w:rFonts w:eastAsia="Arial" w:cs="Arial"/>
                <w:sz w:val="17"/>
                <w:szCs w:val="17"/>
              </w:rPr>
              <w:t>Yol ağı</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EEEC8" w14:textId="77777777" w:rsidR="000922D2" w:rsidRDefault="000922D2">
            <w:pPr>
              <w:spacing w:after="30"/>
            </w:pPr>
            <w:r>
              <w:rPr>
                <w:rFonts w:eastAsia="Arial" w:cs="Arial"/>
                <w:sz w:val="17"/>
                <w:szCs w:val="17"/>
              </w:rPr>
              <w:t>OSM verisinden bölge grafı kurulur. Bisiklet yolu, yaya yolu ve yaya bölgesi, patika, basamak, bina içi geçit, at yolu ve arazi yolu türleri ile access, motor_vehicle ya da motorcycle etiketi no, private ya da emergency olan bağlantılar grafa alınmaz.</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B52E8" w14:textId="77777777" w:rsidR="000922D2" w:rsidRDefault="000922D2">
            <w:pPr>
              <w:spacing w:after="30"/>
            </w:pPr>
            <w:r>
              <w:rPr>
                <w:rFonts w:eastAsia="Arial" w:cs="Arial"/>
                <w:sz w:val="17"/>
                <w:szCs w:val="17"/>
              </w:rPr>
              <w:t>motomap/algorithm.py, satır 57–70 ve 790–830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88FD6" w14:textId="77777777" w:rsidR="000922D2" w:rsidRDefault="000922D2">
            <w:pPr>
              <w:spacing w:after="30"/>
            </w:pPr>
            <w:r>
              <w:rPr>
                <w:rFonts w:eastAsia="Arial" w:cs="Arial"/>
                <w:sz w:val="17"/>
                <w:szCs w:val="17"/>
              </w:rPr>
              <w:t>Birim testleri</w:t>
            </w:r>
          </w:p>
        </w:tc>
      </w:tr>
      <w:tr w:rsidR="000922D2" w14:paraId="52A5780A"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84A23" w14:textId="77777777" w:rsidR="000922D2" w:rsidRDefault="000922D2">
            <w:pPr>
              <w:spacing w:after="30"/>
            </w:pPr>
            <w:r>
              <w:rPr>
                <w:rFonts w:eastAsia="Arial" w:cs="Arial"/>
                <w:sz w:val="17"/>
                <w:szCs w:val="17"/>
              </w:rPr>
              <w:t>Dönüş kısıtları</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B0F191" w14:textId="77777777" w:rsidR="000922D2" w:rsidRDefault="000922D2">
            <w:pPr>
              <w:spacing w:after="30"/>
            </w:pPr>
            <w:r>
              <w:rPr>
                <w:rFonts w:eastAsia="Arial" w:cs="Arial"/>
                <w:sz w:val="17"/>
                <w:szCs w:val="17"/>
              </w:rPr>
              <w:t>OSM dönüş kısıtı ilişkileri (type=restriction) Overpass hizmetinden çekilir ve 24 saat önbellekte tutulur. Yasaklayıcı (no_</w:t>
            </w:r>
            <w:r>
              <w:rPr>
                <w:rFonts w:eastAsia="Arial" w:cs="Arial"/>
                <w:i/>
                <w:iCs/>
                <w:sz w:val="17"/>
                <w:szCs w:val="17"/>
              </w:rPr>
              <w:t>) ve zorunlu (only_</w:t>
            </w:r>
            <w:r>
              <w:rPr>
                <w:rFonts w:eastAsia="Arial" w:cs="Arial"/>
                <w:sz w:val="17"/>
                <w:szCs w:val="17"/>
              </w:rPr>
              <w:t>) kısıtlar ayrıştırılır; ara üyesi yol olan kısıtlar bu sürümde atlanır.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FFAC8" w14:textId="77777777" w:rsidR="000922D2" w:rsidRDefault="000922D2">
            <w:pPr>
              <w:spacing w:after="30"/>
            </w:pPr>
            <w:r>
              <w:rPr>
                <w:rFonts w:eastAsia="Arial" w:cs="Arial"/>
                <w:sz w:val="17"/>
                <w:szCs w:val="17"/>
              </w:rPr>
              <w:t>motomap/turn_restrictions.py; api/services/restrictions.py, satır 100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4797D" w14:textId="77777777" w:rsidR="000922D2" w:rsidRDefault="000922D2">
            <w:pPr>
              <w:spacing w:after="30"/>
            </w:pPr>
            <w:r>
              <w:rPr>
                <w:rFonts w:eastAsia="Arial" w:cs="Arial"/>
                <w:sz w:val="17"/>
                <w:szCs w:val="17"/>
              </w:rPr>
              <w:t>A.5, A.6</w:t>
            </w:r>
          </w:p>
        </w:tc>
      </w:tr>
      <w:tr w:rsidR="000922D2" w14:paraId="70926FF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FB0A59" w14:textId="77777777" w:rsidR="000922D2" w:rsidRDefault="000922D2">
            <w:pPr>
              <w:spacing w:after="30"/>
            </w:pPr>
            <w:r>
              <w:rPr>
                <w:rFonts w:eastAsia="Arial" w:cs="Arial"/>
                <w:sz w:val="17"/>
                <w:szCs w:val="17"/>
              </w:rPr>
              <w:t>Kenar genişletilmiş graf</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8D5B2" w14:textId="77777777" w:rsidR="000922D2" w:rsidRDefault="000922D2">
            <w:pPr>
              <w:spacing w:after="30"/>
            </w:pPr>
            <w:r>
              <w:rPr>
                <w:rFonts w:eastAsia="Arial" w:cs="Arial"/>
                <w:sz w:val="17"/>
                <w:szCs w:val="17"/>
              </w:rPr>
              <w:t>Her yönlü bağlantı bir düğüme, izin verilen her dönüş bir arka dönüştürülür; yasak dönüşün arkı kurulmaz (K13).</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ACD95" w14:textId="77777777" w:rsidR="000922D2" w:rsidRDefault="000922D2">
            <w:pPr>
              <w:spacing w:after="30"/>
            </w:pPr>
            <w:r>
              <w:rPr>
                <w:rFonts w:eastAsia="Arial" w:cs="Arial"/>
                <w:sz w:val="17"/>
                <w:szCs w:val="17"/>
              </w:rPr>
              <w:t>motomap/edge_expanded.py</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D7E48" w14:textId="77777777" w:rsidR="000922D2" w:rsidRDefault="000922D2">
            <w:pPr>
              <w:spacing w:after="30"/>
            </w:pPr>
            <w:r>
              <w:rPr>
                <w:rFonts w:eastAsia="Arial" w:cs="Arial"/>
                <w:sz w:val="17"/>
                <w:szCs w:val="17"/>
              </w:rPr>
              <w:t>A.5, A.6</w:t>
            </w:r>
          </w:p>
        </w:tc>
      </w:tr>
      <w:tr w:rsidR="000922D2" w14:paraId="0B9EE301"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F22F7" w14:textId="77777777" w:rsidR="000922D2" w:rsidRDefault="000922D2">
            <w:pPr>
              <w:spacing w:after="30"/>
            </w:pPr>
            <w:r>
              <w:rPr>
                <w:rFonts w:eastAsia="Arial" w:cs="Arial"/>
                <w:sz w:val="17"/>
                <w:szCs w:val="17"/>
              </w:rPr>
              <w:t>Arama hiyerarşisi</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D207E" w14:textId="77777777" w:rsidR="000922D2" w:rsidRDefault="000922D2">
            <w:pPr>
              <w:spacing w:after="30"/>
            </w:pPr>
            <w:r>
              <w:rPr>
                <w:rFonts w:eastAsia="Arial" w:cs="Arial"/>
                <w:sz w:val="17"/>
                <w:szCs w:val="17"/>
              </w:rPr>
              <w:t>Ağ, ağırlıklardan bağımsız olarak bir kez sıralanır; her trafik güncellemesinde yalnız ağırlıklar yeniden hesaplanır ve bu adım özelleştirme olarak adlandırılır (K12, K14). Standart, viraj ve güvenli mod üç ayrı ağırlık kümesidir. Derlenmiş çekirdek yüklenemezse API başlamaz (06.09.2026'dan beri).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4558B" w14:textId="77777777" w:rsidR="000922D2" w:rsidRDefault="000922D2">
            <w:pPr>
              <w:spacing w:after="30"/>
            </w:pPr>
            <w:r>
              <w:rPr>
                <w:rFonts w:eastAsia="Arial" w:cs="Arial"/>
                <w:sz w:val="17"/>
                <w:szCs w:val="17"/>
              </w:rPr>
              <w:t>motomap/cch_native/; K5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29230" w14:textId="77777777" w:rsidR="000922D2" w:rsidRDefault="000922D2">
            <w:pPr>
              <w:spacing w:after="30"/>
            </w:pPr>
            <w:r>
              <w:rPr>
                <w:rFonts w:eastAsia="Arial" w:cs="Arial"/>
                <w:sz w:val="17"/>
                <w:szCs w:val="17"/>
              </w:rPr>
              <w:t>A.4, A.5</w:t>
            </w:r>
          </w:p>
        </w:tc>
      </w:tr>
      <w:tr w:rsidR="000922D2" w14:paraId="2C7B6D84"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774D3E" w14:textId="77777777" w:rsidR="000922D2" w:rsidRDefault="000922D2">
            <w:pPr>
              <w:spacing w:after="30"/>
            </w:pPr>
            <w:r>
              <w:rPr>
                <w:rFonts w:eastAsia="Arial" w:cs="Arial"/>
                <w:sz w:val="17"/>
                <w:szCs w:val="17"/>
              </w:rPr>
              <w:t>Canlı trafik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B1FFD" w14:textId="77777777" w:rsidR="000922D2" w:rsidRDefault="000922D2">
            <w:pPr>
              <w:spacing w:after="30"/>
            </w:pPr>
            <w:r>
              <w:rPr>
                <w:rFonts w:eastAsia="Arial" w:cs="Arial"/>
                <w:sz w:val="17"/>
                <w:szCs w:val="17"/>
              </w:rPr>
              <w:t>HERE Traffic Flow v7 yol parçası hızları OSM bağlantılarına en çok 45 m mesafe ve en çok 35° yön farkı ölçütüyle eşlenir. Trafik verisi 180 saniye geçerlidir; yenileme arka planda yapılır.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6E5EF" w14:textId="77777777" w:rsidR="000922D2" w:rsidRDefault="000922D2">
            <w:pPr>
              <w:spacing w:after="30"/>
            </w:pPr>
            <w:r>
              <w:rPr>
                <w:rFonts w:eastAsia="Arial" w:cs="Arial"/>
                <w:sz w:val="17"/>
                <w:szCs w:val="17"/>
              </w:rPr>
              <w:t>api/services/traffic.py, satır 56; K1 §5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FBE11" w14:textId="77777777" w:rsidR="000922D2" w:rsidRDefault="000922D2">
            <w:pPr>
              <w:spacing w:after="30"/>
            </w:pPr>
            <w:r>
              <w:rPr>
                <w:rFonts w:eastAsia="Arial" w:cs="Arial"/>
                <w:sz w:val="17"/>
                <w:szCs w:val="17"/>
              </w:rPr>
              <w:t>Kapsam ölçümü (A.11)</w:t>
            </w:r>
          </w:p>
        </w:tc>
      </w:tr>
      <w:tr w:rsidR="000922D2" w14:paraId="45A71ED6"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5248B" w14:textId="77777777" w:rsidR="000922D2" w:rsidRDefault="000922D2">
            <w:pPr>
              <w:spacing w:after="30"/>
            </w:pPr>
            <w:r>
              <w:rPr>
                <w:rFonts w:eastAsia="Arial" w:cs="Arial"/>
                <w:sz w:val="17"/>
                <w:szCs w:val="17"/>
              </w:rPr>
              <w:t>Süre modeli</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F795D4" w14:textId="77777777" w:rsidR="000922D2" w:rsidRDefault="000922D2">
            <w:pPr>
              <w:spacing w:after="30"/>
            </w:pPr>
            <w:r>
              <w:rPr>
                <w:rFonts w:eastAsia="Arial" w:cs="Arial"/>
                <w:sz w:val="17"/>
                <w:szCs w:val="17"/>
              </w:rPr>
              <w:t>Canlı otomobil hızına motosiklete özgü hız farkı eklenir. Farkın başlangıç değerleri ampirik dayanaktan yoksundur.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BBBBC" w14:textId="77777777" w:rsidR="000922D2" w:rsidRDefault="000922D2">
            <w:pPr>
              <w:spacing w:after="30"/>
            </w:pPr>
            <w:r>
              <w:rPr>
                <w:rFonts w:eastAsia="Arial" w:cs="Arial"/>
                <w:sz w:val="17"/>
                <w:szCs w:val="17"/>
              </w:rPr>
              <w:t>K2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DED59" w14:textId="77777777" w:rsidR="000922D2" w:rsidRDefault="000922D2">
            <w:pPr>
              <w:spacing w:after="30"/>
            </w:pPr>
            <w:r>
              <w:rPr>
                <w:rFonts w:eastAsia="Arial" w:cs="Arial"/>
                <w:sz w:val="17"/>
                <w:szCs w:val="17"/>
              </w:rPr>
              <w:t>Bu ekte sınanmamıştır</w:t>
            </w:r>
          </w:p>
        </w:tc>
      </w:tr>
      <w:tr w:rsidR="000922D2" w14:paraId="49C947B3"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6D7BA" w14:textId="77777777" w:rsidR="000922D2" w:rsidRDefault="000922D2">
            <w:pPr>
              <w:spacing w:after="30"/>
            </w:pPr>
            <w:r>
              <w:rPr>
                <w:rFonts w:eastAsia="Arial" w:cs="Arial"/>
                <w:sz w:val="17"/>
                <w:szCs w:val="17"/>
              </w:rPr>
              <w:t>Kurye sırası</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9ED3AA" w14:textId="77777777" w:rsidR="000922D2" w:rsidRDefault="000922D2">
            <w:pPr>
              <w:spacing w:after="30"/>
            </w:pPr>
            <w:r>
              <w:rPr>
                <w:rFonts w:eastAsia="Arial" w:cs="Arial"/>
                <w:sz w:val="17"/>
                <w:szCs w:val="17"/>
              </w:rPr>
              <w:t>En iyi sırayı 12 durağa kadar kesin bulan Held-Karp dinamik programlaması; daha fazla durakta yaklaşık yöntem</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AD31B" w14:textId="77777777" w:rsidR="000922D2" w:rsidRDefault="000922D2">
            <w:pPr>
              <w:spacing w:after="30"/>
            </w:pPr>
            <w:r>
              <w:rPr>
                <w:rFonts w:eastAsia="Arial" w:cs="Arial"/>
                <w:sz w:val="17"/>
                <w:szCs w:val="17"/>
              </w:rPr>
              <w:t>motomap/delivery.py, satır 36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1B568" w14:textId="77777777" w:rsidR="000922D2" w:rsidRDefault="000922D2">
            <w:pPr>
              <w:spacing w:after="30"/>
            </w:pPr>
            <w:r>
              <w:rPr>
                <w:rFonts w:eastAsia="Arial" w:cs="Arial"/>
                <w:sz w:val="17"/>
                <w:szCs w:val="17"/>
              </w:rPr>
              <w:t>Birim testi (3, 5 ve 7 durak)</w:t>
            </w:r>
          </w:p>
        </w:tc>
      </w:tr>
      <w:tr w:rsidR="000922D2" w14:paraId="790E12C1"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D06DAD" w14:textId="77777777" w:rsidR="000922D2" w:rsidRDefault="000922D2">
            <w:pPr>
              <w:spacing w:after="30"/>
            </w:pPr>
            <w:r>
              <w:rPr>
                <w:rFonts w:eastAsia="Arial" w:cs="Arial"/>
                <w:sz w:val="17"/>
                <w:szCs w:val="17"/>
              </w:rPr>
              <w:t>Sunucu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C62E8" w14:textId="77777777" w:rsidR="000922D2" w:rsidRDefault="000922D2">
            <w:pPr>
              <w:spacing w:after="30"/>
            </w:pPr>
            <w:r>
              <w:rPr>
                <w:rFonts w:eastAsia="Arial" w:cs="Arial"/>
                <w:sz w:val="17"/>
                <w:szCs w:val="17"/>
              </w:rPr>
              <w:t>FastAPI uygulaması, PostgreSQL 16, Redis 7, Docker Compose; ana makinede Caddy ters vekil sunucusu; 2 Uvicorn işçisi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3B4F0C" w14:textId="77777777" w:rsidR="000922D2" w:rsidRDefault="000922D2">
            <w:pPr>
              <w:spacing w:after="30"/>
            </w:pPr>
            <w:r>
              <w:rPr>
                <w:rFonts w:eastAsia="Arial" w:cs="Arial"/>
                <w:sz w:val="17"/>
                <w:szCs w:val="17"/>
              </w:rPr>
              <w:t>docker-compose.prod.yml</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54675D" w14:textId="77777777" w:rsidR="000922D2" w:rsidRDefault="000922D2">
            <w:pPr>
              <w:spacing w:after="30"/>
            </w:pPr>
            <w:r>
              <w:rPr>
                <w:rFonts w:eastAsia="Arial" w:cs="Arial"/>
                <w:sz w:val="17"/>
                <w:szCs w:val="17"/>
              </w:rPr>
              <w:t>A.7</w:t>
            </w:r>
          </w:p>
        </w:tc>
      </w:tr>
    </w:tbl>
    <w:p w14:paraId="2BF26A41" w14:textId="77777777" w:rsidR="000922D2" w:rsidRDefault="000922D2">
      <w:pPr>
        <w:spacing w:after="60"/>
      </w:pPr>
    </w:p>
    <w:p w14:paraId="0DE30813" w14:textId="77777777" w:rsidR="000922D2" w:rsidRDefault="000922D2">
      <w:pPr>
        <w:spacing w:after="90"/>
      </w:pPr>
      <w:r>
        <w:rPr>
          <w:rFonts w:eastAsia="Arial" w:cs="Arial"/>
          <w:sz w:val="18"/>
          <w:szCs w:val="18"/>
        </w:rPr>
        <w:t>Motorun kendi grafı canlı hizmette Kadıköy'ü kapsamaktadır. Bu alanın dışındaki başlangıç ya da varış noktaları için 26.09.2026'dan itibaren açık kaynak GraphHopper 11 motoruyla kurulan Türkiye grafı kullanılmaktadır (commit 1c26891). Bu grafta üç sürüş modu, MotoMap'in maliyet tablolarından türetilen özel modellerle ve OSM dönüş kısıtlarıyla hesaplanmakta; canlı trafik ve motosiklet hız farkı uygulanmamaktadır (K8). Google yol tarifi yedeği varsayılan yapılandırmada kapalıdır (commit d8fbcf5). Bu ekteki doğruluk ve performans sonuçları yalnız motorun kendi grafını kapsar.</w:t>
      </w:r>
    </w:p>
    <w:p w14:paraId="59B966D1" w14:textId="77777777" w:rsidR="000922D2" w:rsidRDefault="000922D2">
      <w:pPr>
        <w:pStyle w:val="Heading21"/>
        <w:spacing w:before="260" w:after="100"/>
      </w:pPr>
      <w:bookmarkStart w:id="7" w:name="Ek_A_Bolum_17"/>
      <w:r>
        <w:rPr>
          <w:bCs/>
          <w:szCs w:val="26"/>
        </w:rPr>
        <w:t>A.4 Rota çekirdeğinin referans algoritmayla karşılaştırılması (40/40)</w:t>
      </w:r>
      <w:bookmarkEnd w:id="7"/>
    </w:p>
    <w:p w14:paraId="38AA3652" w14:textId="77777777" w:rsidR="000922D2" w:rsidRDefault="000922D2">
      <w:pPr>
        <w:pStyle w:val="Heading31"/>
        <w:spacing w:before="180" w:after="80"/>
      </w:pPr>
      <w:bookmarkStart w:id="8" w:name="Ek_A_Bolum_18"/>
      <w:r>
        <w:rPr>
          <w:bCs/>
          <w:sz w:val="21"/>
          <w:szCs w:val="21"/>
        </w:rPr>
        <w:t>A.4.1 Yöntem</w:t>
      </w:r>
      <w:bookmarkEnd w:id="8"/>
    </w:p>
    <w:p w14:paraId="74F2ABD2" w14:textId="77777777" w:rsidR="000922D2" w:rsidRDefault="000922D2">
      <w:pPr>
        <w:spacing w:after="90"/>
      </w:pPr>
      <w:r>
        <w:rPr>
          <w:rFonts w:eastAsia="Arial" w:cs="Arial"/>
          <w:sz w:val="18"/>
          <w:szCs w:val="18"/>
        </w:rPr>
        <w:t>Karşılaştırmanın amacı, derlenmiş CCH çekirdeğinin verdiği mesafe ve yolun, doğruluğu bilinen ve hızlandırma içermeyen referans algoritmanın sonucuyla aynı olduğunu göstermektir.</w:t>
      </w:r>
    </w:p>
    <w:p w14:paraId="1CB694CC"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Referans algoritma: Dijkstra en kısa yol algoritmasının (K11) NetworkX kütüphanesindeki uygulaması. CCH kesin sonuç üreten bir yöntemdir (K12); bu nedenle beklenen sapma sıfırdır.</w:t>
      </w:r>
    </w:p>
    <w:p w14:paraId="2377132E"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Veri: Kadıköy yol ağı (3.039 düğüm, 6.393 bağlantı). Ağda tek yönlü sokaklar bulunduğundan iki yöndeki bağlantı ağırlıkları farklıdır.</w:t>
      </w:r>
    </w:p>
    <w:p w14:paraId="2A27809D"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lastRenderedPageBreak/>
        <w:t>Sorgular: Kadıköy ağında 40 düğüm çifti. Teknik rapordaki gecikme ölçümü 40 rastgele düğüm çiftiyle yapılmıştır (K2); karşılaştırmada kullanılan çiftlerin listesi ve rastgele sayı tohumu raporda yer almamaktadır.</w:t>
      </w:r>
    </w:p>
    <w:p w14:paraId="487DC3A7"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Başarı ölçütü: her çiftte CCH mesafesinin referans mesafeyle bit düzeyinde aynı olması, çıkarılan yolun yalnız ağda var olan bağlantılardan oluşması ve bu yolun maliyetinin referans mesafeye eşit olması.</w:t>
      </w:r>
    </w:p>
    <w:p w14:paraId="1BC7B57D" w14:textId="77777777" w:rsidR="000922D2" w:rsidRDefault="000922D2">
      <w:pPr>
        <w:pStyle w:val="Heading31"/>
        <w:spacing w:before="180" w:after="80"/>
      </w:pPr>
      <w:bookmarkStart w:id="9" w:name="Ek_A_Bolum_24"/>
      <w:r>
        <w:rPr>
          <w:bCs/>
          <w:sz w:val="21"/>
          <w:szCs w:val="21"/>
        </w:rPr>
        <w:t>A.4.2 Sonuç</w:t>
      </w:r>
      <w:bookmarkEnd w:id="9"/>
    </w:p>
    <w:p w14:paraId="578A2B64" w14:textId="77777777" w:rsidR="000922D2" w:rsidRDefault="000922D2">
      <w:pPr>
        <w:spacing w:after="90"/>
      </w:pPr>
      <w:r>
        <w:rPr>
          <w:rFonts w:eastAsia="Arial" w:cs="Arial"/>
          <w:sz w:val="18"/>
          <w:szCs w:val="18"/>
        </w:rPr>
        <w:t>Sonuç 40/40'tır. Çiftlerin tamamında mesafe ve yol referans algoritmayla aynıdır; sapma sıfırdır (K1 §3; K2, “Oracle testing” tablosu). İlk çalıştırmada 40 yol sorgusunun 37'sinde ağda bulunmayan bağlantılar üretilmiştir. Hatanın nedeni, geri yönlü aramadan gelen kısayolların ters yönde açılmasıdır. Simetrik ağırlıklı sentetik ızgarada görünmeyen hata tek yönlü sokakları olan Kadıköy ağında ortaya çıkmış, açılım yönü düzeltildikten sonra sonuç 40/40 olmuştur (K2). Yalnız mesafe karşılaştıran bir test bu hatayı yakalayamayacağından başarı ölçütü yol düzeyinde tanımlanmıştır.</w:t>
      </w:r>
    </w:p>
    <w:p w14:paraId="6AAF70E5" w14:textId="77777777" w:rsidR="000922D2" w:rsidRDefault="000922D2">
      <w:pPr>
        <w:keepNext/>
        <w:spacing w:before="140" w:after="60"/>
      </w:pPr>
      <w:r>
        <w:rPr>
          <w:rFonts w:eastAsia="Arial" w:cs="Arial"/>
          <w:b/>
          <w:bCs/>
          <w:sz w:val="18"/>
          <w:szCs w:val="18"/>
        </w:rPr>
        <w:t>Tablo A-3. Rota çekirdeğinin Kadıköy ağındaki hız ölçümleri, Temmuz 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56"/>
        <w:gridCol w:w="1783"/>
        <w:gridCol w:w="1783"/>
        <w:gridCol w:w="1784"/>
      </w:tblGrid>
      <w:tr w:rsidR="000922D2" w14:paraId="6B4C1C25" w14:textId="77777777" w:rsidTr="000922D2">
        <w:tblPrEx>
          <w:tblCellMar>
            <w:top w:w="0" w:type="dxa"/>
            <w:bottom w:w="0" w:type="dxa"/>
          </w:tblCellMar>
        </w:tblPrEx>
        <w:trPr>
          <w:tblHeader/>
        </w:trPr>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8AEBAA" w14:textId="77777777" w:rsidR="000922D2" w:rsidRDefault="000922D2">
            <w:pPr>
              <w:spacing w:after="30"/>
            </w:pPr>
            <w:r>
              <w:rPr>
                <w:rFonts w:eastAsia="Arial" w:cs="Arial"/>
                <w:b/>
                <w:bCs/>
                <w:sz w:val="17"/>
                <w:szCs w:val="17"/>
              </w:rPr>
              <w:t>Ölçüm</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7FB6DE" w14:textId="77777777" w:rsidR="000922D2" w:rsidRDefault="000922D2">
            <w:pPr>
              <w:spacing w:after="30"/>
            </w:pPr>
            <w:r>
              <w:rPr>
                <w:rFonts w:eastAsia="Arial" w:cs="Arial"/>
                <w:b/>
                <w:bCs/>
                <w:sz w:val="17"/>
                <w:szCs w:val="17"/>
              </w:rPr>
              <w:t>Dijkstra</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9741E2" w14:textId="77777777" w:rsidR="000922D2" w:rsidRDefault="000922D2">
            <w:pPr>
              <w:spacing w:after="30"/>
            </w:pPr>
            <w:r>
              <w:rPr>
                <w:rFonts w:eastAsia="Arial" w:cs="Arial"/>
                <w:b/>
                <w:bCs/>
                <w:sz w:val="17"/>
                <w:szCs w:val="17"/>
              </w:rPr>
              <w:t>CCH</w:t>
            </w:r>
          </w:p>
        </w:tc>
        <w:tc>
          <w:tcPr>
            <w:tcW w:w="17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AC74FC6" w14:textId="77777777" w:rsidR="000922D2" w:rsidRDefault="000922D2">
            <w:pPr>
              <w:spacing w:after="30"/>
            </w:pPr>
            <w:r>
              <w:rPr>
                <w:rFonts w:eastAsia="Arial" w:cs="Arial"/>
                <w:b/>
                <w:bCs/>
                <w:sz w:val="17"/>
                <w:szCs w:val="17"/>
              </w:rPr>
              <w:t>Oran (Dijkstra/CCH)</w:t>
            </w:r>
          </w:p>
        </w:tc>
      </w:tr>
      <w:tr w:rsidR="000922D2" w14:paraId="3EEB64A0"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E0A0A4" w14:textId="77777777" w:rsidR="000922D2" w:rsidRDefault="000922D2">
            <w:pPr>
              <w:spacing w:after="30"/>
            </w:pPr>
            <w:r>
              <w:rPr>
                <w:rFonts w:eastAsia="Arial" w:cs="Arial"/>
                <w:sz w:val="17"/>
                <w:szCs w:val="17"/>
              </w:rPr>
              <w:t>Mesafe sorgusu, çekirdek düzeyi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F8E52" w14:textId="77777777" w:rsidR="000922D2" w:rsidRDefault="000922D2">
            <w:pPr>
              <w:spacing w:after="30"/>
            </w:pPr>
            <w:r>
              <w:rPr>
                <w:rFonts w:eastAsia="Arial" w:cs="Arial"/>
                <w:sz w:val="17"/>
                <w:szCs w:val="17"/>
              </w:rPr>
              <w:t>3,62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8391FE" w14:textId="77777777" w:rsidR="000922D2" w:rsidRDefault="000922D2">
            <w:pPr>
              <w:spacing w:after="30"/>
            </w:pPr>
            <w:r>
              <w:rPr>
                <w:rFonts w:eastAsia="Arial" w:cs="Arial"/>
                <w:sz w:val="17"/>
                <w:szCs w:val="17"/>
              </w:rPr>
              <w:t>0,0205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48B92" w14:textId="77777777" w:rsidR="000922D2" w:rsidRDefault="000922D2">
            <w:pPr>
              <w:spacing w:after="30"/>
            </w:pPr>
            <w:r>
              <w:rPr>
                <w:rFonts w:eastAsia="Arial" w:cs="Arial"/>
                <w:sz w:val="17"/>
                <w:szCs w:val="17"/>
              </w:rPr>
              <w:t>177</w:t>
            </w:r>
          </w:p>
        </w:tc>
      </w:tr>
      <w:tr w:rsidR="000922D2" w14:paraId="2EC44C1E"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8024AA" w14:textId="77777777" w:rsidR="000922D2" w:rsidRDefault="000922D2">
            <w:pPr>
              <w:spacing w:after="30"/>
            </w:pPr>
            <w:r>
              <w:rPr>
                <w:rFonts w:eastAsia="Arial" w:cs="Arial"/>
                <w:sz w:val="17"/>
                <w:szCs w:val="17"/>
              </w:rPr>
              <w:t>Yol çıkarımı, çekirdek düzeyi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B8618" w14:textId="77777777" w:rsidR="000922D2" w:rsidRDefault="000922D2">
            <w:pPr>
              <w:spacing w:after="30"/>
            </w:pPr>
            <w:r>
              <w:rPr>
                <w:rFonts w:eastAsia="Arial" w:cs="Arial"/>
                <w:sz w:val="17"/>
                <w:szCs w:val="17"/>
              </w:rPr>
              <w:t>4,11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4159E" w14:textId="77777777" w:rsidR="000922D2" w:rsidRDefault="000922D2">
            <w:pPr>
              <w:spacing w:after="30"/>
            </w:pPr>
            <w:r>
              <w:rPr>
                <w:rFonts w:eastAsia="Arial" w:cs="Arial"/>
                <w:sz w:val="17"/>
                <w:szCs w:val="17"/>
              </w:rPr>
              <w:t>0,274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E3280" w14:textId="77777777" w:rsidR="000922D2" w:rsidRDefault="000922D2">
            <w:pPr>
              <w:spacing w:after="30"/>
            </w:pPr>
            <w:r>
              <w:rPr>
                <w:rFonts w:eastAsia="Arial" w:cs="Arial"/>
                <w:sz w:val="17"/>
                <w:szCs w:val="17"/>
              </w:rPr>
              <w:t>15</w:t>
            </w:r>
          </w:p>
        </w:tc>
      </w:tr>
      <w:tr w:rsidR="000922D2" w14:paraId="5C2332BB"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8D8DD" w14:textId="77777777" w:rsidR="000922D2" w:rsidRDefault="000922D2">
            <w:pPr>
              <w:spacing w:after="30"/>
            </w:pPr>
            <w:r>
              <w:rPr>
                <w:rFonts w:eastAsia="Arial" w:cs="Arial"/>
                <w:sz w:val="17"/>
                <w:szCs w:val="17"/>
              </w:rPr>
              <w:t>Hizmet katmanı dahil ortalama yanıt, dönüş kısıtsız (40 rastgele çift, ısınmış önbellek, yol çıkarımı dahil)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47871" w14:textId="77777777" w:rsidR="000922D2" w:rsidRDefault="000922D2">
            <w:pPr>
              <w:spacing w:after="30"/>
            </w:pPr>
            <w:r>
              <w:rPr>
                <w:rFonts w:eastAsia="Arial" w:cs="Arial"/>
                <w:sz w:val="17"/>
                <w:szCs w:val="17"/>
              </w:rPr>
              <w:t>1,652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D5EF0" w14:textId="77777777" w:rsidR="000922D2" w:rsidRDefault="000922D2">
            <w:pPr>
              <w:spacing w:after="30"/>
            </w:pPr>
            <w:r>
              <w:rPr>
                <w:rFonts w:eastAsia="Arial" w:cs="Arial"/>
                <w:sz w:val="17"/>
                <w:szCs w:val="17"/>
              </w:rPr>
              <w:t>1,887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901FDD" w14:textId="77777777" w:rsidR="000922D2" w:rsidRDefault="000922D2">
            <w:pPr>
              <w:spacing w:after="30"/>
            </w:pPr>
            <w:r>
              <w:rPr>
                <w:rFonts w:eastAsia="Arial" w:cs="Arial"/>
                <w:sz w:val="17"/>
                <w:szCs w:val="17"/>
              </w:rPr>
              <w:t>0,88</w:t>
            </w:r>
          </w:p>
        </w:tc>
      </w:tr>
      <w:tr w:rsidR="000922D2" w14:paraId="2C67EC2F"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E1AC8" w14:textId="77777777" w:rsidR="000922D2" w:rsidRDefault="000922D2">
            <w:pPr>
              <w:spacing w:after="30"/>
            </w:pPr>
            <w:r>
              <w:rPr>
                <w:rFonts w:eastAsia="Arial" w:cs="Arial"/>
                <w:sz w:val="17"/>
                <w:szCs w:val="17"/>
              </w:rPr>
              <w:t>Ağın sıralanması ve daraltılması (ağ başına bir kez)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36453F" w14:textId="77777777" w:rsidR="000922D2" w:rsidRDefault="000922D2">
            <w:pPr>
              <w:spacing w:after="30"/>
            </w:pPr>
            <w:r>
              <w:rPr>
                <w:rFonts w:eastAsia="Arial" w:cs="Arial"/>
                <w:sz w:val="17"/>
                <w:szCs w:val="17"/>
              </w:rPr>
              <w:t>Uygulanmaz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B4C83" w14:textId="77777777" w:rsidR="000922D2" w:rsidRDefault="000922D2">
            <w:pPr>
              <w:spacing w:after="30"/>
            </w:pPr>
            <w:r>
              <w:rPr>
                <w:rFonts w:eastAsia="Arial" w:cs="Arial"/>
                <w:sz w:val="17"/>
                <w:szCs w:val="17"/>
              </w:rPr>
              <w:t>30–50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33A80" w14:textId="77777777" w:rsidR="000922D2" w:rsidRDefault="000922D2">
            <w:pPr>
              <w:spacing w:after="30"/>
            </w:pPr>
            <w:r>
              <w:rPr>
                <w:rFonts w:eastAsia="Arial" w:cs="Arial"/>
                <w:sz w:val="17"/>
                <w:szCs w:val="17"/>
              </w:rPr>
              <w:t>Uygulanmaz</w:t>
            </w:r>
          </w:p>
        </w:tc>
      </w:tr>
      <w:tr w:rsidR="000922D2" w14:paraId="35253D2E"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C9CF2" w14:textId="77777777" w:rsidR="000922D2" w:rsidRDefault="000922D2">
            <w:pPr>
              <w:spacing w:after="30"/>
            </w:pPr>
            <w:r>
              <w:rPr>
                <w:rFonts w:eastAsia="Arial" w:cs="Arial"/>
                <w:sz w:val="17"/>
                <w:szCs w:val="17"/>
              </w:rPr>
              <w:t>Özelleştirme (her trafik güncellemesinde)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DA98A" w14:textId="77777777" w:rsidR="000922D2" w:rsidRDefault="000922D2">
            <w:pPr>
              <w:spacing w:after="30"/>
            </w:pPr>
            <w:r>
              <w:rPr>
                <w:rFonts w:eastAsia="Arial" w:cs="Arial"/>
                <w:sz w:val="17"/>
                <w:szCs w:val="17"/>
              </w:rPr>
              <w:t>Uygulanmaz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DBA65" w14:textId="77777777" w:rsidR="000922D2" w:rsidRDefault="000922D2">
            <w:pPr>
              <w:spacing w:after="30"/>
            </w:pPr>
            <w:r>
              <w:rPr>
                <w:rFonts w:eastAsia="Arial" w:cs="Arial"/>
                <w:sz w:val="17"/>
                <w:szCs w:val="17"/>
              </w:rPr>
              <w:t>11–20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4956C" w14:textId="77777777" w:rsidR="000922D2" w:rsidRDefault="000922D2">
            <w:pPr>
              <w:spacing w:after="30"/>
            </w:pPr>
            <w:r>
              <w:rPr>
                <w:rFonts w:eastAsia="Arial" w:cs="Arial"/>
                <w:sz w:val="17"/>
                <w:szCs w:val="17"/>
              </w:rPr>
              <w:t>Uygulanmaz</w:t>
            </w:r>
          </w:p>
        </w:tc>
      </w:tr>
      <w:tr w:rsidR="000922D2" w14:paraId="4F3F0441"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8EBBE" w14:textId="77777777" w:rsidR="000922D2" w:rsidRDefault="000922D2">
            <w:pPr>
              <w:spacing w:after="30"/>
            </w:pPr>
            <w:r>
              <w:rPr>
                <w:rFonts w:eastAsia="Arial" w:cs="Arial"/>
                <w:sz w:val="17"/>
                <w:szCs w:val="17"/>
              </w:rPr>
              <w:t>Sorgu (hiyerarşi evreleri ölçümü)</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8D6A8" w14:textId="77777777" w:rsidR="000922D2" w:rsidRDefault="000922D2">
            <w:pPr>
              <w:spacing w:after="30"/>
            </w:pPr>
            <w:r>
              <w:rPr>
                <w:rFonts w:eastAsia="Arial" w:cs="Arial"/>
                <w:sz w:val="17"/>
                <w:szCs w:val="17"/>
              </w:rPr>
              <w:t>Uygulanmaz</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FF9D9C" w14:textId="77777777" w:rsidR="000922D2" w:rsidRDefault="000922D2">
            <w:pPr>
              <w:spacing w:after="30"/>
            </w:pPr>
            <w:r>
              <w:rPr>
                <w:rFonts w:eastAsia="Arial" w:cs="Arial"/>
                <w:sz w:val="17"/>
                <w:szCs w:val="17"/>
              </w:rPr>
              <w:t>0,017 ms</w:t>
            </w:r>
          </w:p>
        </w:tc>
        <w:tc>
          <w:tcPr>
            <w:tcW w:w="17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E3474" w14:textId="77777777" w:rsidR="000922D2" w:rsidRDefault="000922D2">
            <w:pPr>
              <w:spacing w:after="30"/>
            </w:pPr>
            <w:r>
              <w:rPr>
                <w:rFonts w:eastAsia="Arial" w:cs="Arial"/>
                <w:sz w:val="17"/>
                <w:szCs w:val="17"/>
              </w:rPr>
              <w:t>Uygulanmaz</w:t>
            </w:r>
          </w:p>
        </w:tc>
      </w:tr>
    </w:tbl>
    <w:p w14:paraId="3F9321B5" w14:textId="77777777" w:rsidR="000922D2" w:rsidRDefault="000922D2">
      <w:pPr>
        <w:spacing w:after="60"/>
      </w:pPr>
    </w:p>
    <w:p w14:paraId="0A80EC68" w14:textId="77777777" w:rsidR="000922D2" w:rsidRDefault="000922D2">
      <w:pPr>
        <w:spacing w:before="40" w:after="100"/>
      </w:pPr>
      <w:r>
        <w:rPr>
          <w:rFonts w:eastAsia="Arial" w:cs="Arial"/>
          <w:i/>
          <w:iCs/>
          <w:color w:val="595959"/>
          <w:sz w:val="16"/>
          <w:szCs w:val="16"/>
        </w:rPr>
        <w:t>Not: Kaynak K1 §3 ve §13; K2. Hizmet katmanının istek başına yaklaşık 1,7–1,8 ms'lik sabit gideri, 3.039 düğümlü ağda çekirdek düzeyindeki kazancı ortadan kaldırmaktadır; 0,88 oranı ölçüm gürültüsü içinde eşitliktir. Teknik raporun performans geçiş ölçütü (T-4) sorgu süresinin %95'lik diliminin 50 ms'yi aşmamasıdır; raporda ölçülen değer 0,26 ms'dir.</w:t>
      </w:r>
    </w:p>
    <w:p w14:paraId="0EFA087B" w14:textId="77777777" w:rsidR="000922D2" w:rsidRDefault="000922D2">
      <w:pPr>
        <w:pStyle w:val="Heading31"/>
        <w:spacing w:before="180" w:after="80"/>
      </w:pPr>
      <w:bookmarkStart w:id="10" w:name="Ek_A_Bolum_29"/>
      <w:r>
        <w:rPr>
          <w:bCs/>
          <w:sz w:val="21"/>
          <w:szCs w:val="21"/>
        </w:rPr>
        <w:t>A.4.3 Sürekli tekrar ve sonraki değişiklik</w:t>
      </w:r>
      <w:bookmarkEnd w:id="10"/>
    </w:p>
    <w:p w14:paraId="29242117" w14:textId="77777777" w:rsidR="000922D2" w:rsidRDefault="000922D2">
      <w:pPr>
        <w:spacing w:after="90"/>
      </w:pPr>
      <w:r>
        <w:rPr>
          <w:rFonts w:eastAsia="Arial" w:cs="Arial"/>
          <w:sz w:val="18"/>
          <w:szCs w:val="18"/>
        </w:rPr>
        <w:t>Aynı karşılaştırma depodaki birim testlerinde sentetik graflar üzerinde her değişiklikte yinelenmektedir. Bu kapsamda tests/test_cch_native.py dosyası 6×6 ve 12×12 ızgaralarda seçilen düğüm çiftlerinde CCH mesafesini ve yolunu Dijkstra ile, tests/test_edge_expanded.py dosyası genişletilmiş graf aramasını dönüş duyarlı Dijkstra ile, tests/test_expanded_router_cache.py dosyası sürüş modu ağırlıklarında hesaplanan rotayı Dijkstra ile karşılaştırmaktadır. Bu testler sürekli entegrasyonda (CI) çalışmaktadır (.github/workflows/ci.yml); Kadıköy ağındaki 40/40 çalıştırmasının yerine geçmez.</w:t>
      </w:r>
    </w:p>
    <w:p w14:paraId="6A1630FE" w14:textId="77777777" w:rsidR="000922D2" w:rsidRDefault="000922D2">
      <w:pPr>
        <w:spacing w:after="90"/>
      </w:pPr>
      <w:r>
        <w:rPr>
          <w:rFonts w:eastAsia="Arial" w:cs="Arial"/>
          <w:sz w:val="18"/>
          <w:szCs w:val="18"/>
        </w:rPr>
        <w:t>Hizmet katmanında da aynı denetim yapılmıştır: Rota uç noktasında (/api/route/live) yönlendirici CCH ile Dijkstra arasında değiştirildiğinde HTTP yanıtındaki mesafe, süre, düğüm sayısı ve manevra sayısı üç sürüş modunda aynı kalmıştır. Çalışır durumdaki API'ye karşı yürütülen 15 durumluk sözleşme testi beklenen durum kodlarını vermiştir (K1 §14; K2).</w:t>
      </w:r>
    </w:p>
    <w:p w14:paraId="70625E9B" w14:textId="77777777" w:rsidR="000922D2" w:rsidRDefault="000922D2">
      <w:pPr>
        <w:spacing w:after="90"/>
      </w:pPr>
      <w:r>
        <w:rPr>
          <w:rFonts w:eastAsia="Arial" w:cs="Arial"/>
          <w:sz w:val="18"/>
          <w:szCs w:val="18"/>
        </w:rPr>
        <w:t>CCH'nin sıralama ve kurulum yöntemi 26.09.2026'da değiştirilmiştir (commit e7f86d3): Ağ sıralaması iç içe ayrıştırma yöntemine (Linux'ta METIS, diğer ortamlarda InertialFlow), kurulum derlenmiş koda taşınmıştır. Commit iletisine göre yeni yöntem, 52 bin düğümlü bir ilçenin genişletilmiş grafında 300 rastgele çiftte aynı mesafeleri vermiştir; iletide karşılaştırmanın referansı belirtilmemiştir ve ham çıktı depoda bulunmamaktadır. Kadıköy ağındaki 40/40 ve 30/30 karşılaştırmalarının bu değişiklikten sonra yinelendiğine ilişkin kayıt bulunmamaktadır.</w:t>
      </w:r>
    </w:p>
    <w:p w14:paraId="08D45473" w14:textId="77777777" w:rsidR="000922D2" w:rsidRDefault="000922D2">
      <w:pPr>
        <w:pStyle w:val="Heading21"/>
        <w:spacing w:before="260" w:after="100"/>
      </w:pPr>
      <w:bookmarkStart w:id="11" w:name="Ek_A_Bolum_33"/>
      <w:r>
        <w:rPr>
          <w:bCs/>
          <w:szCs w:val="26"/>
        </w:rPr>
        <w:t>A.5 Dönüş kısıtlı sürümün doğrulanması (30/30)</w:t>
      </w:r>
      <w:bookmarkEnd w:id="11"/>
    </w:p>
    <w:p w14:paraId="54B8883B" w14:textId="77777777" w:rsidR="000922D2" w:rsidRDefault="000922D2">
      <w:pPr>
        <w:pStyle w:val="Heading31"/>
        <w:spacing w:before="180" w:after="80"/>
      </w:pPr>
      <w:bookmarkStart w:id="12" w:name="Ek_A_Bolum_34"/>
      <w:r>
        <w:rPr>
          <w:bCs/>
          <w:sz w:val="21"/>
          <w:szCs w:val="21"/>
        </w:rPr>
        <w:t>A.5.1 Yöntem</w:t>
      </w:r>
      <w:bookmarkEnd w:id="12"/>
    </w:p>
    <w:p w14:paraId="464F3213"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Sınanan bileşen: kenar genişletilmiş graf üzerinde çalışan CCH. Bu yapı sunucunun varsayılan yönlendiricisidir (MOTOMAP_ROUTER=expanded).</w:t>
      </w:r>
    </w:p>
    <w:p w14:paraId="6740D94B"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Referans algoritma: dönüş duyarlı Dijkstra. Arama durumu, düğüm ile o düğüme gelinen bağlantının oluşturduğu çifttir; her adımda dönüşün kısıt dizininde yasak olup olmadığı sorgulanır (motomap/turn_restrictions.py). Kenar tabanlı arama yayımlanmış bir yöntemdir (K13); dönüş maliyetli CCH, K14'te tanımlanmıştır.</w:t>
      </w:r>
    </w:p>
    <w:p w14:paraId="3DDCFCA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Veri: Kadıköy. Overpass hizmetinden 82 dönüş kısıtı ilişkisi çekilmiş, bunların 74'ü ayrıştırılmış ve 50'si dizine alınmıştır. Ayrıştırılan kısıtlardan 24'ü, ara düğümü çıkarılan grafta bulunmadığı için dizine girmemiştir. Genişletilmiş graf 6.375 düğüm ve 14.566 arktan oluşmaktadır; 14.606 aday dönüş arkından 40'ı kısıtlar nedeniyle kurulmamıştır. Daraltma sonrası kısayol sayısı 134.746, özelleştirme süresi 43–62 ms'dir (K1 §2, §4 ve §10; K2).</w:t>
      </w:r>
    </w:p>
    <w:p w14:paraId="61D51D1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Sorgular: Kadıköy ağında 30 başlangıç-varış çifti. Teknik rapor, kısıtların rota üzerindeki etkisini aynı ağda 30 rastgele çiftle ölçmüştür (A.6).</w:t>
      </w:r>
    </w:p>
    <w:p w14:paraId="47C991FC"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lastRenderedPageBreak/>
        <w:t>Başarı ölçütü: iki yöntemin döndürdüğü yolun düğüm dizisi olarak aynı olması.</w:t>
      </w:r>
    </w:p>
    <w:p w14:paraId="1AF244D8" w14:textId="77777777" w:rsidR="000922D2" w:rsidRDefault="000922D2">
      <w:pPr>
        <w:pStyle w:val="Heading31"/>
        <w:spacing w:before="180" w:after="80"/>
      </w:pPr>
      <w:bookmarkStart w:id="13" w:name="Ek_A_Bolum_40"/>
      <w:r>
        <w:rPr>
          <w:bCs/>
          <w:sz w:val="21"/>
          <w:szCs w:val="21"/>
        </w:rPr>
        <w:t>A.5.2 Sonuç</w:t>
      </w:r>
      <w:bookmarkEnd w:id="13"/>
    </w:p>
    <w:p w14:paraId="5B47D335" w14:textId="77777777" w:rsidR="000922D2" w:rsidRDefault="000922D2">
      <w:pPr>
        <w:spacing w:after="90"/>
      </w:pPr>
      <w:r>
        <w:rPr>
          <w:rFonts w:eastAsia="Arial" w:cs="Arial"/>
          <w:sz w:val="18"/>
          <w:szCs w:val="18"/>
        </w:rPr>
        <w:t>Sonuç 30/30'dur. İki yöntem sorguların tamamında aynı yolu vermiştir (K1 §2; K2). Hizmet katmanı dahil ortalama yanıt süresi dönüş kısıtlı CCH'de 1,997 ms, dönüş duyarlı Dijkstra'da 13,346 ms'dir (6,7 kat); çekirdek düzeyindeki oran 49 kattır (K1 §13; K2).</w:t>
      </w:r>
    </w:p>
    <w:p w14:paraId="6D7E6FB1" w14:textId="77777777" w:rsidR="000922D2" w:rsidRDefault="000922D2">
      <w:pPr>
        <w:spacing w:after="90"/>
      </w:pPr>
      <w:r>
        <w:rPr>
          <w:rFonts w:eastAsia="Arial" w:cs="Arial"/>
          <w:sz w:val="18"/>
          <w:szCs w:val="18"/>
        </w:rPr>
        <w:t>İlk doğrulama çalıştırması 25/25 eşleşme bildirmiştir. Ancak Overpass hizmeti HTTP 504 yanıtı döndürdüğü için kısıt dizini boş kalmış ve iki yöntem de kısıtsız hesap yapmıştır. Bu çalıştırma geçersiz sayılmış, ölçüm 50 kısıtın yüklendiği doğrulandıktan sonra yinelenmiştir (K1 §4; K2).</w:t>
      </w:r>
    </w:p>
    <w:p w14:paraId="268FD888" w14:textId="77777777" w:rsidR="000922D2" w:rsidRDefault="000922D2">
      <w:pPr>
        <w:spacing w:after="90"/>
      </w:pPr>
      <w:r>
        <w:rPr>
          <w:rFonts w:eastAsia="Arial" w:cs="Arial"/>
          <w:sz w:val="18"/>
          <w:szCs w:val="18"/>
        </w:rPr>
        <w:t>Teknik raporda, genişletilmiş graftaki her yolun özgün ağda yasak dönüş içermeyen bir yola karşılık geldiği ve sorgunun en düşük maliyetli yasal yolu verdiği ispatlanmıştır (K1 §10; K2). Buna göre genişletilmiş graf üzerinde çalışan arama yöntemi hangisi olursa olsun yasak dönüşü rotaya alamaz; 30/30 sonucu, bu önermenin uygulamadaki karşılığının örneklem üzerinde sınanmasıdır.</w:t>
      </w:r>
    </w:p>
    <w:p w14:paraId="77729D5D" w14:textId="77777777" w:rsidR="000922D2" w:rsidRDefault="000922D2">
      <w:pPr>
        <w:spacing w:after="90"/>
      </w:pPr>
      <w:r>
        <w:rPr>
          <w:rFonts w:eastAsia="Arial" w:cs="Arial"/>
          <w:sz w:val="18"/>
          <w:szCs w:val="18"/>
        </w:rPr>
        <w:t>Yapısal dışlama yalnız dizine alınan kısıtlar için geçerlidir. Kadıköy'de çekilen 82 ilişkinin 32'si uygulanmamaktadır: ayrıştırılmayan 8 ilişki (ara üyesi yol olan kısıtlar bu sürümde ayrıştırılmamaktadır) ve ara düğümü grafta bulunmayan 24 kısıt (A.11).</w:t>
      </w:r>
    </w:p>
    <w:p w14:paraId="030BEF53" w14:textId="77777777" w:rsidR="000922D2" w:rsidRDefault="000922D2">
      <w:pPr>
        <w:pStyle w:val="Heading21"/>
        <w:spacing w:before="260" w:after="100"/>
      </w:pPr>
      <w:bookmarkStart w:id="14" w:name="Ek_A_Bolum_45"/>
      <w:r>
        <w:rPr>
          <w:bCs/>
          <w:szCs w:val="26"/>
        </w:rPr>
        <w:t>A.6 Yasak dönüş örnekleri</w:t>
      </w:r>
      <w:bookmarkEnd w:id="14"/>
    </w:p>
    <w:p w14:paraId="7BE90469" w14:textId="77777777" w:rsidR="000922D2" w:rsidRDefault="000922D2">
      <w:pPr>
        <w:spacing w:after="90"/>
      </w:pPr>
      <w:r>
        <w:rPr>
          <w:rFonts w:eastAsia="Arial" w:cs="Arial"/>
          <w:sz w:val="18"/>
          <w:szCs w:val="18"/>
        </w:rPr>
        <w:t>Depoda gerçek kavşak görüntüsü içeren yasak dönüş örneği bulunmamaktadır. Tablo A-4'teki ilk dört örnek birim testlerindeki kavşak modelinden, beşinci örnek Kadıköy ölçümünden alınmıştır. Test kavşağında batıdan doğuya W→C→E yolu, C'den kuzeye C→N kolu ve W→B→N çevre yolu bulunmaktadır; W→C, C→E ve C→N bağlantılarının maliyeti 1, W→B ve B→N bağlantılarının maliyeti 5'tir.</w:t>
      </w:r>
    </w:p>
    <w:p w14:paraId="355B385E" w14:textId="77777777" w:rsidR="000922D2" w:rsidRDefault="000922D2">
      <w:pPr>
        <w:keepNext/>
        <w:spacing w:before="140" w:after="60"/>
      </w:pPr>
      <w:r>
        <w:rPr>
          <w:rFonts w:eastAsia="Arial" w:cs="Arial"/>
          <w:b/>
          <w:bCs/>
          <w:sz w:val="18"/>
          <w:szCs w:val="18"/>
        </w:rPr>
        <w:t>Tablo A-4. Yasak dönüş örnekleri ve doğrulanan davranış</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5"/>
        <w:gridCol w:w="2476"/>
        <w:gridCol w:w="4160"/>
        <w:gridCol w:w="2775"/>
      </w:tblGrid>
      <w:tr w:rsidR="000922D2" w14:paraId="6C0B07E8" w14:textId="77777777" w:rsidTr="000922D2">
        <w:tblPrEx>
          <w:tblCellMar>
            <w:top w:w="0" w:type="dxa"/>
            <w:bottom w:w="0" w:type="dxa"/>
          </w:tblCellMar>
        </w:tblPrEx>
        <w:trPr>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8E413F" w14:textId="77777777" w:rsidR="000922D2" w:rsidRDefault="000922D2">
            <w:pPr>
              <w:spacing w:after="30"/>
            </w:pPr>
            <w:r>
              <w:rPr>
                <w:rFonts w:eastAsia="Arial" w:cs="Arial"/>
                <w:b/>
                <w:bCs/>
                <w:sz w:val="17"/>
                <w:szCs w:val="17"/>
              </w:rPr>
              <w:t>No</w:t>
            </w:r>
          </w:p>
        </w:tc>
        <w:tc>
          <w:tcPr>
            <w:tcW w:w="24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769D238" w14:textId="77777777" w:rsidR="000922D2" w:rsidRDefault="000922D2">
            <w:pPr>
              <w:spacing w:after="30"/>
            </w:pPr>
            <w:r>
              <w:rPr>
                <w:rFonts w:eastAsia="Arial" w:cs="Arial"/>
                <w:b/>
                <w:bCs/>
                <w:sz w:val="17"/>
                <w:szCs w:val="17"/>
              </w:rPr>
              <w:t>Kısıt</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B2A15C" w14:textId="77777777" w:rsidR="000922D2" w:rsidRDefault="000922D2">
            <w:pPr>
              <w:spacing w:after="30"/>
            </w:pPr>
            <w:r>
              <w:rPr>
                <w:rFonts w:eastAsia="Arial" w:cs="Arial"/>
                <w:b/>
                <w:bCs/>
                <w:sz w:val="17"/>
                <w:szCs w:val="17"/>
              </w:rPr>
              <w:t>Doğrulanan davranış</w:t>
            </w:r>
          </w:p>
        </w:tc>
        <w:tc>
          <w:tcPr>
            <w:tcW w:w="27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E5195E" w14:textId="77777777" w:rsidR="000922D2" w:rsidRDefault="000922D2">
            <w:pPr>
              <w:spacing w:after="30"/>
            </w:pPr>
            <w:r>
              <w:rPr>
                <w:rFonts w:eastAsia="Arial" w:cs="Arial"/>
                <w:b/>
                <w:bCs/>
                <w:sz w:val="17"/>
                <w:szCs w:val="17"/>
              </w:rPr>
              <w:t>Kaynak</w:t>
            </w:r>
          </w:p>
        </w:tc>
      </w:tr>
      <w:tr w:rsidR="000922D2" w14:paraId="15564AAD"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3B4A89" w14:textId="77777777" w:rsidR="000922D2" w:rsidRDefault="000922D2">
            <w:pPr>
              <w:spacing w:after="30"/>
            </w:pPr>
            <w:r>
              <w:rPr>
                <w:rFonts w:eastAsia="Arial" w:cs="Arial"/>
                <w:sz w:val="17"/>
                <w:szCs w:val="17"/>
              </w:rPr>
              <w:t>1</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76254" w14:textId="77777777" w:rsidR="000922D2" w:rsidRDefault="000922D2">
            <w:pPr>
              <w:spacing w:after="30"/>
            </w:pPr>
            <w:r>
              <w:rPr>
                <w:rFonts w:eastAsia="Arial" w:cs="Arial"/>
                <w:sz w:val="17"/>
                <w:szCs w:val="17"/>
              </w:rPr>
              <w:t>no_left_turn: W→C bağlantısından C'de C→N bağlantısına dönüş yasak</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741466" w14:textId="77777777" w:rsidR="000922D2" w:rsidRDefault="000922D2">
            <w:pPr>
              <w:spacing w:after="30"/>
            </w:pPr>
            <w:r>
              <w:rPr>
                <w:rFonts w:eastAsia="Arial" w:cs="Arial"/>
                <w:sz w:val="17"/>
                <w:szCs w:val="17"/>
              </w:rPr>
              <w:t>Kısıt yokken W'den N'ye rota W→C→N'dir (maliyet 2); kısıt eklenince rota W→B→N olur (maliyet 10). Genişletilmiş grafta yasak dönüş arkı kurulmaz, ark sayısı 3'ten 2'ye iner ve CCH referansla aynı yolu verir.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3F4568" w14:textId="77777777" w:rsidR="000922D2" w:rsidRDefault="000922D2">
            <w:pPr>
              <w:spacing w:after="30"/>
            </w:pPr>
            <w:r>
              <w:rPr>
                <w:rFonts w:eastAsia="Arial" w:cs="Arial"/>
                <w:sz w:val="17"/>
                <w:szCs w:val="17"/>
              </w:rPr>
              <w:t>tests/test_turn_restrictions.py (test_no_turn_changes_the_route); tests/test_edge_expanded.py (test_expanded_enforces_restriction_structurally, test_restriction_removes_arc)</w:t>
            </w:r>
          </w:p>
        </w:tc>
      </w:tr>
      <w:tr w:rsidR="000922D2" w14:paraId="505B9F91"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B828D" w14:textId="77777777" w:rsidR="000922D2" w:rsidRDefault="000922D2">
            <w:pPr>
              <w:spacing w:after="30"/>
            </w:pPr>
            <w:r>
              <w:rPr>
                <w:rFonts w:eastAsia="Arial" w:cs="Arial"/>
                <w:sz w:val="17"/>
                <w:szCs w:val="17"/>
              </w:rPr>
              <w:t>2</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C1B6F" w14:textId="77777777" w:rsidR="000922D2" w:rsidRDefault="000922D2">
            <w:pPr>
              <w:spacing w:after="30"/>
            </w:pPr>
            <w:r>
              <w:rPr>
                <w:rFonts w:eastAsia="Arial" w:cs="Arial"/>
                <w:sz w:val="17"/>
                <w:szCs w:val="17"/>
              </w:rPr>
              <w:t>only_straight_on: W→C bağlantısından C'de yalnız C→E bağlantısına geçiş serbest</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564B8" w14:textId="77777777" w:rsidR="000922D2" w:rsidRDefault="000922D2">
            <w:pPr>
              <w:spacing w:after="30"/>
            </w:pPr>
            <w:r>
              <w:rPr>
                <w:rFonts w:eastAsia="Arial" w:cs="Arial"/>
                <w:sz w:val="17"/>
                <w:szCs w:val="17"/>
              </w:rPr>
              <w:t>W'den N'ye rota W→B→N olur; W'den E'ye rota W→C→E olarak serbest kalır.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58FD5" w14:textId="77777777" w:rsidR="000922D2" w:rsidRDefault="000922D2">
            <w:pPr>
              <w:spacing w:after="30"/>
            </w:pPr>
            <w:r>
              <w:rPr>
                <w:rFonts w:eastAsia="Arial" w:cs="Arial"/>
                <w:sz w:val="17"/>
                <w:szCs w:val="17"/>
              </w:rPr>
              <w:t>tests/test_turn_restrictions.py (test_only_turn_forbids_others)</w:t>
            </w:r>
          </w:p>
        </w:tc>
      </w:tr>
      <w:tr w:rsidR="000922D2" w14:paraId="78CE93A6"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55890" w14:textId="77777777" w:rsidR="000922D2" w:rsidRDefault="000922D2">
            <w:pPr>
              <w:spacing w:after="30"/>
            </w:pPr>
            <w:r>
              <w:rPr>
                <w:rFonts w:eastAsia="Arial" w:cs="Arial"/>
                <w:sz w:val="17"/>
                <w:szCs w:val="17"/>
              </w:rPr>
              <w:t>3</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37E47" w14:textId="77777777" w:rsidR="000922D2" w:rsidRDefault="000922D2">
            <w:pPr>
              <w:spacing w:after="30"/>
            </w:pPr>
            <w:r>
              <w:rPr>
                <w:rFonts w:eastAsia="Arial" w:cs="Arial"/>
                <w:sz w:val="17"/>
                <w:szCs w:val="17"/>
              </w:rPr>
              <w:t>Ara üyesi yol olan no_u_turn ilişkisi</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04E32" w14:textId="77777777" w:rsidR="000922D2" w:rsidRDefault="000922D2">
            <w:pPr>
              <w:spacing w:after="30"/>
            </w:pPr>
            <w:r>
              <w:rPr>
                <w:rFonts w:eastAsia="Arial" w:cs="Arial"/>
                <w:sz w:val="17"/>
                <w:szCs w:val="17"/>
              </w:rPr>
              <w:t>Ayrıştırmada atlanır; bu tür kısıt bu sürümde uygulanmaz.</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B4BD49" w14:textId="77777777" w:rsidR="000922D2" w:rsidRDefault="000922D2">
            <w:pPr>
              <w:spacing w:after="30"/>
            </w:pPr>
            <w:r>
              <w:rPr>
                <w:rFonts w:eastAsia="Arial" w:cs="Arial"/>
                <w:sz w:val="17"/>
                <w:szCs w:val="17"/>
              </w:rPr>
              <w:t>tests/test_turn_restrictions.py (test_parse_restrictions_extracts_from_via_to)</w:t>
            </w:r>
          </w:p>
        </w:tc>
      </w:tr>
      <w:tr w:rsidR="000922D2" w14:paraId="7D334620"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034A5B" w14:textId="77777777" w:rsidR="000922D2" w:rsidRDefault="000922D2">
            <w:pPr>
              <w:spacing w:after="30"/>
            </w:pPr>
            <w:r>
              <w:rPr>
                <w:rFonts w:eastAsia="Arial" w:cs="Arial"/>
                <w:sz w:val="17"/>
                <w:szCs w:val="17"/>
              </w:rPr>
              <w:t>4</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85310" w14:textId="77777777" w:rsidR="000922D2" w:rsidRDefault="000922D2">
            <w:pPr>
              <w:spacing w:after="30"/>
            </w:pPr>
            <w:r>
              <w:rPr>
                <w:rFonts w:eastAsia="Arial" w:cs="Arial"/>
                <w:sz w:val="17"/>
                <w:szCs w:val="17"/>
              </w:rPr>
              <w:t>Ara düğümü grafta bulunmayan kısıt</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743A8" w14:textId="77777777" w:rsidR="000922D2" w:rsidRDefault="000922D2">
            <w:pPr>
              <w:spacing w:after="30"/>
            </w:pPr>
            <w:r>
              <w:rPr>
                <w:rFonts w:eastAsia="Arial" w:cs="Arial"/>
                <w:sz w:val="17"/>
                <w:szCs w:val="17"/>
              </w:rPr>
              <w:t>Dizine alınmaz ve atlanan kısıt olarak sayılır.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DB82BD" w14:textId="77777777" w:rsidR="000922D2" w:rsidRDefault="000922D2">
            <w:pPr>
              <w:spacing w:after="30"/>
            </w:pPr>
            <w:r>
              <w:rPr>
                <w:rFonts w:eastAsia="Arial" w:cs="Arial"/>
                <w:sz w:val="17"/>
                <w:szCs w:val="17"/>
              </w:rPr>
              <w:t>tests/test_turn_restrictions.py (test_index_skips_via_not_in_graph)</w:t>
            </w:r>
          </w:p>
        </w:tc>
      </w:tr>
      <w:tr w:rsidR="000922D2" w14:paraId="0A455213"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16460B" w14:textId="77777777" w:rsidR="000922D2" w:rsidRDefault="000922D2">
            <w:pPr>
              <w:spacing w:after="30"/>
            </w:pPr>
            <w:r>
              <w:rPr>
                <w:rFonts w:eastAsia="Arial" w:cs="Arial"/>
                <w:sz w:val="17"/>
                <w:szCs w:val="17"/>
              </w:rPr>
              <w:t>5</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89D6C1" w14:textId="77777777" w:rsidR="000922D2" w:rsidRDefault="000922D2">
            <w:pPr>
              <w:spacing w:after="30"/>
            </w:pPr>
            <w:r>
              <w:rPr>
                <w:rFonts w:eastAsia="Arial" w:cs="Arial"/>
                <w:sz w:val="17"/>
                <w:szCs w:val="17"/>
              </w:rPr>
              <w:t>Kadıköy ağı, 50 etkin kısıt, 30 rastgele başlangıç-varış çifti</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0A43F" w14:textId="77777777" w:rsidR="000922D2" w:rsidRDefault="000922D2">
            <w:pPr>
              <w:spacing w:after="30"/>
            </w:pPr>
            <w:r>
              <w:rPr>
                <w:rFonts w:eastAsia="Arial" w:cs="Arial"/>
                <w:sz w:val="17"/>
                <w:szCs w:val="17"/>
              </w:rPr>
              <w:t>Bir çiftte (%3,3) rota değişmiştir. Kısıtsız hesabın bu çiftteki çözümü yasak bir manevra içermektedir; yasal rotanın maliyeti %32 daha yüksektir.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9E1B9" w14:textId="77777777" w:rsidR="000922D2" w:rsidRDefault="000922D2">
            <w:pPr>
              <w:spacing w:after="30"/>
            </w:pPr>
            <w:r>
              <w:rPr>
                <w:rFonts w:eastAsia="Arial" w:cs="Arial"/>
                <w:sz w:val="17"/>
                <w:szCs w:val="17"/>
              </w:rPr>
              <w:t>K2, “Turn Restrictions” bölümü; K1 §4</w:t>
            </w:r>
          </w:p>
        </w:tc>
      </w:tr>
    </w:tbl>
    <w:p w14:paraId="206A4A8B" w14:textId="77777777" w:rsidR="000922D2" w:rsidRDefault="000922D2">
      <w:pPr>
        <w:spacing w:after="60"/>
      </w:pPr>
    </w:p>
    <w:p w14:paraId="28BA6D58" w14:textId="77777777" w:rsidR="000922D2" w:rsidRDefault="000922D2">
      <w:pPr>
        <w:spacing w:before="40" w:after="100"/>
      </w:pPr>
      <w:r>
        <w:rPr>
          <w:rFonts w:eastAsia="Arial" w:cs="Arial"/>
          <w:i/>
          <w:iCs/>
          <w:color w:val="595959"/>
          <w:sz w:val="16"/>
          <w:szCs w:val="16"/>
        </w:rPr>
        <w:t>Not: Birim testleri her gönderimde CI'da çalışmaktadır.</w:t>
      </w:r>
    </w:p>
    <w:p w14:paraId="1301A150" w14:textId="77777777" w:rsidR="000922D2" w:rsidRDefault="000922D2">
      <w:pPr>
        <w:pStyle w:val="Heading21"/>
        <w:spacing w:before="260" w:after="100"/>
      </w:pPr>
      <w:bookmarkStart w:id="15" w:name="Ek_A_Bolum_50"/>
      <w:r>
        <w:rPr>
          <w:bCs/>
          <w:szCs w:val="26"/>
        </w:rPr>
        <w:t>A.7 Yük testi yöntemi ve sonuçları</w:t>
      </w:r>
      <w:bookmarkEnd w:id="15"/>
    </w:p>
    <w:p w14:paraId="40963375" w14:textId="77777777" w:rsidR="000922D2" w:rsidRDefault="000922D2">
      <w:pPr>
        <w:pStyle w:val="Heading31"/>
        <w:spacing w:before="180" w:after="80"/>
      </w:pPr>
      <w:bookmarkStart w:id="16" w:name="Ek_A_Bolum_51"/>
      <w:r>
        <w:rPr>
          <w:bCs/>
          <w:sz w:val="21"/>
          <w:szCs w:val="21"/>
        </w:rPr>
        <w:t>A.7.1 Yöntem</w:t>
      </w:r>
      <w:bookmarkEnd w:id="16"/>
    </w:p>
    <w:p w14:paraId="5D40EE96" w14:textId="77777777" w:rsidR="000922D2" w:rsidRDefault="000922D2">
      <w:pPr>
        <w:spacing w:after="90"/>
      </w:pPr>
      <w:r>
        <w:rPr>
          <w:rFonts w:eastAsia="Arial" w:cs="Arial"/>
          <w:sz w:val="18"/>
          <w:szCs w:val="18"/>
        </w:rPr>
        <w:t>İş planındaki 39 ms ve 2,5 saniye değerleri, 07.09.2026'da canlı hizmetin çalıştığı VPS üzerinde yapılan ölçümden alınmıştır. Ölçüm koşulları f786171 commit iletisinde ve docker-compose.prod.yml dosyasının 60–72. satırlarındaki açıklamada kayıtlıdır (K3).</w:t>
      </w:r>
    </w:p>
    <w:p w14:paraId="1F0DDD97"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Sunucu: iki sanal çekirdekli, 8 GB bellekli VPS; Docker Compose üretim profili (PostgreSQL 16, Redis 7 ve API kapsayıcıları); ana makinede aktarım katmanı güvenliğini (TLS) sağlayan Caddy ters vekil sunucusu.</w:t>
      </w:r>
    </w:p>
    <w:p w14:paraId="71FAAF50"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lastRenderedPageBreak/>
        <w:t>Uygulama: Uvicorn ile 1 işçili ve 2 işçili yapılandırmalar; derlenmiş CCH çekirdeği; ısınmış graf (grafın bellekte yüklü ve özelleştirilmiş olduğu durum); bölge Kadıköy.</w:t>
      </w:r>
    </w:p>
    <w:p w14:paraId="39247883"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Hız sınırlayıcı: kapalı. Varsayılan yapılandırmada IP adresi başına dakikada 60 istek sınırı bulunduğundan (K4), tek kaynaktan eşzamanlı yük bu sınır açıkken üretilememektedir.</w:t>
      </w:r>
    </w:p>
    <w:p w14:paraId="47301B8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Yük düzeyleri: eşzamanlı 1, 10, 50 ve 100 kullanıcı.</w:t>
      </w:r>
    </w:p>
    <w:p w14:paraId="1B9CA6AB"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Kaydedilen ölçütler: medyan yanıt süresi (p50) ve verim (saniyedeki istek sayısı). Yanıt sürelerinin %95'lik ve %99'luk dilimleri (p95, p99) ile hata oranı kaydedilmemiştir.</w:t>
      </w:r>
    </w:p>
    <w:p w14:paraId="63B2B06E" w14:textId="77777777" w:rsidR="000922D2" w:rsidRDefault="000922D2">
      <w:pPr>
        <w:spacing w:after="90"/>
      </w:pPr>
      <w:r>
        <w:rPr>
          <w:rFonts w:eastAsia="Arial" w:cs="Arial"/>
          <w:sz w:val="18"/>
          <w:szCs w:val="18"/>
        </w:rPr>
        <w:t>Kayıtta bulunmayan bilgiler şunlardır: kullanılan araç, uç nokta ve istek gövdesi, toplam istek sayısı ve ölçüm süresi, yük üreten istemcinin konumu. Depodaki loadtest/ betikleri 04.09.2026 (load_routes.py, features.py, concurrency.py) ve 06.09.2026 (bench_native.py) ölçümlerinde kullanılmış, her isteğin durum kodunu ve süresini dosyaya kaydetmiştir. VPS ölçümünün ham kaydı depoda bulunmamaktadır.</w:t>
      </w:r>
    </w:p>
    <w:p w14:paraId="592762A5" w14:textId="77777777" w:rsidR="000922D2" w:rsidRDefault="000922D2">
      <w:pPr>
        <w:pStyle w:val="Heading31"/>
        <w:spacing w:before="180" w:after="80"/>
      </w:pPr>
      <w:bookmarkStart w:id="17" w:name="Ek_A_Bolum_59"/>
      <w:r>
        <w:rPr>
          <w:bCs/>
          <w:sz w:val="21"/>
          <w:szCs w:val="21"/>
        </w:rPr>
        <w:t>A.7.2 Sonuçlar</w:t>
      </w:r>
      <w:bookmarkEnd w:id="17"/>
    </w:p>
    <w:p w14:paraId="5700495A" w14:textId="77777777" w:rsidR="000922D2" w:rsidRDefault="000922D2">
      <w:pPr>
        <w:keepNext/>
        <w:spacing w:before="140" w:after="60"/>
      </w:pPr>
      <w:r>
        <w:rPr>
          <w:rFonts w:eastAsia="Arial" w:cs="Arial"/>
          <w:b/>
          <w:bCs/>
          <w:sz w:val="18"/>
          <w:szCs w:val="18"/>
        </w:rPr>
        <w:t>Tablo A-5. VPS yük ölçümü, Kadıköy, sıcak graf, 07.09.2026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9"/>
        <w:gridCol w:w="1783"/>
        <w:gridCol w:w="1783"/>
        <w:gridCol w:w="2080"/>
        <w:gridCol w:w="2081"/>
      </w:tblGrid>
      <w:tr w:rsidR="000922D2" w14:paraId="66C6399D" w14:textId="77777777" w:rsidTr="000922D2">
        <w:tblPrEx>
          <w:tblCellMar>
            <w:top w:w="0" w:type="dxa"/>
            <w:bottom w:w="0" w:type="dxa"/>
          </w:tblCellMar>
        </w:tblPrEx>
        <w:trPr>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0AF3BD" w14:textId="77777777" w:rsidR="000922D2" w:rsidRDefault="000922D2">
            <w:pPr>
              <w:spacing w:after="30"/>
            </w:pPr>
            <w:r>
              <w:rPr>
                <w:rFonts w:eastAsia="Arial" w:cs="Arial"/>
                <w:b/>
                <w:bCs/>
                <w:sz w:val="17"/>
                <w:szCs w:val="17"/>
              </w:rPr>
              <w:t>Eşzamanlı kullanıcı</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355EAB" w14:textId="77777777" w:rsidR="000922D2" w:rsidRDefault="000922D2">
            <w:pPr>
              <w:spacing w:after="30"/>
            </w:pPr>
            <w:r>
              <w:rPr>
                <w:rFonts w:eastAsia="Arial" w:cs="Arial"/>
                <w:b/>
                <w:bCs/>
                <w:sz w:val="17"/>
                <w:szCs w:val="17"/>
              </w:rPr>
              <w:t>p50, 1 işçi</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7DAB21" w14:textId="77777777" w:rsidR="000922D2" w:rsidRDefault="000922D2">
            <w:pPr>
              <w:spacing w:after="30"/>
            </w:pPr>
            <w:r>
              <w:rPr>
                <w:rFonts w:eastAsia="Arial" w:cs="Arial"/>
                <w:b/>
                <w:bCs/>
                <w:sz w:val="17"/>
                <w:szCs w:val="17"/>
              </w:rPr>
              <w:t>p50, 2 işçi</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1ABEC6" w14:textId="77777777" w:rsidR="000922D2" w:rsidRDefault="000922D2">
            <w:pPr>
              <w:spacing w:after="30"/>
            </w:pPr>
            <w:r>
              <w:rPr>
                <w:rFonts w:eastAsia="Arial" w:cs="Arial"/>
                <w:b/>
                <w:bCs/>
                <w:sz w:val="17"/>
                <w:szCs w:val="17"/>
              </w:rPr>
              <w:t>p95 ve p99</w:t>
            </w:r>
          </w:p>
        </w:tc>
        <w:tc>
          <w:tcPr>
            <w:tcW w:w="20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1564BC" w14:textId="77777777" w:rsidR="000922D2" w:rsidRDefault="000922D2">
            <w:pPr>
              <w:spacing w:after="30"/>
            </w:pPr>
            <w:r>
              <w:rPr>
                <w:rFonts w:eastAsia="Arial" w:cs="Arial"/>
                <w:b/>
                <w:bCs/>
                <w:sz w:val="17"/>
                <w:szCs w:val="17"/>
              </w:rPr>
              <w:t>Hata oranı</w:t>
            </w:r>
          </w:p>
        </w:tc>
      </w:tr>
      <w:tr w:rsidR="000922D2" w14:paraId="4E9832C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9D3A84" w14:textId="77777777" w:rsidR="000922D2" w:rsidRDefault="000922D2">
            <w:pPr>
              <w:spacing w:after="30"/>
            </w:pPr>
            <w:r>
              <w:rPr>
                <w:rFonts w:eastAsia="Arial" w:cs="Arial"/>
                <w:sz w:val="17"/>
                <w:szCs w:val="17"/>
              </w:rPr>
              <w:t>1</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ABBCE" w14:textId="77777777" w:rsidR="000922D2" w:rsidRDefault="000922D2">
            <w:pPr>
              <w:spacing w:after="30"/>
            </w:pPr>
            <w:r>
              <w:rPr>
                <w:rFonts w:eastAsia="Arial" w:cs="Arial"/>
                <w:sz w:val="17"/>
                <w:szCs w:val="17"/>
              </w:rPr>
              <w:t>131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63D695" w14:textId="77777777" w:rsidR="000922D2" w:rsidRDefault="000922D2">
            <w:pPr>
              <w:spacing w:after="30"/>
            </w:pPr>
            <w:r>
              <w:rPr>
                <w:rFonts w:eastAsia="Arial" w:cs="Arial"/>
                <w:sz w:val="17"/>
                <w:szCs w:val="17"/>
              </w:rPr>
              <w:t>39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BD8A2" w14:textId="77777777" w:rsidR="000922D2" w:rsidRDefault="000922D2">
            <w:pPr>
              <w:spacing w:after="30"/>
            </w:pPr>
            <w:r>
              <w:rPr>
                <w:rFonts w:eastAsia="Arial" w:cs="Arial"/>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22BC23" w14:textId="77777777" w:rsidR="000922D2" w:rsidRDefault="000922D2">
            <w:pPr>
              <w:spacing w:after="30"/>
            </w:pPr>
            <w:r>
              <w:rPr>
                <w:rFonts w:eastAsia="Arial" w:cs="Arial"/>
                <w:sz w:val="17"/>
                <w:szCs w:val="17"/>
              </w:rPr>
              <w:t>Kayıtlı değil</w:t>
            </w:r>
          </w:p>
        </w:tc>
      </w:tr>
      <w:tr w:rsidR="000922D2" w14:paraId="525BD38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E1C321" w14:textId="77777777" w:rsidR="000922D2" w:rsidRDefault="000922D2">
            <w:pPr>
              <w:spacing w:after="30"/>
            </w:pPr>
            <w:r>
              <w:rPr>
                <w:rFonts w:eastAsia="Arial" w:cs="Arial"/>
                <w:sz w:val="17"/>
                <w:szCs w:val="17"/>
              </w:rPr>
              <w:t>10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7AEF7" w14:textId="77777777" w:rsidR="000922D2" w:rsidRDefault="000922D2">
            <w:pPr>
              <w:spacing w:after="30"/>
            </w:pPr>
            <w:r>
              <w:rPr>
                <w:rFonts w:eastAsia="Arial" w:cs="Arial"/>
                <w:sz w:val="17"/>
                <w:szCs w:val="17"/>
              </w:rPr>
              <w:t>698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D01BBC" w14:textId="77777777" w:rsidR="000922D2" w:rsidRDefault="000922D2">
            <w:pPr>
              <w:spacing w:after="30"/>
            </w:pPr>
            <w:r>
              <w:rPr>
                <w:rFonts w:eastAsia="Arial" w:cs="Arial"/>
                <w:sz w:val="17"/>
                <w:szCs w:val="17"/>
              </w:rPr>
              <w:t>301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4EB9E" w14:textId="77777777" w:rsidR="000922D2" w:rsidRDefault="000922D2">
            <w:pPr>
              <w:spacing w:after="30"/>
            </w:pPr>
            <w:r>
              <w:rPr>
                <w:rFonts w:eastAsia="Arial" w:cs="Arial"/>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FCA97" w14:textId="77777777" w:rsidR="000922D2" w:rsidRDefault="000922D2">
            <w:pPr>
              <w:spacing w:after="30"/>
            </w:pPr>
            <w:r>
              <w:rPr>
                <w:rFonts w:eastAsia="Arial" w:cs="Arial"/>
                <w:sz w:val="17"/>
                <w:szCs w:val="17"/>
              </w:rPr>
              <w:t>Kayıtlı değil</w:t>
            </w:r>
          </w:p>
        </w:tc>
      </w:tr>
      <w:tr w:rsidR="000922D2" w14:paraId="32B2A2C9"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CFBA1E" w14:textId="77777777" w:rsidR="000922D2" w:rsidRDefault="000922D2">
            <w:pPr>
              <w:spacing w:after="30"/>
            </w:pPr>
            <w:r>
              <w:rPr>
                <w:rFonts w:eastAsia="Arial" w:cs="Arial"/>
                <w:sz w:val="17"/>
                <w:szCs w:val="17"/>
              </w:rPr>
              <w:t>50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3C7F8" w14:textId="77777777" w:rsidR="000922D2" w:rsidRDefault="000922D2">
            <w:pPr>
              <w:spacing w:after="30"/>
            </w:pPr>
            <w:r>
              <w:rPr>
                <w:rFonts w:eastAsia="Arial" w:cs="Arial"/>
                <w:sz w:val="17"/>
                <w:szCs w:val="17"/>
              </w:rPr>
              <w:t>3.869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BB6256" w14:textId="77777777" w:rsidR="000922D2" w:rsidRDefault="000922D2">
            <w:pPr>
              <w:spacing w:after="30"/>
            </w:pPr>
            <w:r>
              <w:rPr>
                <w:rFonts w:eastAsia="Arial" w:cs="Arial"/>
                <w:sz w:val="17"/>
                <w:szCs w:val="17"/>
              </w:rPr>
              <w:t>1.573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B87700" w14:textId="77777777" w:rsidR="000922D2" w:rsidRDefault="000922D2">
            <w:pPr>
              <w:spacing w:after="30"/>
            </w:pPr>
            <w:r>
              <w:rPr>
                <w:rFonts w:eastAsia="Arial" w:cs="Arial"/>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A1B35" w14:textId="77777777" w:rsidR="000922D2" w:rsidRDefault="000922D2">
            <w:pPr>
              <w:spacing w:after="30"/>
            </w:pPr>
            <w:r>
              <w:rPr>
                <w:rFonts w:eastAsia="Arial" w:cs="Arial"/>
                <w:sz w:val="17"/>
                <w:szCs w:val="17"/>
              </w:rPr>
              <w:t>Kayıtlı değil</w:t>
            </w:r>
          </w:p>
        </w:tc>
      </w:tr>
      <w:tr w:rsidR="000922D2" w14:paraId="30598674"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1BCD64" w14:textId="77777777" w:rsidR="000922D2" w:rsidRDefault="000922D2">
            <w:pPr>
              <w:spacing w:after="30"/>
            </w:pPr>
            <w:r>
              <w:rPr>
                <w:rFonts w:eastAsia="Arial" w:cs="Arial"/>
                <w:sz w:val="17"/>
                <w:szCs w:val="17"/>
              </w:rPr>
              <w:t>100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33D08" w14:textId="77777777" w:rsidR="000922D2" w:rsidRDefault="000922D2">
            <w:pPr>
              <w:spacing w:after="30"/>
            </w:pPr>
            <w:r>
              <w:rPr>
                <w:rFonts w:eastAsia="Arial" w:cs="Arial"/>
                <w:sz w:val="17"/>
                <w:szCs w:val="17"/>
              </w:rPr>
              <w:t>4.871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695596" w14:textId="77777777" w:rsidR="000922D2" w:rsidRDefault="000922D2">
            <w:pPr>
              <w:spacing w:after="30"/>
            </w:pPr>
            <w:r>
              <w:rPr>
                <w:rFonts w:eastAsia="Arial" w:cs="Arial"/>
                <w:sz w:val="17"/>
                <w:szCs w:val="17"/>
              </w:rPr>
              <w:t>2.515 ms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055B18" w14:textId="77777777" w:rsidR="000922D2" w:rsidRDefault="000922D2">
            <w:pPr>
              <w:spacing w:after="30"/>
            </w:pPr>
            <w:r>
              <w:rPr>
                <w:rFonts w:eastAsia="Arial" w:cs="Arial"/>
                <w:sz w:val="17"/>
                <w:szCs w:val="17"/>
              </w:rPr>
              <w:t>Kayıtlı değil</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48E73" w14:textId="77777777" w:rsidR="000922D2" w:rsidRDefault="000922D2">
            <w:pPr>
              <w:spacing w:after="30"/>
            </w:pPr>
            <w:r>
              <w:rPr>
                <w:rFonts w:eastAsia="Arial" w:cs="Arial"/>
                <w:sz w:val="17"/>
                <w:szCs w:val="17"/>
              </w:rPr>
              <w:t>Kayıtlı değil</w:t>
            </w:r>
          </w:p>
        </w:tc>
      </w:tr>
      <w:tr w:rsidR="000922D2" w14:paraId="4A799828"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7DE37" w14:textId="77777777" w:rsidR="000922D2" w:rsidRDefault="000922D2">
            <w:pPr>
              <w:spacing w:after="30"/>
            </w:pPr>
            <w:r>
              <w:rPr>
                <w:rFonts w:eastAsia="Arial" w:cs="Arial"/>
                <w:sz w:val="17"/>
                <w:szCs w:val="17"/>
              </w:rPr>
              <w:t>Verim</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64C828" w14:textId="77777777" w:rsidR="000922D2" w:rsidRDefault="000922D2">
            <w:pPr>
              <w:spacing w:after="30"/>
            </w:pPr>
            <w:r>
              <w:rPr>
                <w:rFonts w:eastAsia="Arial" w:cs="Arial"/>
                <w:sz w:val="17"/>
                <w:szCs w:val="17"/>
              </w:rPr>
              <w:t>12–15 istek/s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FA130" w14:textId="77777777" w:rsidR="000922D2" w:rsidRDefault="000922D2">
            <w:pPr>
              <w:spacing w:after="30"/>
            </w:pPr>
            <w:r>
              <w:rPr>
                <w:rFonts w:eastAsia="Arial" w:cs="Arial"/>
                <w:sz w:val="17"/>
                <w:szCs w:val="17"/>
              </w:rPr>
              <w:t>24–31 istek/s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B7959D" w14:textId="77777777" w:rsidR="000922D2" w:rsidRDefault="000922D2">
            <w:pPr>
              <w:spacing w:after="30"/>
            </w:pPr>
            <w:r>
              <w:t>Uygulanmaz</w:t>
            </w:r>
          </w:p>
        </w:tc>
        <w:tc>
          <w:tcPr>
            <w:tcW w:w="20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38671" w14:textId="77777777" w:rsidR="000922D2" w:rsidRDefault="000922D2">
            <w:pPr>
              <w:spacing w:after="30"/>
            </w:pPr>
            <w:r>
              <w:t>Ayrı hata oranı kayıtlı değil</w:t>
            </w:r>
          </w:p>
        </w:tc>
      </w:tr>
    </w:tbl>
    <w:p w14:paraId="35CF2115" w14:textId="77777777" w:rsidR="000922D2" w:rsidRDefault="000922D2">
      <w:pPr>
        <w:spacing w:after="60"/>
      </w:pPr>
    </w:p>
    <w:p w14:paraId="6634E158" w14:textId="77777777" w:rsidR="000922D2" w:rsidRDefault="000922D2">
      <w:pPr>
        <w:spacing w:before="40" w:after="100"/>
      </w:pPr>
      <w:r>
        <w:rPr>
          <w:rFonts w:eastAsia="Arial" w:cs="Arial"/>
          <w:i/>
          <w:iCs/>
          <w:color w:val="595959"/>
          <w:sz w:val="16"/>
          <w:szCs w:val="16"/>
        </w:rPr>
        <w:t>Not: Kaynak K3. İş planındaki değerler 2 işçi sütunundan alınmıştır; 2.515 ms, 2,5 saniyeye yuvarlanmıştır. İki işçinin toplam bellek kullanımı yaklaşık 450 MB'tır.</w:t>
      </w:r>
    </w:p>
    <w:p w14:paraId="15B5C816" w14:textId="77777777" w:rsidR="000922D2" w:rsidRDefault="000922D2">
      <w:pPr>
        <w:spacing w:after="90"/>
      </w:pPr>
      <w:r>
        <w:rPr>
          <w:rFonts w:eastAsia="Arial" w:cs="Arial"/>
          <w:sz w:val="18"/>
          <w:szCs w:val="18"/>
        </w:rPr>
        <w:t>İkinci işçi, iki çekirdekli sunucuda medyan yanıt süresini yük düzeyine göre 1,9–3,4 kat azaltmış ve verimi 12–15 istek/s'den 24–31 istek/s'ye çıkarmıştır. Kayıtta verim tüm yük düzeyleri için tek bir aralıkla verilmiştir; bu durum rota hesabının işlemciye bağlı olduğuna ve artan eşzamanlılığın kuyrukta bekleme olarak yanıt süresine eklendiğine işaret etmektedir. Aynı bulgu 04.09.2026 ölçümünde de kaydedilmiştir (K4). Yüz eşzamanlı kullanıcıdaki 2,5 saniyelik medyan, tek kullanıcıdaki değerin yaklaşık 64 katıdır.</w:t>
      </w:r>
    </w:p>
    <w:p w14:paraId="79C9A2AB" w14:textId="77777777" w:rsidR="000922D2" w:rsidRDefault="000922D2">
      <w:pPr>
        <w:pStyle w:val="Heading31"/>
        <w:spacing w:before="180" w:after="80"/>
      </w:pPr>
      <w:bookmarkStart w:id="18" w:name="Ek_A_Bolum_64"/>
      <w:r>
        <w:rPr>
          <w:bCs/>
          <w:sz w:val="21"/>
          <w:szCs w:val="21"/>
        </w:rPr>
        <w:t>A.7.3 Ölçüm geçmişi</w:t>
      </w:r>
      <w:bookmarkEnd w:id="18"/>
    </w:p>
    <w:p w14:paraId="4772808B" w14:textId="77777777" w:rsidR="000922D2" w:rsidRDefault="000922D2">
      <w:pPr>
        <w:spacing w:after="90"/>
      </w:pPr>
      <w:r>
        <w:rPr>
          <w:rFonts w:eastAsia="Arial" w:cs="Arial"/>
          <w:sz w:val="18"/>
          <w:szCs w:val="18"/>
        </w:rPr>
        <w:t>Rota isteklerinin yanıt süresi 07.09.2026'dan önce 21.07.2026, 04.09.2026 ve 06.09.2026'da da ölçülmüştür. Ölçümler farklı makine ve yapılandırmalarda yapıldığından birbirinin yerine geçmez; Tablo A-6, 04.09.2026 ve 06.09.2026 ölçümlerini ve 07.09.2026 sonucundan önce giderilen hataları göstermektedir.</w:t>
      </w:r>
    </w:p>
    <w:p w14:paraId="0EBA293E" w14:textId="77777777" w:rsidR="000922D2" w:rsidRDefault="000922D2">
      <w:pPr>
        <w:keepNext/>
        <w:spacing w:before="140" w:after="60"/>
      </w:pPr>
      <w:r>
        <w:rPr>
          <w:rFonts w:eastAsia="Arial" w:cs="Arial"/>
          <w:b/>
          <w:bCs/>
          <w:sz w:val="18"/>
          <w:szCs w:val="18"/>
        </w:rPr>
        <w:t>Tablo A-6. Rota isteklerinin ölçüm geçmişi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9"/>
        <w:gridCol w:w="2674"/>
        <w:gridCol w:w="1981"/>
        <w:gridCol w:w="2971"/>
        <w:gridCol w:w="1191"/>
      </w:tblGrid>
      <w:tr w:rsidR="000922D2" w14:paraId="4AD54403" w14:textId="77777777" w:rsidTr="000922D2">
        <w:tblPrEx>
          <w:tblCellMar>
            <w:top w:w="0" w:type="dxa"/>
            <w:bottom w:w="0" w:type="dxa"/>
          </w:tblCellMar>
        </w:tblPrEx>
        <w:trPr>
          <w:tblHeader/>
        </w:trPr>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CCF3B6" w14:textId="77777777" w:rsidR="000922D2" w:rsidRDefault="000922D2">
            <w:pPr>
              <w:spacing w:after="30"/>
            </w:pPr>
            <w:r>
              <w:rPr>
                <w:rFonts w:eastAsia="Arial" w:cs="Arial"/>
                <w:b/>
                <w:bCs/>
                <w:sz w:val="17"/>
                <w:szCs w:val="17"/>
              </w:rPr>
              <w:t>Tarih</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AE4BD5" w14:textId="77777777" w:rsidR="000922D2" w:rsidRDefault="000922D2">
            <w:pPr>
              <w:spacing w:after="30"/>
            </w:pPr>
            <w:r>
              <w:rPr>
                <w:rFonts w:eastAsia="Arial" w:cs="Arial"/>
                <w:b/>
                <w:bCs/>
                <w:sz w:val="17"/>
                <w:szCs w:val="17"/>
              </w:rPr>
              <w:t>Ortam ve yapılandırma</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A0057D" w14:textId="77777777" w:rsidR="000922D2" w:rsidRDefault="000922D2">
            <w:pPr>
              <w:spacing w:after="30"/>
            </w:pPr>
            <w:r>
              <w:rPr>
                <w:rFonts w:eastAsia="Arial" w:cs="Arial"/>
                <w:b/>
                <w:bCs/>
                <w:sz w:val="17"/>
                <w:szCs w:val="17"/>
              </w:rPr>
              <w:t>Yük</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FF87D1" w14:textId="77777777" w:rsidR="000922D2" w:rsidRDefault="000922D2">
            <w:pPr>
              <w:spacing w:after="30"/>
            </w:pPr>
            <w:r>
              <w:rPr>
                <w:rFonts w:eastAsia="Arial" w:cs="Arial"/>
                <w:b/>
                <w:bCs/>
                <w:sz w:val="17"/>
                <w:szCs w:val="17"/>
              </w:rPr>
              <w:t>Sonuç</w:t>
            </w:r>
          </w:p>
        </w:tc>
        <w:tc>
          <w:tcPr>
            <w:tcW w:w="11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0A3D0F" w14:textId="77777777" w:rsidR="000922D2" w:rsidRDefault="000922D2">
            <w:pPr>
              <w:spacing w:after="30"/>
            </w:pPr>
            <w:r>
              <w:rPr>
                <w:rFonts w:eastAsia="Arial" w:cs="Arial"/>
                <w:b/>
                <w:bCs/>
                <w:sz w:val="17"/>
                <w:szCs w:val="17"/>
              </w:rPr>
              <w:t>Kaynak</w:t>
            </w:r>
          </w:p>
        </w:tc>
      </w:tr>
      <w:tr w:rsidR="000922D2" w14:paraId="37D1E51A"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EFF94" w14:textId="77777777" w:rsidR="000922D2" w:rsidRDefault="000922D2">
            <w:pPr>
              <w:spacing w:after="30"/>
            </w:pPr>
            <w:r>
              <w:rPr>
                <w:rFonts w:eastAsia="Arial" w:cs="Arial"/>
                <w:sz w:val="17"/>
                <w:szCs w:val="17"/>
              </w:rPr>
              <w:t>04.09.2026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FBE76" w14:textId="77777777" w:rsidR="000922D2" w:rsidRDefault="000922D2">
            <w:pPr>
              <w:spacing w:after="30"/>
            </w:pPr>
            <w:r>
              <w:rPr>
                <w:rFonts w:eastAsia="Arial" w:cs="Arial"/>
                <w:sz w:val="17"/>
                <w:szCs w:val="17"/>
              </w:rPr>
              <w:t>Windows 11 dizüstü bilgisayar, 16 mantıksal çekirdek (istemci, API ve veritabanı aynı makinede); 1 işçi; CCH çekirdeği derlenmemiş; hız sınırlayıcı kapalı; Kadıköy</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A8BB5" w14:textId="77777777" w:rsidR="000922D2" w:rsidRDefault="000922D2">
            <w:pPr>
              <w:spacing w:after="30"/>
            </w:pPr>
            <w:r>
              <w:rPr>
                <w:rFonts w:eastAsia="Arial" w:cs="Arial"/>
                <w:sz w:val="17"/>
                <w:szCs w:val="17"/>
              </w:rPr>
              <w:t>POST /api/route/live; 10, 50 ve 100 eşzamanlı istek; her istek üç sürüş modunu hesaplar</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E8C98" w14:textId="77777777" w:rsidR="000922D2" w:rsidRDefault="000922D2">
            <w:pPr>
              <w:spacing w:after="30"/>
            </w:pPr>
            <w:r>
              <w:rPr>
                <w:rFonts w:eastAsia="Arial" w:cs="Arial"/>
                <w:sz w:val="17"/>
                <w:szCs w:val="17"/>
              </w:rPr>
              <w:t>Sunulan rotalarda p50 4,9 s, 30,2 s ve 48,1 s; 100 eşzamanlıda p95 69,1 s. Bu düzeyde 109 denemenin 94'ü sunulmuş, 4'ü yola uzak nokta nedeniyle doğru biçimde reddedilmiş (HTTP 422), 9'u HTTP 500 ve 2'si istemci zaman aşımıyla sonuçlanmıştır (hata oranı %10,1).</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4AE5D" w14:textId="77777777" w:rsidR="000922D2" w:rsidRDefault="000922D2">
            <w:pPr>
              <w:spacing w:after="30"/>
            </w:pPr>
            <w:r>
              <w:rPr>
                <w:rFonts w:eastAsia="Arial" w:cs="Arial"/>
                <w:sz w:val="17"/>
                <w:szCs w:val="17"/>
              </w:rPr>
              <w:t>K4</w:t>
            </w:r>
          </w:p>
        </w:tc>
      </w:tr>
      <w:tr w:rsidR="000922D2" w14:paraId="5A754831"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EDC95" w14:textId="77777777" w:rsidR="000922D2" w:rsidRDefault="000922D2">
            <w:pPr>
              <w:spacing w:after="30"/>
            </w:pPr>
            <w:r>
              <w:rPr>
                <w:rFonts w:eastAsia="Arial" w:cs="Arial"/>
                <w:sz w:val="17"/>
                <w:szCs w:val="17"/>
              </w:rPr>
              <w:t>06.09.2026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70F435" w14:textId="77777777" w:rsidR="000922D2" w:rsidRDefault="000922D2">
            <w:pPr>
              <w:spacing w:after="30"/>
            </w:pPr>
            <w:r>
              <w:rPr>
                <w:rFonts w:eastAsia="Arial" w:cs="Arial"/>
                <w:sz w:val="17"/>
                <w:szCs w:val="17"/>
              </w:rPr>
              <w:t>Windows dizüstü bilgisayarda Docker; 1 işçi; derlenmiş çekirdek; varsayılan hız sınırları; kimlik doğrulamasız istek</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5551F3" w14:textId="77777777" w:rsidR="000922D2" w:rsidRDefault="000922D2">
            <w:pPr>
              <w:spacing w:after="30"/>
            </w:pPr>
            <w:r>
              <w:rPr>
                <w:rFonts w:eastAsia="Arial" w:cs="Arial"/>
                <w:sz w:val="17"/>
                <w:szCs w:val="17"/>
              </w:rPr>
              <w:t>POST /api/route/live; tek istemci, 3 ısınma ve 10 ardışık ölçüm; sabit Kadıköy çifti, standart mod, 250 cm³</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58FB3" w14:textId="77777777" w:rsidR="000922D2" w:rsidRDefault="000922D2">
            <w:pPr>
              <w:spacing w:after="30"/>
            </w:pPr>
            <w:r>
              <w:rPr>
                <w:rFonts w:eastAsia="Arial" w:cs="Arial"/>
                <w:sz w:val="17"/>
                <w:szCs w:val="17"/>
              </w:rPr>
              <w:t>p50 28,6 ms, p95 38,8 ms, 34,8 istek/s; 10/10 başarılı. Sonraki yapı önbelleği değişikliğiyle p50 35,7 ms, p95 53,5 ms</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D69741" w14:textId="77777777" w:rsidR="000922D2" w:rsidRDefault="000922D2">
            <w:pPr>
              <w:spacing w:after="30"/>
            </w:pPr>
            <w:r>
              <w:rPr>
                <w:rFonts w:eastAsia="Arial" w:cs="Arial"/>
                <w:sz w:val="17"/>
                <w:szCs w:val="17"/>
              </w:rPr>
              <w:t>K5</w:t>
            </w:r>
          </w:p>
        </w:tc>
      </w:tr>
      <w:tr w:rsidR="000922D2" w14:paraId="2AD61E76"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5F66C0" w14:textId="77777777" w:rsidR="000922D2" w:rsidRDefault="000922D2">
            <w:pPr>
              <w:spacing w:after="30"/>
            </w:pPr>
            <w:r>
              <w:rPr>
                <w:rFonts w:eastAsia="Arial" w:cs="Arial"/>
                <w:sz w:val="17"/>
                <w:szCs w:val="17"/>
              </w:rPr>
              <w:t>07.09.2026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5C39E" w14:textId="77777777" w:rsidR="000922D2" w:rsidRDefault="000922D2">
            <w:pPr>
              <w:spacing w:after="30"/>
            </w:pPr>
            <w:r>
              <w:rPr>
                <w:rFonts w:eastAsia="Arial" w:cs="Arial"/>
                <w:sz w:val="17"/>
                <w:szCs w:val="17"/>
              </w:rPr>
              <w:t>VPS (A.7.1)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E6581" w14:textId="77777777" w:rsidR="000922D2" w:rsidRDefault="000922D2">
            <w:pPr>
              <w:spacing w:after="30"/>
            </w:pPr>
            <w:r>
              <w:rPr>
                <w:rFonts w:eastAsia="Arial" w:cs="Arial"/>
                <w:sz w:val="17"/>
                <w:szCs w:val="17"/>
              </w:rPr>
              <w:t>Eşzamanlı 1, 10, 50 ve 100 kullanıcı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8EF4B" w14:textId="77777777" w:rsidR="000922D2" w:rsidRDefault="000922D2">
            <w:pPr>
              <w:spacing w:after="30"/>
            </w:pPr>
            <w:r>
              <w:rPr>
                <w:rFonts w:eastAsia="Arial" w:cs="Arial"/>
                <w:sz w:val="17"/>
                <w:szCs w:val="17"/>
              </w:rPr>
              <w:t>Tablo A-5</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B0B32A" w14:textId="77777777" w:rsidR="000922D2" w:rsidRDefault="000922D2">
            <w:pPr>
              <w:spacing w:after="30"/>
            </w:pPr>
            <w:r>
              <w:rPr>
                <w:rFonts w:eastAsia="Arial" w:cs="Arial"/>
                <w:sz w:val="17"/>
                <w:szCs w:val="17"/>
              </w:rPr>
              <w:t>K3</w:t>
            </w:r>
          </w:p>
        </w:tc>
      </w:tr>
    </w:tbl>
    <w:p w14:paraId="735B644A" w14:textId="77777777" w:rsidR="000922D2" w:rsidRDefault="000922D2">
      <w:pPr>
        <w:spacing w:after="60"/>
      </w:pPr>
    </w:p>
    <w:p w14:paraId="14235968" w14:textId="77777777" w:rsidR="000922D2" w:rsidRDefault="000922D2">
      <w:pPr>
        <w:spacing w:before="40" w:after="100"/>
      </w:pPr>
      <w:r>
        <w:rPr>
          <w:rFonts w:eastAsia="Arial" w:cs="Arial"/>
          <w:i/>
          <w:iCs/>
          <w:color w:val="595959"/>
          <w:sz w:val="16"/>
          <w:szCs w:val="16"/>
        </w:rPr>
        <w:lastRenderedPageBreak/>
        <w:t>Not: Tablodaki 04.09.2026 deneme sayısına, Silver kullanıcıların Gold moduna erişim isteklerine verilen 91 HTTP 402 yanıtı dahil edilmemiştir; 10 ve 50 eşzamanlı düzeyde HTTP 500 yanıtı alınmamıştır. Bu ölçümün bulguları ana dala 06–07.09.2026'da alınan değişikliklerle giderilmiştir: derlenmiş çekirdek zorunlu hâle getirilmiş (378f8c4), graf özeti istek başına bir kez hesaplanmış (15a7334), trafik verisinin yenilenmesi istek yolundan çıkarılmış (613eb53) ve rota hesabı sırasında veritabanı bağlantısının tutulması kaldırılmıştır (e04cca5). İlk yük raporu (21.07.2026; Docker, 4 işçi, 61.483 düğümlü 11 bölge) 12 eşzamanlı istekte p50 31 s ve p95 76 s ölçmüştür; aynı raporda 18 uç noktanın 17'si %100 başarıyla yanıt vermiştir (K6). Bu yapılandırma bugünkü kurulumla karşılaştırılabilir değildir.</w:t>
      </w:r>
    </w:p>
    <w:p w14:paraId="2B299B43" w14:textId="77777777" w:rsidR="000922D2" w:rsidRDefault="000922D2">
      <w:pPr>
        <w:pStyle w:val="Heading21"/>
        <w:spacing w:before="260" w:after="100"/>
      </w:pPr>
      <w:bookmarkStart w:id="19" w:name="Ek_A_Bolum_69"/>
      <w:r>
        <w:rPr>
          <w:bCs/>
          <w:szCs w:val="26"/>
        </w:rPr>
        <w:t>A.8 Kanıt dosyaları dizini</w:t>
      </w:r>
      <w:bookmarkEnd w:id="19"/>
    </w:p>
    <w:p w14:paraId="763620D2" w14:textId="77777777" w:rsidR="000922D2" w:rsidRDefault="000922D2">
      <w:pPr>
        <w:spacing w:after="90"/>
      </w:pPr>
      <w:r>
        <w:t>Tablo A-7, bu ekteki sonuçların birincil kayıtlarını listelemektedir. Yollar, aksi belirtilmedikçe motomap-engine deposunun köküne göredir; PRODİS kanıt dosyalarının kapsamı bu listeyle tanımlanmıştır.</w:t>
      </w:r>
    </w:p>
    <w:p w14:paraId="1595FD12" w14:textId="77777777" w:rsidR="000922D2" w:rsidRDefault="000922D2">
      <w:pPr>
        <w:keepNext/>
        <w:spacing w:before="140" w:after="60"/>
      </w:pPr>
      <w:r>
        <w:rPr>
          <w:rFonts w:eastAsia="Arial" w:cs="Arial"/>
          <w:b/>
          <w:bCs/>
          <w:sz w:val="18"/>
          <w:szCs w:val="18"/>
        </w:rPr>
        <w:t>Tablo A-7. Kanıt dosyaları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5"/>
        <w:gridCol w:w="3962"/>
        <w:gridCol w:w="3962"/>
        <w:gridCol w:w="1487"/>
      </w:tblGrid>
      <w:tr w:rsidR="000922D2" w14:paraId="3B5E5944" w14:textId="77777777" w:rsidTr="000922D2">
        <w:tblPrEx>
          <w:tblCellMar>
            <w:top w:w="0" w:type="dxa"/>
            <w:bottom w:w="0" w:type="dxa"/>
          </w:tblCellMar>
        </w:tblPrEx>
        <w:trPr>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1A5ADB" w14:textId="77777777" w:rsidR="000922D2" w:rsidRDefault="000922D2">
            <w:pPr>
              <w:spacing w:after="30"/>
            </w:pPr>
            <w:r>
              <w:rPr>
                <w:rFonts w:eastAsia="Arial" w:cs="Arial"/>
                <w:b/>
                <w:bCs/>
                <w:sz w:val="17"/>
                <w:szCs w:val="17"/>
              </w:rPr>
              <w:t>No</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1C49B1" w14:textId="77777777" w:rsidR="000922D2" w:rsidRDefault="000922D2">
            <w:pPr>
              <w:spacing w:after="30"/>
            </w:pPr>
            <w:r>
              <w:rPr>
                <w:rFonts w:eastAsia="Arial" w:cs="Arial"/>
                <w:b/>
                <w:bCs/>
                <w:sz w:val="17"/>
                <w:szCs w:val="17"/>
              </w:rPr>
              <w:t>Dosya ya da kayıt</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43E5BD" w14:textId="77777777" w:rsidR="000922D2" w:rsidRDefault="000922D2">
            <w:pPr>
              <w:spacing w:after="30"/>
            </w:pPr>
            <w:r>
              <w:rPr>
                <w:rFonts w:eastAsia="Arial" w:cs="Arial"/>
                <w:b/>
                <w:bCs/>
                <w:sz w:val="17"/>
                <w:szCs w:val="17"/>
              </w:rPr>
              <w:t>İçerik</w:t>
            </w:r>
          </w:p>
        </w:tc>
        <w:tc>
          <w:tcPr>
            <w:tcW w:w="14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D166B7" w14:textId="77777777" w:rsidR="000922D2" w:rsidRDefault="000922D2">
            <w:pPr>
              <w:spacing w:after="30"/>
            </w:pPr>
            <w:r>
              <w:rPr>
                <w:rFonts w:eastAsia="Arial" w:cs="Arial"/>
                <w:b/>
                <w:bCs/>
                <w:sz w:val="17"/>
                <w:szCs w:val="17"/>
              </w:rPr>
              <w:t>Durum</w:t>
            </w:r>
          </w:p>
        </w:tc>
      </w:tr>
      <w:tr w:rsidR="000922D2" w14:paraId="65B57CBE"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356ED" w14:textId="77777777" w:rsidR="000922D2" w:rsidRDefault="000922D2">
            <w:pPr>
              <w:spacing w:after="30"/>
            </w:pPr>
            <w:r>
              <w:rPr>
                <w:rFonts w:eastAsia="Arial" w:cs="Arial"/>
                <w:sz w:val="17"/>
                <w:szCs w:val="17"/>
              </w:rPr>
              <w:t>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A980B" w14:textId="77777777" w:rsidR="000922D2" w:rsidRDefault="000922D2">
            <w:pPr>
              <w:spacing w:after="30"/>
            </w:pPr>
            <w:r>
              <w:rPr>
                <w:rFonts w:eastAsia="Arial" w:cs="Arial"/>
                <w:sz w:val="17"/>
                <w:szCs w:val="17"/>
              </w:rPr>
              <w:t>docs/release-notes/v0.7.1.md</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79E95" w14:textId="77777777" w:rsidR="000922D2" w:rsidRDefault="000922D2">
            <w:pPr>
              <w:spacing w:after="30"/>
            </w:pPr>
            <w:r>
              <w:rPr>
                <w:rFonts w:eastAsia="Arial" w:cs="Arial"/>
                <w:sz w:val="17"/>
                <w:szCs w:val="17"/>
              </w:rPr>
              <w:t>40/40 (§3), 30/30 ve genişletilmiş graf ölçüleri (§2), Kadıköy dönüş kısıtları (§4), ispatlar (§10), hız ölçümleri (§13), doğrulama tablosu (§14)</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BAA00" w14:textId="77777777" w:rsidR="000922D2" w:rsidRDefault="000922D2">
            <w:pPr>
              <w:spacing w:after="30"/>
            </w:pPr>
            <w:r>
              <w:rPr>
                <w:rFonts w:eastAsia="Arial" w:cs="Arial"/>
                <w:sz w:val="17"/>
                <w:szCs w:val="17"/>
              </w:rPr>
              <w:t>Depoda</w:t>
            </w:r>
          </w:p>
        </w:tc>
      </w:tr>
      <w:tr w:rsidR="000922D2" w14:paraId="66DA5C86"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F6E72" w14:textId="77777777" w:rsidR="000922D2" w:rsidRDefault="000922D2">
            <w:pPr>
              <w:spacing w:after="30"/>
            </w:pPr>
            <w:r>
              <w:rPr>
                <w:rFonts w:eastAsia="Arial" w:cs="Arial"/>
                <w:sz w:val="17"/>
                <w:szCs w:val="17"/>
              </w:rPr>
              <w:t>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BCFB0E" w14:textId="77777777" w:rsidR="000922D2" w:rsidRDefault="000922D2">
            <w:pPr>
              <w:spacing w:after="30"/>
            </w:pPr>
            <w:r>
              <w:rPr>
                <w:rFonts w:eastAsia="Arial" w:cs="Arial"/>
                <w:sz w:val="17"/>
                <w:szCs w:val="17"/>
              </w:rPr>
              <w:t>docs/report/motomap-technical-report.pdf (120 sayfa); aynı içerik.md ve.tex biçiminde</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83ACD" w14:textId="77777777" w:rsidR="000922D2" w:rsidRDefault="000922D2">
            <w:pPr>
              <w:spacing w:after="30"/>
            </w:pPr>
            <w:r>
              <w:rPr>
                <w:rFonts w:eastAsia="Arial" w:cs="Arial"/>
                <w:sz w:val="17"/>
                <w:szCs w:val="17"/>
              </w:rPr>
              <w:t>Referans algoritma karşılaştırma tablosu, yol açılımı hatası, dönüş kısıtı etkisi, T-1 ile T-9 arası geçiş ölçütleri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4A7E9" w14:textId="77777777" w:rsidR="000922D2" w:rsidRDefault="000922D2">
            <w:pPr>
              <w:spacing w:after="30"/>
            </w:pPr>
            <w:r>
              <w:rPr>
                <w:rFonts w:eastAsia="Arial" w:cs="Arial"/>
                <w:sz w:val="17"/>
                <w:szCs w:val="17"/>
              </w:rPr>
              <w:t>Depoda</w:t>
            </w:r>
          </w:p>
        </w:tc>
      </w:tr>
      <w:tr w:rsidR="000922D2" w14:paraId="34AEFB6B"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1C7A70" w14:textId="77777777" w:rsidR="000922D2" w:rsidRDefault="000922D2">
            <w:pPr>
              <w:spacing w:after="30"/>
            </w:pPr>
            <w:r>
              <w:rPr>
                <w:rFonts w:eastAsia="Arial" w:cs="Arial"/>
                <w:sz w:val="17"/>
                <w:szCs w:val="17"/>
              </w:rPr>
              <w:t>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91FAE4" w14:textId="77777777" w:rsidR="000922D2" w:rsidRDefault="000922D2">
            <w:pPr>
              <w:spacing w:after="30"/>
            </w:pPr>
            <w:r>
              <w:rPr>
                <w:rFonts w:eastAsia="Arial" w:cs="Arial"/>
                <w:sz w:val="17"/>
                <w:szCs w:val="17"/>
              </w:rPr>
              <w:t>tests/test_cch_native.py, tests/test_edge_expanded.py, tests/test_turn_restrictions.py, tests/test_expanded_router_cache.py, tests/test_delivery.py</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305B8" w14:textId="77777777" w:rsidR="000922D2" w:rsidRDefault="000922D2">
            <w:pPr>
              <w:spacing w:after="30"/>
            </w:pPr>
            <w:r>
              <w:rPr>
                <w:rFonts w:eastAsia="Arial" w:cs="Arial"/>
                <w:sz w:val="17"/>
                <w:szCs w:val="17"/>
              </w:rPr>
              <w:t>Sentetik graflarda referans algoritma karşılaştırmaları, yasak dönüş örnekleri, kurye sırası kesinlik testi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F5EA7" w14:textId="77777777" w:rsidR="000922D2" w:rsidRDefault="000922D2">
            <w:pPr>
              <w:spacing w:after="30"/>
            </w:pPr>
            <w:r>
              <w:rPr>
                <w:rFonts w:eastAsia="Arial" w:cs="Arial"/>
                <w:sz w:val="17"/>
                <w:szCs w:val="17"/>
              </w:rPr>
              <w:t>Depoda; CI'da çalışır</w:t>
            </w:r>
          </w:p>
        </w:tc>
      </w:tr>
      <w:tr w:rsidR="000922D2" w14:paraId="3F69C534"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00E0A" w14:textId="77777777" w:rsidR="000922D2" w:rsidRDefault="000922D2">
            <w:pPr>
              <w:spacing w:after="30"/>
            </w:pPr>
            <w:r>
              <w:rPr>
                <w:rFonts w:eastAsia="Arial" w:cs="Arial"/>
                <w:sz w:val="17"/>
                <w:szCs w:val="17"/>
              </w:rPr>
              <w:t>4</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76B21" w14:textId="77777777" w:rsidR="000922D2" w:rsidRDefault="000922D2">
            <w:pPr>
              <w:spacing w:after="30"/>
            </w:pPr>
            <w:r>
              <w:rPr>
                <w:rFonts w:eastAsia="Arial" w:cs="Arial"/>
                <w:sz w:val="17"/>
                <w:szCs w:val="17"/>
              </w:rPr>
              <w:t>.github/workflows/ci.yml</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58E22" w14:textId="77777777" w:rsidR="000922D2" w:rsidRDefault="000922D2">
            <w:pPr>
              <w:spacing w:after="30"/>
            </w:pPr>
            <w:r>
              <w:rPr>
                <w:rFonts w:eastAsia="Arial" w:cs="Arial"/>
                <w:sz w:val="17"/>
                <w:szCs w:val="17"/>
              </w:rPr>
              <w:t>Çekirdeğin derlenip doğrulanması ve test paketinin çalıştırılması</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A6A37" w14:textId="77777777" w:rsidR="000922D2" w:rsidRDefault="000922D2">
            <w:pPr>
              <w:spacing w:after="30"/>
            </w:pPr>
            <w:r>
              <w:rPr>
                <w:rFonts w:eastAsia="Arial" w:cs="Arial"/>
                <w:sz w:val="17"/>
                <w:szCs w:val="17"/>
              </w:rPr>
              <w:t>Depoda</w:t>
            </w:r>
          </w:p>
        </w:tc>
      </w:tr>
      <w:tr w:rsidR="000922D2" w14:paraId="4A5C95FC"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F343B" w14:textId="77777777" w:rsidR="000922D2" w:rsidRDefault="000922D2">
            <w:pPr>
              <w:spacing w:after="30"/>
            </w:pPr>
            <w:r>
              <w:rPr>
                <w:rFonts w:eastAsia="Arial" w:cs="Arial"/>
                <w:sz w:val="17"/>
                <w:szCs w:val="17"/>
              </w:rPr>
              <w:t>5</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39B31" w14:textId="77777777" w:rsidR="000922D2" w:rsidRDefault="000922D2">
            <w:pPr>
              <w:spacing w:after="30"/>
            </w:pPr>
            <w:r>
              <w:rPr>
                <w:rFonts w:eastAsia="Arial" w:cs="Arial"/>
                <w:sz w:val="17"/>
                <w:szCs w:val="17"/>
              </w:rPr>
              <w:t>f786171 commit iletisi (ana dalda 7640bf6) ve docker-compose.prod.yml, satır 60–72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585E3" w14:textId="77777777" w:rsidR="000922D2" w:rsidRDefault="000922D2">
            <w:pPr>
              <w:spacing w:after="30"/>
            </w:pPr>
            <w:r>
              <w:rPr>
                <w:rFonts w:eastAsia="Arial" w:cs="Arial"/>
                <w:sz w:val="17"/>
                <w:szCs w:val="17"/>
              </w:rPr>
              <w:t>07.09.2026 VPS yük ölçümü</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E1C33" w14:textId="77777777" w:rsidR="000922D2" w:rsidRDefault="000922D2">
            <w:pPr>
              <w:spacing w:after="30"/>
            </w:pPr>
            <w:r>
              <w:rPr>
                <w:rFonts w:eastAsia="Arial" w:cs="Arial"/>
                <w:sz w:val="17"/>
                <w:szCs w:val="17"/>
              </w:rPr>
              <w:t>Depoda; ham kayıt yok</w:t>
            </w:r>
          </w:p>
        </w:tc>
      </w:tr>
      <w:tr w:rsidR="000922D2" w14:paraId="7F7F9F79"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F2CCFF" w14:textId="77777777" w:rsidR="000922D2" w:rsidRDefault="000922D2">
            <w:pPr>
              <w:spacing w:after="30"/>
            </w:pPr>
            <w:r>
              <w:rPr>
                <w:rFonts w:eastAsia="Arial" w:cs="Arial"/>
                <w:sz w:val="17"/>
                <w:szCs w:val="17"/>
              </w:rPr>
              <w:t>6</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F346A" w14:textId="77777777" w:rsidR="000922D2" w:rsidRDefault="000922D2">
            <w:pPr>
              <w:spacing w:after="30"/>
            </w:pPr>
            <w:r>
              <w:rPr>
                <w:rFonts w:eastAsia="Arial" w:cs="Arial"/>
                <w:sz w:val="17"/>
                <w:szCs w:val="17"/>
              </w:rPr>
              <w:t>loadtest/RESULTS-2026-09-04.md; loadtest/evidence/2026-09-04/ (routes_10.jsonl, routes_50.jsonl, routes_100.jsonl, probe_c10.json, probe_c50.json, probe_c100.json, features_10.jsonl, features_100.jsonl, concurrency_100.jsonl, docker_routes_10.jsonl, seed.jsonl, summary.json)</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AC84A" w14:textId="77777777" w:rsidR="000922D2" w:rsidRDefault="000922D2">
            <w:pPr>
              <w:spacing w:after="30"/>
            </w:pPr>
            <w:r>
              <w:rPr>
                <w:rFonts w:eastAsia="Arial" w:cs="Arial"/>
                <w:sz w:val="17"/>
                <w:szCs w:val="17"/>
              </w:rPr>
              <w:t>04.09.2026 ölçümü; her isteğin durum kodu ve süresi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26312" w14:textId="77777777" w:rsidR="000922D2" w:rsidRDefault="000922D2">
            <w:pPr>
              <w:spacing w:after="30"/>
            </w:pPr>
            <w:r>
              <w:rPr>
                <w:rFonts w:eastAsia="Arial" w:cs="Arial"/>
                <w:sz w:val="17"/>
                <w:szCs w:val="17"/>
              </w:rPr>
              <w:t>Depoda</w:t>
            </w:r>
          </w:p>
        </w:tc>
      </w:tr>
      <w:tr w:rsidR="000922D2" w14:paraId="02572B96"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5ECE0" w14:textId="77777777" w:rsidR="000922D2" w:rsidRDefault="000922D2">
            <w:pPr>
              <w:spacing w:after="30"/>
            </w:pPr>
            <w:r>
              <w:rPr>
                <w:rFonts w:eastAsia="Arial" w:cs="Arial"/>
                <w:sz w:val="17"/>
                <w:szCs w:val="17"/>
              </w:rPr>
              <w:t>7</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D3A66" w14:textId="77777777" w:rsidR="000922D2" w:rsidRDefault="000922D2">
            <w:pPr>
              <w:spacing w:after="30"/>
            </w:pPr>
            <w:r>
              <w:rPr>
                <w:rFonts w:eastAsia="Arial" w:cs="Arial"/>
                <w:sz w:val="17"/>
                <w:szCs w:val="17"/>
              </w:rPr>
              <w:t>loadtest/RESULTS-2026-09-06-native.md; loadtest/evidence/2026-09-06-native/ (before.json, after.json, after2.json, after3_token.json, after4_background_traffic.json, after5_structure_cache.json)</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26198D" w14:textId="77777777" w:rsidR="000922D2" w:rsidRDefault="000922D2">
            <w:pPr>
              <w:spacing w:after="30"/>
            </w:pPr>
            <w:r>
              <w:rPr>
                <w:rFonts w:eastAsia="Arial" w:cs="Arial"/>
                <w:sz w:val="17"/>
                <w:szCs w:val="17"/>
              </w:rPr>
              <w:t>06.09.2026 ardışık ölçümleri; her isteğin süresi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ED611" w14:textId="77777777" w:rsidR="000922D2" w:rsidRDefault="000922D2">
            <w:pPr>
              <w:spacing w:after="30"/>
            </w:pPr>
            <w:r>
              <w:rPr>
                <w:rFonts w:eastAsia="Arial" w:cs="Arial"/>
                <w:sz w:val="17"/>
                <w:szCs w:val="17"/>
              </w:rPr>
              <w:t>Depoda</w:t>
            </w:r>
          </w:p>
        </w:tc>
      </w:tr>
      <w:tr w:rsidR="000922D2" w14:paraId="53FC9EB1"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FD210" w14:textId="77777777" w:rsidR="000922D2" w:rsidRDefault="000922D2">
            <w:pPr>
              <w:spacing w:after="30"/>
            </w:pPr>
            <w:r>
              <w:rPr>
                <w:rFonts w:eastAsia="Arial" w:cs="Arial"/>
                <w:sz w:val="17"/>
                <w:szCs w:val="17"/>
              </w:rPr>
              <w:t>8</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A8EF9" w14:textId="77777777" w:rsidR="000922D2" w:rsidRDefault="000922D2">
            <w:pPr>
              <w:spacing w:after="30"/>
            </w:pPr>
            <w:r>
              <w:rPr>
                <w:rFonts w:eastAsia="Arial" w:cs="Arial"/>
                <w:sz w:val="17"/>
                <w:szCs w:val="17"/>
              </w:rPr>
              <w:t>loadtest/RESULTS.md; loadtest/evidence/ozet.json, loadtest/evidence/docker_stats.txt</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BCB2A" w14:textId="77777777" w:rsidR="000922D2" w:rsidRDefault="000922D2">
            <w:pPr>
              <w:spacing w:after="30"/>
            </w:pPr>
            <w:r>
              <w:rPr>
                <w:rFonts w:eastAsia="Arial" w:cs="Arial"/>
                <w:sz w:val="17"/>
                <w:szCs w:val="17"/>
              </w:rPr>
              <w:t>21.07.2026 yük ve işlev testi raporu</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DC288" w14:textId="77777777" w:rsidR="000922D2" w:rsidRDefault="000922D2">
            <w:pPr>
              <w:spacing w:after="30"/>
            </w:pPr>
            <w:r>
              <w:rPr>
                <w:rFonts w:eastAsia="Arial" w:cs="Arial"/>
                <w:sz w:val="17"/>
                <w:szCs w:val="17"/>
              </w:rPr>
              <w:t>Depoda; raporun listelediği faz kayıtları, API günlüğü ve 57 ekran görüntüsü depoda yok</w:t>
            </w:r>
          </w:p>
        </w:tc>
      </w:tr>
      <w:tr w:rsidR="000922D2" w14:paraId="42FF597E"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0CA7D" w14:textId="77777777" w:rsidR="000922D2" w:rsidRDefault="000922D2">
            <w:pPr>
              <w:spacing w:after="30"/>
            </w:pPr>
            <w:r>
              <w:rPr>
                <w:rFonts w:eastAsia="Arial" w:cs="Arial"/>
                <w:sz w:val="17"/>
                <w:szCs w:val="17"/>
              </w:rPr>
              <w:t>9</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4DD40" w14:textId="77777777" w:rsidR="000922D2" w:rsidRDefault="000922D2">
            <w:pPr>
              <w:spacing w:after="30"/>
            </w:pPr>
            <w:r>
              <w:rPr>
                <w:rFonts w:eastAsia="Arial" w:cs="Arial"/>
                <w:sz w:val="17"/>
                <w:szCs w:val="17"/>
              </w:rPr>
              <w:t>loadtest/ altındaki bench_native.py, common.py, load_routes.py, concurrency.py, features.py, seed_users.py, warm_api.py, warm_graphs.py, report.py</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E8B0CC" w14:textId="77777777" w:rsidR="000922D2" w:rsidRDefault="000922D2">
            <w:pPr>
              <w:spacing w:after="30"/>
            </w:pPr>
            <w:r>
              <w:rPr>
                <w:rFonts w:eastAsia="Arial" w:cs="Arial"/>
                <w:sz w:val="17"/>
                <w:szCs w:val="17"/>
              </w:rPr>
              <w:t>Yük testi betikleri</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36610" w14:textId="77777777" w:rsidR="000922D2" w:rsidRDefault="000922D2">
            <w:pPr>
              <w:spacing w:after="30"/>
            </w:pPr>
            <w:r>
              <w:rPr>
                <w:rFonts w:eastAsia="Arial" w:cs="Arial"/>
                <w:sz w:val="17"/>
                <w:szCs w:val="17"/>
              </w:rPr>
              <w:t>Depoda</w:t>
            </w:r>
          </w:p>
        </w:tc>
      </w:tr>
      <w:tr w:rsidR="000922D2" w14:paraId="3E5CC7E7"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8FCE8" w14:textId="77777777" w:rsidR="000922D2" w:rsidRDefault="000922D2">
            <w:pPr>
              <w:spacing w:after="30"/>
            </w:pPr>
            <w:r>
              <w:rPr>
                <w:rFonts w:eastAsia="Arial" w:cs="Arial"/>
                <w:sz w:val="17"/>
                <w:szCs w:val="17"/>
              </w:rPr>
              <w:t>10</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AB2AB9" w14:textId="77777777" w:rsidR="000922D2" w:rsidRDefault="000922D2">
            <w:pPr>
              <w:spacing w:after="30"/>
            </w:pPr>
            <w:r>
              <w:rPr>
                <w:rFonts w:eastAsia="Arial" w:cs="Arial"/>
                <w:sz w:val="17"/>
                <w:szCs w:val="17"/>
              </w:rPr>
              <w:t>docs/report/figures/ altındaki s08-route-viraj.png, s09-route-standart.png, s10-route-guvenli.png, s11-navigation.png, t02-sea-error.png</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2B7E5" w14:textId="77777777" w:rsidR="000922D2" w:rsidRDefault="000922D2">
            <w:pPr>
              <w:spacing w:after="30"/>
            </w:pPr>
            <w:r>
              <w:rPr>
                <w:rFonts w:eastAsia="Arial" w:cs="Arial"/>
                <w:sz w:val="17"/>
                <w:szCs w:val="17"/>
              </w:rPr>
              <w:t>Uygulama ekran görüntüleri: üç sürüş modunda rota seçimi, navigasyon, yola uzak hedef için HTTP 422 uyarısı</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A5D157" w14:textId="77777777" w:rsidR="000922D2" w:rsidRDefault="000922D2">
            <w:pPr>
              <w:spacing w:after="30"/>
            </w:pPr>
            <w:r>
              <w:rPr>
                <w:rFonts w:eastAsia="Arial" w:cs="Arial"/>
                <w:sz w:val="17"/>
                <w:szCs w:val="17"/>
              </w:rPr>
              <w:t>Depoda</w:t>
            </w:r>
          </w:p>
        </w:tc>
      </w:tr>
      <w:tr w:rsidR="000922D2" w14:paraId="24549AF4"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6DC5D5" w14:textId="77777777" w:rsidR="000922D2" w:rsidRDefault="000922D2">
            <w:pPr>
              <w:spacing w:after="30"/>
            </w:pPr>
            <w:r>
              <w:rPr>
                <w:rFonts w:eastAsia="Arial" w:cs="Arial"/>
                <w:sz w:val="17"/>
                <w:szCs w:val="17"/>
              </w:rPr>
              <w:t>11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B38D8" w14:textId="77777777" w:rsidR="000922D2" w:rsidRDefault="000922D2">
            <w:pPr>
              <w:spacing w:after="30"/>
            </w:pPr>
            <w:r>
              <w:rPr>
                <w:rFonts w:eastAsia="Arial" w:cs="Arial"/>
                <w:sz w:val="17"/>
                <w:szCs w:val="17"/>
              </w:rPr>
              <w:t>docs/reference/h2-accuracy-protocol.md</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0A6B6" w14:textId="77777777" w:rsidR="000922D2" w:rsidRDefault="000922D2">
            <w:pPr>
              <w:spacing w:after="30"/>
            </w:pPr>
            <w:r>
              <w:rPr>
                <w:rFonts w:eastAsia="Arial" w:cs="Arial"/>
                <w:sz w:val="17"/>
                <w:szCs w:val="17"/>
              </w:rPr>
              <w:t>Doğruluk protokolü, 1. sürüm (10.08.2026)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9871DA" w14:textId="77777777" w:rsidR="000922D2" w:rsidRDefault="000922D2">
            <w:pPr>
              <w:spacing w:after="30"/>
            </w:pPr>
            <w:r>
              <w:rPr>
                <w:rFonts w:eastAsia="Arial" w:cs="Arial"/>
                <w:sz w:val="17"/>
                <w:szCs w:val="17"/>
              </w:rPr>
              <w:t>Depoda</w:t>
            </w:r>
          </w:p>
        </w:tc>
      </w:tr>
      <w:tr w:rsidR="000922D2" w14:paraId="4D8CDD5A"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9458D" w14:textId="77777777" w:rsidR="000922D2" w:rsidRDefault="000922D2">
            <w:pPr>
              <w:spacing w:after="30"/>
            </w:pPr>
            <w:r>
              <w:rPr>
                <w:rFonts w:eastAsia="Arial" w:cs="Arial"/>
                <w:sz w:val="17"/>
                <w:szCs w:val="17"/>
              </w:rPr>
              <w:t>12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E13EE" w14:textId="77777777" w:rsidR="000922D2" w:rsidRDefault="000922D2">
            <w:pPr>
              <w:spacing w:after="30"/>
            </w:pPr>
            <w:r>
              <w:rPr>
                <w:rFonts w:eastAsia="Arial" w:cs="Arial"/>
                <w:sz w:val="17"/>
                <w:szCs w:val="17"/>
              </w:rPr>
              <w:t xml:space="preserve">docs/graphhopper.md; motomap-website </w:t>
              <w:lastRenderedPageBreak/>
              <w:t>deposunda design-brief.md, satır 285–305</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F65E7" w14:textId="77777777" w:rsidR="000922D2" w:rsidRDefault="000922D2">
            <w:pPr>
              <w:spacing w:after="30"/>
            </w:pPr>
            <w:r>
              <w:rPr>
                <w:rFonts w:eastAsia="Arial" w:cs="Arial"/>
                <w:sz w:val="17"/>
                <w:szCs w:val="17"/>
              </w:rPr>
              <w:lastRenderedPageBreak/>
              <w:t xml:space="preserve">Ülke grafı ve İstanbul ölçeğindeki bellek ölçümü </w:t>
              <w:lastRenderedPageBreak/>
              <w:t>(25.09.2026); İstanbul geneli temel ağın kurulumu ve 15 koridorluk iç tanı taraması (01.09.2026)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8543F6" w14:textId="77777777" w:rsidR="000922D2" w:rsidRDefault="000922D2">
            <w:pPr>
              <w:spacing w:after="30"/>
            </w:pPr>
            <w:r>
              <w:rPr>
                <w:rFonts w:eastAsia="Arial" w:cs="Arial"/>
                <w:sz w:val="17"/>
                <w:szCs w:val="17"/>
              </w:rPr>
              <w:lastRenderedPageBreak/>
              <w:t>Depoda</w:t>
            </w:r>
          </w:p>
        </w:tc>
      </w:tr>
      <w:tr w:rsidR="000922D2" w14:paraId="6C78CF52"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4AD40" w14:textId="77777777" w:rsidR="000922D2" w:rsidRDefault="000922D2">
            <w:pPr>
              <w:spacing w:after="30"/>
            </w:pPr>
            <w:r>
              <w:rPr>
                <w:rFonts w:eastAsia="Arial" w:cs="Arial"/>
                <w:sz w:val="17"/>
                <w:szCs w:val="17"/>
              </w:rPr>
              <w:t>13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73BC8" w14:textId="77777777" w:rsidR="000922D2" w:rsidRDefault="000922D2">
            <w:pPr>
              <w:spacing w:after="30"/>
            </w:pPr>
            <w:r>
              <w:rPr>
                <w:rFonts w:eastAsia="Arial" w:cs="Arial"/>
                <w:sz w:val="17"/>
                <w:szCs w:val="17"/>
              </w:rPr>
              <w:t>motomap-deploy aracının dağıtım günlüğü (deploy.log)</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CD1EBA" w14:textId="77777777" w:rsidR="000922D2" w:rsidRDefault="000922D2">
            <w:pPr>
              <w:spacing w:after="30"/>
            </w:pPr>
            <w:r>
              <w:rPr>
                <w:rFonts w:eastAsia="Arial" w:cs="Arial"/>
                <w:sz w:val="17"/>
                <w:szCs w:val="17"/>
              </w:rPr>
              <w:t>API'nin 07.09.2026'da yayına alınması ve sonraki dağıtımlar</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0B2D0" w14:textId="77777777" w:rsidR="000922D2" w:rsidRDefault="000922D2">
            <w:pPr>
              <w:spacing w:after="30"/>
            </w:pPr>
            <w:r>
              <w:rPr>
                <w:rFonts w:eastAsia="Arial" w:cs="Arial"/>
                <w:sz w:val="17"/>
                <w:szCs w:val="17"/>
              </w:rPr>
              <w:t>Depo dışında (yerel kayıt)</w:t>
            </w:r>
          </w:p>
        </w:tc>
      </w:tr>
      <w:tr w:rsidR="000922D2" w14:paraId="315C9B44"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65CFF" w14:textId="77777777" w:rsidR="000922D2" w:rsidRDefault="000922D2">
            <w:pPr>
              <w:spacing w:after="30"/>
            </w:pPr>
            <w:r>
              <w:rPr>
                <w:rFonts w:eastAsia="Arial" w:cs="Arial"/>
                <w:sz w:val="17"/>
                <w:szCs w:val="17"/>
              </w:rPr>
              <w:t>14</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A852A" w14:textId="77777777" w:rsidR="000922D2" w:rsidRDefault="000922D2">
            <w:pPr>
              <w:spacing w:after="30"/>
            </w:pPr>
            <w:r>
              <w:rPr>
                <w:rFonts w:eastAsia="Arial" w:cs="Arial"/>
                <w:sz w:val="17"/>
                <w:szCs w:val="17"/>
              </w:rPr>
              <w:t>Eksik kayıtlar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39711" w14:textId="77777777" w:rsidR="000922D2" w:rsidRDefault="000922D2">
            <w:pPr>
              <w:spacing w:after="30"/>
            </w:pPr>
            <w:r>
              <w:rPr>
                <w:rFonts w:eastAsia="Arial" w:cs="Arial"/>
                <w:sz w:val="17"/>
                <w:szCs w:val="17"/>
              </w:rPr>
              <w:t>40/40 ve 30/30 çalıştırma çıktıları ve çift listeleri; 07.09.2026 ham yük kaydı; gerçek ağdan yasak dönüş ekran görüntüleri; canlı sürümün commit karması]</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735EE" w14:textId="77777777" w:rsidR="000922D2" w:rsidRDefault="000922D2">
            <w:pPr>
              <w:spacing w:after="30"/>
            </w:pPr>
            <w:r>
              <w:rPr>
                <w:rFonts w:eastAsia="Arial" w:cs="Arial"/>
                <w:sz w:val="17"/>
                <w:szCs w:val="17"/>
              </w:rPr>
              <w:t>Bulunamadı</w:t>
            </w:r>
          </w:p>
        </w:tc>
      </w:tr>
    </w:tbl>
    <w:p w14:paraId="48BD5532" w14:textId="77777777" w:rsidR="000922D2" w:rsidRDefault="000922D2">
      <w:pPr>
        <w:spacing w:after="60"/>
      </w:pPr>
    </w:p>
    <w:p w14:paraId="227A42AC" w14:textId="77777777" w:rsidR="000922D2" w:rsidRDefault="000922D2">
      <w:pPr>
        <w:pStyle w:val="Heading21"/>
        <w:spacing w:before="260" w:after="100"/>
      </w:pPr>
      <w:bookmarkStart w:id="20" w:name="Ek_A_Bolum_73"/>
      <w:r>
        <w:rPr>
          <w:bCs/>
          <w:szCs w:val="26"/>
        </w:rPr>
        <w:t>A.9 Saha doğrulama protokolünün özeti</w:t>
      </w:r>
      <w:bookmarkEnd w:id="20"/>
    </w:p>
    <w:p w14:paraId="475C7C5A" w14:textId="77777777" w:rsidR="000922D2" w:rsidRDefault="000922D2">
      <w:pPr>
        <w:spacing w:after="90"/>
      </w:pPr>
      <w:r>
        <w:rPr>
          <w:rFonts w:eastAsia="Arial" w:cs="Arial"/>
          <w:sz w:val="18"/>
          <w:szCs w:val="18"/>
        </w:rPr>
        <w:t>Saha ETA doğruluğu, bu ekteki testlerden ayrı bir çalışmayla ölçülecektir. Çerçevenin çekirdeği protokolün 10.08.2026 tarihli 1. sürümüdür (K7). Tabakalar, ek dahil etme kuralları ve kalibrasyon ile kabul verisinin ayrılığı 2. sürümde akademik danışmanla birlikte ön kayıttan önce kesinleştirilecektir. Eşikler ve takvim iş planının 2.1, 2.2 ve 4.3 alanlarıyla aynıdır; Teknoloji Hazırlık Seviyesi (THS) eşleşmesi 4.3'ten alınmıştır.</w:t>
      </w:r>
    </w:p>
    <w:p w14:paraId="421B678E" w14:textId="77777777" w:rsidR="000922D2" w:rsidRDefault="000922D2">
      <w:pPr>
        <w:pStyle w:val="Heading31"/>
        <w:spacing w:before="180" w:after="80"/>
      </w:pPr>
      <w:bookmarkStart w:id="21" w:name="Ek_A_Bolum_75"/>
      <w:r>
        <w:rPr>
          <w:bCs/>
          <w:sz w:val="21"/>
          <w:szCs w:val="21"/>
        </w:rPr>
        <w:t>A.9.1 Ölçüm birimi, referans ve ölçütler</w:t>
      </w:r>
      <w:bookmarkEnd w:id="21"/>
    </w:p>
    <w:p w14:paraId="30608AC7"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Ölçüm birimi tek sürüştür. Tahmin, kalkışta sürücüye gösterilen varış süresidir; gerçek süre, sürüş kaydının ilk ve son noktası arasında geçen süredir. Gerçek süre MotoMap'in kendi GNSS (uydu konum) kayıtlarından alınır (iş planı 1.7).</w:t>
      </w:r>
    </w:p>
    <w:p w14:paraId="02B8C61E"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Hata, gerçek süre eksi tahmindir; mutlak yüzde hata, hatanın mutlak değerinin gerçek süreye oranıdır. Birincil ölçüt ortalama mutlak yüzde hatadır (MAPE). Medyan, simetrik ve süre ağırlıklı yüzde hata, işaretli yanlılık (saniye) ve kök ortalama kare hata birlikte raporlanır (K7).</w:t>
      </w:r>
    </w:p>
    <w:p w14:paraId="05952DDD"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Her sürüşte kalkış anında iki tahmin kaydedilir: MotoMap'in motosiklet ETA'sı ve motosiklet hız farkı uygulanmamış aynı trafik katmanından üretilen referans otomobil ETA'sı. İki tahminin hataları aynı sürüşler üzerinde eşleştirilmiş olarak karşılaştırılır ve motosiklet modelinin sağladığı hata azalması da raporlanır (iş planı 2.2).</w:t>
      </w:r>
    </w:p>
    <w:p w14:paraId="470D3D4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Güven aralıkları sabit tohumlu (20260810) önyükleme yöntemiyle hesaplanır: yüzdelik ya da yanlılığı düzeltilmiş ve hızlandırılmış (BCa) aralık, 5.000 yeniden örnekleme. Sürüş sayısı 20'nin altındaki bir sonuç “ölçüldü” olarak yayımlanmaz (K7).</w:t>
      </w:r>
    </w:p>
    <w:p w14:paraId="61F4638F" w14:textId="77777777" w:rsidR="000922D2" w:rsidRDefault="000922D2">
      <w:pPr>
        <w:pStyle w:val="Heading31"/>
        <w:spacing w:before="180" w:after="80"/>
      </w:pPr>
      <w:bookmarkStart w:id="22" w:name="Ek_A_Bolum_80"/>
      <w:r>
        <w:rPr>
          <w:bCs/>
          <w:sz w:val="21"/>
          <w:szCs w:val="21"/>
        </w:rPr>
        <w:t>A.9.2 Kabul eşikleri</w:t>
      </w:r>
      <w:bookmarkEnd w:id="22"/>
    </w:p>
    <w:p w14:paraId="779C5E41" w14:textId="77777777" w:rsidR="000922D2" w:rsidRDefault="000922D2">
      <w:pPr>
        <w:keepNext/>
        <w:spacing w:before="140" w:after="60"/>
      </w:pPr>
      <w:r>
        <w:rPr>
          <w:rFonts w:eastAsia="Arial" w:cs="Arial"/>
          <w:b/>
          <w:bCs/>
          <w:sz w:val="18"/>
          <w:szCs w:val="18"/>
        </w:rPr>
        <w:t>Tablo A-8. Saha doğrulama takvimi ve başarı ölçütleri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8"/>
        <w:gridCol w:w="3268"/>
        <w:gridCol w:w="3270"/>
      </w:tblGrid>
      <w:tr w:rsidR="000922D2" w14:paraId="0ED50260" w14:textId="77777777" w:rsidTr="000922D2">
        <w:tblPrEx>
          <w:tblCellMar>
            <w:top w:w="0" w:type="dxa"/>
            <w:bottom w:w="0" w:type="dxa"/>
          </w:tblCellMar>
        </w:tblPrEx>
        <w:trPr>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D8E6BD" w14:textId="77777777" w:rsidR="000922D2" w:rsidRDefault="000922D2">
            <w:pPr>
              <w:spacing w:after="30"/>
            </w:pPr>
            <w:r>
              <w:rPr>
                <w:rFonts w:eastAsia="Arial" w:cs="Arial"/>
                <w:b/>
                <w:bCs/>
                <w:sz w:val="17"/>
                <w:szCs w:val="17"/>
              </w:rPr>
              <w:t>Tarih ve kapı</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18B5B4" w14:textId="77777777" w:rsidR="000922D2" w:rsidRDefault="000922D2">
            <w:pPr>
              <w:spacing w:after="30"/>
            </w:pPr>
            <w:r>
              <w:rPr>
                <w:rFonts w:eastAsia="Arial" w:cs="Arial"/>
                <w:b/>
                <w:bCs/>
                <w:sz w:val="17"/>
                <w:szCs w:val="17"/>
              </w:rPr>
              <w:t>Veri</w:t>
            </w:r>
          </w:p>
        </w:tc>
        <w:tc>
          <w:tcPr>
            <w:tcW w:w="32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FF9A72" w14:textId="77777777" w:rsidR="000922D2" w:rsidRDefault="000922D2">
            <w:pPr>
              <w:spacing w:after="30"/>
            </w:pPr>
            <w:r>
              <w:rPr>
                <w:rFonts w:eastAsia="Arial" w:cs="Arial"/>
                <w:b/>
                <w:bCs/>
                <w:sz w:val="17"/>
                <w:szCs w:val="17"/>
              </w:rPr>
              <w:t>Başarı ölçütü</w:t>
            </w:r>
          </w:p>
        </w:tc>
      </w:tr>
      <w:tr w:rsidR="000922D2" w14:paraId="351534DC"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8D320" w14:textId="77777777" w:rsidR="000922D2" w:rsidRDefault="000922D2">
            <w:pPr>
              <w:spacing w:after="30"/>
            </w:pPr>
            <w:r>
              <w:rPr>
                <w:rFonts w:eastAsia="Arial" w:cs="Arial"/>
                <w:sz w:val="17"/>
                <w:szCs w:val="17"/>
              </w:rPr>
              <w:t>Haziran 2027 (Ay 6); Kapı-1; Doğruluk Raporu 1; THS 6</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583995" w14:textId="77777777" w:rsidR="000922D2" w:rsidRDefault="000922D2">
            <w:pPr>
              <w:spacing w:after="30"/>
            </w:pPr>
            <w:r>
              <w:rPr>
                <w:rFonts w:eastAsia="Arial" w:cs="Arial"/>
                <w:sz w:val="17"/>
                <w:szCs w:val="17"/>
              </w:rPr>
              <w:t>İstanbul ve İzmir'de toplam en az 300 geçerli sürüş</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5E37E" w14:textId="77777777" w:rsidR="000922D2" w:rsidRDefault="000922D2">
            <w:pPr>
              <w:spacing w:after="30"/>
            </w:pPr>
            <w:r>
              <w:rPr>
                <w:rFonts w:eastAsia="Arial" w:cs="Arial"/>
                <w:sz w:val="17"/>
                <w:szCs w:val="17"/>
              </w:rPr>
              <w:t>MAPE ≤%25; yazılı devam ya da iyileştirme kararı</w:t>
            </w:r>
          </w:p>
        </w:tc>
      </w:tr>
      <w:tr w:rsidR="000922D2" w14:paraId="1EF908F2"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9BED5" w14:textId="77777777" w:rsidR="000922D2" w:rsidRDefault="000922D2">
            <w:pPr>
              <w:spacing w:after="30"/>
            </w:pPr>
            <w:r>
              <w:rPr>
                <w:rFonts w:eastAsia="Arial" w:cs="Arial"/>
                <w:sz w:val="17"/>
                <w:szCs w:val="17"/>
              </w:rPr>
              <w:t>Eylül 2027 (Ay 9); İstanbul ve İzmir saha kalibrasyonu</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3A9BDC" w14:textId="77777777" w:rsidR="000922D2" w:rsidRDefault="000922D2">
            <w:pPr>
              <w:spacing w:after="30"/>
            </w:pPr>
            <w:r>
              <w:rPr>
                <w:rFonts w:eastAsia="Arial" w:cs="Arial"/>
                <w:sz w:val="17"/>
                <w:szCs w:val="17"/>
              </w:rPr>
              <w:t>İstanbul ve İzmir'de toplam 200 rota</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A46BF" w14:textId="77777777" w:rsidR="000922D2" w:rsidRDefault="000922D2">
            <w:pPr>
              <w:spacing w:after="30"/>
            </w:pPr>
            <w:r>
              <w:rPr>
                <w:rFonts w:eastAsia="Arial" w:cs="Arial"/>
                <w:sz w:val="17"/>
                <w:szCs w:val="17"/>
              </w:rPr>
              <w:t>0 yasak yol ya da dönüş ihlali; saha hataları ve ETA sapmaları raporlanır</w:t>
            </w:r>
          </w:p>
        </w:tc>
      </w:tr>
      <w:tr w:rsidR="000922D2" w14:paraId="298BFF19"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8F38B" w14:textId="77777777" w:rsidR="000922D2" w:rsidRDefault="000922D2">
            <w:pPr>
              <w:spacing w:after="30"/>
            </w:pPr>
            <w:r>
              <w:rPr>
                <w:rFonts w:eastAsia="Arial" w:cs="Arial"/>
                <w:sz w:val="17"/>
                <w:szCs w:val="17"/>
              </w:rPr>
              <w:t>Aralık 2027 (Ay 12); Kapı-2; Doğruluk Raporu 2; THS 7</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40E36" w14:textId="77777777" w:rsidR="000922D2" w:rsidRDefault="000922D2">
            <w:pPr>
              <w:spacing w:after="30"/>
            </w:pPr>
            <w:r>
              <w:rPr>
                <w:rFonts w:eastAsia="Arial" w:cs="Arial"/>
                <w:sz w:val="17"/>
                <w:szCs w:val="17"/>
              </w:rPr>
              <w:t>360 geçerli sürüş</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A20AF9" w14:textId="77777777" w:rsidR="000922D2" w:rsidRDefault="000922D2">
            <w:pPr>
              <w:spacing w:after="30"/>
            </w:pPr>
            <w:r>
              <w:rPr>
                <w:rFonts w:eastAsia="Arial" w:cs="Arial"/>
                <w:sz w:val="17"/>
                <w:szCs w:val="17"/>
              </w:rPr>
              <w:t>MAPE ≤%18</w:t>
            </w:r>
          </w:p>
        </w:tc>
      </w:tr>
      <w:tr w:rsidR="000922D2" w14:paraId="2B6F6121"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639AC" w14:textId="77777777" w:rsidR="000922D2" w:rsidRDefault="000922D2">
            <w:pPr>
              <w:spacing w:after="30"/>
            </w:pPr>
            <w:r>
              <w:rPr>
                <w:rFonts w:eastAsia="Arial" w:cs="Arial"/>
                <w:sz w:val="17"/>
                <w:szCs w:val="17"/>
              </w:rPr>
              <w:t>Mart 2028 (Ay 15); Antalya eklenerek çok şehirli saha doğrulaması</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F624A" w14:textId="77777777" w:rsidR="000922D2" w:rsidRDefault="000922D2">
            <w:pPr>
              <w:spacing w:after="30"/>
            </w:pPr>
            <w:r>
              <w:rPr>
                <w:rFonts w:eastAsia="Arial" w:cs="Arial"/>
                <w:sz w:val="17"/>
                <w:szCs w:val="17"/>
              </w:rPr>
              <w:t>Antalya'da bölgesel ETA verisi; İstanbul ve İzmir verileriyle birlikte değerlendirme</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A6C73" w14:textId="77777777" w:rsidR="000922D2" w:rsidRDefault="000922D2">
            <w:pPr>
              <w:spacing w:after="30"/>
            </w:pPr>
            <w:r>
              <w:rPr>
                <w:rFonts w:eastAsia="Arial" w:cs="Arial"/>
                <w:sz w:val="17"/>
                <w:szCs w:val="17"/>
              </w:rPr>
              <w:t>Farklı yol ve trafik koşullarındaki model performansı raporlanır</w:t>
            </w:r>
          </w:p>
        </w:tc>
      </w:tr>
      <w:tr w:rsidR="000922D2" w14:paraId="15790839"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DF173" w14:textId="77777777" w:rsidR="000922D2" w:rsidRDefault="000922D2">
            <w:pPr>
              <w:spacing w:after="30"/>
            </w:pPr>
            <w:r>
              <w:rPr>
                <w:rFonts w:eastAsia="Arial" w:cs="Arial"/>
                <w:sz w:val="17"/>
                <w:szCs w:val="17"/>
              </w:rPr>
              <w:t>Haziran 2028 (Ay 18); Kapı-3; THS 8</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54A70A" w14:textId="77777777" w:rsidR="000922D2" w:rsidRDefault="000922D2">
            <w:pPr>
              <w:spacing w:after="30"/>
            </w:pPr>
            <w:r>
              <w:rPr>
                <w:rFonts w:eastAsia="Arial" w:cs="Arial"/>
                <w:sz w:val="17"/>
                <w:szCs w:val="17"/>
              </w:rPr>
              <w:t>İstanbul, İzmir ve Antalya'da toplam 1.000 geçerli sürüş</w:t>
            </w:r>
          </w:p>
        </w:tc>
        <w:tc>
          <w:tcPr>
            <w:tcW w:w="32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98F197" w14:textId="77777777" w:rsidR="000922D2" w:rsidRDefault="000922D2">
            <w:pPr>
              <w:spacing w:after="30"/>
            </w:pPr>
            <w:r>
              <w:rPr>
                <w:rFonts w:eastAsia="Arial" w:cs="Arial"/>
                <w:sz w:val="17"/>
                <w:szCs w:val="17"/>
              </w:rPr>
              <w:t>MAPE ≤%15</w:t>
            </w:r>
          </w:p>
        </w:tc>
      </w:tr>
    </w:tbl>
    <w:p w14:paraId="5F3D286E" w14:textId="77777777" w:rsidR="000922D2" w:rsidRDefault="000922D2">
      <w:pPr>
        <w:spacing w:after="60"/>
      </w:pPr>
    </w:p>
    <w:p w14:paraId="4844E6DE" w14:textId="77777777" w:rsidR="000922D2" w:rsidRDefault="000922D2">
      <w:pPr>
        <w:spacing w:before="40" w:after="100"/>
      </w:pPr>
      <w:r>
        <w:rPr>
          <w:rFonts w:eastAsia="Arial" w:cs="Arial"/>
          <w:i/>
          <w:iCs/>
          <w:color w:val="595959"/>
          <w:sz w:val="16"/>
          <w:szCs w:val="16"/>
        </w:rPr>
        <w:t>Not: Kaynak iş planı 2.1, 2.2 ve 4.3 (K15). İş planı 1.6 ve 4.3'e göre kapalı beta ve kalibrasyon Mart 2027'de İstanbul ve İzmir'de başlar, Antalya Mart 2028'de eklenir; bu nedenle Ay 6 ve Ay 12 ölçümleri İstanbul ve İzmir sürüşlerinden, Ay 18 ölçümü üç ilin sürüşlerinden oluşur. İstanbul'da canlı hizmet ilk aşamada Anadolu Yakası ağıyla sınırlıdır (Ek-J, RM-1). Yasallık denetiminde 200 rota koridor tipi ve motor sınıfına göre tabakalı seçilecek, her manevra OSM kısıtları, açık lisanslı sokak görüntüsü ve gerektiğinde saha kontrolüyle karşılaştırılacaktır. Yasak dönüş, ters yön, motosiklete kapalı yol ve mopedin otoyola yönlendirilmesi ihlal sayılır.</w:t>
      </w:r>
    </w:p>
    <w:p w14:paraId="1659A380" w14:textId="77777777" w:rsidR="000922D2" w:rsidRDefault="000922D2">
      <w:pPr>
        <w:pStyle w:val="Heading31"/>
        <w:spacing w:before="180" w:after="80"/>
      </w:pPr>
      <w:bookmarkStart w:id="23" w:name="Ek_A_Bolum_84"/>
      <w:r>
        <w:rPr>
          <w:bCs/>
          <w:sz w:val="21"/>
          <w:szCs w:val="21"/>
        </w:rPr>
        <w:t>A.9.3 Dahil etme kuralları</w:t>
      </w:r>
      <w:bookmarkEnd w:id="23"/>
    </w:p>
    <w:p w14:paraId="07E2189B" w14:textId="77777777" w:rsidR="000922D2" w:rsidRDefault="000922D2">
      <w:pPr>
        <w:spacing w:after="90"/>
      </w:pPr>
      <w:r>
        <w:rPr>
          <w:rFonts w:eastAsia="Arial" w:cs="Arial"/>
          <w:sz w:val="18"/>
          <w:szCs w:val="18"/>
        </w:rPr>
        <w:t xml:space="preserve">Sürüşlerin ayıklanması kodla yapılır (motomap/validation/rides.py); ayıklanan her sürüş nedeniyle birlikte raporlanır ve silinmez. Protokolün 1. sürümüne göre beşten az noktalı kayıt, sıfır süreli kayıt, sinyal kesintisinin süresi ölçülemeyen kayıt, tahmini bulunmayan kayıt, tahmin ile kalkış arasında bir trafik güncelleme süresinden (180 saniye) fazla zaman geçmiş kayıt ve sürüşten sonra damgalanmış tahmin geçersizdir (K7). İkinci sürüm için önerilen ek kurallar şunlardır: varış noktasının 150 </w:t>
        <w:lastRenderedPageBreak/>
        <w:t>m yakınında bitmeyen sürüşün geçersiz sayılması, sürülen yolun %80'inden azı önerilen rota üzerindeyse sürüşün ayrı raporlanması, en az 5 dakika ve 1,5 km yolculuk koşulu ve nokta yatay doğruluğu medyanının en fazla 20 m olması.</w:t>
      </w:r>
    </w:p>
    <w:p w14:paraId="07D6A124" w14:textId="77777777" w:rsidR="000922D2" w:rsidRDefault="000922D2">
      <w:pPr>
        <w:pStyle w:val="Heading31"/>
        <w:spacing w:before="180" w:after="80"/>
      </w:pPr>
      <w:bookmarkStart w:id="24" w:name="Ek_A_Bolum_86"/>
      <w:r>
        <w:rPr>
          <w:bCs/>
          <w:sz w:val="21"/>
          <w:szCs w:val="21"/>
        </w:rPr>
        <w:t>A.9.4 Tabakalar</w:t>
      </w:r>
      <w:bookmarkEnd w:id="24"/>
    </w:p>
    <w:p w14:paraId="4FF0A9B5" w14:textId="77777777" w:rsidR="000922D2" w:rsidRDefault="000922D2">
      <w:pPr>
        <w:spacing w:after="90"/>
      </w:pPr>
      <w:r>
        <w:rPr>
          <w:rFonts w:eastAsia="Arial" w:cs="Arial"/>
          <w:sz w:val="18"/>
          <w:szCs w:val="18"/>
        </w:rPr>
        <w:t>Birincil hücreler il (İstanbul, İzmir ve Mart 2028'den itibaren Antalya), sıkışıklık düzeyi (serbest, orta, yoğun) ve yoğun ya da sakin saatin birleşimiyle oluşan hücrelerdir; üç il için 18 hücre. Sıkışıklık düzeyi kalkış anındaki trafik okumasıyla belirlenir: serbest düzeyde ölçülen hız serbest akış hızının en az %80'i, orta düzeyde %50–80'i, yoğun düzeyde %50'sinin altındadır. Yoğun saat, hafta içi 07.00–10.00 ve 16.00–20.00 aralıklarıdır. Motor sınıfı, hava, mevsim, koridor tipi, sürücü tipi ve yolculuk uzunluğu ikincil etken olarak raporlanır.</w:t>
      </w:r>
    </w:p>
    <w:p w14:paraId="5EAB7778" w14:textId="77777777" w:rsidR="000922D2" w:rsidRDefault="000922D2">
      <w:pPr>
        <w:pStyle w:val="Heading31"/>
        <w:spacing w:before="180" w:after="80"/>
      </w:pPr>
      <w:bookmarkStart w:id="25" w:name="Ek_A_Bolum_88"/>
      <w:r>
        <w:rPr>
          <w:bCs/>
          <w:sz w:val="21"/>
          <w:szCs w:val="21"/>
        </w:rPr>
        <w:t>A.9.5 Kalibrasyon ve kabul verisinin ayrılığı</w:t>
      </w:r>
      <w:bookmarkEnd w:id="25"/>
    </w:p>
    <w:p w14:paraId="731313F4" w14:textId="77777777" w:rsidR="000922D2" w:rsidRDefault="000922D2">
      <w:pPr>
        <w:spacing w:after="90"/>
      </w:pPr>
      <w:r>
        <w:rPr>
          <w:rFonts w:eastAsia="Arial" w:cs="Arial"/>
          <w:sz w:val="18"/>
          <w:szCs w:val="18"/>
        </w:rPr>
        <w:t>Takvimin son dörtte biri ve bir ilçe kalibrasyona alınmaz; kapı kararları bu ayrılmış veriyle verilir. Kalibrasyon ilçe ya da koridor bloklarıyla ayırma, zamansal ileri doğrulama ve sürücü gruplu ayırmayla sınanır. Bir ilde kalibre edilen model, diğer illerde önce yeniden kalibre edilmeden sınanır. Her kapı raporu protokol sürümünü, girdi dosyasının SHA-256 özetini, ayıklama dökümünü ve hücre tablosunu içerir; olumsuz sonuç da raporlanır. Etik kurul onayı gerekiyorsa onay alınmadan araştırma amaçlı sürüş verisi toplanmaz (iş planı 2.7). Protokolün 2. sürümü ve analiz planı ilk araştırma sürüşünden önce zaman damgalı kayda alınacaktır.</w:t>
      </w:r>
    </w:p>
    <w:p w14:paraId="3DF15DEB" w14:textId="77777777" w:rsidR="000922D2" w:rsidRDefault="000922D2">
      <w:pPr>
        <w:pStyle w:val="Heading21"/>
        <w:spacing w:before="260" w:after="100"/>
      </w:pPr>
      <w:bookmarkStart w:id="26" w:name="Ek_A_Bolum_90"/>
      <w:r>
        <w:rPr>
          <w:bCs/>
          <w:szCs w:val="26"/>
        </w:rPr>
        <w:t>A.10 Kanıt durumu</w:t>
      </w:r>
      <w:bookmarkEnd w:id="26"/>
    </w:p>
    <w:p w14:paraId="6FACD7F6" w14:textId="77777777" w:rsidR="000922D2" w:rsidRDefault="000922D2">
      <w:pPr>
        <w:keepNext/>
        <w:spacing w:before="140" w:after="60"/>
      </w:pPr>
      <w:r>
        <w:rPr>
          <w:rFonts w:eastAsia="Arial" w:cs="Arial"/>
          <w:b/>
          <w:bCs/>
          <w:sz w:val="18"/>
          <w:szCs w:val="18"/>
        </w:rPr>
        <w:t>Tablo A-9. İş planında Ek-A'ya dayanan iddiaların kanıt durumu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1"/>
        <w:gridCol w:w="2575"/>
        <w:gridCol w:w="1783"/>
        <w:gridCol w:w="2577"/>
      </w:tblGrid>
      <w:tr w:rsidR="000922D2" w14:paraId="3B59C9CE" w14:textId="77777777" w:rsidTr="000922D2">
        <w:tblPrEx>
          <w:tblCellMar>
            <w:top w:w="0" w:type="dxa"/>
            <w:bottom w:w="0" w:type="dxa"/>
          </w:tblCellMar>
        </w:tblPrEx>
        <w:trPr>
          <w:tblHeader/>
        </w:trPr>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E5DF2B" w14:textId="77777777" w:rsidR="000922D2" w:rsidRDefault="000922D2">
            <w:pPr>
              <w:spacing w:after="30"/>
            </w:pPr>
            <w:r>
              <w:rPr>
                <w:rFonts w:eastAsia="Arial" w:cs="Arial"/>
                <w:b/>
                <w:bCs/>
                <w:sz w:val="17"/>
                <w:szCs w:val="17"/>
              </w:rPr>
              <w:t>İddia (iş planı alanı)</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AF568E" w14:textId="77777777" w:rsidR="000922D2" w:rsidRDefault="000922D2">
            <w:pPr>
              <w:spacing w:after="30"/>
            </w:pPr>
            <w:r>
              <w:rPr>
                <w:rFonts w:eastAsia="Arial" w:cs="Arial"/>
                <w:b/>
                <w:bCs/>
                <w:sz w:val="17"/>
                <w:szCs w:val="17"/>
              </w:rPr>
              <w:t>Değer</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E984893" w14:textId="77777777" w:rsidR="000922D2" w:rsidRDefault="000922D2">
            <w:pPr>
              <w:spacing w:after="30"/>
            </w:pPr>
            <w:r>
              <w:rPr>
                <w:rFonts w:eastAsia="Arial" w:cs="Arial"/>
                <w:b/>
                <w:bCs/>
                <w:sz w:val="17"/>
                <w:szCs w:val="17"/>
              </w:rPr>
              <w:t>Statü</w:t>
            </w:r>
          </w:p>
        </w:tc>
        <w:tc>
          <w:tcPr>
            <w:tcW w:w="25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24F1B8" w14:textId="77777777" w:rsidR="000922D2" w:rsidRDefault="000922D2">
            <w:pPr>
              <w:spacing w:after="30"/>
            </w:pPr>
            <w:r>
              <w:rPr>
                <w:rFonts w:eastAsia="Arial" w:cs="Arial"/>
                <w:b/>
                <w:bCs/>
                <w:sz w:val="17"/>
                <w:szCs w:val="17"/>
              </w:rPr>
              <w:t>Dayanak</w:t>
            </w:r>
          </w:p>
        </w:tc>
      </w:tr>
      <w:tr w:rsidR="000922D2" w14:paraId="328036F1"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FB2E2" w14:textId="77777777" w:rsidR="000922D2" w:rsidRDefault="000922D2">
            <w:pPr>
              <w:spacing w:after="30"/>
            </w:pPr>
            <w:r>
              <w:rPr>
                <w:rFonts w:eastAsia="Arial" w:cs="Arial"/>
                <w:sz w:val="17"/>
                <w:szCs w:val="17"/>
              </w:rPr>
              <w:t>Rota çekirdeği referans algoritmayla aynı sonucu vermiştir (1.1, 2.1, 2.2, 3.1)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E9125" w14:textId="77777777" w:rsidR="000922D2" w:rsidRDefault="000922D2">
            <w:pPr>
              <w:spacing w:after="30"/>
            </w:pPr>
            <w:r>
              <w:rPr>
                <w:rFonts w:eastAsia="Arial" w:cs="Arial"/>
                <w:sz w:val="17"/>
                <w:szCs w:val="17"/>
              </w:rPr>
              <w:t>40/40, sapma sıfır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31AD3" w14:textId="77777777" w:rsidR="000922D2" w:rsidRDefault="000922D2">
            <w:pPr>
              <w:spacing w:after="30"/>
            </w:pPr>
            <w:r>
              <w:rPr>
                <w:rFonts w:eastAsia="Arial" w:cs="Arial"/>
                <w:sz w:val="17"/>
                <w:szCs w:val="17"/>
              </w:rPr>
              <w:t>ÖLÇÜLDÜ (Temmuz 2026, v0.7.1, Kadıköy)</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8D715" w14:textId="77777777" w:rsidR="000922D2" w:rsidRDefault="000922D2">
            <w:pPr>
              <w:spacing w:after="30"/>
            </w:pPr>
            <w:r>
              <w:rPr>
                <w:rFonts w:eastAsia="Arial" w:cs="Arial"/>
                <w:sz w:val="17"/>
                <w:szCs w:val="17"/>
              </w:rPr>
              <w:t>A.4; K1, K2</w:t>
            </w:r>
          </w:p>
        </w:tc>
      </w:tr>
      <w:tr w:rsidR="000922D2" w14:paraId="01ED91B3"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88E32" w14:textId="77777777" w:rsidR="000922D2" w:rsidRDefault="000922D2">
            <w:pPr>
              <w:spacing w:after="30"/>
            </w:pPr>
            <w:r>
              <w:rPr>
                <w:rFonts w:eastAsia="Arial" w:cs="Arial"/>
                <w:sz w:val="17"/>
                <w:szCs w:val="17"/>
              </w:rPr>
              <w:t>Dönüş kısıtlı sürüm aynı sonucu vermiştir (1.1, 2.1, 2.2, 3.1)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03FB6A" w14:textId="77777777" w:rsidR="000922D2" w:rsidRDefault="000922D2">
            <w:pPr>
              <w:spacing w:after="30"/>
            </w:pPr>
            <w:r>
              <w:rPr>
                <w:rFonts w:eastAsia="Arial" w:cs="Arial"/>
                <w:sz w:val="17"/>
                <w:szCs w:val="17"/>
              </w:rPr>
              <w:t>30/30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0F70A" w14:textId="77777777" w:rsidR="000922D2" w:rsidRDefault="000922D2">
            <w:pPr>
              <w:spacing w:after="30"/>
            </w:pPr>
            <w:r>
              <w:rPr>
                <w:rFonts w:eastAsia="Arial" w:cs="Arial"/>
                <w:sz w:val="17"/>
                <w:szCs w:val="17"/>
              </w:rPr>
              <w:t>ÖLÇÜLDÜ (Temmuz 2026, Kadıköy, 50 etkin kısıt)</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A1F2D5" w14:textId="77777777" w:rsidR="000922D2" w:rsidRDefault="000922D2">
            <w:pPr>
              <w:spacing w:after="30"/>
            </w:pPr>
            <w:r>
              <w:rPr>
                <w:rFonts w:eastAsia="Arial" w:cs="Arial"/>
                <w:sz w:val="17"/>
                <w:szCs w:val="17"/>
              </w:rPr>
              <w:t>A.5; K1, K2</w:t>
            </w:r>
          </w:p>
        </w:tc>
      </w:tr>
      <w:tr w:rsidR="000922D2" w14:paraId="54352F04"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B3BF9" w14:textId="77777777" w:rsidR="000922D2" w:rsidRDefault="000922D2">
            <w:pPr>
              <w:spacing w:after="30"/>
            </w:pPr>
            <w:r>
              <w:rPr>
                <w:rFonts w:eastAsia="Arial" w:cs="Arial"/>
                <w:sz w:val="17"/>
                <w:szCs w:val="17"/>
              </w:rPr>
              <w:t>Yol ağı, yasak dönüşleri yapısal olarak dışlayan hiyerarşiye dönüştürülür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387EEC" w14:textId="77777777" w:rsidR="000922D2" w:rsidRDefault="000922D2">
            <w:pPr>
              <w:spacing w:after="30"/>
            </w:pPr>
            <w:r>
              <w:rPr>
                <w:rFonts w:eastAsia="Arial" w:cs="Arial"/>
                <w:sz w:val="17"/>
                <w:szCs w:val="17"/>
              </w:rPr>
              <w:t>Dizine alınan 50 kısıt için yapısal; çekilen 82 ilişkinin 32'si uygulanmıyor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6A0ED0" w14:textId="77777777" w:rsidR="000922D2" w:rsidRDefault="000922D2">
            <w:pPr>
              <w:spacing w:after="30"/>
            </w:pPr>
            <w:r>
              <w:rPr>
                <w:rFonts w:eastAsia="Arial" w:cs="Arial"/>
                <w:sz w:val="17"/>
                <w:szCs w:val="17"/>
              </w:rPr>
              <w:t>ÖLÇÜLDÜ (kapsam sınırlı)</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C6E467" w14:textId="77777777" w:rsidR="000922D2" w:rsidRDefault="000922D2">
            <w:pPr>
              <w:spacing w:after="30"/>
            </w:pPr>
            <w:r>
              <w:rPr>
                <w:rFonts w:eastAsia="Arial" w:cs="Arial"/>
                <w:sz w:val="17"/>
                <w:szCs w:val="17"/>
              </w:rPr>
              <w:t>A.5, A.6</w:t>
            </w:r>
          </w:p>
        </w:tc>
      </w:tr>
      <w:tr w:rsidR="000922D2" w14:paraId="7F8C73EE"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98000" w14:textId="77777777" w:rsidR="000922D2" w:rsidRDefault="000922D2">
            <w:pPr>
              <w:spacing w:after="30"/>
            </w:pPr>
            <w:r>
              <w:rPr>
                <w:rFonts w:eastAsia="Arial" w:cs="Arial"/>
                <w:sz w:val="17"/>
                <w:szCs w:val="17"/>
              </w:rPr>
              <w:t>Tek kullanıcıda medyan yanıt süresi (1.1, 2.2)</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047C8" w14:textId="77777777" w:rsidR="000922D2" w:rsidRDefault="000922D2">
            <w:pPr>
              <w:spacing w:after="30"/>
            </w:pPr>
            <w:r>
              <w:rPr>
                <w:rFonts w:eastAsia="Arial" w:cs="Arial"/>
                <w:sz w:val="17"/>
                <w:szCs w:val="17"/>
              </w:rPr>
              <w:t>39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E9DF2" w14:textId="77777777" w:rsidR="000922D2" w:rsidRDefault="000922D2">
            <w:pPr>
              <w:spacing w:after="30"/>
            </w:pPr>
            <w:r>
              <w:rPr>
                <w:rFonts w:eastAsia="Arial" w:cs="Arial"/>
                <w:sz w:val="17"/>
                <w:szCs w:val="17"/>
              </w:rPr>
              <w:t>ÖLÇÜLDÜ (07.09.2026, VPS, 2 işçi, sıcak graf)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9E2208" w14:textId="77777777" w:rsidR="000922D2" w:rsidRDefault="000922D2">
            <w:pPr>
              <w:spacing w:after="30"/>
            </w:pPr>
            <w:r>
              <w:rPr>
                <w:rFonts w:eastAsia="Arial" w:cs="Arial"/>
                <w:sz w:val="17"/>
                <w:szCs w:val="17"/>
              </w:rPr>
              <w:t>A.7; K3</w:t>
            </w:r>
          </w:p>
        </w:tc>
      </w:tr>
      <w:tr w:rsidR="000922D2" w14:paraId="2F83F7D8"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8684C" w14:textId="77777777" w:rsidR="000922D2" w:rsidRDefault="000922D2">
            <w:pPr>
              <w:spacing w:after="30"/>
            </w:pPr>
            <w:r>
              <w:rPr>
                <w:rFonts w:eastAsia="Arial" w:cs="Arial"/>
                <w:sz w:val="17"/>
                <w:szCs w:val="17"/>
              </w:rPr>
              <w:t>Yüz eşzamanlı kullanıcıda medyan yanıt süresi (1.1, 2.2)</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608BF" w14:textId="77777777" w:rsidR="000922D2" w:rsidRDefault="000922D2">
            <w:pPr>
              <w:spacing w:after="30"/>
            </w:pPr>
            <w:r>
              <w:rPr>
                <w:rFonts w:eastAsia="Arial" w:cs="Arial"/>
                <w:sz w:val="17"/>
                <w:szCs w:val="17"/>
              </w:rPr>
              <w:t>2,5 s (2.515 ms)</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A58C2" w14:textId="77777777" w:rsidR="000922D2" w:rsidRDefault="000922D2">
            <w:pPr>
              <w:spacing w:after="30"/>
            </w:pPr>
            <w:r>
              <w:rPr>
                <w:rFonts w:eastAsia="Arial" w:cs="Arial"/>
                <w:sz w:val="17"/>
                <w:szCs w:val="17"/>
              </w:rPr>
              <w:t>ÖLÇÜLDÜ (07.09.2026, VPS, 2 işçi, sıcak graf)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BEE5B" w14:textId="77777777" w:rsidR="000922D2" w:rsidRDefault="000922D2">
            <w:pPr>
              <w:spacing w:after="30"/>
            </w:pPr>
            <w:r>
              <w:rPr>
                <w:rFonts w:eastAsia="Arial" w:cs="Arial"/>
                <w:sz w:val="17"/>
                <w:szCs w:val="17"/>
              </w:rPr>
              <w:t>A.7; K3</w:t>
            </w:r>
          </w:p>
        </w:tc>
      </w:tr>
      <w:tr w:rsidR="000922D2" w14:paraId="57DC65A6"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7EAB0" w14:textId="77777777" w:rsidR="000922D2" w:rsidRDefault="000922D2">
            <w:pPr>
              <w:spacing w:after="30"/>
            </w:pPr>
            <w:r>
              <w:rPr>
                <w:rFonts w:eastAsia="Arial" w:cs="Arial"/>
                <w:sz w:val="17"/>
                <w:szCs w:val="17"/>
              </w:rPr>
              <w:t>Aynı ölçümde p95, p99 ve hata oranı (ekler rehberi)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35E3F" w14:textId="77777777" w:rsidR="000922D2" w:rsidRDefault="000922D2">
            <w:pPr>
              <w:spacing w:after="30"/>
            </w:pPr>
            <w:r>
              <w:rPr>
                <w:rFonts w:eastAsia="Arial" w:cs="Arial"/>
                <w:sz w:val="17"/>
                <w:szCs w:val="17"/>
              </w:rPr>
              <w:t>Kayıtlı değil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3578D" w14:textId="77777777" w:rsidR="000922D2" w:rsidRDefault="000922D2">
            <w:pPr>
              <w:spacing w:after="30"/>
            </w:pPr>
            <w:r>
              <w:rPr>
                <w:rFonts w:eastAsia="Arial" w:cs="Arial"/>
                <w:sz w:val="17"/>
                <w:szCs w:val="17"/>
              </w:rPr>
              <w:t>KAYIT YOK</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28CB3" w14:textId="77777777" w:rsidR="000922D2" w:rsidRDefault="000922D2">
            <w:pPr>
              <w:spacing w:after="30"/>
            </w:pPr>
            <w:r>
              <w:rPr>
                <w:rFonts w:eastAsia="Arial" w:cs="Arial"/>
                <w:sz w:val="17"/>
                <w:szCs w:val="17"/>
              </w:rPr>
              <w:t>A.7.2</w:t>
            </w:r>
          </w:p>
        </w:tc>
      </w:tr>
      <w:tr w:rsidR="000922D2" w14:paraId="222EDC81"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47B1B" w14:textId="77777777" w:rsidR="000922D2" w:rsidRDefault="000922D2">
            <w:pPr>
              <w:spacing w:after="30"/>
            </w:pPr>
            <w:r>
              <w:rPr>
                <w:rFonts w:eastAsia="Arial" w:cs="Arial"/>
                <w:sz w:val="17"/>
                <w:szCs w:val="17"/>
              </w:rPr>
              <w:t>Kadıköy'de canlı hizmet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638092" w14:textId="77777777" w:rsidR="000922D2" w:rsidRDefault="000922D2">
            <w:pPr>
              <w:spacing w:after="30"/>
            </w:pPr>
            <w:r>
              <w:rPr>
                <w:rFonts w:eastAsia="Arial" w:cs="Arial"/>
                <w:sz w:val="17"/>
                <w:szCs w:val="17"/>
              </w:rPr>
              <w:t>07.09.2026'dan beri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4818A4" w14:textId="77777777" w:rsidR="000922D2" w:rsidRDefault="000922D2">
            <w:pPr>
              <w:spacing w:after="30"/>
            </w:pPr>
            <w:r>
              <w:rPr>
                <w:rFonts w:eastAsia="Arial" w:cs="Arial"/>
                <w:sz w:val="17"/>
                <w:szCs w:val="17"/>
              </w:rPr>
              <w:t>ÖLÇÜLDÜ (dağıtım kaydı)</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5F683" w14:textId="77777777" w:rsidR="000922D2" w:rsidRDefault="000922D2">
            <w:pPr>
              <w:spacing w:after="30"/>
            </w:pPr>
            <w:r>
              <w:rPr>
                <w:rFonts w:eastAsia="Arial" w:cs="Arial"/>
                <w:sz w:val="17"/>
                <w:szCs w:val="17"/>
              </w:rPr>
              <w:t>A.2; K10</w:t>
            </w:r>
          </w:p>
        </w:tc>
      </w:tr>
      <w:tr w:rsidR="000922D2" w14:paraId="1DF3E05B"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E08CB" w14:textId="77777777" w:rsidR="000922D2" w:rsidRDefault="000922D2">
            <w:pPr>
              <w:spacing w:after="30"/>
            </w:pPr>
            <w:r>
              <w:rPr>
                <w:rFonts w:eastAsia="Arial" w:cs="Arial"/>
                <w:sz w:val="17"/>
                <w:szCs w:val="17"/>
              </w:rPr>
              <w:t>İstanbul geneli temel yol ağı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43BF9" w14:textId="77777777" w:rsidR="000922D2" w:rsidRDefault="000922D2">
            <w:pPr>
              <w:spacing w:after="30"/>
            </w:pPr>
            <w:r>
              <w:rPr>
                <w:rFonts w:eastAsia="Arial" w:cs="Arial"/>
                <w:sz w:val="17"/>
                <w:szCs w:val="17"/>
              </w:rPr>
              <w:t>193.552 düğüm, 505.694 bağlantı; 26 dakikada kurulmuştur (01.09.2026)</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D8C68" w14:textId="77777777" w:rsidR="000922D2" w:rsidRDefault="000922D2">
            <w:pPr>
              <w:spacing w:after="30"/>
            </w:pPr>
            <w:r>
              <w:rPr>
                <w:rFonts w:eastAsia="Arial" w:cs="Arial"/>
                <w:sz w:val="17"/>
                <w:szCs w:val="17"/>
              </w:rPr>
              <w:t>ÖLÇÜLDÜ; canlı hizmette kullanılmamakta, gecikmesi ölçülmemiştir</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306087" w14:textId="77777777" w:rsidR="000922D2" w:rsidRDefault="000922D2">
            <w:pPr>
              <w:spacing w:after="30"/>
            </w:pPr>
            <w:r>
              <w:rPr>
                <w:rFonts w:eastAsia="Arial" w:cs="Arial"/>
                <w:sz w:val="17"/>
                <w:szCs w:val="17"/>
              </w:rPr>
              <w:t>K9; A.11</w:t>
            </w:r>
          </w:p>
        </w:tc>
      </w:tr>
      <w:tr w:rsidR="000922D2" w14:paraId="163405DF"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F2B736" w14:textId="77777777" w:rsidR="000922D2" w:rsidRDefault="000922D2">
            <w:pPr>
              <w:spacing w:after="30"/>
            </w:pPr>
            <w:r>
              <w:rPr>
                <w:rFonts w:eastAsia="Arial" w:cs="Arial"/>
                <w:sz w:val="17"/>
                <w:szCs w:val="17"/>
              </w:rPr>
              <w:t>Süreler her 180 saniyede canlı trafikle güncellenir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6B5648" w14:textId="77777777" w:rsidR="000922D2" w:rsidRDefault="000922D2">
            <w:pPr>
              <w:spacing w:after="30"/>
            </w:pPr>
            <w:r>
              <w:rPr>
                <w:rFonts w:eastAsia="Arial" w:cs="Arial"/>
                <w:sz w:val="17"/>
                <w:szCs w:val="17"/>
              </w:rPr>
              <w:t>Trafik verisi 180 s geçerli; eşleme Kadıköy ağının %44,9'unu kapsıyor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9BC74" w14:textId="77777777" w:rsidR="000922D2" w:rsidRDefault="000922D2">
            <w:pPr>
              <w:spacing w:after="30"/>
            </w:pPr>
            <w:r>
              <w:rPr>
                <w:rFonts w:eastAsia="Arial" w:cs="Arial"/>
                <w:sz w:val="17"/>
                <w:szCs w:val="17"/>
              </w:rPr>
              <w:t>ÖLÇÜLDÜ (kapsam, Temmuz 2026)</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FA619" w14:textId="77777777" w:rsidR="000922D2" w:rsidRDefault="000922D2">
            <w:pPr>
              <w:spacing w:after="30"/>
            </w:pPr>
            <w:r>
              <w:rPr>
                <w:rFonts w:eastAsia="Arial" w:cs="Arial"/>
                <w:sz w:val="17"/>
                <w:szCs w:val="17"/>
              </w:rPr>
              <w:t>A.3; K1 §5</w:t>
            </w:r>
          </w:p>
        </w:tc>
      </w:tr>
      <w:tr w:rsidR="000922D2" w14:paraId="365FFDDA"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1E7FE" w14:textId="77777777" w:rsidR="000922D2" w:rsidRDefault="000922D2">
            <w:pPr>
              <w:spacing w:after="30"/>
            </w:pPr>
            <w:r>
              <w:rPr>
                <w:rFonts w:eastAsia="Arial" w:cs="Arial"/>
                <w:sz w:val="17"/>
                <w:szCs w:val="17"/>
              </w:rPr>
              <w:t>On iki durağa kadar kesin teslimat sıralaması (1.1, 2.1)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DED03" w14:textId="77777777" w:rsidR="000922D2" w:rsidRDefault="000922D2">
            <w:pPr>
              <w:spacing w:after="30"/>
            </w:pPr>
            <w:r>
              <w:rPr>
                <w:rFonts w:eastAsia="Arial" w:cs="Arial"/>
                <w:sz w:val="17"/>
                <w:szCs w:val="17"/>
              </w:rPr>
              <w:t>Held-Karp; 3, 5 ve 7 duraklı örneklerde tüm sıralamaları deneyen referansla aynı sonuç</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A81F5" w14:textId="77777777" w:rsidR="000922D2" w:rsidRDefault="000922D2">
            <w:pPr>
              <w:spacing w:after="30"/>
            </w:pPr>
            <w:r>
              <w:rPr>
                <w:rFonts w:eastAsia="Arial" w:cs="Arial"/>
                <w:sz w:val="17"/>
                <w:szCs w:val="17"/>
              </w:rPr>
              <w:t>ÖLÇÜLDÜ (küçük örneklerde)</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983CC4" w14:textId="77777777" w:rsidR="000922D2" w:rsidRDefault="000922D2">
            <w:pPr>
              <w:spacing w:after="30"/>
            </w:pPr>
            <w:r>
              <w:rPr>
                <w:rFonts w:eastAsia="Arial" w:cs="Arial"/>
                <w:sz w:val="17"/>
                <w:szCs w:val="17"/>
              </w:rPr>
              <w:t>tests/test_delivery.py; K2</w:t>
            </w:r>
          </w:p>
        </w:tc>
      </w:tr>
      <w:tr w:rsidR="000922D2" w14:paraId="4A159D2B"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A5516" w14:textId="77777777" w:rsidR="000922D2" w:rsidRDefault="000922D2">
            <w:pPr>
              <w:spacing w:after="30"/>
            </w:pPr>
            <w:r>
              <w:rPr>
                <w:rFonts w:eastAsia="Arial" w:cs="Arial"/>
                <w:sz w:val="17"/>
                <w:szCs w:val="17"/>
              </w:rPr>
              <w:t>Motosiklet ETA'sı, canlı otomobil hızlarına motosiklete özgü hız farkı uygulanarak hesaplanır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EEC03" w14:textId="77777777" w:rsidR="000922D2" w:rsidRDefault="000922D2">
            <w:pPr>
              <w:spacing w:after="30"/>
            </w:pPr>
            <w:r>
              <w:rPr>
                <w:rFonts w:eastAsia="Arial" w:cs="Arial"/>
                <w:sz w:val="17"/>
                <w:szCs w:val="17"/>
              </w:rPr>
              <w:t>Farkın başlangıç değerleri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0D959" w14:textId="77777777" w:rsidR="000922D2" w:rsidRDefault="000922D2">
            <w:pPr>
              <w:spacing w:after="30"/>
            </w:pPr>
            <w:r>
              <w:rPr>
                <w:rFonts w:eastAsia="Arial" w:cs="Arial"/>
                <w:sz w:val="17"/>
                <w:szCs w:val="17"/>
              </w:rPr>
              <w:t>VARSAYIM</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4F1641" w14:textId="77777777" w:rsidR="000922D2" w:rsidRDefault="000922D2">
            <w:pPr>
              <w:spacing w:after="30"/>
            </w:pPr>
            <w:r>
              <w:rPr>
                <w:rFonts w:eastAsia="Arial" w:cs="Arial"/>
                <w:sz w:val="17"/>
                <w:szCs w:val="17"/>
              </w:rPr>
              <w:t>A.3; K2</w:t>
            </w:r>
          </w:p>
        </w:tc>
      </w:tr>
      <w:tr w:rsidR="000922D2" w14:paraId="77156CC1"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B677E" w14:textId="77777777" w:rsidR="000922D2" w:rsidRDefault="000922D2">
            <w:pPr>
              <w:spacing w:after="30"/>
            </w:pPr>
            <w:r>
              <w:rPr>
                <w:rFonts w:eastAsia="Arial" w:cs="Arial"/>
                <w:sz w:val="17"/>
                <w:szCs w:val="17"/>
              </w:rPr>
              <w:lastRenderedPageBreak/>
              <w:t>Saha ETA doğruluğu (2.1, 2.2, 4.3)</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E23B1" w14:textId="77777777" w:rsidR="000922D2" w:rsidRDefault="000922D2">
            <w:pPr>
              <w:spacing w:after="30"/>
            </w:pPr>
            <w:r>
              <w:rPr>
                <w:rFonts w:eastAsia="Arial" w:cs="Arial"/>
                <w:sz w:val="17"/>
                <w:szCs w:val="17"/>
              </w:rPr>
              <w:t>Ay 6 ≤%25 (en az 300 sürüş); Ay 12 ≤%18 (360); Ay 18 ≤%15 (1.000)</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AC0BC1" w14:textId="77777777" w:rsidR="000922D2" w:rsidRDefault="000922D2">
            <w:pPr>
              <w:spacing w:after="30"/>
            </w:pPr>
            <w:r>
              <w:rPr>
                <w:rFonts w:eastAsia="Arial" w:cs="Arial"/>
                <w:sz w:val="17"/>
                <w:szCs w:val="17"/>
              </w:rPr>
              <w:t>HEDEF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4BA568" w14:textId="77777777" w:rsidR="000922D2" w:rsidRDefault="000922D2">
            <w:pPr>
              <w:spacing w:after="30"/>
            </w:pPr>
            <w:r>
              <w:rPr>
                <w:rFonts w:eastAsia="Arial" w:cs="Arial"/>
                <w:sz w:val="17"/>
                <w:szCs w:val="17"/>
              </w:rPr>
              <w:t>A.9.2</w:t>
            </w:r>
          </w:p>
        </w:tc>
      </w:tr>
      <w:tr w:rsidR="000922D2" w14:paraId="2AE3830D"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A307C" w14:textId="77777777" w:rsidR="000922D2" w:rsidRDefault="000922D2">
            <w:pPr>
              <w:spacing w:after="30"/>
            </w:pPr>
            <w:r>
              <w:rPr>
                <w:rFonts w:eastAsia="Arial" w:cs="Arial"/>
                <w:sz w:val="17"/>
                <w:szCs w:val="17"/>
              </w:rPr>
              <w:t>Referans otomobil ETA'sına göre hata azalması (2.2)</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2CF01" w14:textId="77777777" w:rsidR="000922D2" w:rsidRDefault="000922D2">
            <w:pPr>
              <w:spacing w:after="30"/>
            </w:pPr>
            <w:r>
              <w:rPr>
                <w:rFonts w:eastAsia="Arial" w:cs="Arial"/>
                <w:sz w:val="17"/>
                <w:szCs w:val="17"/>
              </w:rPr>
              <w:t>Ölçülecek; eşik tanımlanmamıştır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C178F" w14:textId="77777777" w:rsidR="000922D2" w:rsidRDefault="000922D2">
            <w:pPr>
              <w:spacing w:after="30"/>
            </w:pPr>
            <w:r>
              <w:rPr>
                <w:rFonts w:eastAsia="Arial" w:cs="Arial"/>
                <w:sz w:val="17"/>
                <w:szCs w:val="17"/>
              </w:rPr>
              <w:t>HEDEF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07348" w14:textId="77777777" w:rsidR="000922D2" w:rsidRDefault="000922D2">
            <w:pPr>
              <w:spacing w:after="30"/>
            </w:pPr>
            <w:r>
              <w:rPr>
                <w:rFonts w:eastAsia="Arial" w:cs="Arial"/>
                <w:sz w:val="17"/>
                <w:szCs w:val="17"/>
              </w:rPr>
              <w:t>A.9.1</w:t>
            </w:r>
          </w:p>
        </w:tc>
      </w:tr>
      <w:tr w:rsidR="000922D2" w14:paraId="3194DFB3"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2740CB" w14:textId="77777777" w:rsidR="000922D2" w:rsidRDefault="000922D2">
            <w:pPr>
              <w:spacing w:after="30"/>
            </w:pPr>
            <w:r>
              <w:rPr>
                <w:rFonts w:eastAsia="Arial" w:cs="Arial"/>
                <w:sz w:val="17"/>
                <w:szCs w:val="17"/>
              </w:rPr>
              <w:t>Rota yasallığı (4.3)</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D98FD" w14:textId="77777777" w:rsidR="000922D2" w:rsidRDefault="000922D2">
            <w:pPr>
              <w:spacing w:after="30"/>
            </w:pPr>
            <w:r>
              <w:rPr>
                <w:rFonts w:eastAsia="Arial" w:cs="Arial"/>
                <w:sz w:val="17"/>
                <w:szCs w:val="17"/>
              </w:rPr>
              <w:t>200 rotada 0 yasak yol ya da dönüş ihlali, Eylül 2027</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31BD2" w14:textId="77777777" w:rsidR="000922D2" w:rsidRDefault="000922D2">
            <w:pPr>
              <w:spacing w:after="30"/>
            </w:pPr>
            <w:r>
              <w:rPr>
                <w:rFonts w:eastAsia="Arial" w:cs="Arial"/>
                <w:sz w:val="17"/>
                <w:szCs w:val="17"/>
              </w:rPr>
              <w:t>HEDEF</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F0F25" w14:textId="77777777" w:rsidR="000922D2" w:rsidRDefault="000922D2">
            <w:pPr>
              <w:spacing w:after="30"/>
            </w:pPr>
            <w:r>
              <w:rPr>
                <w:rFonts w:eastAsia="Arial" w:cs="Arial"/>
                <w:sz w:val="17"/>
                <w:szCs w:val="17"/>
              </w:rPr>
              <w:t>A.9.2</w:t>
            </w:r>
          </w:p>
        </w:tc>
      </w:tr>
      <w:tr w:rsidR="000922D2" w14:paraId="5B78EF66" w14:textId="77777777" w:rsidTr="000922D2">
        <w:tblPrEx>
          <w:tblCellMar>
            <w:top w:w="0" w:type="dxa"/>
            <w:bottom w:w="0" w:type="dxa"/>
          </w:tblCellMar>
        </w:tblPrEx>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6A707" w14:textId="77777777" w:rsidR="000922D2" w:rsidRDefault="000922D2">
            <w:pPr>
              <w:spacing w:after="30"/>
            </w:pPr>
            <w:r>
              <w:rPr>
                <w:rFonts w:eastAsia="Arial" w:cs="Arial"/>
                <w:sz w:val="17"/>
                <w:szCs w:val="17"/>
              </w:rPr>
              <w:t>THS 5 ve THS 6 düzeyi (1.1)</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27895" w14:textId="77777777" w:rsidR="000922D2" w:rsidRDefault="000922D2">
            <w:pPr>
              <w:spacing w:after="30"/>
            </w:pPr>
            <w:r>
              <w:rPr>
                <w:rFonts w:eastAsia="Arial" w:cs="Arial"/>
                <w:sz w:val="17"/>
                <w:szCs w:val="17"/>
              </w:rPr>
              <w:t>%88; ortalama %76</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8B916" w14:textId="77777777" w:rsidR="000922D2" w:rsidRDefault="000922D2">
            <w:pPr>
              <w:spacing w:after="30"/>
            </w:pPr>
            <w:r>
              <w:rPr>
                <w:rFonts w:eastAsia="Arial" w:cs="Arial"/>
                <w:sz w:val="17"/>
                <w:szCs w:val="17"/>
              </w:rPr>
              <w:t>ÖZ DEĞERLENDİRME</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12302" w14:textId="77777777" w:rsidR="000922D2" w:rsidRDefault="000922D2">
            <w:pPr>
              <w:spacing w:after="30"/>
            </w:pPr>
            <w:r>
              <w:rPr>
                <w:rFonts w:eastAsia="Arial" w:cs="Arial"/>
                <w:sz w:val="17"/>
                <w:szCs w:val="17"/>
              </w:rPr>
              <w:t>Ek-B</w:t>
            </w:r>
          </w:p>
        </w:tc>
      </w:tr>
    </w:tbl>
    <w:p w14:paraId="4985022F" w14:textId="77777777" w:rsidR="000922D2" w:rsidRDefault="000922D2">
      <w:pPr>
        <w:spacing w:after="60"/>
      </w:pPr>
    </w:p>
    <w:p w14:paraId="0EB18EA8" w14:textId="77777777" w:rsidR="000922D2" w:rsidRDefault="000922D2">
      <w:pPr>
        <w:spacing w:before="40" w:after="100"/>
      </w:pPr>
      <w:r>
        <w:rPr>
          <w:rFonts w:eastAsia="Arial" w:cs="Arial"/>
          <w:i/>
          <w:iCs/>
          <w:color w:val="595959"/>
          <w:sz w:val="16"/>
          <w:szCs w:val="16"/>
        </w:rPr>
        <w:t>Not: ÖLÇÜLDÜ, MotoMap'in tarihli ölçümü ya da kaydıdır. HEDEF, tarihli ve henüz gerçekleşmemiş değerdir. VARSAYIM, ampirik dayanağı bulunmayan model girdisidir. ÖZ DEĞERLENDİRME, ekip tarafından yapılan puanlamadır. KAYIT YOK, ölçüme ait değerin kayıtlarda bulunmadığını gösterir.</w:t>
      </w:r>
    </w:p>
    <w:p w14:paraId="4CBA84BE" w14:textId="77777777" w:rsidR="000922D2" w:rsidRDefault="000922D2">
      <w:pPr>
        <w:pStyle w:val="Heading21"/>
        <w:spacing w:before="260" w:after="100"/>
      </w:pPr>
      <w:bookmarkStart w:id="27" w:name="Ek_A_Bolum_94"/>
      <w:r>
        <w:rPr>
          <w:bCs/>
          <w:szCs w:val="26"/>
        </w:rPr>
        <w:t>A.11 Sınırlılıklar</w:t>
      </w:r>
      <w:bookmarkEnd w:id="27"/>
    </w:p>
    <w:p w14:paraId="2A835254"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Saha doğruluğu: Bu ekteki değerlerin hiçbiri varış süresinin sahadaki doğruluğunu göstermez. Saha sürüşlerinden elde edilmiş ETA sonucu bulunmamaktadır; ilk sonuç Ay 6'da raporlanacaktır. İstanbul geneli ağda 01.09.2026'da 15 koridorda yapılan iç tanı taramasında, canlı trafik girdisi olmadan serbest akış kestirimiyle çalışan motor 15 koridorun 14'ünde ticari bir navigasyon hizmetinin aynı andaki canlı süresinden daha uzun süre vermiştir (K9). Bu tarama iki farklı kestiriciyi karşılaştırdığından doğruluk ölçümü değildir. Serbest akış süresinin canlı trafikli süreden uzun çıkması, serbest akış katmanının süreyi uzun kestirdiğine ve kalibrasyon gerektirdiğine işaret etmektedir.</w:t>
      </w:r>
    </w:p>
    <w:p w14:paraId="0AFA2A2C"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Dönem ve sürüm: Referans karşılaştırmaları (40/40 ve 30/30) Temmuz 2026'da v0.7.1 ile ve yalnız Kadıköy ağında (3.039 düğüm) yapılmıştır. Çalıştırma çıktıları, çift listeleri ve ölçüm donanımı depoda kayıtlı değildir. CCH'nin kurulum yöntemi 26.09.2026'da değişmiş, Kadıköy karşılaştırmalarının güncel sürümle yinelendiğine ilişkin kayıt bulunmamaktadır. İstanbul geneli ağda referans karşılaştırması yapılmamıştır.</w:t>
      </w:r>
    </w:p>
    <w:p w14:paraId="3A30A2AA"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Dönüş kısıtı kapsamı: Kadıköy'de çekilen 82 kısıt ilişkisinin 50'si uygulanmaktadır. Ara üyesi yol olan kısıtlar ile ara düğümü grafta bulunmayan kısıtlar dışarıda kalmakta, OSM'ye işlenmemiş dönüş yasakları ise motorun bilgisi dışında bulunmaktadır. Rota yasallığı Eylül 2027'de 200 rotalık denetimle ölçülecektir (A.9.2).</w:t>
      </w:r>
    </w:p>
    <w:p w14:paraId="76DD34F0"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Yük testinin kapsamı: VPS ölçümü yalnız Kadıköy ağında, ısınmış grafla ve hız sınırlayıcı kapalıyken yapılmıştır. Ölçümün p95, p99 ve hata oranı değerleri ile ham kaydı bulunmamaktadır. Canlı hizmete 26.09.2026'da alınan sürüm (ülke grafı ve yeni CCH kurulumu dahil) yük altında ölçülmemiştir.</w:t>
      </w:r>
    </w:p>
    <w:p w14:paraId="1F44CB9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Soğuk başlangıç ve trafik güncellemesi: Süreç yeniden başladıktan sonraki ilk istek 06.09.2026 ölçümünde yaklaşık 8 saniye sürmüştür. Yeni trafik dönemindeki ilk istek, üç sürüş modunun yeniden özelleştirilmesi nedeniyle 533 ms sürmüş, sonraki istek 25 ms'ye inmiştir (dizüstü bilgisayar; K5). Tablo A-5'teki değerler ısınmış graf içindir.</w:t>
      </w:r>
    </w:p>
    <w:p w14:paraId="2D42D84A"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İstanbul ölçeği: İstanbul geneli temel ağ 01.09.2026'da kurulmuştur (193.552 düğüm, 505.694 bağlantı; K9). Ağın 25.09.2026 ölçümüne göre tam rota isteği işçi başına 5,6–6,0 GB bellek gerektirmekte ve 8 GB'lık üretim sunucusunda bir işçiye sığmamaktadır; genişletilmiş CCH 25,3 milyon kısayol içermekte, bir özelleştirme 73 saniye işlemci süresi almaktadır (K8). Bu ölçüm 26.09.2026 CCH değişikliğinden öncedir. İstanbul genelinde gecikme ve yük ölçülmemiştir.</w:t>
      </w:r>
    </w:p>
    <w:p w14:paraId="78705B75"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Canlı trafik kapsamı: HERE eşlemesi Kadıköy ağının %44,9'unu, temsili bir rotanın %94'ünü kapsamıştır (Temmuz 2026; K1 §5). Canlı ölçümü bulunmayan bağlantılarda istatistiksel sıkışıklık varsayımı kullanılmaktadır (K2).</w:t>
      </w:r>
    </w:p>
    <w:p w14:paraId="097189C6"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Ülke grafı: Kadıköy dışındaki rotalar GraphHopper ülke grafından üretilmektedir. Bu rotalarda canlı trafik ve motosiklet hız farkı uygulanmamakta, ortalama eğim ve yüksek risk alanları boş kalmaktadır (K8). Bu ekteki testler bu rotaları kapsamaz.</w:t>
      </w:r>
    </w:p>
    <w:p w14:paraId="63BF248E" w14:textId="77777777" w:rsidR="000922D2" w:rsidRDefault="000922D2" w:rsidP="00630603">
      <w:pPr>
        <w:pStyle w:val="ListParagraph"/>
        <w:numPr>
          <w:ilvl w:val="0"/>
          <w:numId w:val="7"/>
        </w:numPr>
        <w:spacing w:after="50" w:line="240" w:lineRule="auto"/>
        <w:contextualSpacing w:val="0"/>
      </w:pPr>
      <w:r>
        <w:rPr>
          <w:rFonts w:eastAsia="Arial" w:cs="Arial"/>
          <w:sz w:val="18"/>
          <w:szCs w:val="18"/>
        </w:rPr>
        <w:t>Süre modeli: Motosiklet hız farkının başlangıç değerleri ampirik dayanaktan yoksundur (VARSAYIM); kavşak gecikmesi modellenmemektedir (K1 §17). Hız farkı, proje sürecinde kullanıcı onayıyla toplanacak sürüş verileriyle kestirilecektir (iş planı 1.1).</w:t>
      </w:r>
    </w:p>
    <w:p w14:paraId="36EA3B32" w14:textId="77777777" w:rsidR="000922D2" w:rsidRDefault="000922D2">
      <w:pPr>
        <w:pStyle w:val="Heading21"/>
        <w:spacing w:before="260" w:after="100"/>
      </w:pPr>
      <w:bookmarkStart w:id="28" w:name="Ek_A_Bolum_104"/>
      <w:r>
        <w:rPr>
          <w:bCs/>
          <w:szCs w:val="26"/>
        </w:rPr>
        <w:t>A.12 Kaynaklar</w:t>
      </w:r>
      <w:bookmarkEnd w:id="28"/>
    </w:p>
    <w:p w14:paraId="52EDBE50" w14:textId="77777777" w:rsidR="000922D2" w:rsidRDefault="000922D2">
      <w:pPr>
        <w:keepNext/>
        <w:spacing w:before="140" w:after="60"/>
      </w:pPr>
      <w:r>
        <w:rPr>
          <w:rFonts w:eastAsia="Arial" w:cs="Arial"/>
          <w:b/>
          <w:bCs/>
          <w:sz w:val="18"/>
          <w:szCs w:val="18"/>
        </w:rPr>
        <w:t>Tablo A-10. Kaynak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0"/>
        <w:gridCol w:w="8916"/>
      </w:tblGrid>
      <w:tr w:rsidR="000922D2" w14:paraId="4B898F19" w14:textId="77777777" w:rsidTr="000922D2">
        <w:tblPrEx>
          <w:tblCellMar>
            <w:top w:w="0" w:type="dxa"/>
            <w:bottom w:w="0" w:type="dxa"/>
          </w:tblCellMar>
        </w:tblPrEx>
        <w:trPr>
          <w:tblHeader/>
        </w:trPr>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AAD20A" w14:textId="77777777" w:rsidR="000922D2" w:rsidRDefault="000922D2">
            <w:pPr>
              <w:spacing w:after="30"/>
            </w:pPr>
            <w:r>
              <w:rPr>
                <w:rFonts w:eastAsia="Arial" w:cs="Arial"/>
                <w:b/>
                <w:bCs/>
                <w:sz w:val="17"/>
                <w:szCs w:val="17"/>
              </w:rPr>
              <w:t>Kod</w:t>
            </w:r>
          </w:p>
        </w:tc>
        <w:tc>
          <w:tcPr>
            <w:tcW w:w="891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488E59" w14:textId="77777777" w:rsidR="000922D2" w:rsidRDefault="000922D2">
            <w:pPr>
              <w:spacing w:after="30"/>
            </w:pPr>
            <w:r>
              <w:rPr>
                <w:rFonts w:eastAsia="Arial" w:cs="Arial"/>
                <w:b/>
                <w:bCs/>
                <w:sz w:val="17"/>
                <w:szCs w:val="17"/>
              </w:rPr>
              <w:t>Kaynak</w:t>
            </w:r>
          </w:p>
        </w:tc>
      </w:tr>
      <w:tr w:rsidR="000922D2" w14:paraId="60DA3593"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4396B5" w14:textId="77777777" w:rsidR="000922D2" w:rsidRDefault="000922D2">
            <w:pPr>
              <w:spacing w:after="30"/>
            </w:pPr>
            <w:r>
              <w:rPr>
                <w:rFonts w:eastAsia="Arial" w:cs="Arial"/>
                <w:sz w:val="17"/>
                <w:szCs w:val="17"/>
              </w:rPr>
              <w:t>[K1]</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99BC8" w14:textId="77777777" w:rsidR="000922D2" w:rsidRDefault="000922D2">
            <w:pPr>
              <w:spacing w:after="30"/>
            </w:pPr>
            <w:r>
              <w:rPr>
                <w:rFonts w:eastAsia="Arial" w:cs="Arial"/>
                <w:sz w:val="17"/>
                <w:szCs w:val="17"/>
              </w:rPr>
              <w:t>MotoMap, “MotoMap v0.7.1” sürüm notu, motomap-engine deposu, docs/release-notes/v0.7.1.md, 21.07.2026. İç belge</w:t>
            </w:r>
          </w:p>
        </w:tc>
      </w:tr>
      <w:tr w:rsidR="000922D2" w14:paraId="16727B51"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6343A" w14:textId="77777777" w:rsidR="000922D2" w:rsidRDefault="000922D2">
            <w:pPr>
              <w:spacing w:after="30"/>
            </w:pPr>
            <w:r>
              <w:rPr>
                <w:rFonts w:eastAsia="Arial" w:cs="Arial"/>
                <w:sz w:val="17"/>
                <w:szCs w:val="17"/>
              </w:rPr>
              <w:t>[K2]</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E5728" w14:textId="77777777" w:rsidR="000922D2" w:rsidRDefault="000922D2">
            <w:pPr>
              <w:spacing w:after="30"/>
            </w:pPr>
            <w:r>
              <w:rPr>
                <w:rFonts w:eastAsia="Arial" w:cs="Arial"/>
                <w:sz w:val="17"/>
                <w:szCs w:val="17"/>
              </w:rPr>
              <w:t>MotoMap, “MotoMap Technical Report: A Motorcycle-Aware Routing Engine”, motor sürümü v0.7.5, Temmuz 2026, 120 sayfa; docs/report/motomap-technical-report.pdf,.md ve.tex. İç belge</w:t>
            </w:r>
          </w:p>
        </w:tc>
      </w:tr>
      <w:tr w:rsidR="000922D2" w14:paraId="1971E9F4"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1877A" w14:textId="77777777" w:rsidR="000922D2" w:rsidRDefault="000922D2">
            <w:pPr>
              <w:spacing w:after="30"/>
            </w:pPr>
            <w:r>
              <w:rPr>
                <w:rFonts w:eastAsia="Arial" w:cs="Arial"/>
                <w:sz w:val="17"/>
                <w:szCs w:val="17"/>
              </w:rPr>
              <w:lastRenderedPageBreak/>
              <w:t>[K3]</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71DE1" w14:textId="77777777" w:rsidR="000922D2" w:rsidRDefault="000922D2">
            <w:pPr>
              <w:spacing w:after="30"/>
            </w:pPr>
            <w:r>
              <w:rPr>
                <w:rFonts w:eastAsia="Arial" w:cs="Arial"/>
                <w:sz w:val="17"/>
                <w:szCs w:val="17"/>
              </w:rPr>
              <w:t>MotoMap, motomap-engine commit f786171, “Uvicorn ran one worker on a two-core box, so half the machine sat idle”, 08.09.2026; ana dalda 7640bf6; docker-compose.prod.yml, satır 60–72. İç kayıt</w:t>
            </w:r>
          </w:p>
        </w:tc>
      </w:tr>
      <w:tr w:rsidR="000922D2" w14:paraId="75B00CE4"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8E55F" w14:textId="77777777" w:rsidR="000922D2" w:rsidRDefault="000922D2">
            <w:pPr>
              <w:spacing w:after="30"/>
            </w:pPr>
            <w:r>
              <w:rPr>
                <w:rFonts w:eastAsia="Arial" w:cs="Arial"/>
                <w:sz w:val="17"/>
                <w:szCs w:val="17"/>
              </w:rPr>
              <w:t>[K4]</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43C0A" w14:textId="77777777" w:rsidR="000922D2" w:rsidRDefault="000922D2">
            <w:pPr>
              <w:spacing w:after="30"/>
            </w:pPr>
            <w:r>
              <w:rPr>
                <w:rFonts w:eastAsia="Arial" w:cs="Arial"/>
                <w:sz w:val="17"/>
                <w:szCs w:val="17"/>
              </w:rPr>
              <w:t>MotoMap, “MotoMap API response and load test, 4 September 2026”, loadtest/RESULTS-2026-09-04.md ve loadtest/evidence/2026-09-04/, 04.09.2026. İç belge</w:t>
            </w:r>
          </w:p>
        </w:tc>
      </w:tr>
      <w:tr w:rsidR="000922D2" w14:paraId="14DE7C46"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B8F0B" w14:textId="77777777" w:rsidR="000922D2" w:rsidRDefault="000922D2">
            <w:pPr>
              <w:spacing w:after="30"/>
            </w:pPr>
            <w:r>
              <w:rPr>
                <w:rFonts w:eastAsia="Arial" w:cs="Arial"/>
                <w:sz w:val="17"/>
                <w:szCs w:val="17"/>
              </w:rPr>
              <w:t>[K5]</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DBA1E4" w14:textId="77777777" w:rsidR="000922D2" w:rsidRDefault="000922D2">
            <w:pPr>
              <w:spacing w:after="30"/>
            </w:pPr>
            <w:r>
              <w:rPr>
                <w:rFonts w:eastAsia="Arial" w:cs="Arial"/>
                <w:sz w:val="17"/>
                <w:szCs w:val="17"/>
              </w:rPr>
              <w:t>MotoMap, “Native CCH Docker repair, 6 September 2026”, loadtest/RESULTS-2026-09-06-native.md ve loadtest/evidence/2026-09-06-native/, 06.09.2026. İç belge</w:t>
            </w:r>
          </w:p>
        </w:tc>
      </w:tr>
      <w:tr w:rsidR="000922D2" w14:paraId="0A4DCD58"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2581B" w14:textId="77777777" w:rsidR="000922D2" w:rsidRDefault="000922D2">
            <w:pPr>
              <w:spacing w:after="30"/>
            </w:pPr>
            <w:r>
              <w:rPr>
                <w:rFonts w:eastAsia="Arial" w:cs="Arial"/>
                <w:sz w:val="17"/>
                <w:szCs w:val="17"/>
              </w:rPr>
              <w:t>[K6]</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0AD303" w14:textId="77777777" w:rsidR="000922D2" w:rsidRDefault="000922D2">
            <w:pPr>
              <w:spacing w:after="30"/>
            </w:pPr>
            <w:r>
              <w:rPr>
                <w:rFonts w:eastAsia="Arial" w:cs="Arial"/>
                <w:sz w:val="17"/>
                <w:szCs w:val="17"/>
              </w:rPr>
              <w:t>MotoMap, “MotoMap load and end-to-end test report”, loadtest/RESULTS.md, 21.07.2026. İç belge</w:t>
            </w:r>
          </w:p>
        </w:tc>
      </w:tr>
      <w:tr w:rsidR="000922D2" w14:paraId="02E996D4"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CB65BC" w14:textId="77777777" w:rsidR="000922D2" w:rsidRDefault="000922D2">
            <w:pPr>
              <w:spacing w:after="30"/>
            </w:pPr>
            <w:r>
              <w:rPr>
                <w:rFonts w:eastAsia="Arial" w:cs="Arial"/>
                <w:sz w:val="17"/>
                <w:szCs w:val="17"/>
              </w:rPr>
              <w:t>[K7]</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AC30D" w14:textId="77777777" w:rsidR="000922D2" w:rsidRDefault="000922D2">
            <w:pPr>
              <w:spacing w:after="30"/>
            </w:pPr>
            <w:r>
              <w:rPr>
                <w:rFonts w:eastAsia="Arial" w:cs="Arial"/>
                <w:sz w:val="17"/>
                <w:szCs w:val="17"/>
              </w:rPr>
              <w:t>MotoMap, “H2 arrival time accuracy: measurement protocol”, docs/reference/h2-accuracy-protocol.md, 1. sürüm, 10.08.2026. İç belge</w:t>
            </w:r>
          </w:p>
        </w:tc>
      </w:tr>
      <w:tr w:rsidR="000922D2" w14:paraId="4B88C1F2"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BF2F8" w14:textId="77777777" w:rsidR="000922D2" w:rsidRDefault="000922D2">
            <w:pPr>
              <w:spacing w:after="30"/>
            </w:pPr>
            <w:r>
              <w:rPr>
                <w:rFonts w:eastAsia="Arial" w:cs="Arial"/>
                <w:sz w:val="17"/>
                <w:szCs w:val="17"/>
              </w:rPr>
              <w:t>[K8]</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4F787" w14:textId="77777777" w:rsidR="000922D2" w:rsidRDefault="000922D2">
            <w:pPr>
              <w:spacing w:after="30"/>
            </w:pPr>
            <w:r>
              <w:rPr>
                <w:rFonts w:eastAsia="Arial" w:cs="Arial"/>
                <w:sz w:val="17"/>
                <w:szCs w:val="17"/>
              </w:rPr>
              <w:t>MotoMap, “The country graph”, docs/graphhopper.md, commit 1c26891, 26.09.2026. İç belge</w:t>
            </w:r>
          </w:p>
        </w:tc>
      </w:tr>
      <w:tr w:rsidR="000922D2" w14:paraId="3C15954D"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53AD4" w14:textId="77777777" w:rsidR="000922D2" w:rsidRDefault="000922D2">
            <w:pPr>
              <w:spacing w:after="30"/>
            </w:pPr>
            <w:r>
              <w:rPr>
                <w:rFonts w:eastAsia="Arial" w:cs="Arial"/>
                <w:sz w:val="17"/>
                <w:szCs w:val="17"/>
              </w:rPr>
              <w:t>[K9]</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EAFA9" w14:textId="77777777" w:rsidR="000922D2" w:rsidRDefault="000922D2">
            <w:pPr>
              <w:spacing w:after="30"/>
            </w:pPr>
            <w:r>
              <w:rPr>
                <w:rFonts w:eastAsia="Arial" w:cs="Arial"/>
                <w:sz w:val="17"/>
                <w:szCs w:val="17"/>
              </w:rPr>
              <w:t>MotoMap, motomap-website deposu, design-brief.md, satır 285–305 (İstanbul geneli ağ ve 15 koridorluk tarama, 01.09.2026). İç belge</w:t>
            </w:r>
          </w:p>
        </w:tc>
      </w:tr>
      <w:tr w:rsidR="000922D2" w14:paraId="606D5896"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D7993" w14:textId="77777777" w:rsidR="000922D2" w:rsidRDefault="000922D2">
            <w:pPr>
              <w:spacing w:after="30"/>
            </w:pPr>
            <w:r>
              <w:rPr>
                <w:rFonts w:eastAsia="Arial" w:cs="Arial"/>
                <w:sz w:val="17"/>
                <w:szCs w:val="17"/>
              </w:rPr>
              <w:t>[K10]</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DC4A2" w14:textId="77777777" w:rsidR="000922D2" w:rsidRDefault="000922D2">
            <w:pPr>
              <w:spacing w:after="30"/>
            </w:pPr>
            <w:r>
              <w:rPr>
                <w:rFonts w:eastAsia="Arial" w:cs="Arial"/>
                <w:sz w:val="17"/>
                <w:szCs w:val="17"/>
              </w:rPr>
              <w:t>MotoMap, motomap-deploy aracının dağıtım günlüğü (deploy.log), 07.09.2026–26.09.2026. İç kayıt</w:t>
            </w:r>
          </w:p>
        </w:tc>
      </w:tr>
      <w:tr w:rsidR="000922D2" w14:paraId="67DD7599"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EC553F" w14:textId="77777777" w:rsidR="000922D2" w:rsidRDefault="000922D2">
            <w:pPr>
              <w:spacing w:after="30"/>
            </w:pPr>
            <w:r>
              <w:rPr>
                <w:rFonts w:eastAsia="Arial" w:cs="Arial"/>
                <w:sz w:val="17"/>
                <w:szCs w:val="17"/>
              </w:rPr>
              <w:t>[K11]</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8F3B29" w14:textId="59FD1007" w:rsidR="000922D2" w:rsidRDefault="000922D2">
            <w:pPr>
              <w:spacing w:after="30"/>
            </w:pPr>
            <w:r>
              <w:rPr>
                <w:rFonts w:eastAsia="Arial" w:cs="Arial"/>
                <w:sz w:val="17"/>
                <w:szCs w:val="17"/>
              </w:rPr>
              <w:t xml:space="preserve">Dijkstra E. W., “A note on two problems in connexion with graphs”, Numerische Mathematik 1, 269–271, 1959. </w:t>
            </w:r>
            <w:hyperlink r:id="rId14" w:history="1">
              <w:r>
                <w:rPr>
                  <w:rFonts w:eastAsia="Arial" w:cs="Arial"/>
                  <w:color w:val="1F4E79"/>
                  <w:sz w:val="17"/>
                  <w:szCs w:val="17"/>
                </w:rPr>
                <w:t>https://doi.org/10.1007/BF01386390</w:t>
              </w:r>
            </w:hyperlink>
            <w:r>
              <w:rPr>
                <w:rFonts w:eastAsia="Arial" w:cs="Arial"/>
                <w:sz w:val="17"/>
                <w:szCs w:val="17"/>
              </w:rPr>
              <w:t xml:space="preserve"> (erişim 30.09.2026)</w:t>
            </w:r>
          </w:p>
        </w:tc>
      </w:tr>
      <w:tr w:rsidR="000922D2" w14:paraId="777C258F"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56964" w14:textId="77777777" w:rsidR="000922D2" w:rsidRDefault="000922D2">
            <w:pPr>
              <w:spacing w:after="30"/>
            </w:pPr>
            <w:r>
              <w:rPr>
                <w:rFonts w:eastAsia="Arial" w:cs="Arial"/>
                <w:sz w:val="17"/>
                <w:szCs w:val="17"/>
              </w:rPr>
              <w:t>[K12]</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D8F001" w14:textId="6EDB7C18" w:rsidR="000922D2" w:rsidRDefault="000922D2">
            <w:pPr>
              <w:spacing w:after="30"/>
            </w:pPr>
            <w:r>
              <w:rPr>
                <w:rFonts w:eastAsia="Arial" w:cs="Arial"/>
                <w:sz w:val="17"/>
                <w:szCs w:val="17"/>
              </w:rPr>
              <w:t xml:space="preserve">Dibbelt J., Strasser B., Wagner D., “Customizable Contraction Hierarchies”, ACM Journal of Experimental Algorithmics 21, Makale 1.5, 2016. </w:t>
            </w:r>
            <w:hyperlink r:id="rId15" w:history="1">
              <w:r>
                <w:rPr>
                  <w:rFonts w:eastAsia="Arial" w:cs="Arial"/>
                  <w:color w:val="1F4E79"/>
                  <w:sz w:val="17"/>
                  <w:szCs w:val="17"/>
                </w:rPr>
                <w:t>https://doi.org/10.1145/2886843</w:t>
              </w:r>
            </w:hyperlink>
            <w:r>
              <w:rPr>
                <w:rFonts w:eastAsia="Arial" w:cs="Arial"/>
                <w:sz w:val="17"/>
                <w:szCs w:val="17"/>
              </w:rPr>
              <w:t xml:space="preserve"> (erişim 30.09.2026)</w:t>
            </w:r>
          </w:p>
        </w:tc>
      </w:tr>
      <w:tr w:rsidR="000922D2" w14:paraId="07CA4FE7"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9DEED" w14:textId="77777777" w:rsidR="000922D2" w:rsidRDefault="000922D2">
            <w:pPr>
              <w:spacing w:after="30"/>
            </w:pPr>
            <w:r>
              <w:rPr>
                <w:rFonts w:eastAsia="Arial" w:cs="Arial"/>
                <w:sz w:val="17"/>
                <w:szCs w:val="17"/>
              </w:rPr>
              <w:t>[K13]</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A0D3B" w14:textId="7E5492BD" w:rsidR="000922D2" w:rsidRDefault="000922D2">
            <w:pPr>
              <w:spacing w:after="30"/>
            </w:pPr>
            <w:r>
              <w:rPr>
                <w:rFonts w:eastAsia="Arial" w:cs="Arial"/>
                <w:sz w:val="17"/>
                <w:szCs w:val="17"/>
              </w:rPr>
              <w:t xml:space="preserve">Geisberger R., Vetter C., “Efficient Routing in Road Networks with Turn Costs”, SEA 2011, LNCS 6630, 100–111, Springer, 2011. </w:t>
            </w:r>
            <w:hyperlink r:id="rId16" w:history="1">
              <w:r>
                <w:rPr>
                  <w:rFonts w:eastAsia="Arial" w:cs="Arial"/>
                  <w:color w:val="1F4E79"/>
                  <w:sz w:val="17"/>
                  <w:szCs w:val="17"/>
                </w:rPr>
                <w:t>https://doi.org/10.1007/978-3-642-20662-7_9</w:t>
              </w:r>
            </w:hyperlink>
            <w:r>
              <w:rPr>
                <w:rFonts w:eastAsia="Arial" w:cs="Arial"/>
                <w:sz w:val="17"/>
                <w:szCs w:val="17"/>
              </w:rPr>
              <w:t xml:space="preserve"> (erişim 30.09.2026)</w:t>
            </w:r>
          </w:p>
        </w:tc>
      </w:tr>
      <w:tr w:rsidR="000922D2" w14:paraId="76EBB7AA"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67FE9F" w14:textId="77777777" w:rsidR="000922D2" w:rsidRDefault="000922D2">
            <w:pPr>
              <w:spacing w:after="30"/>
            </w:pPr>
            <w:r>
              <w:rPr>
                <w:rFonts w:eastAsia="Arial" w:cs="Arial"/>
                <w:sz w:val="17"/>
                <w:szCs w:val="17"/>
              </w:rPr>
              <w:t>[K14]</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01252" w14:textId="28AD261F" w:rsidR="000922D2" w:rsidRDefault="000922D2">
            <w:pPr>
              <w:spacing w:after="30"/>
            </w:pPr>
            <w:r>
              <w:rPr>
                <w:rFonts w:eastAsia="Arial" w:cs="Arial"/>
                <w:sz w:val="17"/>
                <w:szCs w:val="17"/>
              </w:rPr>
              <w:t xml:space="preserve">Buchhold V., Wagner D., Zeitz T., Zündorf M., “Customizable Contraction Hierarchies with Turn Costs”, ATMOS 2020, OASIcs 85, 9:1–9:15, 2020. </w:t>
            </w:r>
            <w:hyperlink r:id="rId17" w:history="1">
              <w:r>
                <w:rPr>
                  <w:rFonts w:eastAsia="Arial" w:cs="Arial"/>
                  <w:color w:val="1F4E79"/>
                  <w:sz w:val="17"/>
                  <w:szCs w:val="17"/>
                </w:rPr>
                <w:t>https://doi.org/10.4230/OASIcs.ATMOS.2020.9</w:t>
              </w:r>
            </w:hyperlink>
            <w:r>
              <w:rPr>
                <w:rFonts w:eastAsia="Arial" w:cs="Arial"/>
                <w:sz w:val="17"/>
                <w:szCs w:val="17"/>
              </w:rPr>
              <w:t xml:space="preserve"> (erişim 30.09.2026)</w:t>
            </w:r>
          </w:p>
        </w:tc>
      </w:tr>
      <w:tr w:rsidR="000922D2" w14:paraId="185BACAE"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F1F9E8" w14:textId="77777777" w:rsidR="000922D2" w:rsidRDefault="000922D2">
            <w:pPr>
              <w:spacing w:after="30"/>
            </w:pPr>
            <w:r>
              <w:rPr>
                <w:rFonts w:eastAsia="Arial" w:cs="Arial"/>
                <w:sz w:val="17"/>
                <w:szCs w:val="17"/>
              </w:rPr>
              <w:t>[K15]</w:t>
            </w:r>
          </w:p>
        </w:tc>
        <w:tc>
          <w:tcPr>
            <w:tcW w:w="891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0D0A95" w14:textId="77777777" w:rsidR="000922D2" w:rsidRDefault="000922D2">
            <w:pPr>
              <w:spacing w:after="30"/>
            </w:pPr>
            <w:r>
              <w:rPr>
                <w:rFonts w:eastAsia="Arial" w:cs="Arial"/>
                <w:sz w:val="17"/>
                <w:szCs w:val="17"/>
              </w:rPr>
              <w:t>MotoMap, “AGY 112 İş Planı”, 1.1, 1.6, 1.7, 2.1, 2.2, 2.4, 2.7 ve 4.3 alanları, Eylül 2026</w:t>
            </w:r>
          </w:p>
        </w:tc>
      </w:tr>
    </w:tbl>
    <w:p w14:paraId="0FFC4BAE" w14:textId="77777777" w:rsidR="000922D2" w:rsidRDefault="000922D2">
      <w:pPr>
        <w:spacing w:after="60"/>
      </w:pPr>
    </w:p>
    <w:p w14:paraId="6D8A10C4" w14:textId="77777777" w:rsidR="000922D2" w:rsidRDefault="000922D2">
      <w:pPr>
        <w:sectPr w:rsidR="000922D2" w:rsidSect="000922D2">
          <w:headerReference w:type="default" r:id="rId18"/>
          <w:pgSz w:w="11906" w:h="16838"/>
          <w:pgMar w:top="1000" w:right="1000" w:bottom="1000" w:left="1000" w:header="720" w:footer="720" w:gutter="0"/>
          <w:cols w:space="720"/>
          <w:docGrid w:linePitch="360"/>
        </w:sectPr>
      </w:pPr>
    </w:p>
    <w:p w14:paraId="1E35D492" w14:textId="25AEADFE" w:rsidR="000922D2" w:rsidRDefault="000922D2">
      <w:pPr>
        <w:spacing w:after="100"/>
      </w:pPr>
      <w:hyperlink w:anchor="Icindekiler" w:history="1">
        <w:r>
          <w:rPr>
            <w:sz w:val="18"/>
          </w:rPr>
          <w:t>İçindekiler tablosuna dön</w:t>
        </w:r>
      </w:hyperlink>
    </w:p>
    <w:p w14:paraId="12289C7D" w14:textId="77777777" w:rsidR="000922D2" w:rsidRDefault="000922D2">
      <w:pPr>
        <w:pStyle w:val="Heading11"/>
        <w:spacing w:after="40"/>
      </w:pPr>
      <w:bookmarkStart w:id="29" w:name="Ek_B"/>
      <w:bookmarkStart w:id="30" w:name="Ek_B_Bolum_0"/>
      <w:r>
        <w:t>Ek B THS Değerlendirme ve Kanıt Matrisi</w:t>
      </w:r>
      <w:bookmarkEnd w:id="29"/>
      <w:bookmarkEnd w:id="30"/>
    </w:p>
    <w:p w14:paraId="3B082AC5"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435DACB8" w14:textId="77777777" w:rsidR="000922D2" w:rsidRDefault="000922D2">
      <w:pPr>
        <w:pStyle w:val="Heading21"/>
        <w:spacing w:before="260" w:after="100"/>
      </w:pPr>
      <w:bookmarkStart w:id="31" w:name="Ek_B_Bolum_2"/>
      <w:r>
        <w:rPr>
          <w:bCs/>
          <w:szCs w:val="26"/>
        </w:rPr>
        <w:t>B.1 Amaç ve kapsam</w:t>
      </w:r>
      <w:bookmarkEnd w:id="31"/>
    </w:p>
    <w:p w14:paraId="7BB7F0EC" w14:textId="77777777" w:rsidR="000922D2" w:rsidRDefault="000922D2">
      <w:pPr>
        <w:spacing w:after="90"/>
      </w:pPr>
      <w:r>
        <w:rPr>
          <w:rFonts w:eastAsia="Arial" w:cs="Arial"/>
          <w:sz w:val="18"/>
          <w:szCs w:val="18"/>
        </w:rPr>
        <w:t>Bu ek, iş planının 1.1 ve 3.1 alanlarındaki Teknoloji Hazırlık Seviyesi (THS) beyanının (THS 5'te %88, THS 6'da %76) TÜBİTAK yazılım soru setinin hangi kriterlerine ve hangi kanıtlara dayandığını göstermek amacıyla hazırlanmıştır; THS 6'yı tamamlamak için kalan işler 4.3'teki kilometre taşlarıyla aynı tarihlerle sunulmaktadır.</w:t>
      </w:r>
    </w:p>
    <w:p w14:paraId="5AA28505" w14:textId="77777777" w:rsidR="000922D2" w:rsidRDefault="000922D2">
      <w:pPr>
        <w:spacing w:after="90"/>
      </w:pPr>
      <w:r>
        <w:rPr>
          <w:rFonts w:eastAsia="Arial" w:cs="Arial"/>
          <w:sz w:val="18"/>
          <w:szCs w:val="18"/>
        </w:rPr>
        <w:t>Ek; puanlama yöntemini ve %80 kabul eşiğini, seviye bazında sonucu, THS 5 ve THS 6 sorularının kanıt matrisini, iki seviyenin hesabını, THS 7 ve THS 8'in kısa görünümünü ve THS 6 için kalan işleri kapsamaktadır. Parantez içindeki 1.1, 4.3 gibi numaralar iş planındaki alanı gösterir [K6]. S5.1 ya da S6.5 gibi soru kodları okuma kolaylığı için eklenmiştir ve setteki sırayı izler.</w:t>
      </w:r>
    </w:p>
    <w:p w14:paraId="27D5F140" w14:textId="77777777" w:rsidR="000922D2" w:rsidRDefault="000922D2">
      <w:pPr>
        <w:spacing w:after="90"/>
      </w:pPr>
      <w:r>
        <w:rPr>
          <w:rFonts w:eastAsia="Arial" w:cs="Arial"/>
          <w:sz w:val="18"/>
          <w:szCs w:val="18"/>
        </w:rPr>
        <w:t>Değerlendirme bir öz değerlendirmedir. Puanları MotoMap kurucu ekibi 23.09.2026 durumuna göre vermiştir; kanıt dosyaları 30.09.2026'da yeniden kontrol edilmiş, puanlar değiştirilmemiştir. Değerlendirme bağımsız bir denetim ya da TÜBİTAK tespiti değildir (B.9).</w:t>
      </w:r>
    </w:p>
    <w:p w14:paraId="5594F552" w14:textId="77777777" w:rsidR="000922D2" w:rsidRDefault="000922D2">
      <w:pPr>
        <w:pStyle w:val="Heading21"/>
        <w:spacing w:before="260" w:after="100"/>
      </w:pPr>
      <w:bookmarkStart w:id="32" w:name="Ek_B_Bolum_6"/>
      <w:r>
        <w:rPr>
          <w:bCs/>
          <w:szCs w:val="26"/>
        </w:rPr>
        <w:t>B.2 Yöntem</w:t>
      </w:r>
      <w:bookmarkEnd w:id="32"/>
    </w:p>
    <w:p w14:paraId="4E943928" w14:textId="77777777" w:rsidR="000922D2" w:rsidRDefault="000922D2">
      <w:pPr>
        <w:pStyle w:val="Heading31"/>
        <w:spacing w:before="180" w:after="80"/>
      </w:pPr>
      <w:bookmarkStart w:id="33" w:name="Ek_B_Bolum_7"/>
      <w:r>
        <w:rPr>
          <w:bCs/>
          <w:sz w:val="21"/>
          <w:szCs w:val="21"/>
        </w:rPr>
        <w:t>B.2.1 Soru seti</w:t>
      </w:r>
      <w:bookmarkEnd w:id="33"/>
    </w:p>
    <w:p w14:paraId="2761A2BA" w14:textId="77777777" w:rsidR="000922D2" w:rsidRDefault="000922D2">
      <w:pPr>
        <w:spacing w:after="90"/>
      </w:pPr>
      <w:r>
        <w:rPr>
          <w:rFonts w:eastAsia="Arial" w:cs="Arial"/>
          <w:sz w:val="18"/>
          <w:szCs w:val="18"/>
        </w:rPr>
        <w:t>Değerlendirmede TÜBİTAK'ın “Teknoloji Hazırlık Seviyesi (THS) Belirleme” sayfasında yayımladığı Excel dosyasının “Yazılım” sayfası kullanılmıştır (Nisan 2024 sürümü) [K1, K2]. Sayfa dokuz seviyede 47 soru içermektedir: THS 1'de 5, THS 2 ve THS 3'te 4'er, THS 4'te 7, THS 5'te 8, THS 6, THS 7 ve THS 8'de 5'er, THS 9'da 4 soru bulunmaktadır. Soru metinleri bu ekte yer darlığı nedeniyle kısaltılmıştır; tam metinler setteki ifadelerdir.</w:t>
      </w:r>
    </w:p>
    <w:p w14:paraId="67AC8253" w14:textId="77777777" w:rsidR="000922D2" w:rsidRDefault="000922D2">
      <w:pPr>
        <w:pStyle w:val="Heading31"/>
        <w:spacing w:before="180" w:after="80"/>
      </w:pPr>
      <w:bookmarkStart w:id="34" w:name="Ek_B_Bolum_9"/>
      <w:r>
        <w:rPr>
          <w:bCs/>
          <w:sz w:val="21"/>
          <w:szCs w:val="21"/>
        </w:rPr>
        <w:t>B.2.2 Yanıt ölçeği ve puanlama formülü</w:t>
      </w:r>
      <w:bookmarkEnd w:id="34"/>
    </w:p>
    <w:p w14:paraId="6010924D" w14:textId="77777777" w:rsidR="000922D2" w:rsidRDefault="000922D2">
      <w:pPr>
        <w:spacing w:after="90"/>
      </w:pPr>
      <w:r>
        <w:rPr>
          <w:rFonts w:eastAsia="Arial" w:cs="Arial"/>
          <w:sz w:val="18"/>
          <w:szCs w:val="18"/>
        </w:rPr>
        <w:t>Setteki her soru, altı düzeyli ölçekte yalnız bir kutucuğun büyük harf “X” ile işaretlenmesiyle yanıtlanır [K1, K2]. Dosya her düzeyi bir tamamlanma yüzdesine çevirir (Tablo B-1). Bir seviyenin ortalama tamamlanma yüzdesi, o seviyedeki soruların tamamlanma yüzdelerinin aritmetik ortalamasıdır; her soruya eşit ağırlık verilir [K1]. Aynı hesap puanlarla şöyle yazılır:</w:t>
      </w:r>
    </w:p>
    <w:p w14:paraId="76C9803E" w14:textId="77777777" w:rsidR="000922D2" w:rsidRDefault="000922D2">
      <w:pPr>
        <w:spacing w:after="90"/>
      </w:pPr>
      <w:r>
        <w:rPr>
          <w:rFonts w:eastAsia="Arial" w:cs="Arial"/>
          <w:sz w:val="18"/>
          <w:szCs w:val="18"/>
        </w:rPr>
        <w:t>Ortalama tamamlanma (%) = seviyedeki puanların toplamı / (5 × soru sayısı) × 100</w:t>
      </w:r>
    </w:p>
    <w:p w14:paraId="2B49B66C" w14:textId="77777777" w:rsidR="000922D2" w:rsidRDefault="000922D2">
      <w:pPr>
        <w:keepNext/>
        <w:spacing w:before="140" w:after="60"/>
      </w:pPr>
      <w:r>
        <w:rPr>
          <w:rFonts w:eastAsia="Arial" w:cs="Arial"/>
          <w:b/>
          <w:bCs/>
          <w:sz w:val="18"/>
          <w:szCs w:val="18"/>
        </w:rPr>
        <w:t>Tablo B-1. Yanıt ölçeği, setteki yüzde karşılığı ve bu ekteki durum</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7"/>
        <w:gridCol w:w="6231"/>
        <w:gridCol w:w="2967"/>
        <w:gridCol w:w="4453"/>
      </w:tblGrid>
      <w:tr w:rsidR="000922D2" w14:paraId="01BB476E" w14:textId="77777777" w:rsidTr="000922D2">
        <w:tblPrEx>
          <w:tblCellMar>
            <w:top w:w="0" w:type="dxa"/>
            <w:bottom w:w="0" w:type="dxa"/>
          </w:tblCellMar>
        </w:tblPrEx>
        <w:trPr>
          <w:tblHeader/>
        </w:trPr>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5E8164A" w14:textId="77777777" w:rsidR="000922D2" w:rsidRDefault="000922D2">
            <w:pPr>
              <w:spacing w:after="30"/>
            </w:pPr>
            <w:r>
              <w:rPr>
                <w:rFonts w:eastAsia="Arial" w:cs="Arial"/>
                <w:b/>
                <w:bCs/>
                <w:sz w:val="17"/>
                <w:szCs w:val="17"/>
              </w:rPr>
              <w:t>Puan</w:t>
            </w:r>
          </w:p>
        </w:tc>
        <w:tc>
          <w:tcPr>
            <w:tcW w:w="623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ABF28A" w14:textId="77777777" w:rsidR="000922D2" w:rsidRDefault="000922D2">
            <w:pPr>
              <w:spacing w:after="30"/>
            </w:pPr>
            <w:r>
              <w:rPr>
                <w:rFonts w:eastAsia="Arial" w:cs="Arial"/>
                <w:b/>
                <w:bCs/>
                <w:sz w:val="17"/>
                <w:szCs w:val="17"/>
              </w:rPr>
              <w:t>Setteki ifade</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849A49" w14:textId="77777777" w:rsidR="000922D2" w:rsidRDefault="000922D2">
            <w:pPr>
              <w:spacing w:after="30"/>
            </w:pPr>
            <w:r>
              <w:rPr>
                <w:rFonts w:eastAsia="Arial" w:cs="Arial"/>
                <w:b/>
                <w:bCs/>
                <w:sz w:val="17"/>
                <w:szCs w:val="17"/>
              </w:rPr>
              <w:t>Setteki tamamlanma karşılığı</w:t>
            </w:r>
          </w:p>
        </w:tc>
        <w:tc>
          <w:tcPr>
            <w:tcW w:w="445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1FA9A0" w14:textId="77777777" w:rsidR="000922D2" w:rsidRDefault="000922D2">
            <w:pPr>
              <w:spacing w:after="30"/>
            </w:pPr>
            <w:r>
              <w:rPr>
                <w:rFonts w:eastAsia="Arial" w:cs="Arial"/>
                <w:b/>
                <w:bCs/>
                <w:sz w:val="17"/>
                <w:szCs w:val="17"/>
              </w:rPr>
              <w:t>Bu ekteki durum</w:t>
            </w:r>
          </w:p>
        </w:tc>
      </w:tr>
      <w:tr w:rsidR="000922D2" w14:paraId="2A26A1DD"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FF472" w14:textId="77777777" w:rsidR="000922D2" w:rsidRDefault="000922D2">
            <w:pPr>
              <w:spacing w:after="30"/>
            </w:pPr>
            <w:r>
              <w:rPr>
                <w:rFonts w:eastAsia="Arial" w:cs="Arial"/>
                <w:sz w:val="17"/>
                <w:szCs w:val="17"/>
              </w:rPr>
              <w:t>0</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176B5" w14:textId="77777777" w:rsidR="000922D2" w:rsidRDefault="000922D2">
            <w:pPr>
              <w:spacing w:after="30"/>
            </w:pPr>
            <w:r>
              <w:rPr>
                <w:rFonts w:eastAsia="Arial" w:cs="Arial"/>
                <w:sz w:val="17"/>
                <w:szCs w:val="17"/>
              </w:rPr>
              <w:t>Başlanmadı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73DE8E" w14:textId="77777777" w:rsidR="000922D2" w:rsidRDefault="000922D2">
            <w:pPr>
              <w:spacing w:after="30"/>
            </w:pPr>
            <w:r>
              <w:rPr>
                <w:rFonts w:eastAsia="Arial" w:cs="Arial"/>
                <w:sz w:val="17"/>
                <w:szCs w:val="17"/>
              </w:rPr>
              <w:t>%0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DABDA" w14:textId="77777777" w:rsidR="000922D2" w:rsidRDefault="000922D2">
            <w:pPr>
              <w:spacing w:after="30"/>
            </w:pPr>
            <w:r>
              <w:rPr>
                <w:rFonts w:eastAsia="Arial" w:cs="Arial"/>
                <w:sz w:val="17"/>
                <w:szCs w:val="17"/>
              </w:rPr>
              <w:t>Sağlanmadı</w:t>
            </w:r>
          </w:p>
        </w:tc>
      </w:tr>
      <w:tr w:rsidR="000922D2" w14:paraId="5720D90C"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1C62B2" w14:textId="77777777" w:rsidR="000922D2" w:rsidRDefault="000922D2">
            <w:pPr>
              <w:spacing w:after="30"/>
            </w:pPr>
            <w:r>
              <w:rPr>
                <w:rFonts w:eastAsia="Arial" w:cs="Arial"/>
                <w:sz w:val="17"/>
                <w:szCs w:val="17"/>
              </w:rPr>
              <w:t>1</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02FE1D" w14:textId="77777777" w:rsidR="000922D2" w:rsidRDefault="000922D2">
            <w:pPr>
              <w:spacing w:after="30"/>
            </w:pPr>
            <w:r>
              <w:rPr>
                <w:rFonts w:eastAsia="Arial" w:cs="Arial"/>
                <w:sz w:val="17"/>
                <w:szCs w:val="17"/>
              </w:rPr>
              <w:t>Yeni başlandı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B61E6" w14:textId="77777777" w:rsidR="000922D2" w:rsidRDefault="000922D2">
            <w:pPr>
              <w:spacing w:after="30"/>
            </w:pPr>
            <w:r>
              <w:rPr>
                <w:rFonts w:eastAsia="Arial" w:cs="Arial"/>
                <w:sz w:val="17"/>
                <w:szCs w:val="17"/>
              </w:rPr>
              <w:t>%20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77358" w14:textId="77777777" w:rsidR="000922D2" w:rsidRDefault="000922D2">
            <w:pPr>
              <w:spacing w:after="30"/>
            </w:pPr>
            <w:r>
              <w:rPr>
                <w:rFonts w:eastAsia="Arial" w:cs="Arial"/>
                <w:sz w:val="17"/>
                <w:szCs w:val="17"/>
              </w:rPr>
              <w:t>Sağlanmadı</w:t>
            </w:r>
          </w:p>
        </w:tc>
      </w:tr>
      <w:tr w:rsidR="000922D2" w14:paraId="37B8085A"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398A6" w14:textId="77777777" w:rsidR="000922D2" w:rsidRDefault="000922D2">
            <w:pPr>
              <w:spacing w:after="30"/>
            </w:pPr>
            <w:r>
              <w:rPr>
                <w:rFonts w:eastAsia="Arial" w:cs="Arial"/>
                <w:sz w:val="17"/>
                <w:szCs w:val="17"/>
              </w:rPr>
              <w:t>2</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3D260" w14:textId="77777777" w:rsidR="000922D2" w:rsidRDefault="000922D2">
            <w:pPr>
              <w:spacing w:after="30"/>
            </w:pPr>
            <w:r>
              <w:rPr>
                <w:rFonts w:eastAsia="Arial" w:cs="Arial"/>
                <w:sz w:val="17"/>
                <w:szCs w:val="17"/>
              </w:rPr>
              <w:t>Başlandı, az ilerleme kaydedildi</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A7DF2" w14:textId="77777777" w:rsidR="000922D2" w:rsidRDefault="000922D2">
            <w:pPr>
              <w:spacing w:after="30"/>
            </w:pPr>
            <w:r>
              <w:rPr>
                <w:rFonts w:eastAsia="Arial" w:cs="Arial"/>
                <w:sz w:val="17"/>
                <w:szCs w:val="17"/>
              </w:rPr>
              <w:t>%40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E9B49" w14:textId="77777777" w:rsidR="000922D2" w:rsidRDefault="000922D2">
            <w:pPr>
              <w:spacing w:after="30"/>
            </w:pPr>
            <w:r>
              <w:rPr>
                <w:rFonts w:eastAsia="Arial" w:cs="Arial"/>
                <w:sz w:val="17"/>
                <w:szCs w:val="17"/>
              </w:rPr>
              <w:t>Sağlanmadı</w:t>
            </w:r>
          </w:p>
        </w:tc>
      </w:tr>
      <w:tr w:rsidR="000922D2" w14:paraId="0B488B4A"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52D74" w14:textId="77777777" w:rsidR="000922D2" w:rsidRDefault="000922D2">
            <w:pPr>
              <w:spacing w:after="30"/>
            </w:pPr>
            <w:r>
              <w:rPr>
                <w:rFonts w:eastAsia="Arial" w:cs="Arial"/>
                <w:sz w:val="17"/>
                <w:szCs w:val="17"/>
              </w:rPr>
              <w:t>3</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D7CED" w14:textId="77777777" w:rsidR="000922D2" w:rsidRDefault="000922D2">
            <w:pPr>
              <w:spacing w:after="30"/>
            </w:pPr>
            <w:r>
              <w:rPr>
                <w:rFonts w:eastAsia="Arial" w:cs="Arial"/>
                <w:sz w:val="17"/>
                <w:szCs w:val="17"/>
              </w:rPr>
              <w:t>Çalışmaların yaklaşık yarısı tamamlandı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E7C5F" w14:textId="77777777" w:rsidR="000922D2" w:rsidRDefault="000922D2">
            <w:pPr>
              <w:spacing w:after="30"/>
            </w:pPr>
            <w:r>
              <w:rPr>
                <w:rFonts w:eastAsia="Arial" w:cs="Arial"/>
                <w:sz w:val="17"/>
                <w:szCs w:val="17"/>
              </w:rPr>
              <w:t>%60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60E1F" w14:textId="77777777" w:rsidR="000922D2" w:rsidRDefault="000922D2">
            <w:pPr>
              <w:spacing w:after="30"/>
            </w:pPr>
            <w:r>
              <w:rPr>
                <w:rFonts w:eastAsia="Arial" w:cs="Arial"/>
                <w:sz w:val="17"/>
                <w:szCs w:val="17"/>
              </w:rPr>
              <w:t>Kısmen</w:t>
            </w:r>
          </w:p>
        </w:tc>
      </w:tr>
      <w:tr w:rsidR="000922D2" w14:paraId="5EF1AD1C"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14490E" w14:textId="77777777" w:rsidR="000922D2" w:rsidRDefault="000922D2">
            <w:pPr>
              <w:spacing w:after="30"/>
            </w:pPr>
            <w:r>
              <w:rPr>
                <w:rFonts w:eastAsia="Arial" w:cs="Arial"/>
                <w:sz w:val="17"/>
                <w:szCs w:val="17"/>
              </w:rPr>
              <w:t>4</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3A09D" w14:textId="77777777" w:rsidR="000922D2" w:rsidRDefault="000922D2">
            <w:pPr>
              <w:spacing w:after="30"/>
            </w:pPr>
            <w:r>
              <w:rPr>
                <w:rFonts w:eastAsia="Arial" w:cs="Arial"/>
                <w:sz w:val="17"/>
                <w:szCs w:val="17"/>
              </w:rPr>
              <w:t>Çalışmaların büyük bölümü tamamlandı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56AB2" w14:textId="77777777" w:rsidR="000922D2" w:rsidRDefault="000922D2">
            <w:pPr>
              <w:spacing w:after="30"/>
            </w:pPr>
            <w:r>
              <w:rPr>
                <w:rFonts w:eastAsia="Arial" w:cs="Arial"/>
                <w:sz w:val="17"/>
                <w:szCs w:val="17"/>
              </w:rPr>
              <w:t>%80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B0954" w14:textId="77777777" w:rsidR="000922D2" w:rsidRDefault="000922D2">
            <w:pPr>
              <w:spacing w:after="30"/>
            </w:pPr>
            <w:r>
              <w:rPr>
                <w:rFonts w:eastAsia="Arial" w:cs="Arial"/>
                <w:sz w:val="17"/>
                <w:szCs w:val="17"/>
              </w:rPr>
              <w:t>Kısmen</w:t>
            </w:r>
          </w:p>
        </w:tc>
      </w:tr>
      <w:tr w:rsidR="000922D2" w14:paraId="757F586E"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8B03F4" w14:textId="77777777" w:rsidR="000922D2" w:rsidRDefault="000922D2">
            <w:pPr>
              <w:spacing w:after="30"/>
            </w:pPr>
            <w:r>
              <w:rPr>
                <w:rFonts w:eastAsia="Arial" w:cs="Arial"/>
                <w:sz w:val="17"/>
                <w:szCs w:val="17"/>
              </w:rPr>
              <w:t>5</w:t>
            </w:r>
          </w:p>
        </w:tc>
        <w:tc>
          <w:tcPr>
            <w:tcW w:w="62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23A05B" w14:textId="77777777" w:rsidR="000922D2" w:rsidRDefault="000922D2">
            <w:pPr>
              <w:spacing w:after="30"/>
            </w:pPr>
            <w:r>
              <w:rPr>
                <w:rFonts w:eastAsia="Arial" w:cs="Arial"/>
                <w:sz w:val="17"/>
                <w:szCs w:val="17"/>
              </w:rPr>
              <w:t>Tamamlandı</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B6826" w14:textId="77777777" w:rsidR="000922D2" w:rsidRDefault="000922D2">
            <w:pPr>
              <w:spacing w:after="30"/>
            </w:pPr>
            <w:r>
              <w:rPr>
                <w:rFonts w:eastAsia="Arial" w:cs="Arial"/>
                <w:sz w:val="17"/>
                <w:szCs w:val="17"/>
              </w:rPr>
              <w:t>%100</w:t>
            </w:r>
          </w:p>
        </w:tc>
        <w:tc>
          <w:tcPr>
            <w:tcW w:w="44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75045" w14:textId="77777777" w:rsidR="000922D2" w:rsidRDefault="000922D2">
            <w:pPr>
              <w:spacing w:after="30"/>
            </w:pPr>
            <w:r>
              <w:rPr>
                <w:rFonts w:eastAsia="Arial" w:cs="Arial"/>
                <w:sz w:val="17"/>
                <w:szCs w:val="17"/>
              </w:rPr>
              <w:t>Sağlandı</w:t>
            </w:r>
          </w:p>
        </w:tc>
      </w:tr>
    </w:tbl>
    <w:p w14:paraId="31706D6C" w14:textId="77777777" w:rsidR="000922D2" w:rsidRDefault="000922D2">
      <w:pPr>
        <w:spacing w:after="60"/>
      </w:pPr>
    </w:p>
    <w:p w14:paraId="41228CA5" w14:textId="77777777" w:rsidR="000922D2" w:rsidRDefault="000922D2">
      <w:pPr>
        <w:spacing w:before="40" w:after="100"/>
      </w:pPr>
      <w:r>
        <w:rPr>
          <w:rFonts w:eastAsia="Arial" w:cs="Arial"/>
          <w:i/>
          <w:iCs/>
          <w:color w:val="595959"/>
          <w:sz w:val="16"/>
          <w:szCs w:val="16"/>
        </w:rPr>
        <w:t>Not: “Sağlandı / Kısmen / Sağlanmadı” gösterimi setin parçası değildir; kriter durumunu üç düzeyde göstermek amacıyla bu ekte tanımlanmıştır. Hesapta yalnız 0–5 puanı kullanılır.</w:t>
      </w:r>
    </w:p>
    <w:p w14:paraId="657A698F" w14:textId="77777777" w:rsidR="000922D2" w:rsidRDefault="000922D2">
      <w:pPr>
        <w:pStyle w:val="Heading31"/>
        <w:spacing w:before="180" w:after="80"/>
      </w:pPr>
      <w:bookmarkStart w:id="35" w:name="Ek_B_Bolum_15"/>
      <w:r>
        <w:rPr>
          <w:bCs/>
          <w:sz w:val="21"/>
          <w:szCs w:val="21"/>
        </w:rPr>
        <w:t>B.2.3 Kabul eşiği ve seviye kuralı</w:t>
      </w:r>
      <w:bookmarkEnd w:id="35"/>
    </w:p>
    <w:p w14:paraId="24308810" w14:textId="77777777" w:rsidR="000922D2" w:rsidRDefault="000922D2">
      <w:pPr>
        <w:spacing w:after="90"/>
      </w:pPr>
      <w:r>
        <w:rPr>
          <w:rFonts w:eastAsia="Arial" w:cs="Arial"/>
          <w:sz w:val="18"/>
          <w:szCs w:val="18"/>
        </w:rPr>
        <w:t>Setin dosyasındaki kurala göre “Ortalama Tamamlanma Yüzdesi ≥ 80 olan son TRL seviyesi, Projenin Teknolojik Hazırlık Seviyesi olarak kabul edilir” [K2]. TÜBİTAK'ın THS sayfası aynı kuralı “Ortalama tamamlanma yüzdesi 80 ve üzeri olan son THS; projenin teknolojik hazırlık seviyesi olarak kabul edilmektedir” ifadesiyle vermektedir [K1]. Dosyadaki formül seviyeleri THS 1'den başlayarak sırayla denetler ve ortalaması %80'in altında kalan ilk seviyede durur. Bu nedenle bir seviyenin kabulü için alttaki bütün seviyelerin de %80 ve üstünde olması gerekir. Bu ekte eşik “%80 ve üstü” olarak uygulanmıştır.</w:t>
      </w:r>
    </w:p>
    <w:p w14:paraId="74E0A3FA" w14:textId="77777777" w:rsidR="000922D2" w:rsidRDefault="000922D2">
      <w:pPr>
        <w:spacing w:after="90"/>
      </w:pPr>
      <w:r>
        <w:rPr>
          <w:rFonts w:eastAsia="Arial" w:cs="Arial"/>
          <w:sz w:val="18"/>
          <w:szCs w:val="18"/>
        </w:rPr>
        <w:t>MotoMap bu kurala ek olarak bir ihtiyat kuralı uygulamaktadır: THS 6, set ortalaması %80'e ulaşsa bile 4.3'teki Kapı-1 ölçütü (en az 300 sürüş; ortalama mutlak yüzde hata ≤%25) sağlanmadan beyan edilmez. Bu kural setin parçası değildir; gerçek sürüşle ölçülmemiş bir süre modeline dayanan seviye beyanını önlemek amacıyla konmuştur.</w:t>
      </w:r>
    </w:p>
    <w:p w14:paraId="68FFA9AD" w14:textId="77777777" w:rsidR="000922D2" w:rsidRDefault="000922D2">
      <w:pPr>
        <w:pStyle w:val="Heading31"/>
        <w:spacing w:before="180" w:after="80"/>
      </w:pPr>
      <w:bookmarkStart w:id="36" w:name="Ek_B_Bolum_18"/>
      <w:r>
        <w:rPr>
          <w:bCs/>
          <w:sz w:val="21"/>
          <w:szCs w:val="21"/>
        </w:rPr>
        <w:t>B.2.4 Değerlendirmeyi yapanlar ve kanıt kuralları</w:t>
      </w:r>
      <w:bookmarkEnd w:id="36"/>
    </w:p>
    <w:p w14:paraId="331D356E" w14:textId="77777777" w:rsidR="000922D2" w:rsidRDefault="000922D2">
      <w:pPr>
        <w:spacing w:after="90"/>
      </w:pPr>
      <w:r>
        <w:rPr>
          <w:rFonts w:eastAsia="Arial" w:cs="Arial"/>
          <w:sz w:val="18"/>
          <w:szCs w:val="18"/>
        </w:rPr>
        <w:t>Puanlar MotoMap kurucu ekibinin öz değerlendirmesidir; puanlamadan Teknoloji Direktörü (CTO) Muhammet Yağcıoğlu sorumludur (Tablo B-2). Kanıt olarak yalnız belgelenmiş ve tarihli ölçümler, test kayıtları ve teknik belgeler kullanılmıştır [K7]. Doğrulama protokolüyle ölçülmüş gerçek sürüş bulunmadığından sahadaki varış süresi doğruluğunu gerektiren sorularda (S5.5, S6.1, S7.5) puan düşük tutulmuştur.</w:t>
      </w:r>
    </w:p>
    <w:p w14:paraId="02977FCD" w14:textId="77777777" w:rsidR="000922D2" w:rsidRDefault="000922D2">
      <w:pPr>
        <w:spacing w:after="90"/>
      </w:pPr>
      <w:r>
        <w:rPr>
          <w:rFonts w:eastAsia="Arial" w:cs="Arial"/>
          <w:sz w:val="18"/>
          <w:szCs w:val="18"/>
        </w:rPr>
        <w:t>THS 8 ve THS 9 puanlanmamıştır. THS 6, %80'in altında kaldığından setin formülü bu iki seviyenin puanından etkilenmez; THS 8 soruları proje sonunda, THS 9 soruları ticarileşme döneminde yanıtlanacaktır. Öz değerlendirme her İş Planı İlerleme Raporu (AGY312) döneminde aynı setle yenilenecektir [K3].</w:t>
      </w:r>
    </w:p>
    <w:p w14:paraId="090E8FDA" w14:textId="77777777" w:rsidR="000922D2" w:rsidRDefault="000922D2">
      <w:pPr>
        <w:spacing w:after="90"/>
      </w:pPr>
      <w:r>
        <w:rPr>
          <w:rFonts w:eastAsia="Arial" w:cs="Arial"/>
          <w:sz w:val="18"/>
          <w:szCs w:val="18"/>
        </w:rPr>
        <w:t>Matrislerdeki kanıt eki sütunu ayrıntının bulunduğu eki, depo dosyası sütunu ise MotoMap kod depolarındaki kaynak belgeyi gösterir. Depo yolları depo köküne görelidir; belgeler talep hâlinde gizlilik kaydıyla sunulur.</w:t>
      </w:r>
    </w:p>
    <w:p w14:paraId="0EB15067" w14:textId="77777777" w:rsidR="000922D2" w:rsidRDefault="000922D2">
      <w:pPr>
        <w:keepNext/>
        <w:spacing w:before="140" w:after="60"/>
      </w:pPr>
      <w:r>
        <w:rPr>
          <w:rFonts w:eastAsia="Arial" w:cs="Arial"/>
          <w:b/>
          <w:bCs/>
          <w:sz w:val="18"/>
          <w:szCs w:val="18"/>
        </w:rPr>
        <w:t>Tablo B-2. Değerlendirme sorumluları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35"/>
        <w:gridCol w:w="8903"/>
      </w:tblGrid>
      <w:tr w:rsidR="000922D2" w14:paraId="00CD6BA9" w14:textId="77777777" w:rsidTr="000922D2">
        <w:tblPrEx>
          <w:tblCellMar>
            <w:top w:w="0" w:type="dxa"/>
            <w:bottom w:w="0" w:type="dxa"/>
          </w:tblCellMar>
        </w:tblPrEx>
        <w:trPr>
          <w:tblHeader/>
        </w:trPr>
        <w:tc>
          <w:tcPr>
            <w:tcW w:w="59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3663E59" w14:textId="77777777" w:rsidR="000922D2" w:rsidRDefault="000922D2">
            <w:pPr>
              <w:spacing w:after="30"/>
            </w:pPr>
            <w:r>
              <w:rPr>
                <w:rFonts w:eastAsia="Arial" w:cs="Arial"/>
                <w:b/>
                <w:bCs/>
                <w:sz w:val="17"/>
                <w:szCs w:val="17"/>
              </w:rPr>
              <w:t>Görev</w:t>
            </w:r>
          </w:p>
        </w:tc>
        <w:tc>
          <w:tcPr>
            <w:tcW w:w="890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72BD1A" w14:textId="77777777" w:rsidR="000922D2" w:rsidRDefault="000922D2">
            <w:pPr>
              <w:spacing w:after="30"/>
            </w:pPr>
            <w:r>
              <w:rPr>
                <w:rFonts w:eastAsia="Arial" w:cs="Arial"/>
                <w:b/>
                <w:bCs/>
                <w:sz w:val="17"/>
                <w:szCs w:val="17"/>
              </w:rPr>
              <w:t>Ad ve rol</w:t>
            </w:r>
          </w:p>
        </w:tc>
      </w:tr>
      <w:tr w:rsidR="000922D2" w14:paraId="483E719D" w14:textId="77777777" w:rsidTr="000922D2">
        <w:tblPrEx>
          <w:tblCellMar>
            <w:top w:w="0" w:type="dxa"/>
            <w:bottom w:w="0" w:type="dxa"/>
          </w:tblCellMar>
        </w:tblPrEx>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7E45F" w14:textId="77777777" w:rsidR="000922D2" w:rsidRDefault="000922D2">
            <w:pPr>
              <w:spacing w:after="30"/>
            </w:pPr>
            <w:r>
              <w:rPr>
                <w:rFonts w:eastAsia="Arial" w:cs="Arial"/>
                <w:sz w:val="17"/>
                <w:szCs w:val="17"/>
              </w:rPr>
              <w:t>Öz değerlendirmeden sorumlu</w:t>
            </w:r>
          </w:p>
        </w:tc>
        <w:tc>
          <w:tcPr>
            <w:tcW w:w="89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F0F046" w14:textId="77777777" w:rsidR="000922D2" w:rsidRDefault="000922D2">
            <w:pPr>
              <w:spacing w:after="30"/>
            </w:pPr>
            <w:r>
              <w:rPr>
                <w:rFonts w:eastAsia="Arial" w:cs="Arial"/>
                <w:sz w:val="17"/>
                <w:szCs w:val="17"/>
              </w:rPr>
              <w:t>Muhammet Yağcıoğlu, CTO, MotoMap</w:t>
            </w:r>
          </w:p>
        </w:tc>
      </w:tr>
    </w:tbl>
    <w:p w14:paraId="1E99791E" w14:textId="77777777" w:rsidR="000922D2" w:rsidRDefault="000922D2">
      <w:pPr>
        <w:spacing w:after="60"/>
      </w:pPr>
    </w:p>
    <w:p w14:paraId="00C828A7" w14:textId="77777777" w:rsidR="000922D2" w:rsidRDefault="000922D2">
      <w:pPr>
        <w:pStyle w:val="Heading21"/>
        <w:spacing w:before="260" w:after="100"/>
      </w:pPr>
      <w:bookmarkStart w:id="37" w:name="Ek_B_Bolum_24"/>
      <w:r>
        <w:rPr>
          <w:bCs/>
          <w:szCs w:val="26"/>
        </w:rPr>
        <w:t>B.3 Sonuç özeti</w:t>
      </w:r>
      <w:bookmarkEnd w:id="37"/>
    </w:p>
    <w:p w14:paraId="19CC3D5A" w14:textId="77777777" w:rsidR="000922D2" w:rsidRDefault="000922D2">
      <w:pPr>
        <w:pStyle w:val="Heading31"/>
        <w:spacing w:before="180" w:after="80"/>
      </w:pPr>
      <w:bookmarkStart w:id="38" w:name="Ek_B_Bolum_25"/>
      <w:r>
        <w:rPr>
          <w:bCs/>
          <w:sz w:val="21"/>
          <w:szCs w:val="21"/>
        </w:rPr>
        <w:t>B.3.1 Seviye bazında sonuç</w:t>
      </w:r>
      <w:bookmarkEnd w:id="38"/>
    </w:p>
    <w:p w14:paraId="4B5A5F64" w14:textId="77777777" w:rsidR="000922D2" w:rsidRDefault="000922D2">
      <w:pPr>
        <w:keepNext/>
        <w:spacing w:before="140" w:after="60"/>
      </w:pPr>
      <w:r>
        <w:rPr>
          <w:rFonts w:eastAsia="Arial" w:cs="Arial"/>
          <w:b/>
          <w:bCs/>
          <w:sz w:val="18"/>
          <w:szCs w:val="18"/>
        </w:rPr>
        <w:t>Tablo B-3. Seviye bazında puanlar ve durum (23.09.2026)</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8"/>
        <w:gridCol w:w="4896"/>
        <w:gridCol w:w="890"/>
        <w:gridCol w:w="1780"/>
        <w:gridCol w:w="1483"/>
        <w:gridCol w:w="2077"/>
        <w:gridCol w:w="2674"/>
      </w:tblGrid>
      <w:tr w:rsidR="000922D2" w14:paraId="353E53DA" w14:textId="77777777" w:rsidTr="000922D2">
        <w:tblPrEx>
          <w:tblCellMar>
            <w:top w:w="0" w:type="dxa"/>
            <w:bottom w:w="0" w:type="dxa"/>
          </w:tblCellMar>
        </w:tblPrEx>
        <w:trPr>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0A5F6C" w14:textId="77777777" w:rsidR="000922D2" w:rsidRDefault="000922D2">
            <w:pPr>
              <w:spacing w:after="30"/>
            </w:pPr>
            <w:r>
              <w:rPr>
                <w:rFonts w:eastAsia="Arial" w:cs="Arial"/>
                <w:b/>
                <w:bCs/>
                <w:sz w:val="17"/>
                <w:szCs w:val="17"/>
              </w:rPr>
              <w:t>Seviye</w:t>
            </w:r>
          </w:p>
        </w:tc>
        <w:tc>
          <w:tcPr>
            <w:tcW w:w="489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FB9D88" w14:textId="77777777" w:rsidR="000922D2" w:rsidRDefault="000922D2">
            <w:pPr>
              <w:spacing w:after="30"/>
            </w:pPr>
            <w:r>
              <w:rPr>
                <w:rFonts w:eastAsia="Arial" w:cs="Arial"/>
                <w:b/>
                <w:bCs/>
                <w:sz w:val="17"/>
                <w:szCs w:val="17"/>
              </w:rPr>
              <w:t>Setteki tanım (kısaltılmış)</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D74871" w14:textId="77777777" w:rsidR="000922D2" w:rsidRDefault="000922D2">
            <w:pPr>
              <w:spacing w:after="30"/>
            </w:pPr>
            <w:r>
              <w:rPr>
                <w:rFonts w:eastAsia="Arial" w:cs="Arial"/>
                <w:b/>
                <w:bCs/>
                <w:sz w:val="17"/>
                <w:szCs w:val="17"/>
              </w:rPr>
              <w:t>Soru</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02EF50" w14:textId="77777777" w:rsidR="000922D2" w:rsidRDefault="000922D2">
            <w:pPr>
              <w:spacing w:after="30"/>
            </w:pPr>
            <w:r>
              <w:rPr>
                <w:rFonts w:eastAsia="Arial" w:cs="Arial"/>
                <w:b/>
                <w:bCs/>
                <w:sz w:val="17"/>
                <w:szCs w:val="17"/>
              </w:rPr>
              <w:t>Sağlandı / Kısmen / Sağlanmadı</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A3CF36" w14:textId="77777777" w:rsidR="000922D2" w:rsidRDefault="000922D2">
            <w:pPr>
              <w:spacing w:after="30"/>
            </w:pPr>
            <w:r>
              <w:rPr>
                <w:rFonts w:eastAsia="Arial" w:cs="Arial"/>
                <w:b/>
                <w:bCs/>
                <w:sz w:val="17"/>
                <w:szCs w:val="17"/>
              </w:rPr>
              <w:t>Puan (alınan / en yüksek)</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515443" w14:textId="77777777" w:rsidR="000922D2" w:rsidRDefault="000922D2">
            <w:pPr>
              <w:spacing w:after="30"/>
            </w:pPr>
            <w:r>
              <w:rPr>
                <w:rFonts w:eastAsia="Arial" w:cs="Arial"/>
                <w:b/>
                <w:bCs/>
                <w:sz w:val="17"/>
                <w:szCs w:val="17"/>
              </w:rPr>
              <w:t>Ortalama tamamlanma</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1A5BBD" w14:textId="77777777" w:rsidR="000922D2" w:rsidRDefault="000922D2">
            <w:pPr>
              <w:spacing w:after="30"/>
            </w:pPr>
            <w:r>
              <w:rPr>
                <w:rFonts w:eastAsia="Arial" w:cs="Arial"/>
                <w:b/>
                <w:bCs/>
                <w:sz w:val="17"/>
                <w:szCs w:val="17"/>
              </w:rPr>
              <w:t>Durum</w:t>
            </w:r>
          </w:p>
        </w:tc>
      </w:tr>
      <w:tr w:rsidR="000922D2" w14:paraId="1072C39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3A524" w14:textId="77777777" w:rsidR="000922D2" w:rsidRDefault="000922D2">
            <w:pPr>
              <w:spacing w:after="30"/>
            </w:pPr>
            <w:r>
              <w:rPr>
                <w:rFonts w:eastAsia="Arial" w:cs="Arial"/>
                <w:sz w:val="17"/>
                <w:szCs w:val="17"/>
              </w:rPr>
              <w:t>THS 1</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8332D6" w14:textId="77777777" w:rsidR="000922D2" w:rsidRDefault="000922D2">
            <w:pPr>
              <w:spacing w:after="30"/>
            </w:pPr>
            <w:r>
              <w:rPr>
                <w:rFonts w:eastAsia="Arial" w:cs="Arial"/>
                <w:sz w:val="17"/>
                <w:szCs w:val="17"/>
              </w:rPr>
              <w:t>Temel bilimsel araştırmalar</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23700" w14:textId="77777777" w:rsidR="000922D2" w:rsidRDefault="000922D2">
            <w:pPr>
              <w:spacing w:after="30"/>
            </w:pPr>
            <w:r>
              <w:rPr>
                <w:rFonts w:eastAsia="Arial" w:cs="Arial"/>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44CD32" w14:textId="77777777" w:rsidR="000922D2" w:rsidRDefault="000922D2">
            <w:pPr>
              <w:spacing w:after="30"/>
            </w:pPr>
            <w:r>
              <w:rPr>
                <w:rFonts w:eastAsia="Arial" w:cs="Arial"/>
                <w:sz w:val="17"/>
                <w:szCs w:val="17"/>
              </w:rPr>
              <w:t>4 / 1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80DAF8" w14:textId="77777777" w:rsidR="000922D2" w:rsidRDefault="000922D2">
            <w:pPr>
              <w:spacing w:after="30"/>
            </w:pPr>
            <w:r>
              <w:rPr>
                <w:rFonts w:eastAsia="Arial" w:cs="Arial"/>
                <w:sz w:val="17"/>
                <w:szCs w:val="17"/>
              </w:rPr>
              <w:t>24 / 25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D33D7" w14:textId="77777777" w:rsidR="000922D2" w:rsidRDefault="000922D2">
            <w:pPr>
              <w:spacing w:after="30"/>
            </w:pPr>
            <w:r>
              <w:rPr>
                <w:rFonts w:eastAsia="Arial" w:cs="Arial"/>
                <w:sz w:val="17"/>
                <w:szCs w:val="17"/>
              </w:rPr>
              <w:t>%96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A671D" w14:textId="77777777" w:rsidR="000922D2" w:rsidRDefault="000922D2">
            <w:pPr>
              <w:spacing w:after="30"/>
            </w:pPr>
            <w:r>
              <w:rPr>
                <w:rFonts w:eastAsia="Arial" w:cs="Arial"/>
                <w:sz w:val="17"/>
                <w:szCs w:val="17"/>
              </w:rPr>
              <w:t>Tamamlanmış</w:t>
            </w:r>
          </w:p>
        </w:tc>
      </w:tr>
      <w:tr w:rsidR="000922D2" w14:paraId="256A379E"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63BAB" w14:textId="77777777" w:rsidR="000922D2" w:rsidRDefault="000922D2">
            <w:pPr>
              <w:spacing w:after="30"/>
            </w:pPr>
            <w:r>
              <w:rPr>
                <w:rFonts w:eastAsia="Arial" w:cs="Arial"/>
                <w:sz w:val="17"/>
                <w:szCs w:val="17"/>
              </w:rPr>
              <w:t>THS 2</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BD15B" w14:textId="77777777" w:rsidR="000922D2" w:rsidRDefault="000922D2">
            <w:pPr>
              <w:spacing w:after="30"/>
            </w:pPr>
            <w:r>
              <w:rPr>
                <w:rFonts w:eastAsia="Arial" w:cs="Arial"/>
                <w:sz w:val="17"/>
                <w:szCs w:val="17"/>
              </w:rPr>
              <w:t>Temel bilimsel araştırmalardan yazılım konsepti tasarımı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B7FC6" w14:textId="77777777" w:rsidR="000922D2" w:rsidRDefault="000922D2">
            <w:pPr>
              <w:spacing w:after="30"/>
            </w:pPr>
            <w:r>
              <w:rPr>
                <w:rFonts w:eastAsia="Arial" w:cs="Arial"/>
                <w:sz w:val="17"/>
                <w:szCs w:val="17"/>
              </w:rPr>
              <w:t>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F1C877" w14:textId="77777777" w:rsidR="000922D2" w:rsidRDefault="000922D2">
            <w:pPr>
              <w:spacing w:after="30"/>
            </w:pPr>
            <w:r>
              <w:rPr>
                <w:rFonts w:eastAsia="Arial" w:cs="Arial"/>
                <w:sz w:val="17"/>
                <w:szCs w:val="17"/>
              </w:rPr>
              <w:t>4 / 0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44888" w14:textId="77777777" w:rsidR="000922D2" w:rsidRDefault="000922D2">
            <w:pPr>
              <w:spacing w:after="30"/>
            </w:pPr>
            <w:r>
              <w:rPr>
                <w:rFonts w:eastAsia="Arial" w:cs="Arial"/>
                <w:sz w:val="17"/>
                <w:szCs w:val="17"/>
              </w:rPr>
              <w:t>20 / 20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7F784D" w14:textId="77777777" w:rsidR="000922D2" w:rsidRDefault="000922D2">
            <w:pPr>
              <w:spacing w:after="30"/>
            </w:pPr>
            <w:r>
              <w:rPr>
                <w:rFonts w:eastAsia="Arial" w:cs="Arial"/>
                <w:sz w:val="17"/>
                <w:szCs w:val="17"/>
              </w:rPr>
              <w:t>%100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6F538" w14:textId="77777777" w:rsidR="000922D2" w:rsidRDefault="000922D2">
            <w:pPr>
              <w:spacing w:after="30"/>
            </w:pPr>
            <w:r>
              <w:rPr>
                <w:rFonts w:eastAsia="Arial" w:cs="Arial"/>
                <w:sz w:val="17"/>
                <w:szCs w:val="17"/>
              </w:rPr>
              <w:t>Tamamlanmış</w:t>
            </w:r>
          </w:p>
        </w:tc>
      </w:tr>
      <w:tr w:rsidR="000922D2" w14:paraId="26DC7F6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46CCE" w14:textId="77777777" w:rsidR="000922D2" w:rsidRDefault="000922D2">
            <w:pPr>
              <w:spacing w:after="30"/>
            </w:pPr>
            <w:r>
              <w:rPr>
                <w:rFonts w:eastAsia="Arial" w:cs="Arial"/>
                <w:sz w:val="17"/>
                <w:szCs w:val="17"/>
              </w:rPr>
              <w:t>THS 3</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F14D2" w14:textId="77777777" w:rsidR="000922D2" w:rsidRDefault="000922D2">
            <w:pPr>
              <w:spacing w:after="30"/>
            </w:pPr>
            <w:r>
              <w:rPr>
                <w:rFonts w:eastAsia="Arial" w:cs="Arial"/>
                <w:sz w:val="17"/>
                <w:szCs w:val="17"/>
              </w:rPr>
              <w:t>Kritik performans özelliklerinin sınırlı işlevsellikle doğrulanması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E8B0B" w14:textId="77777777" w:rsidR="000922D2" w:rsidRDefault="000922D2">
            <w:pPr>
              <w:spacing w:after="30"/>
            </w:pPr>
            <w:r>
              <w:rPr>
                <w:rFonts w:eastAsia="Arial" w:cs="Arial"/>
                <w:sz w:val="17"/>
                <w:szCs w:val="17"/>
              </w:rPr>
              <w:t>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8D4CD" w14:textId="77777777" w:rsidR="000922D2" w:rsidRDefault="000922D2">
            <w:pPr>
              <w:spacing w:after="30"/>
            </w:pPr>
            <w:r>
              <w:rPr>
                <w:rFonts w:eastAsia="Arial" w:cs="Arial"/>
                <w:sz w:val="17"/>
                <w:szCs w:val="17"/>
              </w:rPr>
              <w:t>4 / 0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891F7" w14:textId="77777777" w:rsidR="000922D2" w:rsidRDefault="000922D2">
            <w:pPr>
              <w:spacing w:after="30"/>
            </w:pPr>
            <w:r>
              <w:rPr>
                <w:rFonts w:eastAsia="Arial" w:cs="Arial"/>
                <w:sz w:val="17"/>
                <w:szCs w:val="17"/>
              </w:rPr>
              <w:t>20 / 20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4943C" w14:textId="77777777" w:rsidR="000922D2" w:rsidRDefault="000922D2">
            <w:pPr>
              <w:spacing w:after="30"/>
            </w:pPr>
            <w:r>
              <w:rPr>
                <w:rFonts w:eastAsia="Arial" w:cs="Arial"/>
                <w:sz w:val="17"/>
                <w:szCs w:val="17"/>
              </w:rPr>
              <w:t>%100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7A407" w14:textId="77777777" w:rsidR="000922D2" w:rsidRDefault="000922D2">
            <w:pPr>
              <w:spacing w:after="30"/>
            </w:pPr>
            <w:r>
              <w:rPr>
                <w:rFonts w:eastAsia="Arial" w:cs="Arial"/>
                <w:sz w:val="17"/>
                <w:szCs w:val="17"/>
              </w:rPr>
              <w:t>Tamamlanmış</w:t>
            </w:r>
          </w:p>
        </w:tc>
      </w:tr>
      <w:tr w:rsidR="000922D2" w14:paraId="1E9EFA68"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06A9B" w14:textId="77777777" w:rsidR="000922D2" w:rsidRDefault="000922D2">
            <w:pPr>
              <w:spacing w:after="30"/>
            </w:pPr>
            <w:r>
              <w:rPr>
                <w:rFonts w:eastAsia="Arial" w:cs="Arial"/>
                <w:sz w:val="17"/>
                <w:szCs w:val="17"/>
              </w:rPr>
              <w:lastRenderedPageBreak/>
              <w:t>THS 4</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D6B47F" w14:textId="77777777" w:rsidR="000922D2" w:rsidRDefault="000922D2">
            <w:pPr>
              <w:spacing w:after="30"/>
            </w:pPr>
            <w:r>
              <w:rPr>
                <w:rFonts w:eastAsia="Arial" w:cs="Arial"/>
                <w:sz w:val="17"/>
                <w:szCs w:val="17"/>
              </w:rPr>
              <w:t>Kritik bileşenlerin entegrasyonu ve işlevsel doğrulaması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72D1A" w14:textId="77777777" w:rsidR="000922D2" w:rsidRDefault="000922D2">
            <w:pPr>
              <w:spacing w:after="30"/>
            </w:pPr>
            <w:r>
              <w:rPr>
                <w:rFonts w:eastAsia="Arial" w:cs="Arial"/>
                <w:sz w:val="17"/>
                <w:szCs w:val="17"/>
              </w:rPr>
              <w:t>7</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A046D" w14:textId="77777777" w:rsidR="000922D2" w:rsidRDefault="000922D2">
            <w:pPr>
              <w:spacing w:after="30"/>
            </w:pPr>
            <w:r>
              <w:rPr>
                <w:rFonts w:eastAsia="Arial" w:cs="Arial"/>
                <w:sz w:val="17"/>
                <w:szCs w:val="17"/>
              </w:rPr>
              <w:t>7 / 0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8BC76" w14:textId="77777777" w:rsidR="000922D2" w:rsidRDefault="000922D2">
            <w:pPr>
              <w:spacing w:after="30"/>
            </w:pPr>
            <w:r>
              <w:rPr>
                <w:rFonts w:eastAsia="Arial" w:cs="Arial"/>
                <w:sz w:val="17"/>
                <w:szCs w:val="17"/>
              </w:rPr>
              <w:t>35 / 35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2E63C" w14:textId="77777777" w:rsidR="000922D2" w:rsidRDefault="000922D2">
            <w:pPr>
              <w:spacing w:after="30"/>
            </w:pPr>
            <w:r>
              <w:rPr>
                <w:rFonts w:eastAsia="Arial" w:cs="Arial"/>
                <w:sz w:val="17"/>
                <w:szCs w:val="17"/>
              </w:rPr>
              <w:t>%100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7972B" w14:textId="77777777" w:rsidR="000922D2" w:rsidRDefault="000922D2">
            <w:pPr>
              <w:spacing w:after="30"/>
            </w:pPr>
            <w:r>
              <w:rPr>
                <w:rFonts w:eastAsia="Arial" w:cs="Arial"/>
                <w:sz w:val="17"/>
                <w:szCs w:val="17"/>
              </w:rPr>
              <w:t>Tamamlanmış</w:t>
            </w:r>
          </w:p>
        </w:tc>
      </w:tr>
      <w:tr w:rsidR="000922D2" w14:paraId="2F8803B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91A95" w14:textId="77777777" w:rsidR="000922D2" w:rsidRDefault="000922D2">
            <w:pPr>
              <w:spacing w:after="30"/>
            </w:pPr>
            <w:r>
              <w:rPr>
                <w:rFonts w:eastAsia="Arial" w:cs="Arial"/>
                <w:sz w:val="17"/>
                <w:szCs w:val="17"/>
              </w:rPr>
              <w:t>THS 5</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DA5D1" w14:textId="77777777" w:rsidR="000922D2" w:rsidRDefault="000922D2">
            <w:pPr>
              <w:spacing w:after="30"/>
            </w:pPr>
            <w:r>
              <w:rPr>
                <w:rFonts w:eastAsia="Arial" w:cs="Arial"/>
                <w:sz w:val="17"/>
                <w:szCs w:val="17"/>
              </w:rPr>
              <w:t>Benzetimli ortamda yazılım unsurlarının entegrasyonu, arayüzleri ve fiziki gösterimi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EF4AD" w14:textId="77777777" w:rsidR="000922D2" w:rsidRDefault="000922D2">
            <w:pPr>
              <w:spacing w:after="30"/>
            </w:pPr>
            <w:r>
              <w:rPr>
                <w:rFonts w:eastAsia="Arial" w:cs="Arial"/>
                <w:sz w:val="17"/>
                <w:szCs w:val="17"/>
              </w:rPr>
              <w:t>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D8211" w14:textId="77777777" w:rsidR="000922D2" w:rsidRDefault="000922D2">
            <w:pPr>
              <w:spacing w:after="30"/>
            </w:pPr>
            <w:r>
              <w:rPr>
                <w:rFonts w:eastAsia="Arial" w:cs="Arial"/>
                <w:sz w:val="17"/>
                <w:szCs w:val="17"/>
              </w:rPr>
              <w:t>4 / 4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438B55" w14:textId="77777777" w:rsidR="000922D2" w:rsidRDefault="000922D2">
            <w:pPr>
              <w:spacing w:after="30"/>
            </w:pPr>
            <w:r>
              <w:rPr>
                <w:rFonts w:eastAsia="Arial" w:cs="Arial"/>
                <w:sz w:val="17"/>
                <w:szCs w:val="17"/>
              </w:rPr>
              <w:t>35 / 40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52ED2" w14:textId="77777777" w:rsidR="000922D2" w:rsidRDefault="000922D2">
            <w:pPr>
              <w:spacing w:after="30"/>
            </w:pPr>
            <w:r>
              <w:rPr>
                <w:rFonts w:eastAsia="Arial" w:cs="Arial"/>
                <w:sz w:val="17"/>
                <w:szCs w:val="17"/>
              </w:rPr>
              <w:t>%87,5 (iş planında %88)</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1FA32" w14:textId="77777777" w:rsidR="000922D2" w:rsidRDefault="000922D2">
            <w:pPr>
              <w:spacing w:after="30"/>
            </w:pPr>
            <w:r>
              <w:rPr>
                <w:rFonts w:eastAsia="Arial" w:cs="Arial"/>
                <w:sz w:val="17"/>
                <w:szCs w:val="17"/>
              </w:rPr>
              <w:t>Tamamlanmış</w:t>
            </w:r>
          </w:p>
        </w:tc>
      </w:tr>
      <w:tr w:rsidR="000922D2" w14:paraId="54A92BBB"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035C20" w14:textId="77777777" w:rsidR="000922D2" w:rsidRDefault="000922D2">
            <w:pPr>
              <w:spacing w:after="30"/>
            </w:pPr>
            <w:r>
              <w:rPr>
                <w:rFonts w:eastAsia="Arial" w:cs="Arial"/>
                <w:sz w:val="17"/>
                <w:szCs w:val="17"/>
              </w:rPr>
              <w:t>THS 6</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1E687" w14:textId="77777777" w:rsidR="000922D2" w:rsidRDefault="000922D2">
            <w:pPr>
              <w:spacing w:after="30"/>
            </w:pPr>
            <w:r>
              <w:rPr>
                <w:rFonts w:eastAsia="Arial" w:cs="Arial"/>
                <w:sz w:val="17"/>
                <w:szCs w:val="17"/>
              </w:rPr>
              <w:t>Prototipin tam ölçekteki gerçekçi problemlerle testi ve fiziki gösterimi (alfa sürüm)</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25BE02" w14:textId="77777777" w:rsidR="000922D2" w:rsidRDefault="000922D2">
            <w:pPr>
              <w:spacing w:after="30"/>
            </w:pPr>
            <w:r>
              <w:rPr>
                <w:rFonts w:eastAsia="Arial" w:cs="Arial"/>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71B08" w14:textId="77777777" w:rsidR="000922D2" w:rsidRDefault="000922D2">
            <w:pPr>
              <w:spacing w:after="30"/>
            </w:pPr>
            <w:r>
              <w:rPr>
                <w:rFonts w:eastAsia="Arial" w:cs="Arial"/>
                <w:sz w:val="17"/>
                <w:szCs w:val="17"/>
              </w:rPr>
              <w:t>1 / 4 / 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4E69D" w14:textId="77777777" w:rsidR="000922D2" w:rsidRDefault="000922D2">
            <w:pPr>
              <w:spacing w:after="30"/>
            </w:pPr>
            <w:r>
              <w:rPr>
                <w:rFonts w:eastAsia="Arial" w:cs="Arial"/>
                <w:sz w:val="17"/>
                <w:szCs w:val="17"/>
              </w:rPr>
              <w:t>19 / 25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FCD4E" w14:textId="77777777" w:rsidR="000922D2" w:rsidRDefault="000922D2">
            <w:pPr>
              <w:spacing w:after="30"/>
            </w:pPr>
            <w:r>
              <w:rPr>
                <w:rFonts w:eastAsia="Arial" w:cs="Arial"/>
                <w:sz w:val="17"/>
                <w:szCs w:val="17"/>
              </w:rPr>
              <w:t>%76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412FD" w14:textId="77777777" w:rsidR="000922D2" w:rsidRDefault="000922D2">
            <w:pPr>
              <w:spacing w:after="30"/>
            </w:pPr>
            <w:r>
              <w:rPr>
                <w:rFonts w:eastAsia="Arial" w:cs="Arial"/>
                <w:sz w:val="17"/>
                <w:szCs w:val="17"/>
              </w:rPr>
              <w:t>Tamamlanmamış; hedef Haziran 2027 (Kapı-1)</w:t>
            </w:r>
          </w:p>
        </w:tc>
      </w:tr>
      <w:tr w:rsidR="000922D2" w14:paraId="6B728C70"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FF8B22" w14:textId="77777777" w:rsidR="000922D2" w:rsidRDefault="000922D2">
            <w:pPr>
              <w:spacing w:after="30"/>
            </w:pPr>
            <w:r>
              <w:rPr>
                <w:rFonts w:eastAsia="Arial" w:cs="Arial"/>
                <w:sz w:val="17"/>
                <w:szCs w:val="17"/>
              </w:rPr>
              <w:t>THS 7</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898E42" w14:textId="77777777" w:rsidR="000922D2" w:rsidRDefault="000922D2">
            <w:pPr>
              <w:spacing w:after="30"/>
            </w:pPr>
            <w:r>
              <w:rPr>
                <w:rFonts w:eastAsia="Arial" w:cs="Arial"/>
                <w:sz w:val="17"/>
                <w:szCs w:val="17"/>
              </w:rPr>
              <w:t>Prototipin gerçek (operasyonel) ortamda fiziki gösterimi (beta sürüm)</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3845E" w14:textId="77777777" w:rsidR="000922D2" w:rsidRDefault="000922D2">
            <w:pPr>
              <w:spacing w:after="30"/>
            </w:pPr>
            <w:r>
              <w:rPr>
                <w:rFonts w:eastAsia="Arial" w:cs="Arial"/>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9F6DF" w14:textId="77777777" w:rsidR="000922D2" w:rsidRDefault="000922D2">
            <w:pPr>
              <w:spacing w:after="30"/>
            </w:pPr>
            <w:r>
              <w:rPr>
                <w:rFonts w:eastAsia="Arial" w:cs="Arial"/>
                <w:sz w:val="17"/>
                <w:szCs w:val="17"/>
              </w:rPr>
              <w:t>1 / 2 / 2</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A09211" w14:textId="77777777" w:rsidR="000922D2" w:rsidRDefault="000922D2">
            <w:pPr>
              <w:spacing w:after="30"/>
            </w:pPr>
            <w:r>
              <w:rPr>
                <w:rFonts w:eastAsia="Arial" w:cs="Arial"/>
                <w:sz w:val="17"/>
                <w:szCs w:val="17"/>
              </w:rPr>
              <w:t>15 / 25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073D7" w14:textId="77777777" w:rsidR="000922D2" w:rsidRDefault="000922D2">
            <w:pPr>
              <w:spacing w:after="30"/>
            </w:pPr>
            <w:r>
              <w:rPr>
                <w:rFonts w:eastAsia="Arial" w:cs="Arial"/>
                <w:sz w:val="17"/>
                <w:szCs w:val="17"/>
              </w:rPr>
              <w:t>%60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8B489" w14:textId="77777777" w:rsidR="000922D2" w:rsidRDefault="000922D2">
            <w:pPr>
              <w:spacing w:after="30"/>
            </w:pPr>
            <w:r>
              <w:rPr>
                <w:rFonts w:eastAsia="Arial" w:cs="Arial"/>
                <w:sz w:val="17"/>
                <w:szCs w:val="17"/>
              </w:rPr>
              <w:t>Tamamlanmamış; hedef Aralık 2027 (Kapı-2)</w:t>
            </w:r>
          </w:p>
        </w:tc>
      </w:tr>
      <w:tr w:rsidR="000922D2" w14:paraId="50B0D426"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28605" w14:textId="77777777" w:rsidR="000922D2" w:rsidRDefault="000922D2">
            <w:pPr>
              <w:spacing w:after="30"/>
            </w:pPr>
            <w:r>
              <w:rPr>
                <w:rFonts w:eastAsia="Arial" w:cs="Arial"/>
                <w:sz w:val="17"/>
                <w:szCs w:val="17"/>
              </w:rPr>
              <w:t>THS 8</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5C45DC" w14:textId="77777777" w:rsidR="000922D2" w:rsidRDefault="000922D2">
            <w:pPr>
              <w:spacing w:after="30"/>
            </w:pPr>
            <w:r>
              <w:rPr>
                <w:rFonts w:eastAsia="Arial" w:cs="Arial"/>
                <w:sz w:val="17"/>
                <w:szCs w:val="17"/>
              </w:rPr>
              <w:t>Gerçek ortamda performans değerlendirmesi ve belgelendirme (v1.0)</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0CCCE" w14:textId="77777777" w:rsidR="000922D2" w:rsidRDefault="000922D2">
            <w:pPr>
              <w:spacing w:after="30"/>
            </w:pPr>
            <w:r>
              <w:rPr>
                <w:rFonts w:eastAsia="Arial" w:cs="Arial"/>
                <w:sz w:val="17"/>
                <w:szCs w:val="17"/>
              </w:rPr>
              <w:t>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DEA67" w14:textId="77777777" w:rsidR="000922D2" w:rsidRDefault="000922D2">
            <w:pPr>
              <w:spacing w:after="30"/>
            </w:pPr>
            <w:r>
              <w:rPr>
                <w:rFonts w:eastAsia="Arial" w:cs="Arial"/>
                <w:sz w:val="17"/>
                <w:szCs w:val="17"/>
              </w:rPr>
              <w:t>Puanlanmamıştır</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65D17" w14:textId="77777777" w:rsidR="000922D2" w:rsidRDefault="000922D2">
            <w:pPr>
              <w:spacing w:after="30"/>
            </w:pPr>
            <w:r>
              <w:rPr>
                <w:rFonts w:eastAsia="Arial" w:cs="Arial"/>
                <w:sz w:val="17"/>
                <w:szCs w:val="17"/>
              </w:rPr>
              <w:t>Puanlanmamıştır</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6E15DF" w14:textId="77777777" w:rsidR="000922D2" w:rsidRDefault="000922D2">
            <w:pPr>
              <w:spacing w:after="30"/>
            </w:pPr>
            <w:r>
              <w:rPr>
                <w:rFonts w:eastAsia="Arial" w:cs="Arial"/>
                <w:sz w:val="17"/>
                <w:szCs w:val="17"/>
              </w:rPr>
              <w:t>Hesaplanmamıştır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49CFAC" w14:textId="77777777" w:rsidR="000922D2" w:rsidRDefault="000922D2">
            <w:pPr>
              <w:spacing w:after="30"/>
            </w:pPr>
            <w:r>
              <w:rPr>
                <w:rFonts w:eastAsia="Arial" w:cs="Arial"/>
                <w:sz w:val="17"/>
                <w:szCs w:val="17"/>
              </w:rPr>
              <w:t>Hedef Haziran 2028 (Kapı-3)</w:t>
            </w:r>
          </w:p>
        </w:tc>
      </w:tr>
      <w:tr w:rsidR="000922D2" w14:paraId="7066937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C78767" w14:textId="77777777" w:rsidR="000922D2" w:rsidRDefault="000922D2">
            <w:pPr>
              <w:spacing w:after="30"/>
            </w:pPr>
            <w:r>
              <w:rPr>
                <w:rFonts w:eastAsia="Arial" w:cs="Arial"/>
                <w:sz w:val="17"/>
                <w:szCs w:val="17"/>
              </w:rPr>
              <w:t>THS 9</w:t>
            </w:r>
          </w:p>
        </w:tc>
        <w:tc>
          <w:tcPr>
            <w:tcW w:w="4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24CD7" w14:textId="77777777" w:rsidR="000922D2" w:rsidRDefault="000922D2">
            <w:pPr>
              <w:spacing w:after="30"/>
            </w:pPr>
            <w:r>
              <w:rPr>
                <w:rFonts w:eastAsia="Arial" w:cs="Arial"/>
                <w:sz w:val="17"/>
                <w:szCs w:val="17"/>
              </w:rPr>
              <w:t>Gerçek ortamda başarıyla çalışan yazılım</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AA674" w14:textId="77777777" w:rsidR="000922D2" w:rsidRDefault="000922D2">
            <w:pPr>
              <w:spacing w:after="30"/>
            </w:pPr>
            <w:r>
              <w:rPr>
                <w:rFonts w:eastAsia="Arial" w:cs="Arial"/>
                <w:sz w:val="17"/>
                <w:szCs w:val="17"/>
              </w:rPr>
              <w:t>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807B85" w14:textId="77777777" w:rsidR="000922D2" w:rsidRDefault="000922D2">
            <w:pPr>
              <w:spacing w:after="30"/>
            </w:pPr>
            <w:r>
              <w:rPr>
                <w:rFonts w:eastAsia="Arial" w:cs="Arial"/>
                <w:sz w:val="17"/>
                <w:szCs w:val="17"/>
              </w:rPr>
              <w:t>Puanlanmamıştır</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0F6CD1" w14:textId="77777777" w:rsidR="000922D2" w:rsidRDefault="000922D2">
            <w:pPr>
              <w:spacing w:after="30"/>
            </w:pPr>
            <w:r>
              <w:rPr>
                <w:rFonts w:eastAsia="Arial" w:cs="Arial"/>
                <w:sz w:val="17"/>
                <w:szCs w:val="17"/>
              </w:rPr>
              <w:t>Puanlanmamıştır</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E5D0C" w14:textId="77777777" w:rsidR="000922D2" w:rsidRDefault="000922D2">
            <w:pPr>
              <w:spacing w:after="30"/>
            </w:pPr>
            <w:r>
              <w:rPr>
                <w:rFonts w:eastAsia="Arial" w:cs="Arial"/>
                <w:sz w:val="17"/>
                <w:szCs w:val="17"/>
              </w:rPr>
              <w:t>Hesaplanmamıştır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D48E5F" w14:textId="77777777" w:rsidR="000922D2" w:rsidRDefault="000922D2">
            <w:pPr>
              <w:spacing w:after="30"/>
            </w:pPr>
            <w:r>
              <w:rPr>
                <w:rFonts w:eastAsia="Arial" w:cs="Arial"/>
                <w:sz w:val="17"/>
                <w:szCs w:val="17"/>
              </w:rPr>
              <w:t>Proje sonrası</w:t>
            </w:r>
          </w:p>
        </w:tc>
      </w:tr>
    </w:tbl>
    <w:p w14:paraId="2A34754E" w14:textId="77777777" w:rsidR="000922D2" w:rsidRDefault="000922D2">
      <w:pPr>
        <w:spacing w:after="60"/>
      </w:pPr>
    </w:p>
    <w:p w14:paraId="3984FDFD" w14:textId="77777777" w:rsidR="000922D2" w:rsidRDefault="000922D2">
      <w:pPr>
        <w:spacing w:before="40" w:after="100"/>
      </w:pPr>
      <w:r>
        <w:rPr>
          <w:rFonts w:eastAsia="Arial" w:cs="Arial"/>
          <w:i/>
          <w:iCs/>
          <w:color w:val="595959"/>
          <w:sz w:val="16"/>
          <w:szCs w:val="16"/>
        </w:rPr>
        <w:t>Not: Toplam 47 sorudur. Durum sütunu setin %80 kuralına göredir; hedef tarihler 4.3'teki kapılarla aynıdır.</w:t>
      </w:r>
    </w:p>
    <w:p w14:paraId="3E10A5C8" w14:textId="77777777" w:rsidR="000922D2" w:rsidRDefault="000922D2">
      <w:pPr>
        <w:spacing w:after="90"/>
      </w:pPr>
      <w:r>
        <w:rPr>
          <w:rFonts w:eastAsia="Arial" w:cs="Arial"/>
          <w:sz w:val="18"/>
          <w:szCs w:val="18"/>
        </w:rPr>
        <w:t>Setin kuralı uyarınca projenin bugünkü seviyesi THS 5'tir: THS 1–5'in her biri %80 eşiğini geçmekte, THS 6 ise %76 ile geçmemektedir. İş planındaki %88 değeri, setin formülünün verdiği %87,5'in tam sayıya yuvarlanmış biçimidir (1.1, 3.1). Sistem düzeyindeki THS 5 sonucu, varış süresinin sahada doğrulandığı anlamına gelmez (B.9).</w:t>
      </w:r>
    </w:p>
    <w:p w14:paraId="1FB4BF74" w14:textId="77777777" w:rsidR="000922D2" w:rsidRDefault="000922D2">
      <w:pPr>
        <w:pStyle w:val="Heading31"/>
        <w:spacing w:before="180" w:after="80"/>
      </w:pPr>
      <w:bookmarkStart w:id="39" w:name="Ek_B_Bolum_30"/>
      <w:r>
        <w:rPr>
          <w:bCs/>
          <w:sz w:val="21"/>
          <w:szCs w:val="21"/>
        </w:rPr>
        <w:t>B.3.2 THS 1–4 soru puanları</w:t>
      </w:r>
      <w:bookmarkEnd w:id="39"/>
    </w:p>
    <w:p w14:paraId="742177CA" w14:textId="77777777" w:rsidR="000922D2" w:rsidRDefault="000922D2">
      <w:pPr>
        <w:spacing w:after="90"/>
      </w:pPr>
      <w:r>
        <w:rPr>
          <w:rFonts w:eastAsia="Arial" w:cs="Arial"/>
          <w:sz w:val="18"/>
          <w:szCs w:val="18"/>
        </w:rPr>
        <w:t>THS 5'in kabulü için THS 1–4'ün de %80 ve üstünde olması gerektiğinden (B.2.3) bu seviyelerin soru puanları aşağıda özetlenmiştir.</w:t>
      </w:r>
    </w:p>
    <w:p w14:paraId="42FD787E" w14:textId="77777777" w:rsidR="000922D2" w:rsidRDefault="000922D2">
      <w:pPr>
        <w:keepNext/>
        <w:spacing w:before="140" w:after="60"/>
      </w:pPr>
      <w:r>
        <w:rPr>
          <w:rFonts w:eastAsia="Arial" w:cs="Arial"/>
          <w:b/>
          <w:bCs/>
          <w:sz w:val="18"/>
          <w:szCs w:val="18"/>
        </w:rPr>
        <w:t>Tablo B-4. THS 1–4 soru puanları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4451"/>
        <w:gridCol w:w="890"/>
        <w:gridCol w:w="1335"/>
        <w:gridCol w:w="5490"/>
        <w:gridCol w:w="1782"/>
      </w:tblGrid>
      <w:tr w:rsidR="000922D2" w14:paraId="382E2060" w14:textId="77777777" w:rsidTr="000922D2">
        <w:tblPrEx>
          <w:tblCellMar>
            <w:top w:w="0" w:type="dxa"/>
            <w:bottom w:w="0" w:type="dxa"/>
          </w:tblCellMar>
        </w:tblPrEx>
        <w:trPr>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045A36" w14:textId="77777777" w:rsidR="000922D2" w:rsidRDefault="000922D2">
            <w:pPr>
              <w:spacing w:after="30"/>
            </w:pPr>
            <w:r>
              <w:rPr>
                <w:rFonts w:eastAsia="Arial" w:cs="Arial"/>
                <w:b/>
                <w:bCs/>
                <w:sz w:val="17"/>
                <w:szCs w:val="17"/>
              </w:rPr>
              <w:t>Kod</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057453" w14:textId="77777777" w:rsidR="000922D2" w:rsidRDefault="000922D2">
            <w:pPr>
              <w:spacing w:after="30"/>
            </w:pPr>
            <w:r>
              <w:rPr>
                <w:rFonts w:eastAsia="Arial" w:cs="Arial"/>
                <w:b/>
                <w:bCs/>
                <w:sz w:val="17"/>
                <w:szCs w:val="17"/>
              </w:rPr>
              <w:t>Kriter (kısaltılmış)</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4C8286" w14:textId="77777777" w:rsidR="000922D2" w:rsidRDefault="000922D2">
            <w:pPr>
              <w:spacing w:after="30"/>
            </w:pPr>
            <w:r>
              <w:rPr>
                <w:rFonts w:eastAsia="Arial" w:cs="Arial"/>
                <w:b/>
                <w:bCs/>
                <w:sz w:val="17"/>
                <w:szCs w:val="17"/>
              </w:rPr>
              <w:t>Puan</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381795" w14:textId="77777777" w:rsidR="000922D2" w:rsidRDefault="000922D2">
            <w:pPr>
              <w:spacing w:after="30"/>
            </w:pPr>
            <w:r>
              <w:rPr>
                <w:rFonts w:eastAsia="Arial" w:cs="Arial"/>
                <w:b/>
                <w:bCs/>
                <w:sz w:val="17"/>
                <w:szCs w:val="17"/>
              </w:rPr>
              <w:t>Durum</w:t>
            </w:r>
          </w:p>
        </w:tc>
        <w:tc>
          <w:tcPr>
            <w:tcW w:w="54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EDA538" w14:textId="77777777" w:rsidR="000922D2" w:rsidRDefault="000922D2">
            <w:pPr>
              <w:spacing w:after="30"/>
            </w:pPr>
            <w:r>
              <w:rPr>
                <w:rFonts w:eastAsia="Arial" w:cs="Arial"/>
                <w:b/>
                <w:bCs/>
                <w:sz w:val="17"/>
                <w:szCs w:val="17"/>
              </w:rPr>
              <w:t>Kanıt (kısa)</w:t>
            </w:r>
          </w:p>
        </w:tc>
        <w:tc>
          <w:tcPr>
            <w:tcW w:w="17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E81302" w14:textId="77777777" w:rsidR="000922D2" w:rsidRDefault="000922D2">
            <w:pPr>
              <w:spacing w:after="30"/>
            </w:pPr>
            <w:r>
              <w:rPr>
                <w:rFonts w:eastAsia="Arial" w:cs="Arial"/>
                <w:b/>
                <w:bCs/>
                <w:sz w:val="17"/>
                <w:szCs w:val="17"/>
              </w:rPr>
              <w:t>Kanıt eki</w:t>
            </w:r>
          </w:p>
        </w:tc>
      </w:tr>
      <w:tr w:rsidR="000922D2" w14:paraId="45C59500"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CC4E3" w14:textId="77777777" w:rsidR="000922D2" w:rsidRDefault="000922D2">
            <w:pPr>
              <w:spacing w:after="30"/>
            </w:pPr>
            <w:r>
              <w:rPr>
                <w:rFonts w:eastAsia="Arial" w:cs="Arial"/>
                <w:sz w:val="17"/>
                <w:szCs w:val="17"/>
              </w:rPr>
              <w:t>S1.1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A1348" w14:textId="77777777" w:rsidR="000922D2" w:rsidRDefault="000922D2">
            <w:pPr>
              <w:spacing w:after="30"/>
            </w:pPr>
            <w:r>
              <w:rPr>
                <w:rFonts w:eastAsia="Arial" w:cs="Arial"/>
                <w:sz w:val="17"/>
                <w:szCs w:val="17"/>
              </w:rPr>
              <w:t>Yazılım gereksinimleri genel hatlarıyla tanımlandı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26A54"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5E2B3"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699C3" w14:textId="77777777" w:rsidR="000922D2" w:rsidRDefault="000922D2">
            <w:pPr>
              <w:spacing w:after="30"/>
            </w:pPr>
            <w:r>
              <w:rPr>
                <w:rFonts w:eastAsia="Arial" w:cs="Arial"/>
                <w:sz w:val="17"/>
                <w:szCs w:val="17"/>
              </w:rPr>
              <w:t>Ürün gereksinimleri ve motosiklet rotalamasını otomobilden ayıran üç özellik (sıkışıklık tepkisi, sürüş moduna göre değişen fayda, motor sınıfına bağlı fiziksel kısıtlar) teknik raporda tanımlanmıştır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5922C" w14:textId="77777777" w:rsidR="000922D2" w:rsidRDefault="000922D2">
            <w:pPr>
              <w:spacing w:after="30"/>
            </w:pPr>
            <w:r>
              <w:rPr>
                <w:rFonts w:eastAsia="Arial" w:cs="Arial"/>
                <w:sz w:val="17"/>
                <w:szCs w:val="17"/>
              </w:rPr>
              <w:t>Ek-A</w:t>
            </w:r>
          </w:p>
        </w:tc>
      </w:tr>
      <w:tr w:rsidR="000922D2" w14:paraId="3D6C68E1"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1F3DF" w14:textId="77777777" w:rsidR="000922D2" w:rsidRDefault="000922D2">
            <w:pPr>
              <w:spacing w:after="30"/>
            </w:pPr>
            <w:r>
              <w:rPr>
                <w:rFonts w:eastAsia="Arial" w:cs="Arial"/>
                <w:sz w:val="17"/>
                <w:szCs w:val="17"/>
              </w:rPr>
              <w:t>S1.2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2587CE" w14:textId="77777777" w:rsidR="000922D2" w:rsidRDefault="000922D2">
            <w:pPr>
              <w:spacing w:after="30"/>
            </w:pPr>
            <w:r>
              <w:rPr>
                <w:rFonts w:eastAsia="Arial" w:cs="Arial"/>
                <w:sz w:val="17"/>
                <w:szCs w:val="17"/>
              </w:rPr>
              <w:t>Temel özellikleri, matematiksel formülasyonu ve genel algoritmayı destekleyen bilimsel bilgiler elde edildi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7C2DA"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5AF6F1"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C05BE9" w14:textId="77777777" w:rsidR="000922D2" w:rsidRDefault="000922D2">
            <w:pPr>
              <w:spacing w:after="30"/>
            </w:pPr>
            <w:r>
              <w:rPr>
                <w:rFonts w:eastAsia="Arial" w:cs="Arial"/>
                <w:sz w:val="17"/>
                <w:szCs w:val="17"/>
              </w:rPr>
              <w:t>Kinematik dalga kuramı ve gözenekli akış; dönüş maliyetli en kısa yol ve hiyerarşiler; çok duraklı sıra için dinamik programlama</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92C3BF" w14:textId="77777777" w:rsidR="000922D2" w:rsidRDefault="000922D2">
            <w:pPr>
              <w:spacing w:after="30"/>
            </w:pPr>
            <w:r>
              <w:rPr>
                <w:rFonts w:eastAsia="Arial" w:cs="Arial"/>
                <w:sz w:val="17"/>
                <w:szCs w:val="17"/>
              </w:rPr>
              <w:t>Ek-A</w:t>
            </w:r>
          </w:p>
        </w:tc>
      </w:tr>
      <w:tr w:rsidR="000922D2" w14:paraId="2343D1DB"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04833" w14:textId="77777777" w:rsidR="000922D2" w:rsidRDefault="000922D2">
            <w:pPr>
              <w:spacing w:after="30"/>
            </w:pPr>
            <w:r>
              <w:rPr>
                <w:rFonts w:eastAsia="Arial" w:cs="Arial"/>
                <w:sz w:val="17"/>
                <w:szCs w:val="17"/>
              </w:rPr>
              <w:t>S1.3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E7271" w14:textId="77777777" w:rsidR="000922D2" w:rsidRDefault="000922D2">
            <w:pPr>
              <w:spacing w:after="30"/>
            </w:pPr>
            <w:r>
              <w:rPr>
                <w:rFonts w:eastAsia="Arial" w:cs="Arial"/>
                <w:sz w:val="17"/>
                <w:szCs w:val="17"/>
              </w:rPr>
              <w:t>Temel prensipler, bilimsel kurallar ve varsayımlar tanımlandı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92F72"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E0373"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74738" w14:textId="77777777" w:rsidR="000922D2" w:rsidRDefault="000922D2">
            <w:pPr>
              <w:spacing w:after="30"/>
            </w:pPr>
            <w:r>
              <w:rPr>
                <w:rFonts w:eastAsia="Arial" w:cs="Arial"/>
                <w:sz w:val="17"/>
                <w:szCs w:val="17"/>
              </w:rPr>
              <w:t>Hız modelinin katmanları, sınırları ve varsayımları algoritma el kitabında tanımlanmıştır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D3ED4E" w14:textId="77777777" w:rsidR="000922D2" w:rsidRDefault="000922D2">
            <w:pPr>
              <w:spacing w:after="30"/>
            </w:pPr>
            <w:r>
              <w:rPr>
                <w:rFonts w:eastAsia="Arial" w:cs="Arial"/>
                <w:sz w:val="17"/>
                <w:szCs w:val="17"/>
              </w:rPr>
              <w:t>Ek-A</w:t>
            </w:r>
          </w:p>
        </w:tc>
      </w:tr>
      <w:tr w:rsidR="000922D2" w14:paraId="1B3A852F"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69699" w14:textId="77777777" w:rsidR="000922D2" w:rsidRDefault="000922D2">
            <w:pPr>
              <w:spacing w:after="30"/>
            </w:pPr>
            <w:r>
              <w:rPr>
                <w:rFonts w:eastAsia="Arial" w:cs="Arial"/>
                <w:sz w:val="17"/>
                <w:szCs w:val="17"/>
              </w:rPr>
              <w:t>S1.4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5C55D4" w14:textId="77777777" w:rsidR="000922D2" w:rsidRDefault="000922D2">
            <w:pPr>
              <w:spacing w:after="30"/>
            </w:pPr>
            <w:r>
              <w:rPr>
                <w:rFonts w:eastAsia="Arial" w:cs="Arial"/>
                <w:sz w:val="17"/>
                <w:szCs w:val="17"/>
              </w:rPr>
              <w:t>Prensipler, kurallar ve varsayımlar gözlemlendi ve doğrulandı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5595BB" w14:textId="77777777" w:rsidR="000922D2" w:rsidRDefault="000922D2">
            <w:pPr>
              <w:spacing w:after="30"/>
            </w:pPr>
            <w:r>
              <w:rPr>
                <w:rFonts w:eastAsia="Arial" w:cs="Arial"/>
                <w:sz w:val="17"/>
                <w:szCs w:val="17"/>
              </w:rPr>
              <w:t>4</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5E208A" w14:textId="77777777" w:rsidR="000922D2" w:rsidRDefault="000922D2">
            <w:pPr>
              <w:spacing w:after="30"/>
            </w:pPr>
            <w:r>
              <w:rPr>
                <w:rFonts w:eastAsia="Arial" w:cs="Arial"/>
                <w:sz w:val="17"/>
                <w:szCs w:val="17"/>
              </w:rPr>
              <w:t>Kısmen</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346C5" w14:textId="77777777" w:rsidR="000922D2" w:rsidRDefault="000922D2">
            <w:pPr>
              <w:spacing w:after="30"/>
            </w:pPr>
            <w:r>
              <w:rPr>
                <w:rFonts w:eastAsia="Arial" w:cs="Arial"/>
                <w:sz w:val="17"/>
                <w:szCs w:val="17"/>
              </w:rPr>
              <w:t>Motosikletin sıkışıklıkta otomobilden hızlı ilerlediği Asqool vd. (2021) ve Ambarwati vd. (2014) saha verilerinde gözlenmiştir [K4, K5]; Türkiye'de MotoMap gözlemi bulunmamaktadır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8EB820" w14:textId="77777777" w:rsidR="000922D2" w:rsidRDefault="000922D2">
            <w:pPr>
              <w:spacing w:after="30"/>
            </w:pPr>
            <w:r>
              <w:rPr>
                <w:rFonts w:eastAsia="Arial" w:cs="Arial"/>
                <w:sz w:val="17"/>
                <w:szCs w:val="17"/>
              </w:rPr>
              <w:t>Ek-A</w:t>
            </w:r>
          </w:p>
        </w:tc>
      </w:tr>
      <w:tr w:rsidR="000922D2" w14:paraId="2042C440"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142295" w14:textId="77777777" w:rsidR="000922D2" w:rsidRDefault="000922D2">
            <w:pPr>
              <w:spacing w:after="30"/>
            </w:pPr>
            <w:r>
              <w:rPr>
                <w:rFonts w:eastAsia="Arial" w:cs="Arial"/>
                <w:sz w:val="17"/>
                <w:szCs w:val="17"/>
              </w:rPr>
              <w:t>S1.5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F850C" w14:textId="77777777" w:rsidR="000922D2" w:rsidRDefault="000922D2">
            <w:pPr>
              <w:spacing w:after="30"/>
            </w:pPr>
            <w:r>
              <w:rPr>
                <w:rFonts w:eastAsia="Arial" w:cs="Arial"/>
                <w:sz w:val="17"/>
                <w:szCs w:val="17"/>
              </w:rPr>
              <w:t xml:space="preserve">Gözlem ve doğrulama sonucunda yazılım mimarisine </w:t>
              <w:lastRenderedPageBreak/>
              <w:t>ilişkin bilimsel bilgi geliştirildi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FEBCF" w14:textId="77777777" w:rsidR="000922D2" w:rsidRDefault="000922D2">
            <w:pPr>
              <w:spacing w:after="30"/>
            </w:pPr>
            <w:r>
              <w:rPr>
                <w:rFonts w:eastAsia="Arial" w:cs="Arial"/>
                <w:sz w:val="17"/>
                <w:szCs w:val="17"/>
              </w:rPr>
              <w:lastRenderedPageBreak/>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A644DC"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C6B8A" w14:textId="77777777" w:rsidR="000922D2" w:rsidRDefault="000922D2">
            <w:pPr>
              <w:spacing w:after="30"/>
            </w:pPr>
            <w:r>
              <w:rPr>
                <w:rFonts w:eastAsia="Arial" w:cs="Arial"/>
                <w:sz w:val="17"/>
                <w:szCs w:val="17"/>
              </w:rPr>
              <w:t xml:space="preserve">Katmanlı mimari ve dönüş kısıtlı hiyerarşi seçimi ölçümlerle </w:t>
              <w:lastRenderedPageBreak/>
              <w:t>gerekçelendirilmiştir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648C6" w14:textId="77777777" w:rsidR="000922D2" w:rsidRDefault="000922D2">
            <w:pPr>
              <w:spacing w:after="30"/>
            </w:pPr>
            <w:r>
              <w:rPr>
                <w:rFonts w:eastAsia="Arial" w:cs="Arial"/>
                <w:sz w:val="17"/>
                <w:szCs w:val="17"/>
              </w:rPr>
              <w:lastRenderedPageBreak/>
              <w:t>Ek-A</w:t>
            </w:r>
          </w:p>
        </w:tc>
      </w:tr>
      <w:tr w:rsidR="000922D2" w14:paraId="78E6DE7E"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F8971" w14:textId="77777777" w:rsidR="000922D2" w:rsidRDefault="000922D2">
            <w:pPr>
              <w:spacing w:after="30"/>
            </w:pPr>
            <w:r>
              <w:rPr>
                <w:rFonts w:eastAsia="Arial" w:cs="Arial"/>
                <w:sz w:val="17"/>
                <w:szCs w:val="17"/>
              </w:rPr>
              <w:t>S2.1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F884C0" w14:textId="77777777" w:rsidR="000922D2" w:rsidRDefault="000922D2">
            <w:pPr>
              <w:spacing w:after="30"/>
            </w:pPr>
            <w:r>
              <w:rPr>
                <w:rFonts w:eastAsia="Arial" w:cs="Arial"/>
                <w:sz w:val="17"/>
                <w:szCs w:val="17"/>
              </w:rPr>
              <w:t>Hedeflenen yazılımın potansiyel uygulamaları belirlendi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098547"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AD23B"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6FE851" w14:textId="77777777" w:rsidR="000922D2" w:rsidRDefault="000922D2">
            <w:pPr>
              <w:spacing w:after="30"/>
            </w:pPr>
            <w:r>
              <w:rPr>
                <w:rFonts w:eastAsia="Arial" w:cs="Arial"/>
                <w:sz w:val="17"/>
                <w:szCs w:val="17"/>
              </w:rPr>
              <w:t>Bireysel navigasyon, kurye sıralaması, filo lisansı ve uygulama programlama arayüzü (API) hizmeti (4.1)</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03ED1" w14:textId="77777777" w:rsidR="000922D2" w:rsidRDefault="000922D2">
            <w:pPr>
              <w:spacing w:after="30"/>
            </w:pPr>
            <w:r>
              <w:rPr>
                <w:rFonts w:eastAsia="Arial" w:cs="Arial"/>
                <w:sz w:val="17"/>
                <w:szCs w:val="17"/>
              </w:rPr>
              <w:t>İş planı 4.1</w:t>
            </w:r>
          </w:p>
        </w:tc>
      </w:tr>
      <w:tr w:rsidR="000922D2" w14:paraId="0FACC47D"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F290AB" w14:textId="77777777" w:rsidR="000922D2" w:rsidRDefault="000922D2">
            <w:pPr>
              <w:spacing w:after="30"/>
            </w:pPr>
            <w:r>
              <w:rPr>
                <w:rFonts w:eastAsia="Arial" w:cs="Arial"/>
                <w:sz w:val="17"/>
                <w:szCs w:val="17"/>
              </w:rPr>
              <w:t>S2.2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4C491" w14:textId="77777777" w:rsidR="000922D2" w:rsidRDefault="000922D2">
            <w:pPr>
              <w:spacing w:after="30"/>
            </w:pPr>
            <w:r>
              <w:rPr>
                <w:rFonts w:eastAsia="Arial" w:cs="Arial"/>
                <w:sz w:val="17"/>
                <w:szCs w:val="17"/>
              </w:rPr>
              <w:t>Potansiyel uygulamaların yapılabilirliği doğrulandı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5BD5A"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DF4E6"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78CECF" w14:textId="77777777" w:rsidR="000922D2" w:rsidRDefault="000922D2">
            <w:pPr>
              <w:spacing w:after="30"/>
            </w:pPr>
            <w:r>
              <w:rPr>
                <w:rFonts w:eastAsia="Arial" w:cs="Arial"/>
                <w:sz w:val="17"/>
                <w:szCs w:val="17"/>
              </w:rPr>
              <w:t>Rota, üç sürüş modu, kurye sırası ve yeniden planlama çalışan prototipte gösterilmiştir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A297F8" w14:textId="77777777" w:rsidR="000922D2" w:rsidRDefault="000922D2">
            <w:pPr>
              <w:spacing w:after="30"/>
            </w:pPr>
            <w:r>
              <w:rPr>
                <w:rFonts w:eastAsia="Arial" w:cs="Arial"/>
                <w:sz w:val="17"/>
                <w:szCs w:val="17"/>
              </w:rPr>
              <w:t>Ek-J</w:t>
            </w:r>
          </w:p>
        </w:tc>
      </w:tr>
      <w:tr w:rsidR="000922D2" w14:paraId="39CCC628"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FA9625" w14:textId="77777777" w:rsidR="000922D2" w:rsidRDefault="000922D2">
            <w:pPr>
              <w:spacing w:after="30"/>
            </w:pPr>
            <w:r>
              <w:rPr>
                <w:rFonts w:eastAsia="Arial" w:cs="Arial"/>
                <w:sz w:val="17"/>
                <w:szCs w:val="17"/>
              </w:rPr>
              <w:t>S2.3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F0620" w14:textId="77777777" w:rsidR="000922D2" w:rsidRDefault="000922D2">
            <w:pPr>
              <w:spacing w:after="30"/>
            </w:pPr>
            <w:r>
              <w:rPr>
                <w:rFonts w:eastAsia="Arial" w:cs="Arial"/>
                <w:sz w:val="17"/>
                <w:szCs w:val="17"/>
              </w:rPr>
              <w:t>Algoritmaların ve yazılım konseptinin temel özellikleri tanımlandı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AB6B2"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BF7F91"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D9A4B" w14:textId="77777777" w:rsidR="000922D2" w:rsidRDefault="000922D2">
            <w:pPr>
              <w:spacing w:after="30"/>
            </w:pPr>
            <w:r>
              <w:rPr>
                <w:rFonts w:eastAsia="Arial" w:cs="Arial"/>
                <w:sz w:val="17"/>
                <w:szCs w:val="17"/>
              </w:rPr>
              <w:t>Teknik rapor ve algoritma el kitabı</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650710" w14:textId="77777777" w:rsidR="000922D2" w:rsidRDefault="000922D2">
            <w:pPr>
              <w:spacing w:after="30"/>
            </w:pPr>
            <w:r>
              <w:rPr>
                <w:rFonts w:eastAsia="Arial" w:cs="Arial"/>
                <w:sz w:val="17"/>
                <w:szCs w:val="17"/>
              </w:rPr>
              <w:t>Ek-A</w:t>
            </w:r>
          </w:p>
        </w:tc>
      </w:tr>
      <w:tr w:rsidR="000922D2" w14:paraId="4BBD85F5"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DAC219" w14:textId="77777777" w:rsidR="000922D2" w:rsidRDefault="000922D2">
            <w:pPr>
              <w:spacing w:after="30"/>
            </w:pPr>
            <w:r>
              <w:rPr>
                <w:rFonts w:eastAsia="Arial" w:cs="Arial"/>
                <w:sz w:val="17"/>
                <w:szCs w:val="17"/>
              </w:rPr>
              <w:t>S2.4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55238F" w14:textId="77777777" w:rsidR="000922D2" w:rsidRDefault="000922D2">
            <w:pPr>
              <w:spacing w:after="30"/>
            </w:pPr>
            <w:r>
              <w:rPr>
                <w:rFonts w:eastAsia="Arial" w:cs="Arial"/>
                <w:sz w:val="17"/>
                <w:szCs w:val="17"/>
              </w:rPr>
              <w:t>Yazılımın üzerinde çalışacağı donanım mevcut mu?</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1DCC6"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F57C4"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6F11D" w14:textId="77777777" w:rsidR="000922D2" w:rsidRDefault="000922D2">
            <w:pPr>
              <w:spacing w:after="30"/>
            </w:pPr>
            <w:r>
              <w:rPr>
                <w:rFonts w:eastAsia="Arial" w:cs="Arial"/>
                <w:sz w:val="17"/>
                <w:szCs w:val="17"/>
              </w:rPr>
              <w:t>Standart bulut sunucusu ve akıllı telefonlar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CC991" w14:textId="77777777" w:rsidR="000922D2" w:rsidRDefault="000922D2">
            <w:pPr>
              <w:spacing w:after="30"/>
            </w:pPr>
            <w:r>
              <w:rPr>
                <w:rFonts w:eastAsia="Arial" w:cs="Arial"/>
                <w:sz w:val="17"/>
                <w:szCs w:val="17"/>
              </w:rPr>
              <w:t>Ek-J</w:t>
            </w:r>
          </w:p>
        </w:tc>
      </w:tr>
      <w:tr w:rsidR="000922D2" w14:paraId="752E8481"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8F061" w14:textId="77777777" w:rsidR="000922D2" w:rsidRDefault="000922D2">
            <w:pPr>
              <w:spacing w:after="30"/>
            </w:pPr>
            <w:r>
              <w:rPr>
                <w:rFonts w:eastAsia="Arial" w:cs="Arial"/>
                <w:sz w:val="17"/>
                <w:szCs w:val="17"/>
              </w:rPr>
              <w:t>S3.1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BA940C" w14:textId="77777777" w:rsidR="000922D2" w:rsidRDefault="000922D2">
            <w:pPr>
              <w:spacing w:after="30"/>
            </w:pPr>
            <w:r>
              <w:rPr>
                <w:rFonts w:eastAsia="Arial" w:cs="Arial"/>
                <w:sz w:val="17"/>
                <w:szCs w:val="17"/>
              </w:rPr>
              <w:t>Performans özellikleri ve algoritmalar temsili veri setleriyle ya da analitik çalışmalarla gerçeklendi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E9641"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672C3B"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8AD7F" w14:textId="77777777" w:rsidR="000922D2" w:rsidRDefault="000922D2">
            <w:pPr>
              <w:spacing w:after="30"/>
            </w:pPr>
            <w:r>
              <w:rPr>
                <w:rFonts w:eastAsia="Arial" w:cs="Arial"/>
                <w:sz w:val="17"/>
                <w:szCs w:val="17"/>
              </w:rPr>
              <w:t>Rota çekirdeği 40/40, dönüş kısıtlı sürüm 30/30 sorguda referans algoritmayla aynı sonucu vermiştir; kurye sırası bütün sıralamaları deneyen referansla aynıdır; kontrollü sıkışıklık taraması yapılmıştır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4C7B8" w14:textId="77777777" w:rsidR="000922D2" w:rsidRDefault="000922D2">
            <w:pPr>
              <w:spacing w:after="30"/>
            </w:pPr>
            <w:r>
              <w:rPr>
                <w:rFonts w:eastAsia="Arial" w:cs="Arial"/>
                <w:sz w:val="17"/>
                <w:szCs w:val="17"/>
              </w:rPr>
              <w:t>Ek-A</w:t>
            </w:r>
          </w:p>
        </w:tc>
      </w:tr>
      <w:tr w:rsidR="000922D2" w14:paraId="3E0A8B73"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9E3E95" w14:textId="77777777" w:rsidR="000922D2" w:rsidRDefault="000922D2">
            <w:pPr>
              <w:spacing w:after="30"/>
            </w:pPr>
            <w:r>
              <w:rPr>
                <w:rFonts w:eastAsia="Arial" w:cs="Arial"/>
                <w:sz w:val="17"/>
                <w:szCs w:val="17"/>
              </w:rPr>
              <w:t>S3.2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38BF6" w14:textId="77777777" w:rsidR="000922D2" w:rsidRDefault="000922D2">
            <w:pPr>
              <w:spacing w:after="30"/>
            </w:pPr>
            <w:r>
              <w:rPr>
                <w:rFonts w:eastAsia="Arial" w:cs="Arial"/>
                <w:sz w:val="17"/>
                <w:szCs w:val="17"/>
              </w:rPr>
              <w:t>Algoritmaların ana hatları dokümante edildi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D07D3"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210FA"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2333E" w14:textId="77777777" w:rsidR="000922D2" w:rsidRDefault="000922D2">
            <w:pPr>
              <w:spacing w:after="30"/>
            </w:pPr>
            <w:r>
              <w:rPr>
                <w:rFonts w:eastAsia="Arial" w:cs="Arial"/>
                <w:sz w:val="17"/>
                <w:szCs w:val="17"/>
              </w:rPr>
              <w:t>Algoritma el kitabı ve 120 sayfalık teknik rapor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4A4FF" w14:textId="77777777" w:rsidR="000922D2" w:rsidRDefault="000922D2">
            <w:pPr>
              <w:spacing w:after="30"/>
            </w:pPr>
            <w:r>
              <w:rPr>
                <w:rFonts w:eastAsia="Arial" w:cs="Arial"/>
                <w:sz w:val="17"/>
                <w:szCs w:val="17"/>
              </w:rPr>
              <w:t>Ek-A</w:t>
            </w:r>
          </w:p>
        </w:tc>
      </w:tr>
      <w:tr w:rsidR="000922D2" w14:paraId="121DB52D"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949930" w14:textId="77777777" w:rsidR="000922D2" w:rsidRDefault="000922D2">
            <w:pPr>
              <w:spacing w:after="30"/>
            </w:pPr>
            <w:r>
              <w:rPr>
                <w:rFonts w:eastAsia="Arial" w:cs="Arial"/>
                <w:sz w:val="17"/>
                <w:szCs w:val="17"/>
              </w:rPr>
              <w:t>S3.3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C59B2F" w14:textId="77777777" w:rsidR="000922D2" w:rsidRDefault="000922D2">
            <w:pPr>
              <w:spacing w:after="30"/>
            </w:pPr>
            <w:r>
              <w:rPr>
                <w:rFonts w:eastAsia="Arial" w:cs="Arial"/>
                <w:sz w:val="17"/>
                <w:szCs w:val="17"/>
              </w:rPr>
              <w:t>İlk kodlamalar operasyonel gereksinimin karşılandığını gerçekliyor mu?</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F1E42"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98AF0F"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08732" w14:textId="77777777" w:rsidR="000922D2" w:rsidRDefault="000922D2">
            <w:pPr>
              <w:spacing w:after="30"/>
            </w:pPr>
            <w:r>
              <w:rPr>
                <w:rFonts w:eastAsia="Arial" w:cs="Arial"/>
                <w:sz w:val="17"/>
                <w:szCs w:val="17"/>
              </w:rPr>
              <w:t>Kadıköy ağında sorgu 0,017 ms, %95'lik dilim 0,26 ms (bütçe 50 ms)</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CF8491" w14:textId="77777777" w:rsidR="000922D2" w:rsidRDefault="000922D2">
            <w:pPr>
              <w:spacing w:after="30"/>
            </w:pPr>
            <w:r>
              <w:rPr>
                <w:rFonts w:eastAsia="Arial" w:cs="Arial"/>
                <w:sz w:val="17"/>
                <w:szCs w:val="17"/>
              </w:rPr>
              <w:t>Ek-A</w:t>
            </w:r>
          </w:p>
        </w:tc>
      </w:tr>
      <w:tr w:rsidR="000922D2" w14:paraId="1513526E"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C34A0" w14:textId="77777777" w:rsidR="000922D2" w:rsidRDefault="000922D2">
            <w:pPr>
              <w:spacing w:after="30"/>
            </w:pPr>
            <w:r>
              <w:rPr>
                <w:rFonts w:eastAsia="Arial" w:cs="Arial"/>
                <w:sz w:val="17"/>
                <w:szCs w:val="17"/>
              </w:rPr>
              <w:t>S3.4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3B9739" w14:textId="77777777" w:rsidR="000922D2" w:rsidRDefault="000922D2">
            <w:pPr>
              <w:spacing w:after="30"/>
            </w:pPr>
            <w:r>
              <w:rPr>
                <w:rFonts w:eastAsia="Arial" w:cs="Arial"/>
                <w:sz w:val="17"/>
                <w:szCs w:val="17"/>
              </w:rPr>
              <w:t>Algoritmaların temsili bir işlemcide çalıştığı gösterildi mi?</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528EC"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F9696"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0E2D1" w14:textId="77777777" w:rsidR="000922D2" w:rsidRDefault="000922D2">
            <w:pPr>
              <w:spacing w:after="30"/>
            </w:pPr>
            <w:r>
              <w:rPr>
                <w:rFonts w:eastAsia="Arial" w:cs="Arial"/>
                <w:sz w:val="17"/>
                <w:szCs w:val="17"/>
              </w:rPr>
              <w:t>Geliştirme bilgisayarında ve bulut sunucusunda ölçülmüştür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A3C2C" w14:textId="77777777" w:rsidR="000922D2" w:rsidRDefault="000922D2">
            <w:pPr>
              <w:spacing w:after="30"/>
            </w:pPr>
            <w:r>
              <w:rPr>
                <w:rFonts w:eastAsia="Arial" w:cs="Arial"/>
                <w:sz w:val="17"/>
                <w:szCs w:val="17"/>
              </w:rPr>
              <w:t>Ek-A</w:t>
            </w:r>
          </w:p>
        </w:tc>
      </w:tr>
      <w:tr w:rsidR="000922D2" w14:paraId="5AEF1E91"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E15C3" w14:textId="77777777" w:rsidR="000922D2" w:rsidRDefault="000922D2">
            <w:pPr>
              <w:spacing w:after="30"/>
            </w:pPr>
            <w:r>
              <w:rPr>
                <w:rFonts w:eastAsia="Arial" w:cs="Arial"/>
                <w:sz w:val="17"/>
                <w:szCs w:val="17"/>
              </w:rPr>
              <w:t>S4.1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59E79" w14:textId="77777777" w:rsidR="000922D2" w:rsidRDefault="000922D2">
            <w:pPr>
              <w:spacing w:after="30"/>
            </w:pPr>
            <w:r>
              <w:rPr>
                <w:rFonts w:eastAsia="Arial" w:cs="Arial"/>
                <w:sz w:val="17"/>
                <w:szCs w:val="17"/>
              </w:rPr>
              <w:t>Veri formatlarının analizi tamamlandı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BD707C"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10770"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D7049D" w14:textId="77777777" w:rsidR="000922D2" w:rsidRDefault="000922D2">
            <w:pPr>
              <w:spacing w:after="30"/>
            </w:pPr>
            <w:r>
              <w:rPr>
                <w:rFonts w:eastAsia="Arial" w:cs="Arial"/>
                <w:sz w:val="17"/>
                <w:szCs w:val="17"/>
              </w:rPr>
              <w:t>OpenStreetMap, canlı trafik akışı, sürüş kaydı ve mağaza ödeme kanıtı biçimleri çözümlenmiş ve kullanılmaktadır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8EC53" w14:textId="77777777" w:rsidR="000922D2" w:rsidRDefault="000922D2">
            <w:pPr>
              <w:spacing w:after="30"/>
            </w:pPr>
            <w:r>
              <w:rPr>
                <w:rFonts w:eastAsia="Arial" w:cs="Arial"/>
                <w:sz w:val="17"/>
                <w:szCs w:val="17"/>
              </w:rPr>
              <w:t>Ek-A; Ek-M</w:t>
            </w:r>
          </w:p>
        </w:tc>
      </w:tr>
      <w:tr w:rsidR="000922D2" w14:paraId="59C105E9"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48887" w14:textId="77777777" w:rsidR="000922D2" w:rsidRDefault="000922D2">
            <w:pPr>
              <w:spacing w:after="30"/>
            </w:pPr>
            <w:r>
              <w:rPr>
                <w:rFonts w:eastAsia="Arial" w:cs="Arial"/>
                <w:sz w:val="17"/>
                <w:szCs w:val="17"/>
              </w:rPr>
              <w:t>S4.2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67370" w14:textId="77777777" w:rsidR="000922D2" w:rsidRDefault="000922D2">
            <w:pPr>
              <w:spacing w:after="30"/>
            </w:pPr>
            <w:r>
              <w:rPr>
                <w:rFonts w:eastAsia="Arial" w:cs="Arial"/>
                <w:sz w:val="17"/>
                <w:szCs w:val="17"/>
              </w:rPr>
              <w:t>Her modülün yazılım mimari modeliyle uyumu sağlandı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78C11"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B55619"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B4C28A" w14:textId="77777777" w:rsidR="000922D2" w:rsidRDefault="000922D2">
            <w:pPr>
              <w:spacing w:after="30"/>
            </w:pPr>
            <w:r>
              <w:rPr>
                <w:rFonts w:eastAsia="Arial" w:cs="Arial"/>
                <w:sz w:val="17"/>
                <w:szCs w:val="17"/>
              </w:rPr>
              <w:t>Katmanlı mimari; modüller aynı arayüz sözleşmesiyle çalışmaktadır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981094" w14:textId="77777777" w:rsidR="000922D2" w:rsidRDefault="000922D2">
            <w:pPr>
              <w:spacing w:after="30"/>
            </w:pPr>
            <w:r>
              <w:rPr>
                <w:rFonts w:eastAsia="Arial" w:cs="Arial"/>
                <w:sz w:val="17"/>
                <w:szCs w:val="17"/>
              </w:rPr>
              <w:t>Ek-A</w:t>
            </w:r>
          </w:p>
        </w:tc>
      </w:tr>
      <w:tr w:rsidR="000922D2" w14:paraId="08B6E4C2"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0C9721" w14:textId="77777777" w:rsidR="000922D2" w:rsidRDefault="000922D2">
            <w:pPr>
              <w:spacing w:after="30"/>
            </w:pPr>
            <w:r>
              <w:rPr>
                <w:rFonts w:eastAsia="Arial" w:cs="Arial"/>
                <w:sz w:val="17"/>
                <w:szCs w:val="17"/>
              </w:rPr>
              <w:t>S4.3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0EC4E0" w14:textId="77777777" w:rsidR="000922D2" w:rsidRDefault="000922D2">
            <w:pPr>
              <w:spacing w:after="30"/>
            </w:pPr>
            <w:r>
              <w:rPr>
                <w:rFonts w:eastAsia="Arial" w:cs="Arial"/>
                <w:sz w:val="17"/>
                <w:szCs w:val="17"/>
              </w:rPr>
              <w:t>Yazılım yapay tam ölçek problemlerini çözümlüyor ya da temsili veri setlerini tam işleyebiliyor mu?</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A390D5"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F7EB7C"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1BF0D" w14:textId="77777777" w:rsidR="000922D2" w:rsidRDefault="000922D2">
            <w:pPr>
              <w:spacing w:after="30"/>
            </w:pPr>
            <w:r>
              <w:rPr>
                <w:rFonts w:eastAsia="Arial" w:cs="Arial"/>
                <w:sz w:val="17"/>
                <w:szCs w:val="17"/>
              </w:rPr>
              <w:t>Yük testinde 11 bölgelik ağ (61.483 düğüm) kullanılmış, İstanbul geneli temel ağ (193.552 düğüm, 505.694 bağlantı) kurulmuştur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B28BF" w14:textId="77777777" w:rsidR="000922D2" w:rsidRDefault="000922D2">
            <w:pPr>
              <w:spacing w:after="30"/>
            </w:pPr>
            <w:r>
              <w:rPr>
                <w:rFonts w:eastAsia="Arial" w:cs="Arial"/>
                <w:sz w:val="17"/>
                <w:szCs w:val="17"/>
              </w:rPr>
              <w:t>Ek-A</w:t>
            </w:r>
          </w:p>
        </w:tc>
      </w:tr>
      <w:tr w:rsidR="000922D2" w14:paraId="0CB055C2"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290E2" w14:textId="77777777" w:rsidR="000922D2" w:rsidRDefault="000922D2">
            <w:pPr>
              <w:spacing w:after="30"/>
            </w:pPr>
            <w:r>
              <w:rPr>
                <w:rFonts w:eastAsia="Arial" w:cs="Arial"/>
                <w:sz w:val="17"/>
                <w:szCs w:val="17"/>
              </w:rPr>
              <w:t>S4.4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D26F6" w14:textId="77777777" w:rsidR="000922D2" w:rsidRDefault="000922D2">
            <w:pPr>
              <w:spacing w:after="30"/>
            </w:pPr>
            <w:r>
              <w:rPr>
                <w:rFonts w:eastAsia="Arial" w:cs="Arial"/>
                <w:sz w:val="17"/>
                <w:szCs w:val="17"/>
              </w:rPr>
              <w:t>Tüm işlevlerin laboratuvar ortamında fiziki gösterimi yapıldı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3C84C2"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BDD4B4"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5C924" w14:textId="77777777" w:rsidR="000922D2" w:rsidRDefault="000922D2">
            <w:pPr>
              <w:spacing w:after="30"/>
            </w:pPr>
            <w:r>
              <w:rPr>
                <w:rFonts w:eastAsia="Arial" w:cs="Arial"/>
                <w:sz w:val="17"/>
                <w:szCs w:val="17"/>
              </w:rPr>
              <w:t>Rota, üç sürüş modu, kurye sırası, yeniden planlama, yer araması ve sürüş kaydı uygulamadan sunucuya tam akışla test edilmiştir (Temmuz 2026)</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25C6B" w14:textId="77777777" w:rsidR="000922D2" w:rsidRDefault="000922D2">
            <w:pPr>
              <w:spacing w:after="30"/>
            </w:pPr>
            <w:r>
              <w:rPr>
                <w:rFonts w:eastAsia="Arial" w:cs="Arial"/>
                <w:sz w:val="17"/>
                <w:szCs w:val="17"/>
              </w:rPr>
              <w:t>Ek-A</w:t>
            </w:r>
          </w:p>
        </w:tc>
      </w:tr>
      <w:tr w:rsidR="000922D2" w14:paraId="4BB8B4FF"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6A1A1" w14:textId="77777777" w:rsidR="000922D2" w:rsidRDefault="000922D2">
            <w:pPr>
              <w:spacing w:after="30"/>
            </w:pPr>
            <w:r>
              <w:rPr>
                <w:rFonts w:eastAsia="Arial" w:cs="Arial"/>
                <w:sz w:val="17"/>
                <w:szCs w:val="17"/>
              </w:rPr>
              <w:t>S4.5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3997F" w14:textId="77777777" w:rsidR="000922D2" w:rsidRDefault="000922D2">
            <w:pPr>
              <w:spacing w:after="30"/>
            </w:pPr>
            <w:r>
              <w:rPr>
                <w:rFonts w:eastAsia="Arial" w:cs="Arial"/>
                <w:sz w:val="17"/>
                <w:szCs w:val="17"/>
              </w:rPr>
              <w:t>İşlevlerin geçici entegrasyonunun fiziki gösterimi yapıldı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46836"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EDFF9"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A30CC7" w14:textId="77777777" w:rsidR="000922D2" w:rsidRDefault="000922D2">
            <w:pPr>
              <w:spacing w:after="30"/>
            </w:pPr>
            <w:r>
              <w:rPr>
                <w:rFonts w:eastAsia="Arial" w:cs="Arial"/>
                <w:sz w:val="17"/>
                <w:szCs w:val="17"/>
              </w:rPr>
              <w:t>Veritabanı, önbellek ve API test ortamında birlikte çalıştırılmıştır</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E0669" w14:textId="77777777" w:rsidR="000922D2" w:rsidRDefault="000922D2">
            <w:pPr>
              <w:spacing w:after="30"/>
            </w:pPr>
            <w:r>
              <w:rPr>
                <w:rFonts w:eastAsia="Arial" w:cs="Arial"/>
                <w:sz w:val="17"/>
                <w:szCs w:val="17"/>
              </w:rPr>
              <w:t>Ek-A</w:t>
            </w:r>
          </w:p>
        </w:tc>
      </w:tr>
      <w:tr w:rsidR="000922D2" w14:paraId="389A5659"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48616" w14:textId="77777777" w:rsidR="000922D2" w:rsidRDefault="000922D2">
            <w:pPr>
              <w:spacing w:after="30"/>
            </w:pPr>
            <w:r>
              <w:rPr>
                <w:rFonts w:eastAsia="Arial" w:cs="Arial"/>
                <w:sz w:val="17"/>
                <w:szCs w:val="17"/>
              </w:rPr>
              <w:t>S4.6</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98BF9A" w14:textId="77777777" w:rsidR="000922D2" w:rsidRDefault="000922D2">
            <w:pPr>
              <w:spacing w:after="30"/>
            </w:pPr>
            <w:r>
              <w:rPr>
                <w:rFonts w:eastAsia="Arial" w:cs="Arial"/>
                <w:sz w:val="17"/>
                <w:szCs w:val="17"/>
              </w:rPr>
              <w:t>Entegre işlevlerin fonksiyonel doğrulaması yapıldı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B46F7"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E71A2"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A3017" w14:textId="77777777" w:rsidR="000922D2" w:rsidRDefault="000922D2">
            <w:pPr>
              <w:spacing w:after="30"/>
            </w:pPr>
            <w:r>
              <w:rPr>
                <w:rFonts w:eastAsia="Arial" w:cs="Arial"/>
                <w:sz w:val="17"/>
                <w:szCs w:val="17"/>
              </w:rPr>
              <w:t>Referans algoritmalı testler ve arayüz sözleşme testleri</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3ACD6" w14:textId="77777777" w:rsidR="000922D2" w:rsidRDefault="000922D2">
            <w:pPr>
              <w:spacing w:after="30"/>
            </w:pPr>
            <w:r>
              <w:rPr>
                <w:rFonts w:eastAsia="Arial" w:cs="Arial"/>
                <w:sz w:val="17"/>
                <w:szCs w:val="17"/>
              </w:rPr>
              <w:t>Ek-A</w:t>
            </w:r>
          </w:p>
        </w:tc>
      </w:tr>
      <w:tr w:rsidR="000922D2" w14:paraId="4A42B535"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EF6E8C" w14:textId="77777777" w:rsidR="000922D2" w:rsidRDefault="000922D2">
            <w:pPr>
              <w:spacing w:after="30"/>
            </w:pPr>
            <w:r>
              <w:rPr>
                <w:rFonts w:eastAsia="Arial" w:cs="Arial"/>
                <w:sz w:val="17"/>
                <w:szCs w:val="17"/>
              </w:rPr>
              <w:t>S4.7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0BF02" w14:textId="77777777" w:rsidR="000922D2" w:rsidRDefault="000922D2">
            <w:pPr>
              <w:spacing w:after="30"/>
            </w:pPr>
            <w:r>
              <w:rPr>
                <w:rFonts w:eastAsia="Arial" w:cs="Arial"/>
                <w:sz w:val="17"/>
                <w:szCs w:val="17"/>
              </w:rPr>
              <w:t>Mimarinin birlikte çalışabilirlik, güvenilirlik, sürdürülebilirlik, genişletilebilirlik, ölçeklenebilirlik ve güvenliği içerecek biçimde geliştirilmesine başlandı mı?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C9ADF" w14:textId="77777777" w:rsidR="000922D2" w:rsidRDefault="000922D2">
            <w:pPr>
              <w:spacing w:after="30"/>
            </w:pPr>
            <w:r>
              <w:rPr>
                <w:rFonts w:eastAsia="Arial" w:cs="Arial"/>
                <w:sz w:val="17"/>
                <w:szCs w:val="17"/>
              </w:rPr>
              <w:t>5</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AE5379" w14:textId="77777777" w:rsidR="000922D2" w:rsidRDefault="000922D2">
            <w:pPr>
              <w:spacing w:after="30"/>
            </w:pPr>
            <w:r>
              <w:rPr>
                <w:rFonts w:eastAsia="Arial" w:cs="Arial"/>
                <w:sz w:val="17"/>
                <w:szCs w:val="17"/>
              </w:rPr>
              <w:t>Sağlandı</w:t>
            </w:r>
          </w:p>
        </w:tc>
        <w:tc>
          <w:tcPr>
            <w:tcW w:w="54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5298A" w14:textId="77777777" w:rsidR="000922D2" w:rsidRDefault="000922D2">
            <w:pPr>
              <w:spacing w:after="30"/>
            </w:pPr>
            <w:r>
              <w:rPr>
                <w:rFonts w:eastAsia="Arial" w:cs="Arial"/>
                <w:sz w:val="17"/>
                <w:szCs w:val="17"/>
              </w:rPr>
              <w:t>Trafik sağlayıcısı kesintisinde rota hesabı sürmektedir; ölçekleme bölge bazındadır; iç güvenlik incelemesi yapılmıştır; bağımsız sızma testi Mart 2027'de yapılacaktır (4.3)</w:t>
            </w:r>
          </w:p>
        </w:tc>
        <w:tc>
          <w:tcPr>
            <w:tcW w:w="17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D77225" w14:textId="77777777" w:rsidR="000922D2" w:rsidRDefault="000922D2">
            <w:pPr>
              <w:spacing w:after="30"/>
            </w:pPr>
            <w:r>
              <w:rPr>
                <w:rFonts w:eastAsia="Arial" w:cs="Arial"/>
                <w:sz w:val="17"/>
                <w:szCs w:val="17"/>
              </w:rPr>
              <w:t>Ek-A; Ek-I</w:t>
            </w:r>
          </w:p>
        </w:tc>
      </w:tr>
    </w:tbl>
    <w:p w14:paraId="7C2E7BD5" w14:textId="77777777" w:rsidR="000922D2" w:rsidRDefault="000922D2">
      <w:pPr>
        <w:spacing w:after="60"/>
      </w:pPr>
    </w:p>
    <w:p w14:paraId="1E518275" w14:textId="77777777" w:rsidR="000922D2" w:rsidRDefault="000922D2">
      <w:r>
        <w:lastRenderedPageBreak/>
        <w:br w:type="page"/>
      </w:r>
    </w:p>
    <w:p w14:paraId="38068185" w14:textId="77777777" w:rsidR="000922D2" w:rsidRDefault="000922D2">
      <w:pPr>
        <w:pStyle w:val="Heading21"/>
        <w:spacing w:before="260" w:after="100"/>
      </w:pPr>
      <w:bookmarkStart w:id="40" w:name="Ek_B_Bolum_35"/>
      <w:r>
        <w:rPr>
          <w:bCs/>
          <w:szCs w:val="26"/>
        </w:rPr>
        <w:lastRenderedPageBreak/>
        <w:t>B.4 THS 5 ve THS 6 kriter matrisi</w:t>
      </w:r>
      <w:bookmarkEnd w:id="40"/>
    </w:p>
    <w:p w14:paraId="6CA39BF0" w14:textId="77777777" w:rsidR="000922D2" w:rsidRDefault="000922D2">
      <w:pPr>
        <w:spacing w:after="90"/>
      </w:pPr>
      <w:r>
        <w:rPr>
          <w:rFonts w:eastAsia="Arial" w:cs="Arial"/>
          <w:sz w:val="18"/>
          <w:szCs w:val="18"/>
        </w:rPr>
        <w:t>Tablo B-5 ve Tablo B-6, iş planındaki %88 ve %76 değerlerinin dayandığı soruları, puanları, kanıtları ve eksikleri göstermektedir. Kanıtlar 23.09.2026 durumunu yansıtır. “Eksik:” ile başlayan ifade, sorunun tam puan alması için kapanması gereken açığı gösterir; kapanış işleri Tablo B-10'dadır.</w:t>
      </w:r>
    </w:p>
    <w:p w14:paraId="5BA2311C" w14:textId="77777777" w:rsidR="000922D2" w:rsidRDefault="000922D2">
      <w:pPr>
        <w:pStyle w:val="Heading31"/>
        <w:spacing w:before="180" w:after="80"/>
      </w:pPr>
      <w:bookmarkStart w:id="41" w:name="Ek_B_Bolum_37"/>
      <w:r>
        <w:rPr>
          <w:bCs/>
          <w:sz w:val="21"/>
          <w:szCs w:val="21"/>
        </w:rPr>
        <w:t>B.4.1 THS 5: Benzetimli ortamda entegrasyon ve gösterim</w:t>
      </w:r>
      <w:bookmarkEnd w:id="41"/>
    </w:p>
    <w:p w14:paraId="7842E0CD" w14:textId="77777777" w:rsidR="000922D2" w:rsidRDefault="000922D2">
      <w:pPr>
        <w:keepNext/>
        <w:spacing w:before="140" w:after="60"/>
      </w:pPr>
      <w:r>
        <w:rPr>
          <w:rFonts w:eastAsia="Arial" w:cs="Arial"/>
          <w:b/>
          <w:bCs/>
          <w:sz w:val="18"/>
          <w:szCs w:val="18"/>
        </w:rPr>
        <w:t>Tablo B-5. THS 5 kriter matrisi (35/40; %87,5)</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3264"/>
        <w:gridCol w:w="1187"/>
        <w:gridCol w:w="741"/>
        <w:gridCol w:w="4599"/>
        <w:gridCol w:w="1187"/>
        <w:gridCol w:w="2970"/>
      </w:tblGrid>
      <w:tr w:rsidR="000922D2" w14:paraId="2224828B" w14:textId="77777777" w:rsidTr="000922D2">
        <w:tblPrEx>
          <w:tblCellMar>
            <w:top w:w="0" w:type="dxa"/>
            <w:bottom w:w="0" w:type="dxa"/>
          </w:tblCellMar>
        </w:tblPrEx>
        <w:trPr>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B70C50" w14:textId="77777777" w:rsidR="000922D2" w:rsidRDefault="000922D2">
            <w:pPr>
              <w:spacing w:after="30"/>
            </w:pPr>
            <w:r>
              <w:rPr>
                <w:rFonts w:eastAsia="Arial" w:cs="Arial"/>
                <w:b/>
                <w:bCs/>
                <w:sz w:val="17"/>
                <w:szCs w:val="17"/>
              </w:rPr>
              <w:t>Kod</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602C02" w14:textId="77777777" w:rsidR="000922D2" w:rsidRDefault="000922D2">
            <w:pPr>
              <w:spacing w:after="30"/>
            </w:pPr>
            <w:r>
              <w:rPr>
                <w:rFonts w:eastAsia="Arial" w:cs="Arial"/>
                <w:b/>
                <w:bCs/>
                <w:sz w:val="17"/>
                <w:szCs w:val="17"/>
              </w:rPr>
              <w:t>Kriter (kısaltılmış)</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85257D" w14:textId="77777777" w:rsidR="000922D2" w:rsidRDefault="000922D2">
            <w:pPr>
              <w:spacing w:after="30"/>
            </w:pPr>
            <w:r>
              <w:rPr>
                <w:rFonts w:eastAsia="Arial" w:cs="Arial"/>
                <w:b/>
                <w:bCs/>
                <w:sz w:val="17"/>
                <w:szCs w:val="17"/>
              </w:rPr>
              <w:t>Durum</w:t>
            </w:r>
          </w:p>
        </w:tc>
        <w:tc>
          <w:tcPr>
            <w:tcW w:w="7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FC014E" w14:textId="77777777" w:rsidR="000922D2" w:rsidRDefault="000922D2">
            <w:pPr>
              <w:spacing w:after="30"/>
            </w:pPr>
            <w:r>
              <w:rPr>
                <w:rFonts w:eastAsia="Arial" w:cs="Arial"/>
                <w:b/>
                <w:bCs/>
                <w:sz w:val="17"/>
                <w:szCs w:val="17"/>
              </w:rPr>
              <w:t>Puan</w:t>
            </w:r>
          </w:p>
        </w:tc>
        <w:tc>
          <w:tcPr>
            <w:tcW w:w="459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CADF74" w14:textId="77777777" w:rsidR="000922D2" w:rsidRDefault="000922D2">
            <w:pPr>
              <w:spacing w:after="30"/>
            </w:pPr>
            <w:r>
              <w:rPr>
                <w:rFonts w:eastAsia="Arial" w:cs="Arial"/>
                <w:b/>
                <w:bCs/>
                <w:sz w:val="17"/>
                <w:szCs w:val="17"/>
              </w:rPr>
              <w:t>Kanıt ve eksik</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EB6856" w14:textId="77777777" w:rsidR="000922D2" w:rsidRDefault="000922D2">
            <w:pPr>
              <w:spacing w:after="30"/>
            </w:pPr>
            <w:r>
              <w:rPr>
                <w:rFonts w:eastAsia="Arial" w:cs="Arial"/>
                <w:b/>
                <w:bCs/>
                <w:sz w:val="17"/>
                <w:szCs w:val="17"/>
              </w:rPr>
              <w:t>Kanıt eki</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0EAD8A" w14:textId="77777777" w:rsidR="000922D2" w:rsidRDefault="000922D2">
            <w:pPr>
              <w:spacing w:after="30"/>
            </w:pPr>
            <w:r>
              <w:rPr>
                <w:rFonts w:eastAsia="Arial" w:cs="Arial"/>
                <w:b/>
                <w:bCs/>
                <w:sz w:val="17"/>
                <w:szCs w:val="17"/>
              </w:rPr>
              <w:t>Depo dosyası</w:t>
            </w:r>
          </w:p>
        </w:tc>
      </w:tr>
      <w:tr w:rsidR="000922D2" w14:paraId="614D0118"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B0C830" w14:textId="77777777" w:rsidR="000922D2" w:rsidRDefault="000922D2">
            <w:pPr>
              <w:spacing w:after="30"/>
            </w:pPr>
            <w:r>
              <w:rPr>
                <w:rFonts w:eastAsia="Arial" w:cs="Arial"/>
                <w:sz w:val="17"/>
                <w:szCs w:val="17"/>
              </w:rPr>
              <w:t>S5.1</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CD465" w14:textId="77777777" w:rsidR="000922D2" w:rsidRDefault="000922D2">
            <w:pPr>
              <w:spacing w:after="30"/>
            </w:pPr>
            <w:r>
              <w:rPr>
                <w:rFonts w:eastAsia="Arial" w:cs="Arial"/>
                <w:sz w:val="17"/>
                <w:szCs w:val="17"/>
              </w:rPr>
              <w:t>Her işlevin/modülün kodlaması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6D0361"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276E2A" w14:textId="77777777" w:rsidR="000922D2" w:rsidRDefault="000922D2">
            <w:pPr>
              <w:spacing w:after="30"/>
            </w:pPr>
            <w:r>
              <w:rPr>
                <w:rFonts w:eastAsia="Arial" w:cs="Arial"/>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A177F" w14:textId="77777777" w:rsidR="000922D2" w:rsidRDefault="000922D2">
            <w:pPr>
              <w:spacing w:after="30"/>
            </w:pPr>
            <w:r>
              <w:rPr>
                <w:rFonts w:eastAsia="Arial" w:cs="Arial"/>
                <w:sz w:val="17"/>
                <w:szCs w:val="17"/>
              </w:rPr>
              <w:t>Rota motoru, sunucu ve mobil uygulama çalışmaktadır. Eksik: Kurye operasyon paneli ve verim raporları geliştirilmemiştir.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465F6" w14:textId="77777777" w:rsidR="000922D2" w:rsidRDefault="000922D2">
            <w:pPr>
              <w:spacing w:after="30"/>
            </w:pPr>
            <w:r>
              <w:rPr>
                <w:rFonts w:eastAsia="Arial" w:cs="Arial"/>
                <w:sz w:val="17"/>
                <w:szCs w:val="17"/>
              </w:rPr>
              <w:t>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86DE7" w14:textId="77777777" w:rsidR="000922D2" w:rsidRDefault="000922D2">
            <w:pPr>
              <w:spacing w:after="30"/>
            </w:pPr>
            <w:r>
              <w:rPr>
                <w:rFonts w:eastAsia="Arial" w:cs="Arial"/>
                <w:sz w:val="17"/>
                <w:szCs w:val="17"/>
              </w:rPr>
              <w:t>motomap-engine ve motomap-app kaynak kodu</w:t>
            </w:r>
          </w:p>
        </w:tc>
      </w:tr>
      <w:tr w:rsidR="000922D2" w14:paraId="0C6BA620"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FEF2D" w14:textId="77777777" w:rsidR="000922D2" w:rsidRDefault="000922D2">
            <w:pPr>
              <w:spacing w:after="30"/>
            </w:pPr>
            <w:r>
              <w:rPr>
                <w:rFonts w:eastAsia="Arial" w:cs="Arial"/>
                <w:sz w:val="17"/>
                <w:szCs w:val="17"/>
              </w:rPr>
              <w:t>S5.2</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77C0B" w14:textId="77777777" w:rsidR="000922D2" w:rsidRDefault="000922D2">
            <w:pPr>
              <w:spacing w:after="30"/>
            </w:pPr>
            <w:r>
              <w:rPr>
                <w:rFonts w:eastAsia="Arial" w:cs="Arial"/>
                <w:sz w:val="17"/>
                <w:szCs w:val="17"/>
              </w:rPr>
              <w:t>Her işlevin/modülün hata ayıklaması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EA503"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D36F6" w14:textId="77777777" w:rsidR="000922D2" w:rsidRDefault="000922D2">
            <w:pPr>
              <w:spacing w:after="30"/>
            </w:pPr>
            <w:r>
              <w:rPr>
                <w:rFonts w:eastAsia="Arial" w:cs="Arial"/>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62512A" w14:textId="77777777" w:rsidR="000922D2" w:rsidRDefault="000922D2">
            <w:pPr>
              <w:spacing w:after="30"/>
            </w:pPr>
            <w:r>
              <w:rPr>
                <w:rFonts w:eastAsia="Arial" w:cs="Arial"/>
                <w:sz w:val="17"/>
                <w:szCs w:val="17"/>
              </w:rPr>
              <w:t>Otomatik test paketleri her çekme isteğinde ve ana dala her gönderimde çalışmaktadır; açık hatalar kayıt altındadır. Eksik: Kritik hata listesi Mart 2027'ye kadar kapatılacaktır (4.3).</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06AE9" w14:textId="77777777" w:rsidR="000922D2" w:rsidRDefault="000922D2">
            <w:pPr>
              <w:spacing w:after="30"/>
            </w:pPr>
            <w:r>
              <w:rPr>
                <w:rFonts w:eastAsia="Arial" w:cs="Arial"/>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A23E64" w14:textId="77777777" w:rsidR="000922D2" w:rsidRDefault="000922D2">
            <w:pPr>
              <w:spacing w:after="30"/>
            </w:pPr>
            <w:r>
              <w:rPr>
                <w:rFonts w:eastAsia="Arial" w:cs="Arial"/>
                <w:sz w:val="17"/>
                <w:szCs w:val="17"/>
              </w:rPr>
              <w:t>motomap-engine/.github/workflows/ci.yml</w:t>
            </w:r>
          </w:p>
          <w:p w14:paraId="134062B0" w14:textId="77777777" w:rsidR="000922D2" w:rsidRDefault="000922D2">
            <w:pPr>
              <w:spacing w:after="30"/>
            </w:pPr>
            <w:r>
              <w:rPr>
                <w:rFonts w:eastAsia="Arial" w:cs="Arial"/>
                <w:sz w:val="17"/>
                <w:szCs w:val="17"/>
              </w:rPr>
              <w:t>motomap-app/.github/workflows/ci.yml</w:t>
            </w:r>
          </w:p>
          <w:p w14:paraId="2816C40B" w14:textId="77777777" w:rsidR="000922D2" w:rsidRDefault="000922D2">
            <w:pPr>
              <w:spacing w:after="30"/>
            </w:pPr>
            <w:r>
              <w:rPr>
                <w:rFonts w:eastAsia="Arial" w:cs="Arial"/>
                <w:sz w:val="17"/>
                <w:szCs w:val="17"/>
              </w:rPr>
              <w:t>motomap-app/docs/yapilacaklar.md</w:t>
            </w:r>
          </w:p>
        </w:tc>
      </w:tr>
      <w:tr w:rsidR="000922D2" w14:paraId="6BDF8F7C"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0E215" w14:textId="77777777" w:rsidR="000922D2" w:rsidRDefault="000922D2">
            <w:pPr>
              <w:spacing w:after="30"/>
            </w:pPr>
            <w:r>
              <w:rPr>
                <w:rFonts w:eastAsia="Arial" w:cs="Arial"/>
                <w:sz w:val="17"/>
                <w:szCs w:val="17"/>
              </w:rPr>
              <w:t>S5.3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E0BE8" w14:textId="77777777" w:rsidR="000922D2" w:rsidRDefault="000922D2">
            <w:pPr>
              <w:spacing w:after="30"/>
            </w:pPr>
            <w:r>
              <w:rPr>
                <w:rFonts w:eastAsia="Arial" w:cs="Arial"/>
                <w:sz w:val="17"/>
                <w:szCs w:val="17"/>
              </w:rPr>
              <w:t>Yazılım unsurlarının benzetimli ortamla uyumlu mevcut sistemlerle arayüzleri geliştirildi mi?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9B99AD" w14:textId="77777777" w:rsidR="000922D2" w:rsidRDefault="000922D2">
            <w:pPr>
              <w:spacing w:after="30"/>
            </w:pPr>
            <w:r>
              <w:rPr>
                <w:rFonts w:eastAsia="Arial" w:cs="Arial"/>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345E2" w14:textId="77777777" w:rsidR="000922D2" w:rsidRDefault="000922D2">
            <w:pPr>
              <w:spacing w:after="30"/>
            </w:pPr>
            <w:r>
              <w:rPr>
                <w:rFonts w:eastAsia="Arial" w:cs="Arial"/>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7CC63E" w14:textId="77777777" w:rsidR="000922D2" w:rsidRDefault="000922D2">
            <w:pPr>
              <w:spacing w:after="30"/>
            </w:pPr>
            <w:r>
              <w:rPr>
                <w:rFonts w:eastAsia="Arial" w:cs="Arial"/>
                <w:sz w:val="17"/>
                <w:szCs w:val="17"/>
              </w:rPr>
              <w:t>Yol ağı (OpenStreetMap), canlı trafik (HERE), mağaza ödeme doğrulaması ve sürüş kaydı arayüzleri çalışmaktadır. Rızası bulunmayan sürüş kaydı sunucuda reddedilmektedir (21.07.2026 testi).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E1BE0" w14:textId="77777777" w:rsidR="000922D2" w:rsidRDefault="000922D2">
            <w:pPr>
              <w:spacing w:after="30"/>
            </w:pPr>
            <w:r>
              <w:rPr>
                <w:rFonts w:eastAsia="Arial" w:cs="Arial"/>
                <w:sz w:val="17"/>
                <w:szCs w:val="17"/>
              </w:rPr>
              <w:t>Ek-A; Ek-I; Ek-M</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105B09" w14:textId="77777777" w:rsidR="000922D2" w:rsidRDefault="000922D2">
            <w:pPr>
              <w:spacing w:after="30"/>
            </w:pPr>
            <w:r>
              <w:rPr>
                <w:rFonts w:eastAsia="Arial" w:cs="Arial"/>
                <w:sz w:val="17"/>
                <w:szCs w:val="17"/>
              </w:rPr>
              <w:t>motomap-engine/docs/report/motomap-technical-report.pdf</w:t>
            </w:r>
          </w:p>
          <w:p w14:paraId="22812902" w14:textId="77777777" w:rsidR="000922D2" w:rsidRDefault="000922D2">
            <w:pPr>
              <w:spacing w:after="30"/>
            </w:pPr>
            <w:r>
              <w:rPr>
                <w:rFonts w:eastAsia="Arial" w:cs="Arial"/>
                <w:sz w:val="17"/>
                <w:szCs w:val="17"/>
              </w:rPr>
              <w:t>motomap-engine/docs/reference/auth-and-billing-setup.md</w:t>
            </w:r>
          </w:p>
          <w:p w14:paraId="500F092B" w14:textId="77777777" w:rsidR="000922D2" w:rsidRDefault="000922D2">
            <w:pPr>
              <w:spacing w:after="30"/>
            </w:pPr>
            <w:r>
              <w:rPr>
                <w:rFonts w:eastAsia="Arial" w:cs="Arial"/>
                <w:sz w:val="17"/>
                <w:szCs w:val="17"/>
              </w:rPr>
              <w:t>motomap-engine/loadtest/RESULTS.md</w:t>
            </w:r>
          </w:p>
        </w:tc>
      </w:tr>
      <w:tr w:rsidR="000922D2" w14:paraId="57569AF3"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07238" w14:textId="77777777" w:rsidR="000922D2" w:rsidRDefault="000922D2">
            <w:pPr>
              <w:spacing w:after="30"/>
            </w:pPr>
            <w:r>
              <w:rPr>
                <w:rFonts w:eastAsia="Arial" w:cs="Arial"/>
                <w:sz w:val="17"/>
                <w:szCs w:val="17"/>
              </w:rPr>
              <w:t>S5.4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AB706" w14:textId="77777777" w:rsidR="000922D2" w:rsidRDefault="000922D2">
            <w:pPr>
              <w:spacing w:after="30"/>
            </w:pPr>
            <w:r>
              <w:rPr>
                <w:rFonts w:eastAsia="Arial" w:cs="Arial"/>
                <w:sz w:val="17"/>
                <w:szCs w:val="17"/>
              </w:rPr>
              <w:t>İşlevlerin/modüllerin benzetimli ortamda entegrasyonunun fiziki gösterimi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C0B38" w14:textId="77777777" w:rsidR="000922D2" w:rsidRDefault="000922D2">
            <w:pPr>
              <w:spacing w:after="30"/>
            </w:pPr>
            <w:r>
              <w:rPr>
                <w:rFonts w:eastAsia="Arial" w:cs="Arial"/>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D71300" w14:textId="77777777" w:rsidR="000922D2" w:rsidRDefault="000922D2">
            <w:pPr>
              <w:spacing w:after="30"/>
            </w:pPr>
            <w:r>
              <w:rPr>
                <w:rFonts w:eastAsia="Arial" w:cs="Arial"/>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00AE8E" w14:textId="77777777" w:rsidR="000922D2" w:rsidRDefault="000922D2">
            <w:pPr>
              <w:spacing w:after="30"/>
            </w:pPr>
            <w:r>
              <w:rPr>
                <w:rFonts w:eastAsia="Arial" w:cs="Arial"/>
                <w:sz w:val="17"/>
                <w:szCs w:val="17"/>
              </w:rPr>
              <w:t>Navigasyon döngüsünün tamamı benzetimle çalıştırılmıştır; yük ve bütünleşik akış testleri yapılmıştır (21.07.2026, 04.09.2026, 06.09.2026).</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56955" w14:textId="77777777" w:rsidR="000922D2" w:rsidRDefault="000922D2">
            <w:pPr>
              <w:spacing w:after="30"/>
            </w:pPr>
            <w:r>
              <w:rPr>
                <w:rFonts w:eastAsia="Arial" w:cs="Arial"/>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6C35C" w14:textId="77777777" w:rsidR="000922D2" w:rsidRDefault="000922D2">
            <w:pPr>
              <w:spacing w:after="30"/>
            </w:pPr>
            <w:r>
              <w:rPr>
                <w:rFonts w:eastAsia="Arial" w:cs="Arial"/>
                <w:sz w:val="17"/>
                <w:szCs w:val="17"/>
              </w:rPr>
              <w:t>motomap-engine/loadtest/RESULTS.md</w:t>
            </w:r>
          </w:p>
          <w:p w14:paraId="71518652" w14:textId="77777777" w:rsidR="000922D2" w:rsidRDefault="000922D2">
            <w:pPr>
              <w:spacing w:after="30"/>
            </w:pPr>
            <w:r>
              <w:rPr>
                <w:rFonts w:eastAsia="Arial" w:cs="Arial"/>
                <w:sz w:val="17"/>
                <w:szCs w:val="17"/>
              </w:rPr>
              <w:t>motomap-engine/loadtest/RESULTS-2026-09-04.md</w:t>
            </w:r>
          </w:p>
          <w:p w14:paraId="5F9AF930" w14:textId="77777777" w:rsidR="000922D2" w:rsidRDefault="000922D2">
            <w:pPr>
              <w:spacing w:after="30"/>
            </w:pPr>
            <w:r>
              <w:rPr>
                <w:rFonts w:eastAsia="Arial" w:cs="Arial"/>
                <w:sz w:val="17"/>
                <w:szCs w:val="17"/>
              </w:rPr>
              <w:t>motomap-engine/loadtest/RESULTS-2026-09-06-native.md</w:t>
            </w:r>
          </w:p>
        </w:tc>
      </w:tr>
      <w:tr w:rsidR="000922D2" w14:paraId="39711325"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83476D" w14:textId="77777777" w:rsidR="000922D2" w:rsidRDefault="000922D2">
            <w:pPr>
              <w:spacing w:after="30"/>
            </w:pPr>
            <w:r>
              <w:rPr>
                <w:rFonts w:eastAsia="Arial" w:cs="Arial"/>
                <w:sz w:val="17"/>
                <w:szCs w:val="17"/>
              </w:rPr>
              <w:t>S5.5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7F0B2" w14:textId="77777777" w:rsidR="000922D2" w:rsidRDefault="000922D2">
            <w:pPr>
              <w:spacing w:after="30"/>
            </w:pPr>
            <w:r>
              <w:rPr>
                <w:rFonts w:eastAsia="Arial" w:cs="Arial"/>
                <w:sz w:val="17"/>
                <w:szCs w:val="17"/>
              </w:rPr>
              <w:t>Yazılım sisteminin öngörülen performansı gösterdiği doğrulandı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9BD2C"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9B1906" w14:textId="77777777" w:rsidR="000922D2" w:rsidRDefault="000922D2">
            <w:pPr>
              <w:spacing w:after="30"/>
            </w:pPr>
            <w:r>
              <w:rPr>
                <w:rFonts w:eastAsia="Arial" w:cs="Arial"/>
                <w:sz w:val="17"/>
                <w:szCs w:val="17"/>
              </w:rPr>
              <w:t>3</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1BE56E" w14:textId="77777777" w:rsidR="000922D2" w:rsidRDefault="000922D2">
            <w:pPr>
              <w:spacing w:after="30"/>
            </w:pPr>
            <w:r>
              <w:rPr>
                <w:rFonts w:eastAsia="Arial" w:cs="Arial"/>
                <w:sz w:val="17"/>
                <w:szCs w:val="17"/>
              </w:rPr>
              <w:t>Rota doğruluğu (40/40 ve 30/30 sorguda referansla aynı sonuç; Temmuz 2026) ve gecikme ölçülmüştür. Eksik: Varış süresi doğruluğu gerçek sürüşle ölçülmemiştir; doğrulama protokolü 10.08.2026'dan beri hazırdır. Serbest akış katmanı süreyi uzun kestirmektedir (İstanbul geneli ağda 15 koridorluk iç tanı taraması, 01.09.2026).</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D762A" w14:textId="77777777" w:rsidR="000922D2" w:rsidRDefault="000922D2">
            <w:pPr>
              <w:spacing w:after="30"/>
            </w:pPr>
            <w:r>
              <w:rPr>
                <w:rFonts w:eastAsia="Arial" w:cs="Arial"/>
                <w:sz w:val="17"/>
                <w:szCs w:val="17"/>
              </w:rPr>
              <w:t>Ek-A</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EB14DC" w14:textId="77777777" w:rsidR="000922D2" w:rsidRDefault="000922D2">
            <w:pPr>
              <w:spacing w:after="30"/>
            </w:pPr>
            <w:r>
              <w:rPr>
                <w:rFonts w:eastAsia="Arial" w:cs="Arial"/>
                <w:sz w:val="17"/>
                <w:szCs w:val="17"/>
              </w:rPr>
              <w:t>motomap-engine/docs/release-notes/v0.7.1.md</w:t>
            </w:r>
          </w:p>
          <w:p w14:paraId="6A8BE91A" w14:textId="77777777" w:rsidR="000922D2" w:rsidRDefault="000922D2">
            <w:pPr>
              <w:spacing w:after="30"/>
            </w:pPr>
            <w:r>
              <w:rPr>
                <w:rFonts w:eastAsia="Arial" w:cs="Arial"/>
                <w:sz w:val="17"/>
                <w:szCs w:val="17"/>
              </w:rPr>
              <w:t>motomap-engine/docs/reference/h2-accuracy-protocol.md</w:t>
            </w:r>
          </w:p>
          <w:p w14:paraId="147A7898" w14:textId="77777777" w:rsidR="000922D2" w:rsidRDefault="000922D2">
            <w:pPr>
              <w:spacing w:after="30"/>
            </w:pPr>
            <w:r>
              <w:rPr>
                <w:rFonts w:eastAsia="Arial" w:cs="Arial"/>
                <w:sz w:val="17"/>
                <w:szCs w:val="17"/>
              </w:rPr>
              <w:t>motomap-website/design-brief.md</w:t>
            </w:r>
          </w:p>
        </w:tc>
      </w:tr>
      <w:tr w:rsidR="000922D2" w14:paraId="233EC7E6"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8478F" w14:textId="77777777" w:rsidR="000922D2" w:rsidRDefault="000922D2">
            <w:pPr>
              <w:spacing w:after="30"/>
            </w:pPr>
            <w:r>
              <w:rPr>
                <w:rFonts w:eastAsia="Arial" w:cs="Arial"/>
                <w:sz w:val="17"/>
                <w:szCs w:val="17"/>
              </w:rPr>
              <w:t>S5.6</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DE1FF9" w14:textId="77777777" w:rsidR="000922D2" w:rsidRDefault="000922D2">
            <w:pPr>
              <w:spacing w:after="30"/>
            </w:pPr>
            <w:r>
              <w:rPr>
                <w:rFonts w:eastAsia="Arial" w:cs="Arial"/>
                <w:sz w:val="17"/>
                <w:szCs w:val="17"/>
              </w:rPr>
              <w:t xml:space="preserve">Algoritmalar operasyonel ortama </w:t>
              <w:lastRenderedPageBreak/>
              <w:t>yerleştirilebilecek bir işlemcide çalıştırıldı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D8A4C" w14:textId="77777777" w:rsidR="000922D2" w:rsidRDefault="000922D2">
            <w:pPr>
              <w:spacing w:after="30"/>
            </w:pPr>
            <w:r>
              <w:rPr>
                <w:rFonts w:eastAsia="Arial" w:cs="Arial"/>
                <w:sz w:val="17"/>
                <w:szCs w:val="17"/>
              </w:rPr>
              <w:lastRenderedPageBreak/>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2F3C63" w14:textId="77777777" w:rsidR="000922D2" w:rsidRDefault="000922D2">
            <w:pPr>
              <w:spacing w:after="30"/>
            </w:pPr>
            <w:r>
              <w:rPr>
                <w:rFonts w:eastAsia="Arial" w:cs="Arial"/>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C4CFA" w14:textId="77777777" w:rsidR="000922D2" w:rsidRDefault="000922D2">
            <w:pPr>
              <w:spacing w:after="30"/>
            </w:pPr>
            <w:r>
              <w:rPr>
                <w:rFonts w:eastAsia="Arial" w:cs="Arial"/>
                <w:sz w:val="17"/>
                <w:szCs w:val="17"/>
              </w:rPr>
              <w:t xml:space="preserve">Kamuya açık bulut sunucusunda çalışmaktadır; Kadıköy </w:t>
              <w:lastRenderedPageBreak/>
              <w:t>canlı hizmeti bu sunucudan verilmektedir.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91D055" w14:textId="77777777" w:rsidR="000922D2" w:rsidRDefault="000922D2">
            <w:pPr>
              <w:spacing w:after="30"/>
            </w:pPr>
            <w:r>
              <w:rPr>
                <w:rFonts w:eastAsia="Arial" w:cs="Arial"/>
                <w:sz w:val="17"/>
                <w:szCs w:val="17"/>
              </w:rPr>
              <w:lastRenderedPageBreak/>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F251F4" w14:textId="77777777" w:rsidR="000922D2" w:rsidRDefault="000922D2">
            <w:pPr>
              <w:spacing w:after="30"/>
            </w:pPr>
            <w:r>
              <w:rPr>
                <w:rFonts w:eastAsia="Arial" w:cs="Arial"/>
                <w:sz w:val="17"/>
                <w:szCs w:val="17"/>
              </w:rPr>
              <w:t>motomap-engine/docker-</w:t>
              <w:lastRenderedPageBreak/>
              <w:t>compose.prod.yml</w:t>
            </w:r>
          </w:p>
        </w:tc>
      </w:tr>
      <w:tr w:rsidR="000922D2" w14:paraId="23617FFB"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77642" w14:textId="77777777" w:rsidR="000922D2" w:rsidRDefault="000922D2">
            <w:pPr>
              <w:spacing w:after="30"/>
            </w:pPr>
            <w:r>
              <w:rPr>
                <w:rFonts w:eastAsia="Arial" w:cs="Arial"/>
                <w:sz w:val="17"/>
                <w:szCs w:val="17"/>
              </w:rPr>
              <w:lastRenderedPageBreak/>
              <w:t>S5.7</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08230" w14:textId="77777777" w:rsidR="000922D2" w:rsidRDefault="000922D2">
            <w:pPr>
              <w:spacing w:after="30"/>
            </w:pPr>
            <w:r>
              <w:rPr>
                <w:rFonts w:eastAsia="Arial" w:cs="Arial"/>
                <w:sz w:val="17"/>
                <w:szCs w:val="17"/>
              </w:rPr>
              <w:t>Yazılım mimarisi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1F5ED4"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5BA5E" w14:textId="77777777" w:rsidR="000922D2" w:rsidRDefault="000922D2">
            <w:pPr>
              <w:spacing w:after="30"/>
            </w:pPr>
            <w:r>
              <w:rPr>
                <w:rFonts w:eastAsia="Arial" w:cs="Arial"/>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B6957" w14:textId="77777777" w:rsidR="000922D2" w:rsidRDefault="000922D2">
            <w:pPr>
              <w:spacing w:after="30"/>
            </w:pPr>
            <w:r>
              <w:rPr>
                <w:rFonts w:eastAsia="Arial" w:cs="Arial"/>
                <w:sz w:val="17"/>
                <w:szCs w:val="17"/>
              </w:rPr>
              <w:t>Katmanlı mimari belgelenmiştir. Eksik: Sistem tek sunucuda çalışmaktadır; yatay ölçekleme planlanmıştır.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14E322" w14:textId="77777777" w:rsidR="000922D2" w:rsidRDefault="000922D2">
            <w:pPr>
              <w:spacing w:after="30"/>
            </w:pPr>
            <w:r>
              <w:rPr>
                <w:rFonts w:eastAsia="Arial" w:cs="Arial"/>
                <w:sz w:val="17"/>
                <w:szCs w:val="17"/>
              </w:rPr>
              <w:t>Ek-A</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A5AFE" w14:textId="77777777" w:rsidR="000922D2" w:rsidRDefault="000922D2">
            <w:pPr>
              <w:spacing w:after="30"/>
            </w:pPr>
            <w:r>
              <w:rPr>
                <w:rFonts w:eastAsia="Arial" w:cs="Arial"/>
                <w:sz w:val="17"/>
                <w:szCs w:val="17"/>
              </w:rPr>
              <w:t>motomap-engine/docs/architecture/system-layers-and-calibration.tr.md</w:t>
            </w:r>
          </w:p>
        </w:tc>
      </w:tr>
      <w:tr w:rsidR="000922D2" w14:paraId="5681FD4D"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776C4" w14:textId="77777777" w:rsidR="000922D2" w:rsidRDefault="000922D2">
            <w:pPr>
              <w:spacing w:after="30"/>
            </w:pPr>
            <w:r>
              <w:rPr>
                <w:rFonts w:eastAsia="Arial" w:cs="Arial"/>
                <w:sz w:val="17"/>
                <w:szCs w:val="17"/>
              </w:rPr>
              <w:t>S5.8</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1436B2" w14:textId="77777777" w:rsidR="000922D2" w:rsidRDefault="000922D2">
            <w:pPr>
              <w:spacing w:after="30"/>
            </w:pPr>
            <w:r>
              <w:rPr>
                <w:rFonts w:eastAsia="Arial" w:cs="Arial"/>
                <w:sz w:val="17"/>
                <w:szCs w:val="17"/>
              </w:rPr>
              <w:t>Veritabanı yapısı ve arayüzlerin yapısı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34C11" w14:textId="77777777" w:rsidR="000922D2" w:rsidRDefault="000922D2">
            <w:pPr>
              <w:spacing w:after="30"/>
            </w:pPr>
            <w:r>
              <w:rPr>
                <w:rFonts w:eastAsia="Arial" w:cs="Arial"/>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09F653" w14:textId="77777777" w:rsidR="000922D2" w:rsidRDefault="000922D2">
            <w:pPr>
              <w:spacing w:after="30"/>
            </w:pPr>
            <w:r>
              <w:rPr>
                <w:rFonts w:eastAsia="Arial" w:cs="Arial"/>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3BB94D" w14:textId="77777777" w:rsidR="000922D2" w:rsidRDefault="000922D2">
            <w:pPr>
              <w:spacing w:after="30"/>
            </w:pPr>
            <w:r>
              <w:rPr>
                <w:rFonts w:eastAsia="Arial" w:cs="Arial"/>
                <w:sz w:val="17"/>
                <w:szCs w:val="17"/>
              </w:rPr>
              <w:t>Veritabanı şeması ve API tamamlanmış ve belgelenmiştir.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408F12" w14:textId="77777777" w:rsidR="000922D2" w:rsidRDefault="000922D2">
            <w:pPr>
              <w:spacing w:after="30"/>
            </w:pPr>
            <w:r>
              <w:rPr>
                <w:rFonts w:eastAsia="Arial" w:cs="Arial"/>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D860C" w14:textId="77777777" w:rsidR="000922D2" w:rsidRDefault="000922D2">
            <w:pPr>
              <w:spacing w:after="30"/>
            </w:pPr>
            <w:r>
              <w:rPr>
                <w:rFonts w:eastAsia="Arial" w:cs="Arial"/>
                <w:sz w:val="17"/>
                <w:szCs w:val="17"/>
              </w:rPr>
              <w:t>motomap-engine/alembic (şema göç zinciri)</w:t>
            </w:r>
          </w:p>
          <w:p w14:paraId="41CC5266" w14:textId="77777777" w:rsidR="000922D2" w:rsidRDefault="000922D2">
            <w:pPr>
              <w:spacing w:after="30"/>
            </w:pPr>
            <w:r>
              <w:rPr>
                <w:rFonts w:eastAsia="Arial" w:cs="Arial"/>
                <w:sz w:val="17"/>
                <w:szCs w:val="17"/>
              </w:rPr>
              <w:t>motomap-engine/api</w:t>
            </w:r>
          </w:p>
        </w:tc>
      </w:tr>
    </w:tbl>
    <w:p w14:paraId="53DF628A" w14:textId="77777777" w:rsidR="000922D2" w:rsidRDefault="000922D2">
      <w:pPr>
        <w:spacing w:after="60"/>
      </w:pPr>
    </w:p>
    <w:p w14:paraId="3BD433BB" w14:textId="77777777" w:rsidR="000922D2" w:rsidRDefault="000922D2">
      <w:pPr>
        <w:pStyle w:val="Heading31"/>
        <w:spacing w:before="180" w:after="80"/>
      </w:pPr>
      <w:bookmarkStart w:id="42" w:name="Ek_B_Bolum_40"/>
      <w:r>
        <w:rPr>
          <w:bCs/>
          <w:sz w:val="21"/>
          <w:szCs w:val="21"/>
        </w:rPr>
        <w:t>B.4.2 THS 6: Tam ölçekteki gerçekçi problemlerle test ve gösterim</w:t>
      </w:r>
      <w:bookmarkEnd w:id="42"/>
    </w:p>
    <w:p w14:paraId="56D1607A" w14:textId="77777777" w:rsidR="000922D2" w:rsidRDefault="000922D2">
      <w:pPr>
        <w:keepNext/>
        <w:spacing w:before="140" w:after="60"/>
      </w:pPr>
      <w:r>
        <w:rPr>
          <w:rFonts w:eastAsia="Arial" w:cs="Arial"/>
          <w:b/>
          <w:bCs/>
          <w:sz w:val="18"/>
          <w:szCs w:val="18"/>
        </w:rPr>
        <w:t>Tablo B-6. THS 6 kriter matrisi (19/25; %76)</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3264"/>
        <w:gridCol w:w="1187"/>
        <w:gridCol w:w="741"/>
        <w:gridCol w:w="4599"/>
        <w:gridCol w:w="1187"/>
        <w:gridCol w:w="2970"/>
      </w:tblGrid>
      <w:tr w:rsidR="000922D2" w14:paraId="6CCE0FED" w14:textId="77777777" w:rsidTr="000922D2">
        <w:tblPrEx>
          <w:tblCellMar>
            <w:top w:w="0" w:type="dxa"/>
            <w:bottom w:w="0" w:type="dxa"/>
          </w:tblCellMar>
        </w:tblPrEx>
        <w:trPr>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6F1677" w14:textId="77777777" w:rsidR="000922D2" w:rsidRDefault="000922D2">
            <w:pPr>
              <w:spacing w:after="30"/>
            </w:pPr>
            <w:r>
              <w:rPr>
                <w:rFonts w:eastAsia="Arial" w:cs="Arial"/>
                <w:b/>
                <w:bCs/>
                <w:sz w:val="17"/>
                <w:szCs w:val="17"/>
              </w:rPr>
              <w:t>Kod</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BDAD84" w14:textId="77777777" w:rsidR="000922D2" w:rsidRDefault="000922D2">
            <w:pPr>
              <w:spacing w:after="30"/>
            </w:pPr>
            <w:r>
              <w:rPr>
                <w:rFonts w:eastAsia="Arial" w:cs="Arial"/>
                <w:b/>
                <w:bCs/>
                <w:sz w:val="17"/>
                <w:szCs w:val="17"/>
              </w:rPr>
              <w:t>Kriter (kısaltılmış)</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B69C70" w14:textId="77777777" w:rsidR="000922D2" w:rsidRDefault="000922D2">
            <w:pPr>
              <w:spacing w:after="30"/>
            </w:pPr>
            <w:r>
              <w:rPr>
                <w:rFonts w:eastAsia="Arial" w:cs="Arial"/>
                <w:b/>
                <w:bCs/>
                <w:sz w:val="17"/>
                <w:szCs w:val="17"/>
              </w:rPr>
              <w:t>Durum</w:t>
            </w:r>
          </w:p>
        </w:tc>
        <w:tc>
          <w:tcPr>
            <w:tcW w:w="7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9C3559" w14:textId="77777777" w:rsidR="000922D2" w:rsidRDefault="000922D2">
            <w:pPr>
              <w:spacing w:after="30"/>
            </w:pPr>
            <w:r>
              <w:rPr>
                <w:rFonts w:eastAsia="Arial" w:cs="Arial"/>
                <w:b/>
                <w:bCs/>
                <w:sz w:val="17"/>
                <w:szCs w:val="17"/>
              </w:rPr>
              <w:t>Puan</w:t>
            </w:r>
          </w:p>
        </w:tc>
        <w:tc>
          <w:tcPr>
            <w:tcW w:w="459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3B78E2B" w14:textId="77777777" w:rsidR="000922D2" w:rsidRDefault="000922D2">
            <w:pPr>
              <w:spacing w:after="30"/>
            </w:pPr>
            <w:r>
              <w:rPr>
                <w:rFonts w:eastAsia="Arial" w:cs="Arial"/>
                <w:b/>
                <w:bCs/>
                <w:sz w:val="17"/>
                <w:szCs w:val="17"/>
              </w:rPr>
              <w:t>Kanıt ve eksik</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D5E49C" w14:textId="77777777" w:rsidR="000922D2" w:rsidRDefault="000922D2">
            <w:pPr>
              <w:spacing w:after="30"/>
            </w:pPr>
            <w:r>
              <w:rPr>
                <w:rFonts w:eastAsia="Arial" w:cs="Arial"/>
                <w:b/>
                <w:bCs/>
                <w:sz w:val="17"/>
                <w:szCs w:val="17"/>
              </w:rPr>
              <w:t>Kanıt eki</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FAFF81C" w14:textId="77777777" w:rsidR="000922D2" w:rsidRDefault="000922D2">
            <w:pPr>
              <w:spacing w:after="30"/>
            </w:pPr>
            <w:r>
              <w:rPr>
                <w:rFonts w:eastAsia="Arial" w:cs="Arial"/>
                <w:b/>
                <w:bCs/>
                <w:sz w:val="17"/>
                <w:szCs w:val="17"/>
              </w:rPr>
              <w:t>Depo dosyası</w:t>
            </w:r>
          </w:p>
        </w:tc>
      </w:tr>
      <w:tr w:rsidR="000922D2" w14:paraId="78A3CC26"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45FB6C" w14:textId="77777777" w:rsidR="000922D2" w:rsidRDefault="000922D2">
            <w:pPr>
              <w:spacing w:after="30"/>
            </w:pPr>
            <w:r>
              <w:rPr>
                <w:rFonts w:eastAsia="Arial" w:cs="Arial"/>
                <w:sz w:val="17"/>
                <w:szCs w:val="17"/>
              </w:rPr>
              <w:t>S6.1</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B2FAE" w14:textId="77777777" w:rsidR="000922D2" w:rsidRDefault="000922D2">
            <w:pPr>
              <w:spacing w:after="30"/>
            </w:pPr>
            <w:r>
              <w:rPr>
                <w:rFonts w:eastAsia="Arial" w:cs="Arial"/>
                <w:sz w:val="17"/>
                <w:szCs w:val="17"/>
              </w:rPr>
              <w:t>Prototip uygulamaların tam ölçekteki gerçekçi problemler üzerinde fiziki gösterimi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F1110F"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284731" w14:textId="77777777" w:rsidR="000922D2" w:rsidRDefault="000922D2">
            <w:pPr>
              <w:spacing w:after="30"/>
            </w:pPr>
            <w:r>
              <w:rPr>
                <w:rFonts w:eastAsia="Arial" w:cs="Arial"/>
                <w:sz w:val="17"/>
                <w:szCs w:val="17"/>
              </w:rPr>
              <w:t>3</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3FD500" w14:textId="77777777" w:rsidR="000922D2" w:rsidRDefault="000922D2">
            <w:pPr>
              <w:spacing w:after="30"/>
            </w:pPr>
            <w:r>
              <w:rPr>
                <w:rFonts w:eastAsia="Arial" w:cs="Arial"/>
                <w:sz w:val="17"/>
                <w:szCs w:val="17"/>
              </w:rPr>
              <w:t>Canlı hizmet Kadıköy'ü kapsamaktadır. İstanbul geneli temel ağ kurulmuş (193.552 düğüm, 505.694 bağlantı; 01.09.2026), 15 koridorda rota hesaplanmıştır. Eksik: İstanbul geneli dönüş kısıtlı hiyerarşide referans eşitliği ve gecikme ölçülmemiştir; doğrulama protokolüyle ölçülmüş gerçek sürüş bulunmamaktadır.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B55A9" w14:textId="77777777" w:rsidR="000922D2" w:rsidRDefault="000922D2">
            <w:pPr>
              <w:spacing w:after="30"/>
            </w:pPr>
            <w:r>
              <w:rPr>
                <w:rFonts w:eastAsia="Arial" w:cs="Arial"/>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22D8D" w14:textId="77777777" w:rsidR="000922D2" w:rsidRDefault="000922D2">
            <w:pPr>
              <w:spacing w:after="30"/>
            </w:pPr>
            <w:r>
              <w:rPr>
                <w:rFonts w:eastAsia="Arial" w:cs="Arial"/>
                <w:sz w:val="17"/>
                <w:szCs w:val="17"/>
              </w:rPr>
              <w:t>motomap-website/design-brief.md</w:t>
            </w:r>
          </w:p>
          <w:p w14:paraId="2E4A6F7D" w14:textId="77777777" w:rsidR="000922D2" w:rsidRDefault="000922D2">
            <w:pPr>
              <w:spacing w:after="30"/>
            </w:pPr>
            <w:r>
              <w:rPr>
                <w:rFonts w:eastAsia="Arial" w:cs="Arial"/>
                <w:sz w:val="17"/>
                <w:szCs w:val="17"/>
              </w:rPr>
              <w:t>motomap-engine/docs/reference/h2-accuracy-protocol.md</w:t>
            </w:r>
          </w:p>
        </w:tc>
      </w:tr>
      <w:tr w:rsidR="000922D2" w14:paraId="6258D683"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BC16B" w14:textId="77777777" w:rsidR="000922D2" w:rsidRDefault="000922D2">
            <w:pPr>
              <w:spacing w:after="30"/>
            </w:pPr>
            <w:r>
              <w:rPr>
                <w:rFonts w:eastAsia="Arial" w:cs="Arial"/>
                <w:sz w:val="17"/>
                <w:szCs w:val="17"/>
              </w:rPr>
              <w:t>S6.2</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80A34" w14:textId="77777777" w:rsidR="000922D2" w:rsidRDefault="000922D2">
            <w:pPr>
              <w:spacing w:after="30"/>
            </w:pPr>
            <w:r>
              <w:rPr>
                <w:rFonts w:eastAsia="Arial" w:cs="Arial"/>
                <w:sz w:val="17"/>
                <w:szCs w:val="17"/>
              </w:rPr>
              <w:t>Yazılım algoritmaları mevcut donanım/yazılım sistemleriyle entegre edildi mi?</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CC28AF"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19976" w14:textId="77777777" w:rsidR="000922D2" w:rsidRDefault="000922D2">
            <w:pPr>
              <w:spacing w:after="30"/>
            </w:pPr>
            <w:r>
              <w:rPr>
                <w:rFonts w:eastAsia="Arial" w:cs="Arial"/>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9468A" w14:textId="77777777" w:rsidR="000922D2" w:rsidRDefault="000922D2">
            <w:pPr>
              <w:spacing w:after="30"/>
            </w:pPr>
            <w:r>
              <w:rPr>
                <w:rFonts w:eastAsia="Arial" w:cs="Arial"/>
                <w:sz w:val="17"/>
                <w:szCs w:val="17"/>
              </w:rPr>
              <w:t>Sunucu, canlı trafik, harita ve mağaza ödeme doğrulaması entegre edilmiştir. Eksik: Uygulama App Store ve Google Play'de yayımlanmamıştır; mağaza yayını Haziran 2027 için planlanmıştır (4.3).</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0413F2" w14:textId="77777777" w:rsidR="000922D2" w:rsidRDefault="000922D2">
            <w:pPr>
              <w:spacing w:after="30"/>
            </w:pPr>
            <w:r>
              <w:rPr>
                <w:rFonts w:eastAsia="Arial" w:cs="Arial"/>
                <w:sz w:val="17"/>
                <w:szCs w:val="17"/>
              </w:rPr>
              <w:t>Ek-J; Ek-M</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DEF7A" w14:textId="77777777" w:rsidR="000922D2" w:rsidRDefault="000922D2">
            <w:pPr>
              <w:spacing w:after="30"/>
            </w:pPr>
            <w:r>
              <w:rPr>
                <w:rFonts w:eastAsia="Arial" w:cs="Arial"/>
                <w:sz w:val="17"/>
                <w:szCs w:val="17"/>
              </w:rPr>
              <w:t>motomap-app/docs/app-store-readiness.md</w:t>
            </w:r>
          </w:p>
        </w:tc>
      </w:tr>
      <w:tr w:rsidR="000922D2" w14:paraId="50BC41EF"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A4C77" w14:textId="77777777" w:rsidR="000922D2" w:rsidRDefault="000922D2">
            <w:pPr>
              <w:spacing w:after="30"/>
            </w:pPr>
            <w:r>
              <w:rPr>
                <w:rFonts w:eastAsia="Arial" w:cs="Arial"/>
                <w:sz w:val="17"/>
                <w:szCs w:val="17"/>
              </w:rPr>
              <w:t>S6.3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421C9" w14:textId="77777777" w:rsidR="000922D2" w:rsidRDefault="000922D2">
            <w:pPr>
              <w:spacing w:after="30"/>
            </w:pPr>
            <w:r>
              <w:rPr>
                <w:rFonts w:eastAsia="Arial" w:cs="Arial"/>
                <w:sz w:val="17"/>
                <w:szCs w:val="17"/>
              </w:rPr>
              <w:t>Prototipin mühendislik fizibilite analizi tamamlanarak fizibilitesinin fiziki gösterimi yapıldı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0EA77"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FDE41" w14:textId="77777777" w:rsidR="000922D2" w:rsidRDefault="000922D2">
            <w:pPr>
              <w:spacing w:after="30"/>
            </w:pPr>
            <w:r>
              <w:rPr>
                <w:rFonts w:eastAsia="Arial" w:cs="Arial"/>
                <w:sz w:val="17"/>
                <w:szCs w:val="17"/>
              </w:rPr>
              <w:t>4</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3E2361" w14:textId="77777777" w:rsidR="000922D2" w:rsidRDefault="000922D2">
            <w:pPr>
              <w:spacing w:after="30"/>
            </w:pPr>
            <w:r>
              <w:rPr>
                <w:rFonts w:eastAsia="Arial" w:cs="Arial"/>
                <w:sz w:val="17"/>
                <w:szCs w:val="17"/>
              </w:rPr>
              <w:t>Yük testleri yapılmış (21.07.2026, 04.09.2026, 06.09.2026), birim maliyet modeli hazırlanmıştır (2.4). Eksik: İstanbul ölçeğinde gösterim yapılmamıştır.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E009D1" w14:textId="77777777" w:rsidR="000922D2" w:rsidRDefault="000922D2">
            <w:pPr>
              <w:spacing w:after="30"/>
            </w:pPr>
            <w:r>
              <w:rPr>
                <w:rFonts w:eastAsia="Arial" w:cs="Arial"/>
                <w:sz w:val="17"/>
                <w:szCs w:val="17"/>
              </w:rPr>
              <w:t>Ek-A; Ek-D</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57F00" w14:textId="77777777" w:rsidR="000922D2" w:rsidRDefault="000922D2">
            <w:pPr>
              <w:spacing w:after="30"/>
            </w:pPr>
            <w:r>
              <w:rPr>
                <w:rFonts w:eastAsia="Arial" w:cs="Arial"/>
                <w:sz w:val="17"/>
                <w:szCs w:val="17"/>
              </w:rPr>
              <w:t>motomap-engine/loadtest/RESULTS-2026-09-04.md</w:t>
            </w:r>
          </w:p>
          <w:p w14:paraId="23460861" w14:textId="77777777" w:rsidR="000922D2" w:rsidRDefault="000922D2">
            <w:pPr>
              <w:spacing w:after="30"/>
            </w:pPr>
            <w:r>
              <w:rPr>
                <w:rFonts w:eastAsia="Arial" w:cs="Arial"/>
                <w:sz w:val="17"/>
                <w:szCs w:val="17"/>
              </w:rPr>
              <w:t>motomap-engine/loadtest/RESULTS-2026-09-06-native.md</w:t>
            </w:r>
          </w:p>
        </w:tc>
      </w:tr>
      <w:tr w:rsidR="000922D2" w14:paraId="69D5F791"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3A5FB7" w14:textId="77777777" w:rsidR="000922D2" w:rsidRDefault="000922D2">
            <w:pPr>
              <w:spacing w:after="30"/>
            </w:pPr>
            <w:r>
              <w:rPr>
                <w:rFonts w:eastAsia="Arial" w:cs="Arial"/>
                <w:sz w:val="17"/>
                <w:szCs w:val="17"/>
              </w:rPr>
              <w:t>S6.4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6CCEB" w14:textId="77777777" w:rsidR="000922D2" w:rsidRDefault="000922D2">
            <w:pPr>
              <w:spacing w:after="30"/>
            </w:pPr>
            <w:r>
              <w:rPr>
                <w:rFonts w:eastAsia="Arial" w:cs="Arial"/>
                <w:sz w:val="17"/>
                <w:szCs w:val="17"/>
              </w:rPr>
              <w:t>Yazılım geliştirme belgeleri (kullanıcı, bakım, eğitim) hazırlanmaya başlandı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01A41" w14:textId="77777777" w:rsidR="000922D2" w:rsidRDefault="000922D2">
            <w:pPr>
              <w:spacing w:after="30"/>
            </w:pPr>
            <w:r>
              <w:rPr>
                <w:rFonts w:eastAsia="Arial" w:cs="Arial"/>
                <w:sz w:val="17"/>
                <w:szCs w:val="17"/>
              </w:rPr>
              <w:t>Sağlandı</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1C0302" w14:textId="77777777" w:rsidR="000922D2" w:rsidRDefault="000922D2">
            <w:pPr>
              <w:spacing w:after="30"/>
            </w:pPr>
            <w:r>
              <w:rPr>
                <w:rFonts w:eastAsia="Arial" w:cs="Arial"/>
                <w:sz w:val="17"/>
                <w:szCs w:val="17"/>
              </w:rPr>
              <w:t>5</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C43EE" w14:textId="77777777" w:rsidR="000922D2" w:rsidRDefault="000922D2">
            <w:pPr>
              <w:spacing w:after="30"/>
            </w:pPr>
            <w:r>
              <w:rPr>
                <w:rFonts w:eastAsia="Arial" w:cs="Arial"/>
                <w:sz w:val="17"/>
                <w:szCs w:val="17"/>
              </w:rPr>
              <w:t>Teknik rapor (İngilizce, 120 sayfa, Temmuz 2026), algoritma el kitabı ve kod tanıtım belgeleri hazırlanmıştır. Belgelerin tamamlanması THS 8 kapsamındadır (S8.3).</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70A5B" w14:textId="77777777" w:rsidR="000922D2" w:rsidRDefault="000922D2">
            <w:pPr>
              <w:spacing w:after="30"/>
            </w:pPr>
            <w:r>
              <w:rPr>
                <w:rFonts w:eastAsia="Arial" w:cs="Arial"/>
                <w:sz w:val="17"/>
                <w:szCs w:val="17"/>
              </w:rPr>
              <w:t>Ek-A; Ek-J</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51982" w14:textId="77777777" w:rsidR="000922D2" w:rsidRDefault="000922D2">
            <w:pPr>
              <w:spacing w:after="30"/>
            </w:pPr>
            <w:r>
              <w:rPr>
                <w:rFonts w:eastAsia="Arial" w:cs="Arial"/>
                <w:sz w:val="17"/>
                <w:szCs w:val="17"/>
              </w:rPr>
              <w:t>motomap-engine/docs/report/motomap-technical-report.pdf</w:t>
            </w:r>
          </w:p>
          <w:p w14:paraId="7D803889" w14:textId="77777777" w:rsidR="000922D2" w:rsidRDefault="000922D2">
            <w:pPr>
              <w:spacing w:after="30"/>
            </w:pPr>
            <w:r>
              <w:rPr>
                <w:rFonts w:eastAsia="Arial" w:cs="Arial"/>
                <w:sz w:val="17"/>
                <w:szCs w:val="17"/>
              </w:rPr>
              <w:t>motomap-engine/docs/handbook/motomap_algoritma_el_kitabi.pdf</w:t>
            </w:r>
          </w:p>
          <w:p w14:paraId="3B05D555" w14:textId="77777777" w:rsidR="000922D2" w:rsidRDefault="000922D2">
            <w:pPr>
              <w:spacing w:after="30"/>
            </w:pPr>
            <w:r>
              <w:rPr>
                <w:rFonts w:eastAsia="Arial" w:cs="Arial"/>
                <w:sz w:val="17"/>
                <w:szCs w:val="17"/>
              </w:rPr>
              <w:t>motomap-</w:t>
              <w:lastRenderedPageBreak/>
              <w:t>engine/docs/handbook/motomap_kod_turu.pdf</w:t>
            </w:r>
          </w:p>
        </w:tc>
      </w:tr>
      <w:tr w:rsidR="000922D2" w14:paraId="1863B292"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75FC6" w14:textId="77777777" w:rsidR="000922D2" w:rsidRDefault="000922D2">
            <w:pPr>
              <w:spacing w:after="30"/>
            </w:pPr>
            <w:r>
              <w:rPr>
                <w:rFonts w:eastAsia="Arial" w:cs="Arial"/>
                <w:sz w:val="17"/>
                <w:szCs w:val="17"/>
              </w:rPr>
              <w:lastRenderedPageBreak/>
              <w:t>S6.5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2108F" w14:textId="77777777" w:rsidR="000922D2" w:rsidRDefault="000922D2">
            <w:pPr>
              <w:spacing w:after="30"/>
            </w:pPr>
            <w:r>
              <w:rPr>
                <w:rFonts w:eastAsia="Arial" w:cs="Arial"/>
                <w:sz w:val="17"/>
                <w:szCs w:val="17"/>
              </w:rPr>
              <w:t>Zamanlama kısıtlarının analizi tatmin edici sonuçlarla tamamlandı mı?</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231CA" w14:textId="77777777" w:rsidR="000922D2" w:rsidRDefault="000922D2">
            <w:pPr>
              <w:spacing w:after="30"/>
            </w:pPr>
            <w:r>
              <w:rPr>
                <w:rFonts w:eastAsia="Arial" w:cs="Arial"/>
                <w:sz w:val="17"/>
                <w:szCs w:val="17"/>
              </w:rPr>
              <w:t>Kısmen</w:t>
            </w:r>
          </w:p>
        </w:tc>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CE555" w14:textId="77777777" w:rsidR="000922D2" w:rsidRDefault="000922D2">
            <w:pPr>
              <w:spacing w:after="30"/>
            </w:pPr>
            <w:r>
              <w:rPr>
                <w:rFonts w:eastAsia="Arial" w:cs="Arial"/>
                <w:sz w:val="17"/>
                <w:szCs w:val="17"/>
              </w:rPr>
              <w:t>3</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6A448" w14:textId="77777777" w:rsidR="000922D2" w:rsidRDefault="000922D2">
            <w:pPr>
              <w:spacing w:after="30"/>
            </w:pPr>
            <w:r>
              <w:rPr>
                <w:rFonts w:eastAsia="Arial" w:cs="Arial"/>
                <w:sz w:val="17"/>
                <w:szCs w:val="17"/>
              </w:rPr>
              <w:t>Kadıköy ağında medyan yanıt tek kullanıcıda 39 ms, 100 eşzamanlı kullanıcıda 2,5 saniyedir (07.09.2026). Süreç yeniden başlatıldıktan sonraki ilk istek yaklaşık 8 saniye sürmektedir (06.09.2026). Eksik: 100 eşzamanlı kullanıcıdaki yanıt 1 saniyelik hedefin üzerindedir (Tablo B-10); İstanbul geneli ağda gecikme ölçülmemiştir.</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90CB1" w14:textId="77777777" w:rsidR="000922D2" w:rsidRDefault="000922D2">
            <w:pPr>
              <w:spacing w:after="30"/>
            </w:pPr>
            <w:r>
              <w:rPr>
                <w:rFonts w:eastAsia="Arial" w:cs="Arial"/>
                <w:sz w:val="17"/>
                <w:szCs w:val="17"/>
              </w:rPr>
              <w:t>Ek-A</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88E0F" w14:textId="77777777" w:rsidR="000922D2" w:rsidRDefault="000922D2">
            <w:pPr>
              <w:spacing w:after="30"/>
            </w:pPr>
            <w:r>
              <w:rPr>
                <w:rFonts w:eastAsia="Arial" w:cs="Arial"/>
                <w:sz w:val="17"/>
                <w:szCs w:val="17"/>
              </w:rPr>
              <w:t>motomap-engine/docker-compose.prod.yml (07.09.2026 ölçüm notu)</w:t>
            </w:r>
          </w:p>
          <w:p w14:paraId="4A1EBDC9" w14:textId="77777777" w:rsidR="000922D2" w:rsidRDefault="000922D2">
            <w:pPr>
              <w:spacing w:after="30"/>
            </w:pPr>
            <w:r>
              <w:rPr>
                <w:rFonts w:eastAsia="Arial" w:cs="Arial"/>
                <w:sz w:val="17"/>
                <w:szCs w:val="17"/>
              </w:rPr>
              <w:t>motomap-engine/loadtest/RESULTS-2026-09-06-native.md</w:t>
            </w:r>
          </w:p>
        </w:tc>
      </w:tr>
    </w:tbl>
    <w:p w14:paraId="43C649C1" w14:textId="77777777" w:rsidR="000922D2" w:rsidRDefault="000922D2">
      <w:pPr>
        <w:spacing w:after="60"/>
      </w:pPr>
    </w:p>
    <w:p w14:paraId="29084C3A" w14:textId="77777777" w:rsidR="000922D2" w:rsidRDefault="000922D2">
      <w:pPr>
        <w:pStyle w:val="Heading21"/>
        <w:spacing w:before="260" w:after="100"/>
      </w:pPr>
      <w:bookmarkStart w:id="43" w:name="Ek_B_Bolum_43"/>
      <w:r>
        <w:rPr>
          <w:bCs/>
          <w:szCs w:val="26"/>
        </w:rPr>
        <w:t>B.5 THS 5 ve THS 6 hesabı</w:t>
      </w:r>
      <w:bookmarkEnd w:id="43"/>
    </w:p>
    <w:p w14:paraId="3E61221D" w14:textId="77777777" w:rsidR="000922D2" w:rsidRDefault="000922D2">
      <w:pPr>
        <w:keepNext/>
        <w:spacing w:before="140" w:after="60"/>
      </w:pPr>
      <w:r>
        <w:rPr>
          <w:rFonts w:eastAsia="Arial" w:cs="Arial"/>
          <w:b/>
          <w:bCs/>
          <w:sz w:val="18"/>
          <w:szCs w:val="18"/>
        </w:rPr>
        <w:t>Tablo B-7. THS 5 ve THS 6 ortalama tamamlanma hesabı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7"/>
        <w:gridCol w:w="3264"/>
        <w:gridCol w:w="4154"/>
        <w:gridCol w:w="1483"/>
        <w:gridCol w:w="1780"/>
        <w:gridCol w:w="2970"/>
      </w:tblGrid>
      <w:tr w:rsidR="000922D2" w14:paraId="747F0A83" w14:textId="77777777" w:rsidTr="000922D2">
        <w:tblPrEx>
          <w:tblCellMar>
            <w:top w:w="0" w:type="dxa"/>
            <w:bottom w:w="0" w:type="dxa"/>
          </w:tblCellMar>
        </w:tblPrEx>
        <w:trPr>
          <w:tblHeader/>
        </w:trPr>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669298" w14:textId="77777777" w:rsidR="000922D2" w:rsidRDefault="000922D2">
            <w:pPr>
              <w:spacing w:after="30"/>
            </w:pPr>
            <w:r>
              <w:rPr>
                <w:rFonts w:eastAsia="Arial" w:cs="Arial"/>
                <w:b/>
                <w:bCs/>
                <w:sz w:val="17"/>
                <w:szCs w:val="17"/>
              </w:rPr>
              <w:t>Seviye</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12A5D1" w14:textId="77777777" w:rsidR="000922D2" w:rsidRDefault="000922D2">
            <w:pPr>
              <w:spacing w:after="30"/>
            </w:pPr>
            <w:r>
              <w:rPr>
                <w:rFonts w:eastAsia="Arial" w:cs="Arial"/>
                <w:b/>
                <w:bCs/>
                <w:sz w:val="17"/>
                <w:szCs w:val="17"/>
              </w:rPr>
              <w:t>Soru puanları (setteki sırayla)</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6FF92D" w14:textId="77777777" w:rsidR="000922D2" w:rsidRDefault="000922D2">
            <w:pPr>
              <w:spacing w:after="30"/>
            </w:pPr>
            <w:r>
              <w:rPr>
                <w:rFonts w:eastAsia="Arial" w:cs="Arial"/>
                <w:b/>
                <w:bCs/>
                <w:sz w:val="17"/>
                <w:szCs w:val="17"/>
              </w:rPr>
              <w:t>Setteki yüzde karşılıkları</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5B6FA4F" w14:textId="77777777" w:rsidR="000922D2" w:rsidRDefault="000922D2">
            <w:pPr>
              <w:spacing w:after="30"/>
            </w:pPr>
            <w:r>
              <w:rPr>
                <w:rFonts w:eastAsia="Arial" w:cs="Arial"/>
                <w:b/>
                <w:bCs/>
                <w:sz w:val="17"/>
                <w:szCs w:val="17"/>
              </w:rPr>
              <w:t>Toplam puan</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7AD5CB2" w14:textId="77777777" w:rsidR="000922D2" w:rsidRDefault="000922D2">
            <w:pPr>
              <w:spacing w:after="30"/>
            </w:pPr>
            <w:r>
              <w:rPr>
                <w:rFonts w:eastAsia="Arial" w:cs="Arial"/>
                <w:b/>
                <w:bCs/>
                <w:sz w:val="17"/>
                <w:szCs w:val="17"/>
              </w:rPr>
              <w:t>Ortalama tamamlanma</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CA1B1D" w14:textId="77777777" w:rsidR="000922D2" w:rsidRDefault="000922D2">
            <w:pPr>
              <w:spacing w:after="30"/>
            </w:pPr>
            <w:r>
              <w:rPr>
                <w:rFonts w:eastAsia="Arial" w:cs="Arial"/>
                <w:b/>
                <w:bCs/>
                <w:sz w:val="17"/>
                <w:szCs w:val="17"/>
              </w:rPr>
              <w:t>Sonuç (eşik %80 ve üstü)</w:t>
            </w:r>
          </w:p>
        </w:tc>
      </w:tr>
      <w:tr w:rsidR="000922D2" w14:paraId="6F4052E6"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341C5" w14:textId="77777777" w:rsidR="000922D2" w:rsidRDefault="000922D2">
            <w:pPr>
              <w:spacing w:after="30"/>
            </w:pPr>
            <w:r>
              <w:rPr>
                <w:rFonts w:eastAsia="Arial" w:cs="Arial"/>
                <w:sz w:val="17"/>
                <w:szCs w:val="17"/>
              </w:rPr>
              <w:t>THS 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EF7EA" w14:textId="77777777" w:rsidR="000922D2" w:rsidRDefault="000922D2">
            <w:pPr>
              <w:spacing w:after="30"/>
            </w:pPr>
            <w:r>
              <w:rPr>
                <w:rFonts w:eastAsia="Arial" w:cs="Arial"/>
                <w:sz w:val="17"/>
                <w:szCs w:val="17"/>
              </w:rPr>
              <w:t>4, 4, 5, 5, 3, 5, 4, 5</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97B37" w14:textId="77777777" w:rsidR="000922D2" w:rsidRDefault="000922D2">
            <w:pPr>
              <w:spacing w:after="30"/>
            </w:pPr>
            <w:r>
              <w:rPr>
                <w:rFonts w:eastAsia="Arial" w:cs="Arial"/>
                <w:sz w:val="17"/>
                <w:szCs w:val="17"/>
              </w:rPr>
              <w:t>%80, %80, %100, %100, %60, %100, %80, %100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8B117" w14:textId="77777777" w:rsidR="000922D2" w:rsidRDefault="000922D2">
            <w:pPr>
              <w:spacing w:after="30"/>
            </w:pPr>
            <w:r>
              <w:rPr>
                <w:rFonts w:eastAsia="Arial" w:cs="Arial"/>
                <w:sz w:val="17"/>
                <w:szCs w:val="17"/>
              </w:rPr>
              <w:t>35 / 40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E9D77" w14:textId="77777777" w:rsidR="000922D2" w:rsidRDefault="000922D2">
            <w:pPr>
              <w:spacing w:after="30"/>
            </w:pPr>
            <w:r>
              <w:rPr>
                <w:rFonts w:eastAsia="Arial" w:cs="Arial"/>
                <w:sz w:val="17"/>
                <w:szCs w:val="17"/>
              </w:rPr>
              <w:t>%87,5</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1BBD78" w14:textId="77777777" w:rsidR="000922D2" w:rsidRDefault="000922D2">
            <w:pPr>
              <w:spacing w:after="30"/>
            </w:pPr>
            <w:r>
              <w:rPr>
                <w:rFonts w:eastAsia="Arial" w:cs="Arial"/>
                <w:sz w:val="17"/>
                <w:szCs w:val="17"/>
              </w:rPr>
              <w:t>Tamamlanmış</w:t>
            </w:r>
          </w:p>
        </w:tc>
      </w:tr>
      <w:tr w:rsidR="000922D2" w14:paraId="4D919C18"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92523" w14:textId="77777777" w:rsidR="000922D2" w:rsidRDefault="000922D2">
            <w:pPr>
              <w:spacing w:after="30"/>
            </w:pPr>
            <w:r>
              <w:rPr>
                <w:rFonts w:eastAsia="Arial" w:cs="Arial"/>
                <w:sz w:val="17"/>
                <w:szCs w:val="17"/>
              </w:rPr>
              <w:t>THS 6</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D272A1" w14:textId="77777777" w:rsidR="000922D2" w:rsidRDefault="000922D2">
            <w:pPr>
              <w:spacing w:after="30"/>
            </w:pPr>
            <w:r>
              <w:rPr>
                <w:rFonts w:eastAsia="Arial" w:cs="Arial"/>
                <w:sz w:val="17"/>
                <w:szCs w:val="17"/>
              </w:rPr>
              <w:t>3, 4, 4, 5, 3</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445D5" w14:textId="77777777" w:rsidR="000922D2" w:rsidRDefault="000922D2">
            <w:pPr>
              <w:spacing w:after="30"/>
            </w:pPr>
            <w:r>
              <w:rPr>
                <w:rFonts w:eastAsia="Arial" w:cs="Arial"/>
                <w:sz w:val="17"/>
                <w:szCs w:val="17"/>
              </w:rPr>
              <w:t>%60, %80, %80, %100, %60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7D0D3" w14:textId="77777777" w:rsidR="000922D2" w:rsidRDefault="000922D2">
            <w:pPr>
              <w:spacing w:after="30"/>
            </w:pPr>
            <w:r>
              <w:rPr>
                <w:rFonts w:eastAsia="Arial" w:cs="Arial"/>
                <w:sz w:val="17"/>
                <w:szCs w:val="17"/>
              </w:rPr>
              <w:t>19 / 25</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2FD55" w14:textId="77777777" w:rsidR="000922D2" w:rsidRDefault="000922D2">
            <w:pPr>
              <w:spacing w:after="30"/>
            </w:pPr>
            <w:r>
              <w:rPr>
                <w:rFonts w:eastAsia="Arial" w:cs="Arial"/>
                <w:sz w:val="17"/>
                <w:szCs w:val="17"/>
              </w:rPr>
              <w:t>%76</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D4EB7" w14:textId="77777777" w:rsidR="000922D2" w:rsidRDefault="000922D2">
            <w:pPr>
              <w:spacing w:after="30"/>
            </w:pPr>
            <w:r>
              <w:rPr>
                <w:rFonts w:eastAsia="Arial" w:cs="Arial"/>
                <w:sz w:val="17"/>
                <w:szCs w:val="17"/>
              </w:rPr>
              <w:t>Tamamlanmamış</w:t>
            </w:r>
          </w:p>
        </w:tc>
      </w:tr>
    </w:tbl>
    <w:p w14:paraId="661E27D9" w14:textId="77777777" w:rsidR="000922D2" w:rsidRDefault="000922D2">
      <w:pPr>
        <w:spacing w:after="60"/>
      </w:pPr>
    </w:p>
    <w:p w14:paraId="2DEB9596" w14:textId="77777777" w:rsidR="000922D2" w:rsidRDefault="000922D2">
      <w:pPr>
        <w:spacing w:after="90"/>
      </w:pPr>
      <w:r>
        <w:rPr>
          <w:rFonts w:eastAsia="Arial" w:cs="Arial"/>
          <w:sz w:val="18"/>
          <w:szCs w:val="18"/>
        </w:rPr>
        <w:t>THS 5 için hesap şöyledir:</w:t>
      </w:r>
    </w:p>
    <w:p w14:paraId="41D66898" w14:textId="77777777" w:rsidR="000922D2" w:rsidRDefault="000922D2">
      <w:pPr>
        <w:spacing w:after="90"/>
      </w:pPr>
      <w:r>
        <w:rPr>
          <w:rFonts w:eastAsia="Arial" w:cs="Arial"/>
          <w:sz w:val="18"/>
          <w:szCs w:val="18"/>
        </w:rPr>
        <w:t>(4 + 4 + 5 + 5 + 3 + 5 + 4 + 5) / (5 × 8) × 100 = 35 / 40 × 100 = %87,5</w:t>
      </w:r>
    </w:p>
    <w:p w14:paraId="59776589" w14:textId="77777777" w:rsidR="000922D2" w:rsidRDefault="000922D2">
      <w:pPr>
        <w:spacing w:after="90"/>
      </w:pPr>
      <w:r>
        <w:rPr>
          <w:rFonts w:eastAsia="Arial" w:cs="Arial"/>
          <w:sz w:val="18"/>
          <w:szCs w:val="18"/>
        </w:rPr>
        <w:t>Setin dosyasındaki yol aynı sonucu verir: (80 + 80 + 100 + 100 + 60 + 100 + 80 + 100) / 8 = 87,5. İş planının 1.1 ve 3.1 alanlarındaki %88, bu değerin tam sayıya yuvarlanmış biçimidir. Eşik karşılaştırmasında yuvarlanmamış değer (%87,5) kullanılmıştır; değer %80'in üstünde olduğundan THS 5 tamamlanmıştır.</w:t>
      </w:r>
    </w:p>
    <w:p w14:paraId="547F1C33" w14:textId="77777777" w:rsidR="000922D2" w:rsidRDefault="000922D2">
      <w:pPr>
        <w:spacing w:after="90"/>
      </w:pPr>
      <w:r>
        <w:rPr>
          <w:rFonts w:eastAsia="Arial" w:cs="Arial"/>
          <w:sz w:val="18"/>
          <w:szCs w:val="18"/>
        </w:rPr>
        <w:t>THS 6 için hesap şöyledir:</w:t>
      </w:r>
    </w:p>
    <w:p w14:paraId="2B69ABCB" w14:textId="77777777" w:rsidR="000922D2" w:rsidRDefault="000922D2">
      <w:pPr>
        <w:spacing w:after="90"/>
      </w:pPr>
      <w:r>
        <w:rPr>
          <w:rFonts w:eastAsia="Arial" w:cs="Arial"/>
          <w:sz w:val="18"/>
          <w:szCs w:val="18"/>
        </w:rPr>
        <w:t>(3 + 4 + 4 + 5 + 3) / (5 × 5) × 100 = 19 / 25 × 100 = %76</w:t>
      </w:r>
    </w:p>
    <w:p w14:paraId="0FF0475E" w14:textId="77777777" w:rsidR="000922D2" w:rsidRDefault="000922D2">
      <w:pPr>
        <w:spacing w:after="90"/>
      </w:pPr>
      <w:r>
        <w:rPr>
          <w:rFonts w:eastAsia="Arial" w:cs="Arial"/>
          <w:sz w:val="18"/>
          <w:szCs w:val="18"/>
        </w:rPr>
        <w:t>Setin dosyasındaki yolla sonuç aynıdır: (60 + 80 + 80 + 100 + 60) / 5 = 76. Değer %80'in altında kaldığından THS 6 tamamlanmamıştır. Eşiğe ulaşmak için 25 puan üzerinden en az 20 puan gerekir; bugünkü açık 1 puandır. Ortalamayı en çok düşüren sorular 3 puanla S6.1 (tam ölçekte gösterim) ve S6.5 (zamanlama kısıtları), ardından 4 puanla S6.2 (entegrasyon) ve S6.3 (mühendislik fizibilitesi) sorularıdır.</w:t>
      </w:r>
    </w:p>
    <w:p w14:paraId="0FEE929B" w14:textId="77777777" w:rsidR="000922D2" w:rsidRDefault="000922D2">
      <w:pPr>
        <w:pStyle w:val="Heading21"/>
        <w:spacing w:before="260" w:after="100"/>
      </w:pPr>
      <w:bookmarkStart w:id="44" w:name="Ek_B_Bolum_52"/>
      <w:r>
        <w:rPr>
          <w:bCs/>
          <w:szCs w:val="26"/>
        </w:rPr>
        <w:t>B.6 THS 7 ve THS 8 kısa görünüm</w:t>
      </w:r>
      <w:bookmarkEnd w:id="44"/>
    </w:p>
    <w:p w14:paraId="4E7AF34A" w14:textId="77777777" w:rsidR="000922D2" w:rsidRDefault="000922D2">
      <w:pPr>
        <w:spacing w:after="90"/>
      </w:pPr>
      <w:r>
        <w:rPr>
          <w:rFonts w:eastAsia="Arial" w:cs="Arial"/>
          <w:sz w:val="18"/>
          <w:szCs w:val="18"/>
        </w:rPr>
        <w:t>THS 7 ve THS 8, setin formülünde THS 6 tamamlanmadan sonuca etki etmez. Aşağıdaki görünüm, bu seviyelerin 4.3'teki kapılarla ilişkisini göstermek amacıyla verilmiştir.</w:t>
      </w:r>
    </w:p>
    <w:p w14:paraId="5DD43373" w14:textId="77777777" w:rsidR="000922D2" w:rsidRDefault="000922D2">
      <w:pPr>
        <w:keepNext/>
        <w:spacing w:before="140" w:after="60"/>
      </w:pPr>
      <w:r>
        <w:rPr>
          <w:rFonts w:eastAsia="Arial" w:cs="Arial"/>
          <w:b/>
          <w:bCs/>
          <w:sz w:val="18"/>
          <w:szCs w:val="18"/>
        </w:rPr>
        <w:lastRenderedPageBreak/>
        <w:t>Tablo B-8. THS 7 soru puanları (15/25; %60)</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4451"/>
        <w:gridCol w:w="1483"/>
        <w:gridCol w:w="890"/>
        <w:gridCol w:w="7124"/>
      </w:tblGrid>
      <w:tr w:rsidR="000922D2" w14:paraId="3A510082" w14:textId="77777777" w:rsidTr="000922D2">
        <w:tblPrEx>
          <w:tblCellMar>
            <w:top w:w="0" w:type="dxa"/>
            <w:bottom w:w="0" w:type="dxa"/>
          </w:tblCellMar>
        </w:tblPrEx>
        <w:trPr>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C6AD40" w14:textId="77777777" w:rsidR="000922D2" w:rsidRDefault="000922D2">
            <w:pPr>
              <w:spacing w:after="30"/>
            </w:pPr>
            <w:r>
              <w:rPr>
                <w:rFonts w:eastAsia="Arial" w:cs="Arial"/>
                <w:b/>
                <w:bCs/>
                <w:sz w:val="17"/>
                <w:szCs w:val="17"/>
              </w:rPr>
              <w:t>Kod</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F14E5C" w14:textId="77777777" w:rsidR="000922D2" w:rsidRDefault="000922D2">
            <w:pPr>
              <w:spacing w:after="30"/>
            </w:pPr>
            <w:r>
              <w:rPr>
                <w:rFonts w:eastAsia="Arial" w:cs="Arial"/>
                <w:b/>
                <w:bCs/>
                <w:sz w:val="17"/>
                <w:szCs w:val="17"/>
              </w:rPr>
              <w:t>Kriter (kısaltılmış)</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57FEA8" w14:textId="77777777" w:rsidR="000922D2" w:rsidRDefault="000922D2">
            <w:pPr>
              <w:spacing w:after="30"/>
            </w:pPr>
            <w:r>
              <w:rPr>
                <w:rFonts w:eastAsia="Arial" w:cs="Arial"/>
                <w:b/>
                <w:bCs/>
                <w:sz w:val="17"/>
                <w:szCs w:val="17"/>
              </w:rPr>
              <w:t>Durum</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D147B3" w14:textId="77777777" w:rsidR="000922D2" w:rsidRDefault="000922D2">
            <w:pPr>
              <w:spacing w:after="30"/>
            </w:pPr>
            <w:r>
              <w:rPr>
                <w:rFonts w:eastAsia="Arial" w:cs="Arial"/>
                <w:b/>
                <w:bCs/>
                <w:sz w:val="17"/>
                <w:szCs w:val="17"/>
              </w:rPr>
              <w:t>Puan</w:t>
            </w:r>
          </w:p>
        </w:tc>
        <w:tc>
          <w:tcPr>
            <w:tcW w:w="712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B8819B" w14:textId="77777777" w:rsidR="000922D2" w:rsidRDefault="000922D2">
            <w:pPr>
              <w:spacing w:after="30"/>
            </w:pPr>
            <w:r>
              <w:rPr>
                <w:rFonts w:eastAsia="Arial" w:cs="Arial"/>
                <w:b/>
                <w:bCs/>
                <w:sz w:val="17"/>
                <w:szCs w:val="17"/>
              </w:rPr>
              <w:t>Kanıt ve eksik</w:t>
            </w:r>
          </w:p>
        </w:tc>
      </w:tr>
      <w:tr w:rsidR="000922D2" w14:paraId="4205549F"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D55F7" w14:textId="77777777" w:rsidR="000922D2" w:rsidRDefault="000922D2">
            <w:pPr>
              <w:spacing w:after="30"/>
            </w:pPr>
            <w:r>
              <w:rPr>
                <w:rFonts w:eastAsia="Arial" w:cs="Arial"/>
                <w:sz w:val="17"/>
                <w:szCs w:val="17"/>
              </w:rPr>
              <w:t>S7.1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27BD4B" w14:textId="77777777" w:rsidR="000922D2" w:rsidRDefault="000922D2">
            <w:pPr>
              <w:spacing w:after="30"/>
            </w:pPr>
            <w:r>
              <w:rPr>
                <w:rFonts w:eastAsia="Arial" w:cs="Arial"/>
                <w:sz w:val="17"/>
                <w:szCs w:val="17"/>
              </w:rPr>
              <w:t>Prototip, gösterim ve test için gereken tüm kilit işlevlere sahip mi?</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5DAE8" w14:textId="77777777" w:rsidR="000922D2" w:rsidRDefault="000922D2">
            <w:pPr>
              <w:spacing w:after="30"/>
            </w:pPr>
            <w:r>
              <w:rPr>
                <w:rFonts w:eastAsia="Arial" w:cs="Arial"/>
                <w:sz w:val="17"/>
                <w:szCs w:val="17"/>
              </w:rPr>
              <w:t>Kısmen</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BEF5D" w14:textId="77777777" w:rsidR="000922D2" w:rsidRDefault="000922D2">
            <w:pPr>
              <w:spacing w:after="30"/>
            </w:pPr>
            <w:r>
              <w:rPr>
                <w:rFonts w:eastAsia="Arial" w:cs="Arial"/>
                <w:sz w:val="17"/>
                <w:szCs w:val="17"/>
              </w:rPr>
              <w:t>4</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AB101" w14:textId="77777777" w:rsidR="000922D2" w:rsidRDefault="000922D2">
            <w:pPr>
              <w:spacing w:after="30"/>
            </w:pPr>
            <w:r>
              <w:rPr>
                <w:rFonts w:eastAsia="Arial" w:cs="Arial"/>
                <w:sz w:val="17"/>
                <w:szCs w:val="17"/>
              </w:rPr>
              <w:t>Rota, üç sürüş modu, kurye sırası, yeniden planlama, sürüş kaydı ve ödeme işlevleri bulunmaktadır; kurye operasyon paneli geliştirilmemiştir</w:t>
            </w:r>
          </w:p>
        </w:tc>
      </w:tr>
      <w:tr w:rsidR="000922D2" w14:paraId="121C219E"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C28C2" w14:textId="77777777" w:rsidR="000922D2" w:rsidRDefault="000922D2">
            <w:pPr>
              <w:spacing w:after="30"/>
            </w:pPr>
            <w:r>
              <w:rPr>
                <w:rFonts w:eastAsia="Arial" w:cs="Arial"/>
                <w:sz w:val="17"/>
                <w:szCs w:val="17"/>
              </w:rPr>
              <w:t>S7.2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481E0" w14:textId="77777777" w:rsidR="000922D2" w:rsidRDefault="000922D2">
            <w:pPr>
              <w:spacing w:after="30"/>
            </w:pPr>
            <w:r>
              <w:rPr>
                <w:rFonts w:eastAsia="Arial" w:cs="Arial"/>
                <w:sz w:val="17"/>
                <w:szCs w:val="17"/>
              </w:rPr>
              <w:t>Operasyonel fizibiliteyi gösteren sistemlerin entegrasyonu başarıyla yapıldı mı?</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761B1" w14:textId="77777777" w:rsidR="000922D2" w:rsidRDefault="000922D2">
            <w:pPr>
              <w:spacing w:after="30"/>
            </w:pPr>
            <w:r>
              <w:rPr>
                <w:rFonts w:eastAsia="Arial" w:cs="Arial"/>
                <w:sz w:val="17"/>
                <w:szCs w:val="17"/>
              </w:rPr>
              <w:t>Sağlanmadı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B8BAE" w14:textId="77777777" w:rsidR="000922D2" w:rsidRDefault="000922D2">
            <w:pPr>
              <w:spacing w:after="30"/>
            </w:pPr>
            <w:r>
              <w:rPr>
                <w:rFonts w:eastAsia="Arial" w:cs="Arial"/>
                <w:sz w:val="17"/>
                <w:szCs w:val="17"/>
              </w:rPr>
              <w:t>2</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A7DE3" w14:textId="77777777" w:rsidR="000922D2" w:rsidRDefault="000922D2">
            <w:pPr>
              <w:spacing w:after="30"/>
            </w:pPr>
            <w:r>
              <w:rPr>
                <w:rFonts w:eastAsia="Arial" w:cs="Arial"/>
                <w:sz w:val="17"/>
                <w:szCs w:val="17"/>
              </w:rPr>
              <w:t>Uygulama mağazada yayımlanmamıştır; gerçek kullanıcı bulunmamaktadır</w:t>
            </w:r>
          </w:p>
        </w:tc>
      </w:tr>
      <w:tr w:rsidR="000922D2" w14:paraId="368C3B10"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426E0F" w14:textId="77777777" w:rsidR="000922D2" w:rsidRDefault="000922D2">
            <w:pPr>
              <w:spacing w:after="30"/>
            </w:pPr>
            <w:r>
              <w:rPr>
                <w:rFonts w:eastAsia="Arial" w:cs="Arial"/>
                <w:sz w:val="17"/>
                <w:szCs w:val="17"/>
              </w:rPr>
              <w:t>S7.3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5101C" w14:textId="77777777" w:rsidR="000922D2" w:rsidRDefault="000922D2">
            <w:pPr>
              <w:spacing w:after="30"/>
            </w:pPr>
            <w:r>
              <w:rPr>
                <w:rFonts w:eastAsia="Arial" w:cs="Arial"/>
                <w:sz w:val="17"/>
                <w:szCs w:val="17"/>
              </w:rPr>
              <w:t>Yazılım hataları büyük oranda düzeltildi mi?</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7FA22" w14:textId="77777777" w:rsidR="000922D2" w:rsidRDefault="000922D2">
            <w:pPr>
              <w:spacing w:after="30"/>
            </w:pPr>
            <w:r>
              <w:rPr>
                <w:rFonts w:eastAsia="Arial" w:cs="Arial"/>
                <w:sz w:val="17"/>
                <w:szCs w:val="17"/>
              </w:rPr>
              <w:t>Kısmen</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3BCD9" w14:textId="77777777" w:rsidR="000922D2" w:rsidRDefault="000922D2">
            <w:pPr>
              <w:spacing w:after="30"/>
            </w:pPr>
            <w:r>
              <w:rPr>
                <w:rFonts w:eastAsia="Arial" w:cs="Arial"/>
                <w:sz w:val="17"/>
                <w:szCs w:val="17"/>
              </w:rPr>
              <w:t>3</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0AA25" w14:textId="77777777" w:rsidR="000922D2" w:rsidRDefault="000922D2">
            <w:pPr>
              <w:spacing w:after="30"/>
            </w:pPr>
            <w:r>
              <w:rPr>
                <w:rFonts w:eastAsia="Arial" w:cs="Arial"/>
                <w:sz w:val="17"/>
                <w:szCs w:val="17"/>
              </w:rPr>
              <w:t>Laboratuvar ve yük testlerinde bulunan hatalar giderilmiştir; kritik hata listesi ve sızma testinin yüksek düzeyli bulguları Mart 2027'ye kadar kapatılacaktır (4.3)</w:t>
            </w:r>
          </w:p>
        </w:tc>
      </w:tr>
      <w:tr w:rsidR="000922D2" w14:paraId="153B870E"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C2A4B0" w14:textId="77777777" w:rsidR="000922D2" w:rsidRDefault="000922D2">
            <w:pPr>
              <w:spacing w:after="30"/>
            </w:pPr>
            <w:r>
              <w:rPr>
                <w:rFonts w:eastAsia="Arial" w:cs="Arial"/>
                <w:sz w:val="17"/>
                <w:szCs w:val="17"/>
              </w:rPr>
              <w:t>S7.4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4BF8B" w14:textId="77777777" w:rsidR="000922D2" w:rsidRDefault="000922D2">
            <w:pPr>
              <w:spacing w:after="30"/>
            </w:pPr>
            <w:r>
              <w:rPr>
                <w:rFonts w:eastAsia="Arial" w:cs="Arial"/>
                <w:sz w:val="17"/>
                <w:szCs w:val="17"/>
              </w:rPr>
              <w:t>Yazılım geliştirme belgeleri kısmen hazırlandı mı?</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A4F58A" w14:textId="77777777" w:rsidR="000922D2" w:rsidRDefault="000922D2">
            <w:pPr>
              <w:spacing w:after="30"/>
            </w:pPr>
            <w:r>
              <w:rPr>
                <w:rFonts w:eastAsia="Arial" w:cs="Arial"/>
                <w:sz w:val="17"/>
                <w:szCs w:val="17"/>
              </w:rPr>
              <w:t>Sağlandı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6C71E5" w14:textId="77777777" w:rsidR="000922D2" w:rsidRDefault="000922D2">
            <w:pPr>
              <w:spacing w:after="30"/>
            </w:pPr>
            <w:r>
              <w:rPr>
                <w:rFonts w:eastAsia="Arial" w:cs="Arial"/>
                <w:sz w:val="17"/>
                <w:szCs w:val="17"/>
              </w:rPr>
              <w:t>5</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A31F5" w14:textId="77777777" w:rsidR="000922D2" w:rsidRDefault="000922D2">
            <w:pPr>
              <w:spacing w:after="30"/>
            </w:pPr>
            <w:r>
              <w:rPr>
                <w:rFonts w:eastAsia="Arial" w:cs="Arial"/>
                <w:sz w:val="17"/>
                <w:szCs w:val="17"/>
              </w:rPr>
              <w:t>Teknik rapor, algoritma el kitabı, kod tanıtım belgeleri ve doğrulama protokolü hazırlanmıştır</w:t>
            </w:r>
          </w:p>
        </w:tc>
      </w:tr>
      <w:tr w:rsidR="000922D2" w14:paraId="01583418"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8F217" w14:textId="77777777" w:rsidR="000922D2" w:rsidRDefault="000922D2">
            <w:pPr>
              <w:spacing w:after="30"/>
            </w:pPr>
            <w:r>
              <w:rPr>
                <w:rFonts w:eastAsia="Arial" w:cs="Arial"/>
                <w:sz w:val="17"/>
                <w:szCs w:val="17"/>
              </w:rPr>
              <w:t>S7.5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C1333" w14:textId="77777777" w:rsidR="000922D2" w:rsidRDefault="000922D2">
            <w:pPr>
              <w:spacing w:after="30"/>
            </w:pPr>
            <w:r>
              <w:rPr>
                <w:rFonts w:eastAsia="Arial" w:cs="Arial"/>
                <w:sz w:val="17"/>
                <w:szCs w:val="17"/>
              </w:rPr>
              <w:t>Entegre prototipin gerçek (operasyonel) ortamda fiziki gösterimi yapıldı mı?</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E98A3C" w14:textId="77777777" w:rsidR="000922D2" w:rsidRDefault="000922D2">
            <w:pPr>
              <w:spacing w:after="30"/>
            </w:pPr>
            <w:r>
              <w:rPr>
                <w:rFonts w:eastAsia="Arial" w:cs="Arial"/>
                <w:sz w:val="17"/>
                <w:szCs w:val="17"/>
              </w:rPr>
              <w:t>Sağlanmadı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8D945" w14:textId="77777777" w:rsidR="000922D2" w:rsidRDefault="000922D2">
            <w:pPr>
              <w:spacing w:after="30"/>
            </w:pPr>
            <w:r>
              <w:rPr>
                <w:rFonts w:eastAsia="Arial" w:cs="Arial"/>
                <w:sz w:val="17"/>
                <w:szCs w:val="17"/>
              </w:rPr>
              <w:t>1</w:t>
            </w:r>
          </w:p>
        </w:tc>
        <w:tc>
          <w:tcPr>
            <w:tcW w:w="7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3EBC1" w14:textId="77777777" w:rsidR="000922D2" w:rsidRDefault="000922D2">
            <w:pPr>
              <w:spacing w:after="30"/>
            </w:pPr>
            <w:r>
              <w:rPr>
                <w:rFonts w:eastAsia="Arial" w:cs="Arial"/>
                <w:sz w:val="17"/>
                <w:szCs w:val="17"/>
              </w:rPr>
              <w:t>Doğrulama protokolüyle ölçülmüş gerçek sürüş bulunmamaktadır</w:t>
            </w:r>
          </w:p>
        </w:tc>
      </w:tr>
    </w:tbl>
    <w:p w14:paraId="2FD32A94" w14:textId="77777777" w:rsidR="000922D2" w:rsidRDefault="000922D2">
      <w:pPr>
        <w:spacing w:after="60"/>
      </w:pPr>
    </w:p>
    <w:p w14:paraId="53152989" w14:textId="77777777" w:rsidR="000922D2" w:rsidRDefault="000922D2">
      <w:pPr>
        <w:spacing w:after="90"/>
      </w:pPr>
      <w:r>
        <w:rPr>
          <w:rFonts w:eastAsia="Arial" w:cs="Arial"/>
          <w:sz w:val="18"/>
          <w:szCs w:val="18"/>
        </w:rPr>
        <w:t>THS 7'nin kabulü 4.3'te Kapı-2'ye (Aralık 2027) bağlanmıştır: 360 sürüş ve ortalama mutlak yüzde hata ≤%18. Bu seviyenin sorularını ilerletecek 4.3 işleri şunlardır: en küçük işlevsel ürün (MVP) ve sınırlı yayın (soft launch) ile mağaza yayını (Haziran 2027), 20 kurye ile 8 haftalık ölçüm pilotu ve imzalı pilot raporu (Haziran 2027; Ek-K), İstanbul ve İzmir saha kalibrasyonu ve 200 rotada sıfır yasak yol ya da dönüş ihlali (Eylül 2027).</w:t>
      </w:r>
    </w:p>
    <w:p w14:paraId="6DE753D5" w14:textId="77777777" w:rsidR="000922D2" w:rsidRDefault="000922D2">
      <w:pPr>
        <w:keepNext/>
        <w:spacing w:before="140" w:after="60"/>
      </w:pPr>
      <w:r>
        <w:rPr>
          <w:rFonts w:eastAsia="Arial" w:cs="Arial"/>
          <w:b/>
          <w:bCs/>
          <w:sz w:val="18"/>
          <w:szCs w:val="18"/>
        </w:rPr>
        <w:t>Tablo B-9. THS 8 soruları ve planlanan kanıt (puanlanmamıştır)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4451"/>
        <w:gridCol w:w="6825"/>
        <w:gridCol w:w="2672"/>
      </w:tblGrid>
      <w:tr w:rsidR="000922D2" w14:paraId="758B98CD" w14:textId="77777777" w:rsidTr="000922D2">
        <w:tblPrEx>
          <w:tblCellMar>
            <w:top w:w="0" w:type="dxa"/>
            <w:bottom w:w="0" w:type="dxa"/>
          </w:tblCellMar>
        </w:tblPrEx>
        <w:trPr>
          <w:tblHeader/>
        </w:trPr>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87F97B" w14:textId="77777777" w:rsidR="000922D2" w:rsidRDefault="000922D2">
            <w:pPr>
              <w:spacing w:after="30"/>
            </w:pPr>
            <w:r>
              <w:rPr>
                <w:rFonts w:eastAsia="Arial" w:cs="Arial"/>
                <w:b/>
                <w:bCs/>
                <w:sz w:val="17"/>
                <w:szCs w:val="17"/>
              </w:rPr>
              <w:t>Kod</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7ABB21" w14:textId="77777777" w:rsidR="000922D2" w:rsidRDefault="000922D2">
            <w:pPr>
              <w:spacing w:after="30"/>
            </w:pPr>
            <w:r>
              <w:rPr>
                <w:rFonts w:eastAsia="Arial" w:cs="Arial"/>
                <w:b/>
                <w:bCs/>
                <w:sz w:val="17"/>
                <w:szCs w:val="17"/>
              </w:rPr>
              <w:t>Kriter (kısaltılmış)</w:t>
            </w:r>
          </w:p>
        </w:tc>
        <w:tc>
          <w:tcPr>
            <w:tcW w:w="68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C69937D" w14:textId="77777777" w:rsidR="000922D2" w:rsidRDefault="000922D2">
            <w:pPr>
              <w:spacing w:after="30"/>
            </w:pPr>
            <w:r>
              <w:rPr>
                <w:rFonts w:eastAsia="Arial" w:cs="Arial"/>
                <w:b/>
                <w:bCs/>
                <w:sz w:val="17"/>
                <w:szCs w:val="17"/>
              </w:rPr>
              <w:t>Planlanan kanıt</w:t>
            </w:r>
          </w:p>
        </w:tc>
        <w:tc>
          <w:tcPr>
            <w:tcW w:w="267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4C0C95" w14:textId="77777777" w:rsidR="000922D2" w:rsidRDefault="000922D2">
            <w:pPr>
              <w:spacing w:after="30"/>
            </w:pPr>
            <w:r>
              <w:rPr>
                <w:rFonts w:eastAsia="Arial" w:cs="Arial"/>
                <w:b/>
                <w:bCs/>
                <w:sz w:val="17"/>
                <w:szCs w:val="17"/>
              </w:rPr>
              <w:t>Tarih</w:t>
            </w:r>
          </w:p>
        </w:tc>
      </w:tr>
      <w:tr w:rsidR="000922D2" w14:paraId="7071B6B8"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71E73D" w14:textId="77777777" w:rsidR="000922D2" w:rsidRDefault="000922D2">
            <w:pPr>
              <w:spacing w:after="30"/>
            </w:pPr>
            <w:r>
              <w:rPr>
                <w:rFonts w:eastAsia="Arial" w:cs="Arial"/>
                <w:sz w:val="17"/>
                <w:szCs w:val="17"/>
              </w:rPr>
              <w:t>S8.1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0BEE4" w14:textId="77777777" w:rsidR="000922D2" w:rsidRDefault="000922D2">
            <w:pPr>
              <w:spacing w:after="30"/>
            </w:pPr>
            <w:r>
              <w:rPr>
                <w:rFonts w:eastAsia="Arial" w:cs="Arial"/>
                <w:sz w:val="17"/>
                <w:szCs w:val="17"/>
              </w:rPr>
              <w:t>Yazılım operasyonel donanım ve yazılım sistemleriyle tam olarak entegre edildi mi?</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67FF5A" w14:textId="77777777" w:rsidR="000922D2" w:rsidRDefault="000922D2">
            <w:pPr>
              <w:spacing w:after="30"/>
            </w:pPr>
            <w:r>
              <w:rPr>
                <w:rFonts w:eastAsia="Arial" w:cs="Arial"/>
                <w:sz w:val="17"/>
                <w:szCs w:val="17"/>
              </w:rPr>
              <w:t>Antalya eklenerek çok şehirli saha doğrulaması; İstanbul, İzmir ve Antalya verileriyle model performansının raporlanması; ticarileşmeye hazır ürün sürümü (4.3)</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C0752" w14:textId="77777777" w:rsidR="000922D2" w:rsidRDefault="000922D2">
            <w:pPr>
              <w:spacing w:after="30"/>
            </w:pPr>
            <w:r>
              <w:rPr>
                <w:rFonts w:eastAsia="Arial" w:cs="Arial"/>
                <w:sz w:val="17"/>
                <w:szCs w:val="17"/>
              </w:rPr>
              <w:t>Mart 2028; Haziran 2028</w:t>
            </w:r>
          </w:p>
        </w:tc>
      </w:tr>
      <w:tr w:rsidR="000922D2" w14:paraId="1703CD5D"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B9A31" w14:textId="77777777" w:rsidR="000922D2" w:rsidRDefault="000922D2">
            <w:pPr>
              <w:spacing w:after="30"/>
            </w:pPr>
            <w:r>
              <w:rPr>
                <w:rFonts w:eastAsia="Arial" w:cs="Arial"/>
                <w:sz w:val="17"/>
                <w:szCs w:val="17"/>
              </w:rPr>
              <w:t>S8.2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732A1" w14:textId="77777777" w:rsidR="000922D2" w:rsidRDefault="000922D2">
            <w:pPr>
              <w:spacing w:after="30"/>
            </w:pPr>
            <w:r>
              <w:rPr>
                <w:rFonts w:eastAsia="Arial" w:cs="Arial"/>
                <w:sz w:val="17"/>
                <w:szCs w:val="17"/>
              </w:rPr>
              <w:t>Yazılım hatalarının tamamı ayıklandı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E0263" w14:textId="77777777" w:rsidR="000922D2" w:rsidRDefault="000922D2">
            <w:pPr>
              <w:spacing w:after="30"/>
            </w:pPr>
            <w:r>
              <w:rPr>
                <w:rFonts w:eastAsia="Arial" w:cs="Arial"/>
                <w:sz w:val="17"/>
                <w:szCs w:val="17"/>
              </w:rPr>
              <w:t>Sızma testinde yüksek bulgu 0; ürün sürümünde kritik açık hata 0 (4.3)</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6E56C7" w14:textId="77777777" w:rsidR="000922D2" w:rsidRDefault="000922D2">
            <w:pPr>
              <w:spacing w:after="30"/>
            </w:pPr>
            <w:r>
              <w:rPr>
                <w:rFonts w:eastAsia="Arial" w:cs="Arial"/>
                <w:sz w:val="17"/>
                <w:szCs w:val="17"/>
              </w:rPr>
              <w:t>Mart 2027; Haziran 2028</w:t>
            </w:r>
          </w:p>
        </w:tc>
      </w:tr>
      <w:tr w:rsidR="000922D2" w14:paraId="37A4527C"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A1DB0" w14:textId="77777777" w:rsidR="000922D2" w:rsidRDefault="000922D2">
            <w:pPr>
              <w:spacing w:after="30"/>
            </w:pPr>
            <w:r>
              <w:rPr>
                <w:rFonts w:eastAsia="Arial" w:cs="Arial"/>
                <w:sz w:val="17"/>
                <w:szCs w:val="17"/>
              </w:rPr>
              <w:t>S8.3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1A58E" w14:textId="77777777" w:rsidR="000922D2" w:rsidRDefault="000922D2">
            <w:pPr>
              <w:spacing w:after="30"/>
            </w:pPr>
            <w:r>
              <w:rPr>
                <w:rFonts w:eastAsia="Arial" w:cs="Arial"/>
                <w:sz w:val="17"/>
                <w:szCs w:val="17"/>
              </w:rPr>
              <w:t>Yazılım geliştirme belgeleri tamamlandı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B91066" w14:textId="77777777" w:rsidR="000922D2" w:rsidRDefault="000922D2">
            <w:pPr>
              <w:spacing w:after="30"/>
            </w:pPr>
            <w:r>
              <w:rPr>
                <w:rFonts w:eastAsia="Arial" w:cs="Arial"/>
                <w:sz w:val="17"/>
                <w:szCs w:val="17"/>
              </w:rPr>
              <w:t>Kullanıcı, bakım ve eğitim belgeleri (kurye eğitimi dahil)</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714C4" w14:textId="77777777" w:rsidR="000922D2" w:rsidRDefault="000922D2">
            <w:pPr>
              <w:spacing w:after="30"/>
            </w:pPr>
            <w:r>
              <w:rPr>
                <w:rFonts w:eastAsia="Arial" w:cs="Arial"/>
                <w:sz w:val="17"/>
                <w:szCs w:val="17"/>
              </w:rPr>
              <w:t>Haziran 2028</w:t>
            </w:r>
          </w:p>
        </w:tc>
      </w:tr>
      <w:tr w:rsidR="000922D2" w14:paraId="520D5954"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D2A20" w14:textId="77777777" w:rsidR="000922D2" w:rsidRDefault="000922D2">
            <w:pPr>
              <w:spacing w:after="30"/>
            </w:pPr>
            <w:r>
              <w:rPr>
                <w:rFonts w:eastAsia="Arial" w:cs="Arial"/>
                <w:sz w:val="17"/>
                <w:szCs w:val="17"/>
              </w:rPr>
              <w:t>S8.4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5E79D" w14:textId="77777777" w:rsidR="000922D2" w:rsidRDefault="000922D2">
            <w:pPr>
              <w:spacing w:after="30"/>
            </w:pPr>
            <w:r>
              <w:rPr>
                <w:rFonts w:eastAsia="Arial" w:cs="Arial"/>
                <w:sz w:val="17"/>
                <w:szCs w:val="17"/>
              </w:rPr>
              <w:t>Tüm işlevlerin benzetimli operasyonel senaryolarda başarılı fiziki gösterimi yapıldı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351A5" w14:textId="77777777" w:rsidR="000922D2" w:rsidRDefault="000922D2">
            <w:pPr>
              <w:spacing w:after="30"/>
            </w:pPr>
            <w:r>
              <w:rPr>
                <w:rFonts w:eastAsia="Arial" w:cs="Arial"/>
                <w:sz w:val="17"/>
                <w:szCs w:val="17"/>
              </w:rPr>
              <w:t>Yeniden planlama, sağlayıcı kesintisi, çok duraklı tur ve yüksek yük senaryolarını içeren test paketi</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EFF817" w14:textId="77777777" w:rsidR="000922D2" w:rsidRDefault="000922D2">
            <w:pPr>
              <w:spacing w:after="30"/>
            </w:pPr>
            <w:r>
              <w:rPr>
                <w:rFonts w:eastAsia="Arial" w:cs="Arial"/>
                <w:sz w:val="17"/>
                <w:szCs w:val="17"/>
              </w:rPr>
              <w:t>Haziran 2028</w:t>
            </w:r>
          </w:p>
        </w:tc>
      </w:tr>
      <w:tr w:rsidR="000922D2" w14:paraId="73668A02" w14:textId="77777777" w:rsidTr="000922D2">
        <w:tblPrEx>
          <w:tblCellMar>
            <w:top w:w="0" w:type="dxa"/>
            <w:bottom w:w="0" w:type="dxa"/>
          </w:tblCellMar>
        </w:tblPrEx>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8D696" w14:textId="77777777" w:rsidR="000922D2" w:rsidRDefault="000922D2">
            <w:pPr>
              <w:spacing w:after="30"/>
            </w:pPr>
            <w:r>
              <w:rPr>
                <w:rFonts w:eastAsia="Arial" w:cs="Arial"/>
                <w:sz w:val="17"/>
                <w:szCs w:val="17"/>
              </w:rPr>
              <w:t>S8.5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D27FC" w14:textId="77777777" w:rsidR="000922D2" w:rsidRDefault="000922D2">
            <w:pPr>
              <w:spacing w:after="30"/>
            </w:pPr>
            <w:r>
              <w:rPr>
                <w:rFonts w:eastAsia="Arial" w:cs="Arial"/>
                <w:sz w:val="17"/>
                <w:szCs w:val="17"/>
              </w:rPr>
              <w:t>Metodoloji ve yazılımın gerçekleme ve doğrulaması (V&amp;V) tamamlandı mı?</w:t>
            </w:r>
          </w:p>
        </w:tc>
        <w:tc>
          <w:tcPr>
            <w:tcW w:w="68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3D32C" w14:textId="77777777" w:rsidR="000922D2" w:rsidRDefault="000922D2">
            <w:pPr>
              <w:spacing w:after="30"/>
            </w:pPr>
            <w:r>
              <w:rPr>
                <w:rFonts w:eastAsia="Arial" w:cs="Arial"/>
                <w:sz w:val="17"/>
                <w:szCs w:val="17"/>
              </w:rPr>
              <w:t>Doğruluk raporu: İstanbul, İzmir ve Antalya'da toplam 1.000 sürüş; ortalama mutlak yüzde hata ≤%15 (2.2, 4.3)</w:t>
            </w:r>
          </w:p>
        </w:tc>
        <w:tc>
          <w:tcPr>
            <w:tcW w:w="26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93D04" w14:textId="77777777" w:rsidR="000922D2" w:rsidRDefault="000922D2">
            <w:pPr>
              <w:spacing w:after="30"/>
            </w:pPr>
            <w:r>
              <w:rPr>
                <w:rFonts w:eastAsia="Arial" w:cs="Arial"/>
                <w:sz w:val="17"/>
                <w:szCs w:val="17"/>
              </w:rPr>
              <w:t>Haziran 2028</w:t>
            </w:r>
          </w:p>
        </w:tc>
      </w:tr>
    </w:tbl>
    <w:p w14:paraId="3FC95A79" w14:textId="77777777" w:rsidR="000922D2" w:rsidRDefault="000922D2">
      <w:pPr>
        <w:spacing w:after="60"/>
      </w:pPr>
    </w:p>
    <w:p w14:paraId="2AA0B597" w14:textId="77777777" w:rsidR="000922D2" w:rsidRDefault="000922D2">
      <w:pPr>
        <w:spacing w:after="90"/>
      </w:pPr>
      <w:r>
        <w:rPr>
          <w:rFonts w:eastAsia="Arial" w:cs="Arial"/>
          <w:sz w:val="18"/>
          <w:szCs w:val="18"/>
        </w:rPr>
        <w:t>THS 8'in kabulü 4.3'te Kapı-3'e (Haziran 2028) bağlanmıştır. Kapı-3 ölçütleri teknik koşulların yanında en az 70 ödeme yapan kullanıcıyı, en az 30 kuryeyi ve en az bir kurumsal filo ya da API pilotunun başlatılmasını içermektedir. THS 8 soruları proje sonunda puanlanacak, sonuç İş Planı Sonuç Raporu (AGY352) ile bildirilecektir [K3]. THS 9, ticarileşme döneminin ilk yılında (Temmuz 2028–Haziran 2029) işletme kayıtlarıyla değerlendirilecektir; iş planında THS 9 için tarih taahhüdü bulunmamaktadır.</w:t>
      </w:r>
    </w:p>
    <w:p w14:paraId="72632F54" w14:textId="77777777" w:rsidR="000922D2" w:rsidRDefault="000922D2">
      <w:r>
        <w:br w:type="page"/>
      </w:r>
    </w:p>
    <w:p w14:paraId="621BA2AC" w14:textId="77777777" w:rsidR="000922D2" w:rsidRDefault="000922D2">
      <w:pPr>
        <w:pStyle w:val="Heading21"/>
        <w:spacing w:before="260" w:after="100"/>
      </w:pPr>
      <w:bookmarkStart w:id="45" w:name="Ek_B_Bolum_61"/>
      <w:r>
        <w:rPr>
          <w:bCs/>
          <w:szCs w:val="26"/>
        </w:rPr>
        <w:lastRenderedPageBreak/>
        <w:t>B.7 THS 6'yı tamamlamak için kalan işler</w:t>
      </w:r>
      <w:bookmarkEnd w:id="45"/>
    </w:p>
    <w:p w14:paraId="593C95BF" w14:textId="77777777" w:rsidR="000922D2" w:rsidRDefault="000922D2">
      <w:pPr>
        <w:spacing w:after="90"/>
      </w:pPr>
      <w:r>
        <w:rPr>
          <w:rFonts w:eastAsia="Arial" w:cs="Arial"/>
          <w:sz w:val="18"/>
          <w:szCs w:val="18"/>
        </w:rPr>
        <w:t>Tablo B-10, THS 6 sorularındaki açıkları kapatacak işleri, kanıt belgelerini, sorumlu rolleri ve hedef tarihleri göstermektedir. Sorumlu roller 3.3'teki iş bölümüne göredir. Hedef tarihler 4.3'teki kilometre taşlarıyla aynıdır; 4.3'te ayrı satırı bulunmayan 3. ve 4. satırlar için Kapı-1 tarihi en geç tarih olarak yazılmış, 5. satırın tarihi 2.4'ten, 6. satırın tarihi 1.7 ve 5.1'den alınmıştır.</w:t>
      </w:r>
    </w:p>
    <w:p w14:paraId="0449A47F" w14:textId="77777777" w:rsidR="000922D2" w:rsidRDefault="000922D2">
      <w:pPr>
        <w:keepNext/>
        <w:spacing w:before="140" w:after="60"/>
      </w:pPr>
      <w:r>
        <w:rPr>
          <w:rFonts w:eastAsia="Arial" w:cs="Arial"/>
          <w:b/>
          <w:bCs/>
          <w:sz w:val="18"/>
          <w:szCs w:val="18"/>
        </w:rPr>
        <w:t>Tablo B-10. THS 6 için kalan işler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3"/>
        <w:gridCol w:w="4451"/>
        <w:gridCol w:w="1780"/>
        <w:gridCol w:w="2967"/>
        <w:gridCol w:w="2967"/>
        <w:gridCol w:w="2080"/>
      </w:tblGrid>
      <w:tr w:rsidR="000922D2" w14:paraId="7CF544A0" w14:textId="77777777" w:rsidTr="000922D2">
        <w:tblPrEx>
          <w:tblCellMar>
            <w:top w:w="0" w:type="dxa"/>
            <w:bottom w:w="0" w:type="dxa"/>
          </w:tblCellMar>
        </w:tblPrEx>
        <w:trPr>
          <w:tblHeader/>
        </w:trPr>
        <w:tc>
          <w:tcPr>
            <w:tcW w:w="5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8384307" w14:textId="77777777" w:rsidR="000922D2" w:rsidRDefault="000922D2">
            <w:pPr>
              <w:spacing w:after="30"/>
            </w:pPr>
            <w:r>
              <w:rPr>
                <w:rFonts w:eastAsia="Arial" w:cs="Arial"/>
                <w:b/>
                <w:bCs/>
                <w:sz w:val="17"/>
                <w:szCs w:val="17"/>
              </w:rPr>
              <w:t>No</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70216F" w14:textId="77777777" w:rsidR="000922D2" w:rsidRDefault="000922D2">
            <w:pPr>
              <w:spacing w:after="30"/>
            </w:pPr>
            <w:r>
              <w:rPr>
                <w:rFonts w:eastAsia="Arial" w:cs="Arial"/>
                <w:b/>
                <w:bCs/>
                <w:sz w:val="17"/>
                <w:szCs w:val="17"/>
              </w:rPr>
              <w:t>İş</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BF7A84" w14:textId="77777777" w:rsidR="000922D2" w:rsidRDefault="000922D2">
            <w:pPr>
              <w:spacing w:after="30"/>
            </w:pPr>
            <w:r>
              <w:rPr>
                <w:rFonts w:eastAsia="Arial" w:cs="Arial"/>
                <w:b/>
                <w:bCs/>
                <w:sz w:val="17"/>
                <w:szCs w:val="17"/>
              </w:rPr>
              <w:t>Eksik kriter</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CBCF9B" w14:textId="77777777" w:rsidR="000922D2" w:rsidRDefault="000922D2">
            <w:pPr>
              <w:spacing w:after="30"/>
            </w:pPr>
            <w:r>
              <w:rPr>
                <w:rFonts w:eastAsia="Arial" w:cs="Arial"/>
                <w:b/>
                <w:bCs/>
                <w:sz w:val="17"/>
                <w:szCs w:val="17"/>
              </w:rPr>
              <w:t>Kanıt belgesi</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EE822E2" w14:textId="77777777" w:rsidR="000922D2" w:rsidRDefault="000922D2">
            <w:pPr>
              <w:spacing w:after="30"/>
            </w:pPr>
            <w:r>
              <w:rPr>
                <w:rFonts w:eastAsia="Arial" w:cs="Arial"/>
                <w:b/>
                <w:bCs/>
                <w:sz w:val="17"/>
                <w:szCs w:val="17"/>
              </w:rPr>
              <w:t>Sorumlu rol</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A8F0D13" w14:textId="77777777" w:rsidR="000922D2" w:rsidRDefault="000922D2">
            <w:pPr>
              <w:spacing w:after="30"/>
            </w:pPr>
            <w:r>
              <w:rPr>
                <w:rFonts w:eastAsia="Arial" w:cs="Arial"/>
                <w:b/>
                <w:bCs/>
                <w:sz w:val="17"/>
                <w:szCs w:val="17"/>
              </w:rPr>
              <w:t>Hedef tarih</w:t>
            </w:r>
          </w:p>
        </w:tc>
      </w:tr>
      <w:tr w:rsidR="000922D2" w14:paraId="03A17607"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6AD34" w14:textId="77777777" w:rsidR="000922D2" w:rsidRDefault="000922D2">
            <w:pPr>
              <w:spacing w:after="30"/>
            </w:pPr>
            <w:r>
              <w:rPr>
                <w:rFonts w:eastAsia="Arial" w:cs="Arial"/>
                <w:sz w:val="17"/>
                <w:szCs w:val="17"/>
              </w:rPr>
              <w:t>1</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3F8020" w14:textId="77777777" w:rsidR="000922D2" w:rsidRDefault="000922D2">
            <w:pPr>
              <w:spacing w:after="30"/>
            </w:pPr>
            <w:r>
              <w:rPr>
                <w:rFonts w:eastAsia="Arial" w:cs="Arial"/>
                <w:sz w:val="17"/>
                <w:szCs w:val="17"/>
              </w:rPr>
              <w:t>Etik kurul onayı; 6698 sayılı Kişisel Verilerin Korunması Kanunu (KVKK) kapsamındaki aydınlatma ve onam paketi; bağımsız sızma testi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33C77" w14:textId="77777777" w:rsidR="000922D2" w:rsidRDefault="000922D2">
            <w:pPr>
              <w:spacing w:after="30"/>
            </w:pPr>
            <w:r>
              <w:rPr>
                <w:rFonts w:eastAsia="Arial" w:cs="Arial"/>
                <w:sz w:val="17"/>
                <w:szCs w:val="17"/>
              </w:rPr>
              <w:t>S6.1 (araştırma amaçlı sürüş verisi toplamanın ön koşulu); S6.2 (açık yayının ön koşulu, 2.7)</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39034" w14:textId="77777777" w:rsidR="000922D2" w:rsidRDefault="000922D2">
            <w:pPr>
              <w:spacing w:after="30"/>
            </w:pPr>
            <w:r>
              <w:t>Etik kurul kararı; KVKK ve onam belgeleri; yüksek bulgusu 0 olan sızma testi raporu (başvuru metinleri ve uygulama planı: Ek-I)</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FCED1" w14:textId="77777777" w:rsidR="000922D2" w:rsidRDefault="000922D2">
            <w:pPr>
              <w:spacing w:after="30"/>
            </w:pPr>
            <w:r>
              <w:rPr>
                <w:rFonts w:eastAsia="Arial" w:cs="Arial"/>
                <w:sz w:val="17"/>
                <w:szCs w:val="17"/>
              </w:rPr>
              <w:t>Genel Müdür (CEO): hukuk ve KVKK koordinasyonu; CTO: siber güvenlik</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DFD0C" w14:textId="77777777" w:rsidR="000922D2" w:rsidRDefault="000922D2">
            <w:pPr>
              <w:spacing w:after="30"/>
            </w:pPr>
            <w:r>
              <w:rPr>
                <w:rFonts w:eastAsia="Arial" w:cs="Arial"/>
                <w:sz w:val="17"/>
                <w:szCs w:val="17"/>
              </w:rPr>
              <w:t>Mart 2027 (Ay 3; 4.3)</w:t>
            </w:r>
          </w:p>
        </w:tc>
      </w:tr>
      <w:tr w:rsidR="000922D2" w14:paraId="414EB36D"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3994A7" w14:textId="77777777" w:rsidR="000922D2" w:rsidRDefault="000922D2">
            <w:pPr>
              <w:spacing w:after="30"/>
            </w:pPr>
            <w:r>
              <w:rPr>
                <w:rFonts w:eastAsia="Arial" w:cs="Arial"/>
                <w:sz w:val="17"/>
                <w:szCs w:val="17"/>
              </w:rPr>
              <w:t>2</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08A7A8" w14:textId="77777777" w:rsidR="000922D2" w:rsidRDefault="000922D2">
            <w:pPr>
              <w:spacing w:after="30"/>
            </w:pPr>
            <w:r>
              <w:rPr>
                <w:rFonts w:eastAsia="Arial" w:cs="Arial"/>
                <w:sz w:val="17"/>
                <w:szCs w:val="17"/>
              </w:rPr>
              <w:t>Mevcut prototipin ürünleştirilmesi, kritik hata listesinin kapatılması ve kapalı beta</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149B78" w14:textId="77777777" w:rsidR="000922D2" w:rsidRDefault="000922D2">
            <w:pPr>
              <w:spacing w:after="30"/>
            </w:pPr>
            <w:r>
              <w:rPr>
                <w:rFonts w:eastAsia="Arial" w:cs="Arial"/>
                <w:sz w:val="17"/>
                <w:szCs w:val="17"/>
              </w:rPr>
              <w:t>S6.2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9D105A" w14:textId="77777777" w:rsidR="000922D2" w:rsidRDefault="000922D2">
            <w:pPr>
              <w:spacing w:after="30"/>
            </w:pPr>
            <w:r>
              <w:rPr>
                <w:rFonts w:eastAsia="Arial" w:cs="Arial"/>
                <w:sz w:val="17"/>
                <w:szCs w:val="17"/>
              </w:rPr>
              <w:t>Kapatılmış kritik hata listesi; kapalı beta sürüm kaydı (bugünkü liste: Ek-J)</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892AA8" w14:textId="77777777" w:rsidR="000922D2" w:rsidRDefault="000922D2">
            <w:pPr>
              <w:spacing w:after="30"/>
            </w:pPr>
            <w:r>
              <w:rPr>
                <w:rFonts w:eastAsia="Arial" w:cs="Arial"/>
                <w:sz w:val="17"/>
                <w:szCs w:val="17"/>
              </w:rPr>
              <w:t>CTO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64054" w14:textId="77777777" w:rsidR="000922D2" w:rsidRDefault="000922D2">
            <w:pPr>
              <w:spacing w:after="30"/>
            </w:pPr>
            <w:r>
              <w:rPr>
                <w:rFonts w:eastAsia="Arial" w:cs="Arial"/>
                <w:sz w:val="17"/>
                <w:szCs w:val="17"/>
              </w:rPr>
              <w:t>Mart 2027 (Ay 3; 4.3)</w:t>
            </w:r>
          </w:p>
        </w:tc>
      </w:tr>
      <w:tr w:rsidR="000922D2" w14:paraId="385D59B6"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63F6F" w14:textId="77777777" w:rsidR="000922D2" w:rsidRDefault="000922D2">
            <w:pPr>
              <w:spacing w:after="30"/>
            </w:pPr>
            <w:r>
              <w:rPr>
                <w:rFonts w:eastAsia="Arial" w:cs="Arial"/>
                <w:sz w:val="17"/>
                <w:szCs w:val="17"/>
              </w:rPr>
              <w:t>3</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C28D7" w14:textId="77777777" w:rsidR="000922D2" w:rsidRDefault="000922D2">
            <w:pPr>
              <w:spacing w:after="30"/>
            </w:pPr>
            <w:r>
              <w:rPr>
                <w:rFonts w:eastAsia="Arial" w:cs="Arial"/>
                <w:sz w:val="17"/>
                <w:szCs w:val="17"/>
              </w:rPr>
              <w:t>İstanbul geneli dönüş kısıtlı hiyerarşide 1.000 rastgele başlangıç–varış çiftinde referans algoritmayla eşitlik testi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B79DB2" w14:textId="77777777" w:rsidR="000922D2" w:rsidRDefault="000922D2">
            <w:pPr>
              <w:spacing w:after="30"/>
            </w:pPr>
            <w:r>
              <w:rPr>
                <w:rFonts w:eastAsia="Arial" w:cs="Arial"/>
                <w:sz w:val="17"/>
                <w:szCs w:val="17"/>
              </w:rPr>
              <w:t>S6.1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97B1F" w14:textId="77777777" w:rsidR="000922D2" w:rsidRDefault="000922D2">
            <w:pPr>
              <w:spacing w:after="30"/>
            </w:pPr>
            <w:r>
              <w:rPr>
                <w:rFonts w:eastAsia="Arial" w:cs="Arial"/>
                <w:sz w:val="17"/>
                <w:szCs w:val="17"/>
              </w:rPr>
              <w:t>Test raporu (bugünkü Kadıköy sonuçları: Ek-A)</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53CB7" w14:textId="77777777" w:rsidR="000922D2" w:rsidRDefault="000922D2">
            <w:pPr>
              <w:spacing w:after="30"/>
            </w:pPr>
            <w:r>
              <w:rPr>
                <w:rFonts w:eastAsia="Arial" w:cs="Arial"/>
                <w:sz w:val="17"/>
                <w:szCs w:val="17"/>
              </w:rPr>
              <w:t>CTO; kurucu ortak (ulaştırma ve algoritma)</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6F40D" w14:textId="77777777" w:rsidR="000922D2" w:rsidRDefault="000922D2">
            <w:pPr>
              <w:spacing w:after="30"/>
            </w:pPr>
            <w:r>
              <w:rPr>
                <w:rFonts w:eastAsia="Arial" w:cs="Arial"/>
                <w:sz w:val="17"/>
                <w:szCs w:val="17"/>
              </w:rPr>
              <w:t>En geç Haziran 2027</w:t>
            </w:r>
          </w:p>
        </w:tc>
      </w:tr>
      <w:tr w:rsidR="000922D2" w14:paraId="3CF623F3"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475D6D" w14:textId="77777777" w:rsidR="000922D2" w:rsidRDefault="000922D2">
            <w:pPr>
              <w:spacing w:after="30"/>
            </w:pPr>
            <w:r>
              <w:rPr>
                <w:rFonts w:eastAsia="Arial" w:cs="Arial"/>
                <w:sz w:val="17"/>
                <w:szCs w:val="17"/>
              </w:rPr>
              <w:t>4</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81548" w14:textId="77777777" w:rsidR="000922D2" w:rsidRDefault="000922D2">
            <w:pPr>
              <w:spacing w:after="30"/>
            </w:pPr>
            <w:r>
              <w:rPr>
                <w:rFonts w:eastAsia="Arial" w:cs="Arial"/>
                <w:sz w:val="17"/>
                <w:szCs w:val="17"/>
              </w:rPr>
              <w:t>İstanbul geneli ağda gecikme ve yük ölçümü. Hedefler: çekirdek sorguda %95'lik dilim 50 ms'nin, hizmet katmanı dahil yanıtta %95'lik dilim 300 ms'nin, 100 eşzamanlı kullanıcıda yanıt 1 saniyenin altında</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B56093" w14:textId="77777777" w:rsidR="000922D2" w:rsidRDefault="000922D2">
            <w:pPr>
              <w:spacing w:after="30"/>
            </w:pPr>
            <w:r>
              <w:rPr>
                <w:rFonts w:eastAsia="Arial" w:cs="Arial"/>
                <w:sz w:val="17"/>
                <w:szCs w:val="17"/>
              </w:rPr>
              <w:t>S6.5; S6.3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468CCB" w14:textId="77777777" w:rsidR="000922D2" w:rsidRDefault="000922D2">
            <w:pPr>
              <w:spacing w:after="30"/>
            </w:pPr>
            <w:r>
              <w:rPr>
                <w:rFonts w:eastAsia="Arial" w:cs="Arial"/>
                <w:sz w:val="17"/>
                <w:szCs w:val="17"/>
              </w:rPr>
              <w:t>Yük testi raporu (bugünkü Kadıköy sonuçları: Ek-A)</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413B8" w14:textId="77777777" w:rsidR="000922D2" w:rsidRDefault="000922D2">
            <w:pPr>
              <w:spacing w:after="30"/>
            </w:pPr>
            <w:r>
              <w:rPr>
                <w:rFonts w:eastAsia="Arial" w:cs="Arial"/>
                <w:sz w:val="17"/>
                <w:szCs w:val="17"/>
              </w:rPr>
              <w:t>CTO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58117" w14:textId="77777777" w:rsidR="000922D2" w:rsidRDefault="000922D2">
            <w:pPr>
              <w:spacing w:after="30"/>
            </w:pPr>
            <w:r>
              <w:rPr>
                <w:rFonts w:eastAsia="Arial" w:cs="Arial"/>
                <w:sz w:val="17"/>
                <w:szCs w:val="17"/>
              </w:rPr>
              <w:t>En geç Haziran 2027</w:t>
            </w:r>
          </w:p>
        </w:tc>
      </w:tr>
      <w:tr w:rsidR="000922D2" w14:paraId="6C27545E"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DFDE3" w14:textId="77777777" w:rsidR="000922D2" w:rsidRDefault="000922D2">
            <w:pPr>
              <w:spacing w:after="30"/>
            </w:pPr>
            <w:r>
              <w:rPr>
                <w:rFonts w:eastAsia="Arial" w:cs="Arial"/>
                <w:sz w:val="17"/>
                <w:szCs w:val="17"/>
              </w:rPr>
              <w:t>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1DAC8" w14:textId="77777777" w:rsidR="000922D2" w:rsidRDefault="000922D2">
            <w:pPr>
              <w:spacing w:after="30"/>
            </w:pPr>
            <w:r>
              <w:rPr>
                <w:rFonts w:eastAsia="Arial" w:cs="Arial"/>
                <w:sz w:val="17"/>
                <w:szCs w:val="17"/>
              </w:rPr>
              <w:t>Sağlayıcı faturalarının, API çağrı sayılarının ve kullanıcı başına teknik maliyetlerin aylık izlenmesi; birim maliyetlerin gerçekleşen kullanım verileriyle güncellenmesi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32B62" w14:textId="77777777" w:rsidR="000922D2" w:rsidRDefault="000922D2">
            <w:pPr>
              <w:spacing w:after="30"/>
            </w:pPr>
            <w:r>
              <w:rPr>
                <w:rFonts w:eastAsia="Arial" w:cs="Arial"/>
                <w:sz w:val="17"/>
                <w:szCs w:val="17"/>
              </w:rPr>
              <w:t>S6.3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242AD7" w14:textId="77777777" w:rsidR="000922D2" w:rsidRDefault="000922D2">
            <w:pPr>
              <w:spacing w:after="30"/>
            </w:pPr>
            <w:r>
              <w:rPr>
                <w:rFonts w:eastAsia="Arial" w:cs="Arial"/>
                <w:sz w:val="17"/>
                <w:szCs w:val="17"/>
              </w:rPr>
              <w:t>Güncellenmiş birim maliyet tablosu (bugünkü model: Ek-D)</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8C4495" w14:textId="77777777" w:rsidR="000922D2" w:rsidRDefault="000922D2">
            <w:pPr>
              <w:spacing w:after="30"/>
            </w:pPr>
            <w:r>
              <w:rPr>
                <w:rFonts w:eastAsia="Arial" w:cs="Arial"/>
                <w:sz w:val="17"/>
                <w:szCs w:val="17"/>
              </w:rPr>
              <w:t>CTO; CEO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2FF71A" w14:textId="77777777" w:rsidR="000922D2" w:rsidRDefault="000922D2">
            <w:pPr>
              <w:spacing w:after="30"/>
            </w:pPr>
            <w:r>
              <w:rPr>
                <w:rFonts w:eastAsia="Arial" w:cs="Arial"/>
                <w:sz w:val="17"/>
                <w:szCs w:val="17"/>
              </w:rPr>
              <w:t>Mart 2027'den (Ay 3) itibaren aylık</w:t>
            </w:r>
          </w:p>
        </w:tc>
      </w:tr>
      <w:tr w:rsidR="000922D2" w14:paraId="4EB73B11"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DC95A1" w14:textId="77777777" w:rsidR="000922D2" w:rsidRDefault="000922D2">
            <w:pPr>
              <w:spacing w:after="30"/>
            </w:pPr>
            <w:r>
              <w:rPr>
                <w:rFonts w:eastAsia="Arial" w:cs="Arial"/>
                <w:sz w:val="17"/>
                <w:szCs w:val="17"/>
              </w:rPr>
              <w:t>6</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52884" w14:textId="77777777" w:rsidR="000922D2" w:rsidRDefault="000922D2">
            <w:pPr>
              <w:spacing w:after="30"/>
            </w:pPr>
            <w:r>
              <w:rPr>
                <w:rFonts w:eastAsia="Arial" w:cs="Arial"/>
                <w:sz w:val="17"/>
                <w:szCs w:val="17"/>
              </w:rPr>
              <w:t>Serbest akış katmanının ve motosiklet hız farkının saha kalibrasyonu</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0206C" w14:textId="77777777" w:rsidR="000922D2" w:rsidRDefault="000922D2">
            <w:pPr>
              <w:spacing w:after="30"/>
            </w:pPr>
            <w:r>
              <w:rPr>
                <w:rFonts w:eastAsia="Arial" w:cs="Arial"/>
                <w:sz w:val="17"/>
                <w:szCs w:val="17"/>
              </w:rPr>
              <w:t>S6.1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8D295" w14:textId="77777777" w:rsidR="000922D2" w:rsidRDefault="000922D2">
            <w:pPr>
              <w:spacing w:after="30"/>
            </w:pPr>
            <w:r>
              <w:rPr>
                <w:rFonts w:eastAsia="Arial" w:cs="Arial"/>
                <w:sz w:val="17"/>
                <w:szCs w:val="17"/>
              </w:rPr>
              <w:t>Kalibrasyon raporu (bugünkü durum: Ek-A)</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38802" w14:textId="77777777" w:rsidR="000922D2" w:rsidRDefault="000922D2">
            <w:pPr>
              <w:spacing w:after="30"/>
            </w:pPr>
            <w:r>
              <w:rPr>
                <w:rFonts w:eastAsia="Arial" w:cs="Arial"/>
                <w:sz w:val="17"/>
                <w:szCs w:val="17"/>
              </w:rPr>
              <w:t>Kurucu ortak (ulaştırma ve algoritma); CTO</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55B2A" w14:textId="77777777" w:rsidR="000922D2" w:rsidRDefault="000922D2">
            <w:pPr>
              <w:spacing w:after="30"/>
            </w:pPr>
            <w:r>
              <w:rPr>
                <w:rFonts w:eastAsia="Arial" w:cs="Arial"/>
                <w:sz w:val="17"/>
                <w:szCs w:val="17"/>
              </w:rPr>
              <w:t>Ay 1–6 (Ocak–Haziran 2027)</w:t>
            </w:r>
          </w:p>
        </w:tc>
      </w:tr>
      <w:tr w:rsidR="000922D2" w14:paraId="2A3CFC4F"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1C8B9" w14:textId="77777777" w:rsidR="000922D2" w:rsidRDefault="000922D2">
            <w:pPr>
              <w:spacing w:after="30"/>
            </w:pPr>
            <w:r>
              <w:rPr>
                <w:rFonts w:eastAsia="Arial" w:cs="Arial"/>
                <w:sz w:val="17"/>
                <w:szCs w:val="17"/>
              </w:rPr>
              <w:t>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E6155" w14:textId="77777777" w:rsidR="000922D2" w:rsidRDefault="000922D2">
            <w:pPr>
              <w:spacing w:after="30"/>
            </w:pPr>
            <w:r>
              <w:rPr>
                <w:rFonts w:eastAsia="Arial" w:cs="Arial"/>
                <w:sz w:val="17"/>
                <w:szCs w:val="17"/>
              </w:rPr>
              <w:t>Tabakalı doğruluk protokolüyle en az 300 sürüş ve Doğruluk Raporu 1; ortalama mutlak yüzde hata ≤%25; yazılı devam/iyileştirme kararı (Kapı-1)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8EAF2" w14:textId="77777777" w:rsidR="000922D2" w:rsidRDefault="000922D2">
            <w:pPr>
              <w:spacing w:after="30"/>
            </w:pPr>
            <w:r>
              <w:rPr>
                <w:rFonts w:eastAsia="Arial" w:cs="Arial"/>
                <w:sz w:val="17"/>
                <w:szCs w:val="17"/>
              </w:rPr>
              <w:t>S6.1 (4.3'teki ana ölçüt)</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A236C" w14:textId="77777777" w:rsidR="000922D2" w:rsidRDefault="000922D2">
            <w:pPr>
              <w:spacing w:after="30"/>
            </w:pPr>
            <w:r>
              <w:rPr>
                <w:rFonts w:eastAsia="Arial" w:cs="Arial"/>
                <w:sz w:val="17"/>
                <w:szCs w:val="17"/>
              </w:rPr>
              <w:t>Doğruluk Raporu 1; yazılı Kapı-1 kararı; AGY312 (protokol: motomap-engine/docs/reference/h2-accuracy-protocol.md)</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5DDA72" w14:textId="77777777" w:rsidR="000922D2" w:rsidRDefault="000922D2">
            <w:pPr>
              <w:spacing w:after="30"/>
            </w:pPr>
            <w:r>
              <w:rPr>
                <w:rFonts w:eastAsia="Arial" w:cs="Arial"/>
                <w:sz w:val="17"/>
                <w:szCs w:val="17"/>
              </w:rPr>
              <w:t>CTO: doğrulama altyapısı; kurucu ortak: sonuç analizi; akademik danışman: doğrulama yaklaşımı; CEO: TÜBİTAK raporlaması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23D0D" w14:textId="77777777" w:rsidR="000922D2" w:rsidRDefault="000922D2">
            <w:pPr>
              <w:spacing w:after="30"/>
            </w:pPr>
            <w:r>
              <w:rPr>
                <w:rFonts w:eastAsia="Arial" w:cs="Arial"/>
                <w:sz w:val="17"/>
                <w:szCs w:val="17"/>
              </w:rPr>
              <w:t>Haziran 2027 (Ay 6; 4.3)</w:t>
            </w:r>
          </w:p>
        </w:tc>
      </w:tr>
      <w:tr w:rsidR="000922D2" w14:paraId="54D95C31"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81B59" w14:textId="77777777" w:rsidR="000922D2" w:rsidRDefault="000922D2">
            <w:pPr>
              <w:spacing w:after="30"/>
            </w:pPr>
            <w:r>
              <w:rPr>
                <w:rFonts w:eastAsia="Arial" w:cs="Arial"/>
                <w:sz w:val="17"/>
                <w:szCs w:val="17"/>
              </w:rPr>
              <w:t>8</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DE518" w14:textId="77777777" w:rsidR="000922D2" w:rsidRDefault="000922D2">
            <w:pPr>
              <w:spacing w:after="30"/>
            </w:pPr>
            <w:r>
              <w:rPr>
                <w:rFonts w:eastAsia="Arial" w:cs="Arial"/>
                <w:sz w:val="17"/>
                <w:szCs w:val="17"/>
              </w:rPr>
              <w:t>MVP ve sınırlı yayın: App Store ve Google Play'de yayın</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AB9AA" w14:textId="77777777" w:rsidR="000922D2" w:rsidRDefault="000922D2">
            <w:pPr>
              <w:spacing w:after="30"/>
            </w:pPr>
            <w:r>
              <w:rPr>
                <w:rFonts w:eastAsia="Arial" w:cs="Arial"/>
                <w:sz w:val="17"/>
                <w:szCs w:val="17"/>
              </w:rPr>
              <w:t>S6.2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17BEE" w14:textId="77777777" w:rsidR="000922D2" w:rsidRDefault="000922D2">
            <w:pPr>
              <w:spacing w:after="30"/>
            </w:pPr>
            <w:r>
              <w:rPr>
                <w:rFonts w:eastAsia="Arial" w:cs="Arial"/>
                <w:sz w:val="17"/>
                <w:szCs w:val="17"/>
              </w:rPr>
              <w:t>Mağaza kayıtları ve sürüm notları (bugünkü durum: Ek-J)</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AC5D1D" w14:textId="77777777" w:rsidR="000922D2" w:rsidRDefault="000922D2">
            <w:pPr>
              <w:spacing w:after="30"/>
            </w:pPr>
            <w:r>
              <w:rPr>
                <w:rFonts w:eastAsia="Arial" w:cs="Arial"/>
                <w:sz w:val="17"/>
                <w:szCs w:val="17"/>
              </w:rPr>
              <w:t>CTO: mağaza yayını; CEO: pazara çıkış</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7CDA8E" w14:textId="77777777" w:rsidR="000922D2" w:rsidRDefault="000922D2">
            <w:pPr>
              <w:spacing w:after="30"/>
            </w:pPr>
            <w:r>
              <w:rPr>
                <w:rFonts w:eastAsia="Arial" w:cs="Arial"/>
                <w:sz w:val="17"/>
                <w:szCs w:val="17"/>
              </w:rPr>
              <w:t>Haziran 2027 (Ay 6; 4.3)</w:t>
            </w:r>
          </w:p>
        </w:tc>
      </w:tr>
      <w:tr w:rsidR="000922D2" w14:paraId="5A2CB080" w14:textId="77777777" w:rsidTr="000922D2">
        <w:tblPrEx>
          <w:tblCellMar>
            <w:top w:w="0" w:type="dxa"/>
            <w:bottom w:w="0" w:type="dxa"/>
          </w:tblCellMar>
        </w:tblPrEx>
        <w:tc>
          <w:tcPr>
            <w:tcW w:w="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29F24" w14:textId="77777777" w:rsidR="000922D2" w:rsidRDefault="000922D2">
            <w:pPr>
              <w:spacing w:after="30"/>
            </w:pPr>
            <w:r>
              <w:rPr>
                <w:rFonts w:eastAsia="Arial" w:cs="Arial"/>
                <w:sz w:val="17"/>
                <w:szCs w:val="17"/>
              </w:rPr>
              <w:t>9</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FEBAA" w14:textId="77777777" w:rsidR="000922D2" w:rsidRDefault="000922D2">
            <w:pPr>
              <w:spacing w:after="30"/>
            </w:pPr>
            <w:r>
              <w:rPr>
                <w:rFonts w:eastAsia="Arial" w:cs="Arial"/>
                <w:sz w:val="17"/>
                <w:szCs w:val="17"/>
              </w:rPr>
              <w:t xml:space="preserve">THS 6 sorularının aynı setle yeniden puanlanması ve </w:t>
              <w:lastRenderedPageBreak/>
              <w:t>sonucun bildirilmesi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0AC74" w14:textId="77777777" w:rsidR="000922D2" w:rsidRDefault="000922D2">
            <w:pPr>
              <w:spacing w:after="30"/>
            </w:pPr>
            <w:r>
              <w:rPr>
                <w:rFonts w:eastAsia="Arial" w:cs="Arial"/>
                <w:sz w:val="17"/>
                <w:szCs w:val="17"/>
              </w:rPr>
              <w:lastRenderedPageBreak/>
              <w:t>S6.1–S6.5</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4B3DC" w14:textId="77777777" w:rsidR="000922D2" w:rsidRDefault="000922D2">
            <w:pPr>
              <w:spacing w:after="30"/>
            </w:pPr>
            <w:r>
              <w:rPr>
                <w:rFonts w:eastAsia="Arial" w:cs="Arial"/>
                <w:sz w:val="17"/>
                <w:szCs w:val="17"/>
              </w:rPr>
              <w:t>Güncellenmiş Ek-B matrisi; AGY312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4D0F7" w14:textId="77777777" w:rsidR="000922D2" w:rsidRDefault="000922D2">
            <w:pPr>
              <w:spacing w:after="30"/>
            </w:pPr>
            <w:r>
              <w:rPr>
                <w:rFonts w:eastAsia="Arial" w:cs="Arial"/>
                <w:sz w:val="17"/>
                <w:szCs w:val="17"/>
              </w:rPr>
              <w:t xml:space="preserve">CTO: öz değerlendirme; CEO: </w:t>
              <w:lastRenderedPageBreak/>
              <w:t>TÜBİTAK raporlaması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18FF5" w14:textId="77777777" w:rsidR="000922D2" w:rsidRDefault="000922D2">
            <w:pPr>
              <w:spacing w:after="30"/>
            </w:pPr>
            <w:r>
              <w:rPr>
                <w:rFonts w:eastAsia="Arial" w:cs="Arial"/>
                <w:sz w:val="17"/>
                <w:szCs w:val="17"/>
              </w:rPr>
              <w:lastRenderedPageBreak/>
              <w:t xml:space="preserve">Kapı-1'den sonraki ilk </w:t>
              <w:lastRenderedPageBreak/>
              <w:t>AGY312</w:t>
            </w:r>
          </w:p>
        </w:tc>
      </w:tr>
    </w:tbl>
    <w:p w14:paraId="7F7BFA22" w14:textId="77777777" w:rsidR="000922D2" w:rsidRDefault="000922D2">
      <w:pPr>
        <w:spacing w:after="60"/>
      </w:pPr>
    </w:p>
    <w:p w14:paraId="5237F02C" w14:textId="77777777" w:rsidR="000922D2" w:rsidRDefault="000922D2">
      <w:pPr>
        <w:spacing w:before="40" w:after="100"/>
      </w:pPr>
      <w:r>
        <w:t>Not: Proje sırasında üretilecek kanıt belgeleri AGY312 ile sunulacaktır; parantez içindeki ek, başvuru metnini, uygulama planını veya mevcut ölçümü gösterir. Tablonun 3. ve 4. satırındaki ölçütler MotoMap’in THS 6 için tanımladığı teknik kabul ölçütleridir; 4.3’teki ana ölçüt 7. satırdadır.</w:t>
      </w:r>
    </w:p>
    <w:p w14:paraId="4705B1B5" w14:textId="77777777" w:rsidR="000922D2" w:rsidRDefault="000922D2">
      <w:pPr>
        <w:spacing w:after="90"/>
      </w:pPr>
      <w:r>
        <w:rPr>
          <w:rFonts w:eastAsia="Arial" w:cs="Arial"/>
          <w:sz w:val="18"/>
          <w:szCs w:val="18"/>
        </w:rPr>
        <w:t>Setin hesabında THS 6'nın %80'e ulaşması için 1 puan yeterlidir. Örneğin 3. ve 4. satırdaki işler S6.1 ve S6.5'i 3'ten 4'e çıkarırsa toplam 21/25, ortalama %84 olur. MotoMap buna karşın THS 6'yı B.2.3'teki ihtiyat kuralı uyarınca yalnız 7. satırdaki Kapı-1 ölçütü sağlandığında beyan edecektir. Puanlar kanıt belgeleri hazırlandıktan sonra yeniden verilecektir.</w:t>
      </w:r>
    </w:p>
    <w:p w14:paraId="407F51E8" w14:textId="77777777" w:rsidR="000922D2" w:rsidRDefault="000922D2">
      <w:pPr>
        <w:pStyle w:val="Heading21"/>
        <w:spacing w:before="260" w:after="100"/>
      </w:pPr>
      <w:bookmarkStart w:id="46" w:name="Ek_B_Bolum_67"/>
      <w:r>
        <w:rPr>
          <w:bCs/>
          <w:szCs w:val="26"/>
        </w:rPr>
        <w:t>B.8 Ölçütün sağlanamaması durumu</w:t>
      </w:r>
      <w:bookmarkEnd w:id="46"/>
    </w:p>
    <w:p w14:paraId="6F76135C"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Kapı-1 (Haziran 2027).</w:t>
      </w:r>
      <w:r>
        <w:rPr>
          <w:rFonts w:eastAsia="Arial" w:cs="Arial"/>
          <w:sz w:val="18"/>
          <w:szCs w:val="18"/>
        </w:rPr>
        <w:t xml:space="preserve"> En az 300 sürüşe ulaşılamazsa ya da ortalama mutlak yüzde hata %25'i aşarsa THS 6 beyan edilmez ve sistem THS 5 olarak raporlanır. Bu durumda 4.3'teki yazılı devam/iyileştirme kararı alınır ve 5.1'deki B planı uygulanır: Sınırlı yayın kapsamı daraltılır, kritik hatalar kapatılır ve varış süresi modeli yeniden kalibre edilir. Eşik yalnız belirli bölgelerde sağlanırsa doğrulanmış ticari iddia bu bölgelerle sınırlandırılır. Sonuç ve düzeltici işler AGY312 ile bildirilir.</w:t>
      </w:r>
    </w:p>
    <w:p w14:paraId="1FD1A7B6"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Teknik kabul ölçütleri (Tablo B-10, 3. ve 4. satır).</w:t>
      </w:r>
      <w:r>
        <w:rPr>
          <w:rFonts w:eastAsia="Arial" w:cs="Arial"/>
          <w:sz w:val="18"/>
          <w:szCs w:val="18"/>
        </w:rPr>
        <w:t xml:space="preserve"> İstanbul geneli referans eşitliği ya da gecikme hedefleri sağlanamazsa S6.1, S6.3 ve S6.5'in puanı yükseltilmez; açık ve yeni hedef tarih AGY312 ile bildirilir.</w:t>
      </w:r>
    </w:p>
    <w:p w14:paraId="491BAB30"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Kapı-2 ve Kapı-3.</w:t>
      </w:r>
      <w:r>
        <w:rPr>
          <w:rFonts w:eastAsia="Arial" w:cs="Arial"/>
          <w:sz w:val="18"/>
          <w:szCs w:val="18"/>
        </w:rPr>
        <w:t xml:space="preserve"> Aynı B planı Ay 12 (%18) ve Ay 18 (%15) eşikleri için de geçerlidir (5.1). Eşik sağlanamazsa ilgili seviye (THS 7 ya da THS 8) beyan edilmez; proje sonundaki durum AGY352 ile bildirilir.</w:t>
      </w:r>
    </w:p>
    <w:p w14:paraId="45832183" w14:textId="77777777" w:rsidR="000922D2" w:rsidRDefault="000922D2">
      <w:pPr>
        <w:pStyle w:val="Heading21"/>
        <w:spacing w:before="260" w:after="100"/>
      </w:pPr>
      <w:bookmarkStart w:id="47" w:name="Ek_B_Bolum_71"/>
      <w:r>
        <w:rPr>
          <w:bCs/>
          <w:szCs w:val="26"/>
        </w:rPr>
        <w:t>B.9 Sınırlılıklar</w:t>
      </w:r>
      <w:bookmarkEnd w:id="47"/>
    </w:p>
    <w:p w14:paraId="52A96698"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Öz değerlendirme.</w:t>
      </w:r>
      <w:r>
        <w:rPr>
          <w:rFonts w:eastAsia="Arial" w:cs="Arial"/>
          <w:sz w:val="18"/>
          <w:szCs w:val="18"/>
        </w:rPr>
        <w:t xml:space="preserve"> Puanlar MotoMap kurucu ekibinin yargısıdır; bağımsız bir denetim ya da TÜBİTAK tespiti değildir. Setteki ölçek düzeyleri (“yaklaşık yarısı”, “büyük bölümü”) nicel tanım içermediğinden puanlar değerlendirenin yargısına bağlıdır.</w:t>
      </w:r>
    </w:p>
    <w:p w14:paraId="47D1C46A"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Kanıtın niteliği.</w:t>
      </w:r>
      <w:r>
        <w:rPr>
          <w:rFonts w:eastAsia="Arial" w:cs="Arial"/>
          <w:sz w:val="18"/>
          <w:szCs w:val="18"/>
        </w:rPr>
        <w:t xml:space="preserve"> Kanıtlar MotoMap'in iç test, ölçüm ve belge kayıtlarıdır; sonuçlar bağımsız bir tarafça tekrarlanmamıştır. Performans ölçümleri Kadıköy ağında ve test ortamlarında yapılmıştır; İstanbul geneli ağda gecikme ölçülmemiştir.</w:t>
      </w:r>
    </w:p>
    <w:p w14:paraId="5568DF43"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Saha doğruluğu.</w:t>
      </w:r>
      <w:r>
        <w:rPr>
          <w:rFonts w:eastAsia="Arial" w:cs="Arial"/>
          <w:sz w:val="18"/>
          <w:szCs w:val="18"/>
        </w:rPr>
        <w:t xml:space="preserve"> Doğrulama protokolüyle ölçülmüş gerçek sürüş bulunmamaktadır. Varış süresinin sahadaki doğruluğuna ilişkin ilk sonuç Doğruluk Raporu 1 ile Haziran 2027'de raporlanacaktır (2.1, 4.3).</w:t>
      </w:r>
    </w:p>
    <w:p w14:paraId="3349F57E"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Sistem ve bileşen düzeyi.</w:t>
      </w:r>
      <w:r>
        <w:rPr>
          <w:rFonts w:eastAsia="Arial" w:cs="Arial"/>
          <w:sz w:val="18"/>
          <w:szCs w:val="18"/>
        </w:rPr>
        <w:t xml:space="preserve"> Seviye puanı sistemin bütününe verilmiştir ve bileşenler arasındaki farkı göstermez. Ürünün yenilik iddiasını taşıyan motosiklet süre modeli yalnız analitik çalışma ve kontrollü benzetimle sınandığından bileşen düzeyinde THS 4'te değerlendirilmektedir. Kurye sıralaması sahada sınanmadığından THS 4'tedir; rota çekirdeği, canlı trafik eşleme, mobil navigasyon döngüsü ve veri ve doğrulama hattı THS 5'tedir.</w:t>
      </w:r>
    </w:p>
    <w:p w14:paraId="375BA8AF" w14:textId="77777777" w:rsidR="000922D2" w:rsidRDefault="000922D2" w:rsidP="00630603">
      <w:pPr>
        <w:pStyle w:val="ListParagraph"/>
        <w:numPr>
          <w:ilvl w:val="0"/>
          <w:numId w:val="8"/>
        </w:numPr>
        <w:spacing w:after="50" w:line="240" w:lineRule="auto"/>
        <w:contextualSpacing w:val="0"/>
      </w:pPr>
      <w:r>
        <w:rPr>
          <w:rFonts w:eastAsia="Arial" w:cs="Arial"/>
          <w:b/>
          <w:bCs/>
          <w:sz w:val="18"/>
          <w:szCs w:val="18"/>
        </w:rPr>
        <w:t>Tarih.</w:t>
      </w:r>
      <w:r>
        <w:rPr>
          <w:rFonts w:eastAsia="Arial" w:cs="Arial"/>
          <w:sz w:val="18"/>
          <w:szCs w:val="18"/>
        </w:rPr>
        <w:t xml:space="preserve"> Puanlar 23.09.2026 durumunu yansıtır. Kod depolarına 24–30.09.2026 arasında giren değişiklikler puanlamaya alınmamıştır; bir sonraki güncellemede aynı setle değerlendirilecektir.</w:t>
      </w:r>
    </w:p>
    <w:p w14:paraId="5263071B" w14:textId="77777777" w:rsidR="000922D2" w:rsidRDefault="000922D2">
      <w:pPr>
        <w:pStyle w:val="Heading21"/>
        <w:spacing w:before="260" w:after="100"/>
      </w:pPr>
      <w:bookmarkStart w:id="48" w:name="Ek_B_Bolum_77"/>
      <w:r>
        <w:rPr>
          <w:bCs/>
          <w:szCs w:val="26"/>
        </w:rPr>
        <w:t>B.10 Kaynaklar</w:t>
      </w:r>
      <w:bookmarkEnd w:id="48"/>
    </w:p>
    <w:p w14:paraId="3C14863A" w14:textId="77777777" w:rsidR="000922D2" w:rsidRDefault="000922D2">
      <w:pPr>
        <w:keepNext/>
        <w:spacing w:before="140" w:after="60"/>
      </w:pPr>
      <w:r>
        <w:rPr>
          <w:rFonts w:eastAsia="Arial" w:cs="Arial"/>
          <w:b/>
          <w:bCs/>
          <w:sz w:val="18"/>
          <w:szCs w:val="18"/>
        </w:rPr>
        <w:t>Tablo B-11. Kaynaklar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7"/>
        <w:gridCol w:w="13651"/>
      </w:tblGrid>
      <w:tr w:rsidR="000922D2" w14:paraId="51415950" w14:textId="77777777" w:rsidTr="000922D2">
        <w:tblPrEx>
          <w:tblCellMar>
            <w:top w:w="0" w:type="dxa"/>
            <w:bottom w:w="0" w:type="dxa"/>
          </w:tblCellMar>
        </w:tblPrEx>
        <w:trPr>
          <w:tblHeader/>
        </w:trPr>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6E3CBA" w14:textId="77777777" w:rsidR="000922D2" w:rsidRDefault="000922D2">
            <w:pPr>
              <w:spacing w:after="30"/>
            </w:pPr>
            <w:r>
              <w:rPr>
                <w:rFonts w:eastAsia="Arial" w:cs="Arial"/>
                <w:b/>
                <w:bCs/>
                <w:sz w:val="17"/>
                <w:szCs w:val="17"/>
              </w:rPr>
              <w:t>No</w:t>
            </w:r>
          </w:p>
        </w:tc>
        <w:tc>
          <w:tcPr>
            <w:tcW w:w="136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1CADB8" w14:textId="77777777" w:rsidR="000922D2" w:rsidRDefault="000922D2">
            <w:pPr>
              <w:spacing w:after="30"/>
            </w:pPr>
            <w:r>
              <w:rPr>
                <w:rFonts w:eastAsia="Arial" w:cs="Arial"/>
                <w:b/>
                <w:bCs/>
                <w:sz w:val="17"/>
                <w:szCs w:val="17"/>
              </w:rPr>
              <w:t>Kaynak</w:t>
            </w:r>
          </w:p>
        </w:tc>
      </w:tr>
      <w:tr w:rsidR="000922D2" w14:paraId="5C81CF08"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C3A70" w14:textId="77777777" w:rsidR="000922D2" w:rsidRDefault="000922D2">
            <w:pPr>
              <w:spacing w:after="30"/>
            </w:pPr>
            <w:r>
              <w:rPr>
                <w:rFonts w:eastAsia="Arial" w:cs="Arial"/>
                <w:sz w:val="17"/>
                <w:szCs w:val="17"/>
              </w:rPr>
              <w:t>[K1]</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AB581" w14:textId="2908AE45" w:rsidR="000922D2" w:rsidRDefault="000922D2">
            <w:pPr>
              <w:spacing w:after="30"/>
            </w:pPr>
            <w:r>
              <w:rPr>
                <w:rFonts w:eastAsia="Arial" w:cs="Arial"/>
                <w:sz w:val="17"/>
                <w:szCs w:val="17"/>
              </w:rPr>
              <w:t xml:space="preserve">TÜBİTAK, “Teknoloji Hazırlık Seviyesi (THS) Belirleme” sayfası (eşik, eşit ağırlık ve “X” ile yanıtlama kuralı; indirilebilir dosyalar). </w:t>
            </w:r>
            <w:hyperlink r:id="rId19" w:history="1">
              <w:r>
                <w:rPr>
                  <w:rFonts w:eastAsia="Arial" w:cs="Arial"/>
                  <w:color w:val="1F4E79"/>
                  <w:sz w:val="17"/>
                  <w:szCs w:val="17"/>
                </w:rPr>
                <w:t>https://tubitak.gov.tr/tr/kurumsal/politikalar/tubitak-</w:t>
                <w:lastRenderedPageBreak/>
                <w:t>teknoloji-hazirlik-seviyesi-belirleme-metodolojisi</w:t>
              </w:r>
            </w:hyperlink>
            <w:r>
              <w:rPr>
                <w:rFonts w:eastAsia="Arial" w:cs="Arial"/>
                <w:sz w:val="17"/>
                <w:szCs w:val="17"/>
              </w:rPr>
              <w:t xml:space="preserve"> (erişim 30.09.2026)</w:t>
            </w:r>
          </w:p>
        </w:tc>
      </w:tr>
      <w:tr w:rsidR="000922D2" w14:paraId="0B5EF1CA"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05672" w14:textId="77777777" w:rsidR="000922D2" w:rsidRDefault="000922D2">
            <w:pPr>
              <w:spacing w:after="30"/>
            </w:pPr>
            <w:r>
              <w:rPr>
                <w:rFonts w:eastAsia="Arial" w:cs="Arial"/>
                <w:sz w:val="17"/>
                <w:szCs w:val="17"/>
              </w:rPr>
              <w:lastRenderedPageBreak/>
              <w:t>[K2]</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314CDF" w14:textId="55140EB0" w:rsidR="000922D2" w:rsidRDefault="000922D2">
            <w:pPr>
              <w:spacing w:after="30"/>
            </w:pPr>
            <w:r>
              <w:rPr>
                <w:rFonts w:eastAsia="Arial" w:cs="Arial"/>
                <w:sz w:val="17"/>
                <w:szCs w:val="17"/>
              </w:rPr>
              <w:t xml:space="preserve">TÜBİTAK, “TÜBİTAK Teknolojik Hazırlık Seviyesi Belirleme Soru Seti”, “Yazılım” sayfası, Excel dosyası, Nisan 2024 (K1 sayfasındaki adı: “TÜBİTAK Teknolojik Hazırlık Seviyesi Belirleme Dosyası”). </w:t>
            </w:r>
            <w:hyperlink r:id="rId20" w:history="1">
              <w:r>
                <w:rPr>
                  <w:rFonts w:eastAsia="Arial" w:cs="Arial"/>
                  <w:color w:val="1F4E79"/>
                  <w:sz w:val="17"/>
                  <w:szCs w:val="17"/>
                </w:rPr>
                <w:t>https://tubitak.gov.tr/sites/default/files/2024-04/tubitak-ths-set-printfr-Nisan-2024-THS0-1.xlsx</w:t>
              </w:r>
            </w:hyperlink>
            <w:r>
              <w:rPr>
                <w:rFonts w:eastAsia="Arial" w:cs="Arial"/>
                <w:sz w:val="17"/>
                <w:szCs w:val="17"/>
              </w:rPr>
              <w:t xml:space="preserve"> (erişim 30.09.2026)</w:t>
            </w:r>
          </w:p>
        </w:tc>
      </w:tr>
      <w:tr w:rsidR="000922D2" w14:paraId="12052794"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E7FB7" w14:textId="77777777" w:rsidR="000922D2" w:rsidRDefault="000922D2">
            <w:pPr>
              <w:spacing w:after="30"/>
            </w:pPr>
            <w:r>
              <w:rPr>
                <w:rFonts w:eastAsia="Arial" w:cs="Arial"/>
                <w:sz w:val="17"/>
                <w:szCs w:val="17"/>
              </w:rPr>
              <w:t>[K3]</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66533" w14:textId="57687D4D" w:rsidR="000922D2" w:rsidRDefault="000922D2">
            <w:pPr>
              <w:spacing w:after="30"/>
            </w:pPr>
            <w:r>
              <w:rPr>
                <w:rFonts w:eastAsia="Arial" w:cs="Arial"/>
                <w:sz w:val="17"/>
                <w:szCs w:val="17"/>
              </w:rPr>
              <w:t xml:space="preserve">TÜBİTAK, “TÜBİTAK 1812 Yatırım Tabanlı Girişimcilik Destek Programı Uygulama Esasları”, 07.02.2025 tarihli ve 72 sayılı Yönetim Kurulu kararıyla değişik metin, m.4/1 (ö) ve (p), m.19–20. </w:t>
            </w:r>
            <w:hyperlink r:id="rId21" w:history="1">
              <w:r>
                <w:rPr>
                  <w:rFonts w:eastAsia="Arial" w:cs="Arial"/>
                  <w:color w:val="1F4E79"/>
                  <w:sz w:val="17"/>
                  <w:szCs w:val="17"/>
                </w:rPr>
                <w:t>https://tubitak.gov.tr/sites/default/files/2026-01/1812_72YK_islenmis_hali.pdf</w:t>
              </w:r>
            </w:hyperlink>
            <w:r>
              <w:rPr>
                <w:rFonts w:eastAsia="Arial" w:cs="Arial"/>
                <w:sz w:val="17"/>
                <w:szCs w:val="17"/>
              </w:rPr>
              <w:t xml:space="preserve"> (erişim 30.09.2026)</w:t>
            </w:r>
          </w:p>
        </w:tc>
      </w:tr>
      <w:tr w:rsidR="000922D2" w14:paraId="58C2036C"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C0845" w14:textId="77777777" w:rsidR="000922D2" w:rsidRDefault="000922D2">
            <w:pPr>
              <w:spacing w:after="30"/>
            </w:pPr>
            <w:r>
              <w:rPr>
                <w:rFonts w:eastAsia="Arial" w:cs="Arial"/>
                <w:sz w:val="17"/>
                <w:szCs w:val="17"/>
              </w:rPr>
              <w:t>[K4]</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61F0D" w14:textId="1B82C86D" w:rsidR="000922D2" w:rsidRDefault="000922D2">
            <w:pPr>
              <w:spacing w:after="30"/>
            </w:pPr>
            <w:r>
              <w:rPr>
                <w:rFonts w:eastAsia="Arial" w:cs="Arial"/>
                <w:sz w:val="17"/>
                <w:szCs w:val="17"/>
              </w:rPr>
              <w:t xml:space="preserve">Asqool O., Koting S., Saifizul A., “Evaluation of Outlier Filtering Algorithms for Accurate Travel Time Measurement Incorporating Lane-Splitting Situations”, Sustainability 13(24):13851, 2021. </w:t>
            </w:r>
            <w:hyperlink r:id="rId22" w:history="1">
              <w:r>
                <w:rPr>
                  <w:rFonts w:eastAsia="Arial" w:cs="Arial"/>
                  <w:color w:val="1F4E79"/>
                  <w:sz w:val="17"/>
                  <w:szCs w:val="17"/>
                </w:rPr>
                <w:t>https://doi.org/10.3390/su132413851</w:t>
              </w:r>
            </w:hyperlink>
            <w:r>
              <w:rPr>
                <w:rFonts w:eastAsia="Arial" w:cs="Arial"/>
                <w:sz w:val="17"/>
                <w:szCs w:val="17"/>
              </w:rPr>
              <w:t xml:space="preserve"> (erişim 30.09.2026)</w:t>
            </w:r>
          </w:p>
        </w:tc>
      </w:tr>
      <w:tr w:rsidR="000922D2" w14:paraId="2B854891"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A2DF0" w14:textId="77777777" w:rsidR="000922D2" w:rsidRDefault="000922D2">
            <w:pPr>
              <w:spacing w:after="30"/>
            </w:pPr>
            <w:r>
              <w:rPr>
                <w:rFonts w:eastAsia="Arial" w:cs="Arial"/>
                <w:sz w:val="17"/>
                <w:szCs w:val="17"/>
              </w:rPr>
              <w:t>[K5]</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9112A5" w14:textId="236B7606" w:rsidR="000922D2" w:rsidRDefault="000922D2">
            <w:pPr>
              <w:spacing w:after="30"/>
            </w:pPr>
            <w:r>
              <w:rPr>
                <w:rFonts w:eastAsia="Arial" w:cs="Arial"/>
                <w:sz w:val="17"/>
                <w:szCs w:val="17"/>
              </w:rPr>
              <w:t xml:space="preserve">Ambarwati L., Pel A.J., Verhaeghe R., van Arem B., “Empirical analysis of heterogeneous traffic flow and calibration of porous flow model”, Transportation Research Part C 48:418–436, 2014. </w:t>
            </w:r>
            <w:hyperlink r:id="rId23" w:history="1">
              <w:r>
                <w:rPr>
                  <w:rFonts w:eastAsia="Arial" w:cs="Arial"/>
                  <w:color w:val="1F4E79"/>
                  <w:sz w:val="17"/>
                  <w:szCs w:val="17"/>
                </w:rPr>
                <w:t>https://doi.org/10.1016/j.trc.2014.09.017</w:t>
              </w:r>
            </w:hyperlink>
            <w:r>
              <w:rPr>
                <w:rFonts w:eastAsia="Arial" w:cs="Arial"/>
                <w:sz w:val="17"/>
                <w:szCs w:val="17"/>
              </w:rPr>
              <w:t xml:space="preserve"> (erişim 30.09.2026)</w:t>
            </w:r>
          </w:p>
        </w:tc>
      </w:tr>
      <w:tr w:rsidR="000922D2" w14:paraId="52A6C811"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3DA9A2" w14:textId="77777777" w:rsidR="000922D2" w:rsidRDefault="000922D2">
            <w:pPr>
              <w:spacing w:after="30"/>
            </w:pPr>
            <w:r>
              <w:rPr>
                <w:rFonts w:eastAsia="Arial" w:cs="Arial"/>
                <w:sz w:val="17"/>
                <w:szCs w:val="17"/>
              </w:rPr>
              <w:t>[K6]</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A18637" w14:textId="77777777" w:rsidR="000922D2" w:rsidRDefault="000922D2">
            <w:pPr>
              <w:spacing w:after="30"/>
            </w:pPr>
            <w:r>
              <w:rPr>
                <w:rFonts w:eastAsia="Arial" w:cs="Arial"/>
                <w:sz w:val="17"/>
                <w:szCs w:val="17"/>
              </w:rPr>
              <w:t>MotoMap, AGY112 İş Planı, 1.1, 1.7, 2.1, 2.2, 2.4, 2.7, 3.1, 3.3, 4.1, 4.3 ve 5.1 alanları, Eylül 2026</w:t>
            </w:r>
          </w:p>
        </w:tc>
      </w:tr>
      <w:tr w:rsidR="000922D2" w14:paraId="05028ECA" w14:textId="77777777" w:rsidTr="000922D2">
        <w:tblPrEx>
          <w:tblCellMar>
            <w:top w:w="0" w:type="dxa"/>
            <w:bottom w:w="0" w:type="dxa"/>
          </w:tblCellMar>
        </w:tblPrEx>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561714" w14:textId="77777777" w:rsidR="000922D2" w:rsidRDefault="000922D2">
            <w:pPr>
              <w:spacing w:after="30"/>
            </w:pPr>
            <w:r>
              <w:rPr>
                <w:rFonts w:eastAsia="Arial" w:cs="Arial"/>
                <w:sz w:val="17"/>
                <w:szCs w:val="17"/>
              </w:rPr>
              <w:t>[K7]</w:t>
            </w:r>
          </w:p>
        </w:tc>
        <w:tc>
          <w:tcPr>
            <w:tcW w:w="136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05179" w14:textId="77777777" w:rsidR="000922D2" w:rsidRDefault="000922D2">
            <w:pPr>
              <w:spacing w:after="30"/>
            </w:pPr>
            <w:r>
              <w:rPr>
                <w:rFonts w:eastAsia="Arial" w:cs="Arial"/>
                <w:sz w:val="17"/>
                <w:szCs w:val="17"/>
              </w:rPr>
              <w:t>MotoMap iç belgeleri (kod depoları): teknik rapor (İngilizce, 120 sayfa, Temmuz 2026); algoritma el kitabı; kod tanıtım belgeleri; H2 varış süresi doğruluk protokolü (10.08.2026); yük ve bütünleşik akış testi raporları (21.07.2026, 04.09.2026, 06.09.2026); üretim yapılandırmasındaki yük ölçümü notu (07.09.2026); İstanbul geneli ağ tarama notu (01.09.2026); mağaza hazırlık listesi (Eylül 2026); açık işler listesi (07.09.2026). Talep hâlinde gizlilik kaydıyla sunulur</w:t>
            </w:r>
          </w:p>
        </w:tc>
      </w:tr>
    </w:tbl>
    <w:p w14:paraId="4E2C8A5D" w14:textId="77777777" w:rsidR="000922D2" w:rsidRDefault="000922D2">
      <w:pPr>
        <w:spacing w:after="60"/>
      </w:pPr>
    </w:p>
    <w:p w14:paraId="272D6207" w14:textId="77777777" w:rsidR="000922D2" w:rsidRDefault="000922D2">
      <w:pPr>
        <w:sectPr w:rsidR="000922D2" w:rsidSect="000922D2">
          <w:headerReference w:type="default" r:id="rId24"/>
          <w:pgSz w:w="16838" w:h="11906" w:orient="landscape"/>
          <w:pgMar w:top="1000" w:right="1000" w:bottom="1000" w:left="1000" w:header="720" w:footer="720" w:gutter="0"/>
          <w:cols w:space="720"/>
          <w:docGrid w:linePitch="360"/>
        </w:sectPr>
      </w:pPr>
    </w:p>
    <w:p w14:paraId="23DBE2FB" w14:textId="274F6269" w:rsidR="000922D2" w:rsidRDefault="000922D2">
      <w:pPr>
        <w:spacing w:after="100"/>
      </w:pPr>
      <w:hyperlink w:anchor="Icindekiler" w:history="1">
        <w:r>
          <w:rPr>
            <w:sz w:val="18"/>
          </w:rPr>
          <w:t>İçindekiler tablosuna dön</w:t>
        </w:r>
      </w:hyperlink>
    </w:p>
    <w:p w14:paraId="459F7F7D" w14:textId="77777777" w:rsidR="000922D2" w:rsidRDefault="000922D2">
      <w:pPr>
        <w:pStyle w:val="Heading1"/>
        <w:spacing w:after="40"/>
      </w:pPr>
      <w:bookmarkStart w:id="49" w:name="Ek_C"/>
      <w:bookmarkStart w:id="50" w:name="Ek_C_Bolum_0"/>
      <w:bookmarkStart w:id="51" w:name="_Toc241694990"/>
      <w:r>
        <w:t>Ek C Rakip Matrisi ve Teknolojik Karşılaştırma</w:t>
      </w:r>
      <w:bookmarkEnd w:id="49"/>
      <w:bookmarkEnd w:id="50"/>
      <w:bookmarkEnd w:id="51"/>
    </w:p>
    <w:p w14:paraId="12EAC31E" w14:textId="77777777" w:rsidR="000922D2" w:rsidRDefault="000922D2">
      <w:pPr>
        <w:spacing w:after="160"/>
      </w:pPr>
      <w:r>
        <w:rPr>
          <w:color w:val="595959"/>
          <w:sz w:val="17"/>
          <w:szCs w:val="17"/>
        </w:rPr>
        <w:t>MotoMap · TÜBİTAK 1812 Yatırım Tabanlı Girişimcilik Destekleme Programı · AGY 112 İş Planı eki · Çağrı 1812-2026-2 · Düzenleme tarihi: 30.09.2026</w:t>
      </w:r>
    </w:p>
    <w:p w14:paraId="534C0E2B" w14:textId="77777777" w:rsidR="000922D2" w:rsidRDefault="000922D2">
      <w:pPr>
        <w:pStyle w:val="Heading2"/>
        <w:spacing w:before="260" w:after="100"/>
      </w:pPr>
      <w:bookmarkStart w:id="52" w:name="Ek_C_Bolum_2"/>
      <w:r>
        <w:t>1. Amaç ve kapsam</w:t>
      </w:r>
      <w:bookmarkEnd w:id="52"/>
    </w:p>
    <w:p w14:paraId="27C87146" w14:textId="77777777" w:rsidR="000922D2" w:rsidRDefault="000922D2">
      <w:pPr>
        <w:spacing w:after="80"/>
      </w:pPr>
      <w:r>
        <w:t>Bu ek, İş Planı 1.5 (Rekabet Durumu), 1.6 (Rekabet Stratejisi), 2.2 (Teknolojik Rekabet) ve 2.3’teki (Ürün Fiyatı) rekabet ifadelerinin dayanağını gösterir. Karşılaştırma, İş Planı 2.2’de tanımlanan üç müşteri gereksinimi üzerinden yapılır:</w:t>
      </w:r>
    </w:p>
    <w:p w14:paraId="4FAE4240" w14:textId="77777777" w:rsidR="000922D2" w:rsidRDefault="000922D2">
      <w:pPr>
        <w:spacing w:after="70"/>
      </w:pPr>
      <w:r>
        <w:rPr>
          <w:b/>
          <w:bCs/>
        </w:rPr>
        <w:t xml:space="preserve">G1 — </w:t>
      </w:r>
      <w:r>
        <w:t>sıkışıklıkta motosiklete özgü varış süresi;</w:t>
      </w:r>
    </w:p>
    <w:p w14:paraId="6B307773" w14:textId="77777777" w:rsidR="000922D2" w:rsidRDefault="000922D2">
      <w:pPr>
        <w:spacing w:after="70"/>
      </w:pPr>
      <w:r>
        <w:rPr>
          <w:b/>
          <w:bCs/>
        </w:rPr>
        <w:t xml:space="preserve">G2 — </w:t>
      </w:r>
      <w:r>
        <w:t>motosiklet için yasal ve sürülebilir rota;</w:t>
      </w:r>
    </w:p>
    <w:p w14:paraId="3D636DB0" w14:textId="77777777" w:rsidR="000922D2" w:rsidRDefault="000922D2">
      <w:pPr>
        <w:spacing w:after="70"/>
      </w:pPr>
      <w:r>
        <w:rPr>
          <w:b/>
          <w:bCs/>
        </w:rPr>
        <w:t xml:space="preserve">G3 — </w:t>
      </w:r>
      <w:r>
        <w:t>motosiklet süresiyle çok duraklı sıra.</w:t>
      </w:r>
    </w:p>
    <w:p w14:paraId="2A73DCF8" w14:textId="77777777" w:rsidR="000922D2" w:rsidRDefault="000922D2">
      <w:pPr>
        <w:spacing w:before="60" w:after="80"/>
      </w:pPr>
      <w:r>
        <w:t>Ürünler İş Planı 1.5’teki dört kümede izlenir: genel navigasyon, motosiklet uygulamaları, yerli yeni girenler, kurumsal ve API. Bu ekte MotoMap’in kendi iddiaları ancak kanıt durumu belirtilerek sunulur; ölçülmemiş sonuç iddia olarak yer almaz (Bölüm 5). Bölüm 6’daki Tablo C-4, G1–G3’ü tamamlayan motosiklet sürüş deneyimi kriterlerini ayrıca gösterir; G1–G3’ün yerine geçmez.</w:t>
      </w:r>
    </w:p>
    <w:p w14:paraId="39F0DC61" w14:textId="77777777" w:rsidR="000922D2" w:rsidRDefault="000922D2">
      <w:pPr>
        <w:pStyle w:val="Heading2"/>
        <w:spacing w:before="260" w:after="100"/>
      </w:pPr>
      <w:bookmarkStart w:id="53" w:name="Ek_C_Bolum_8"/>
      <w:r>
        <w:t>2. Yöntem ve okuma kılavuzu</w:t>
      </w:r>
      <w:bookmarkEnd w:id="53"/>
    </w:p>
    <w:p w14:paraId="6843373F" w14:textId="77777777" w:rsidR="000922D2" w:rsidRDefault="000922D2">
      <w:pPr>
        <w:spacing w:after="70"/>
      </w:pPr>
      <w:r>
        <w:rPr>
          <w:b/>
          <w:bCs/>
        </w:rPr>
        <w:t xml:space="preserve">Kaynak türleri. </w:t>
      </w:r>
      <w:r>
        <w:t>[T] Ekip taraması, 23.09.2026 (mağaza ve web; İş Planı 1.2, 1.5 ve 2.3’teki fiyat, sürüm tarihi ve puan sayısı verileri). [K] Sağlayıcının kamuya açık belgesi veya duyurusu; erişim tarihi 29–30.09.2026; adresler Bölüm 7’de.</w:t>
      </w:r>
    </w:p>
    <w:p w14:paraId="75AB6D0F" w14:textId="77777777" w:rsidR="000922D2" w:rsidRDefault="000922D2">
      <w:pPr>
        <w:spacing w:after="70"/>
      </w:pPr>
      <w:r>
        <w:rPr>
          <w:b/>
          <w:bCs/>
        </w:rPr>
        <w:t xml:space="preserve">Etiketler. </w:t>
      </w:r>
      <w:r>
        <w:t>VAR: kaynakta beyan/belge var. KISMİ: kısmen ya da dolaylı karşılıyor (nedeni yazılıdır). BEYAN YOK: incelenen kaynakta beyan bulunmadı. TÜRKİYE’DE YOK: ürün Türkiye’de sunulmuyor. DOĞRULANMADI: ürünün varlığı kaynakla belgeli, Türkiye’de sunulup sunulmadığı bu ekte doğrulanmamıştır. TASARIM: MotoMap’in ürün tasarımı; saha doğrulaması proje döneminde yapılacaktır.</w:t>
      </w:r>
    </w:p>
    <w:p w14:paraId="4C83DE58" w14:textId="77777777" w:rsidR="000922D2" w:rsidRDefault="000922D2">
      <w:pPr>
        <w:spacing w:after="70"/>
      </w:pPr>
      <w:r>
        <w:rPr>
          <w:b/>
          <w:bCs/>
        </w:rPr>
        <w:t xml:space="preserve">Sınırlılık. </w:t>
      </w:r>
      <w:r>
        <w:t>“Beyan yok”, ürünün özelliği kesinlikle taşımadığı anlamına gelmez; yalnızca incelenen kaynaklarda beyan görülmediğini gösterir. Mağaza fiyatları ve sürümler değişebilir; tablolar tarihlidir.</w:t>
      </w:r>
    </w:p>
    <w:p w14:paraId="79F5C695" w14:textId="77777777" w:rsidR="000922D2" w:rsidRDefault="000922D2">
      <w:pPr>
        <w:pStyle w:val="Heading2"/>
        <w:spacing w:before="260" w:after="100"/>
      </w:pPr>
      <w:bookmarkStart w:id="54" w:name="Ek_C_Bolum_12"/>
      <w:r>
        <w:t>3. Tablo C-1 — Gereksinim matrisi (23.09.2026 taraması ve 29–30.09.2026 kaynak kontrolü)</w:t>
      </w:r>
      <w:bookmarkEnd w:id="54"/>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2650"/>
        <w:gridCol w:w="2650"/>
        <w:gridCol w:w="2650"/>
        <w:gridCol w:w="2188"/>
      </w:tblGrid>
      <w:tr w:rsidR="000922D2" w14:paraId="6E4258D2" w14:textId="77777777" w:rsidTr="000922D2">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D0428E" w14:textId="77777777" w:rsidR="000922D2" w:rsidRDefault="000922D2">
            <w:pPr>
              <w:spacing w:after="30"/>
            </w:pPr>
            <w:r>
              <w:rPr>
                <w:b/>
                <w:bCs/>
                <w:sz w:val="17"/>
                <w:szCs w:val="17"/>
              </w:rPr>
              <w:t>Ürün / hizmet</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962851" w14:textId="77777777" w:rsidR="000922D2" w:rsidRDefault="000922D2">
            <w:pPr>
              <w:spacing w:after="30"/>
            </w:pPr>
            <w:r>
              <w:rPr>
                <w:b/>
                <w:bCs/>
                <w:sz w:val="17"/>
                <w:szCs w:val="17"/>
              </w:rPr>
              <w:t>Türkiye’de erişim</w:t>
            </w:r>
          </w:p>
        </w:tc>
        <w:tc>
          <w:tcPr>
            <w:tcW w:w="26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956007" w14:textId="77777777" w:rsidR="000922D2" w:rsidRDefault="000922D2">
            <w:pPr>
              <w:spacing w:after="30"/>
            </w:pPr>
            <w:r>
              <w:rPr>
                <w:b/>
                <w:bCs/>
                <w:sz w:val="17"/>
                <w:szCs w:val="17"/>
              </w:rPr>
              <w:t>G1 — Sıkışıklıkta motosiklete özgü varış süresi</w:t>
            </w:r>
          </w:p>
        </w:tc>
        <w:tc>
          <w:tcPr>
            <w:tcW w:w="26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091B3A7" w14:textId="77777777" w:rsidR="000922D2" w:rsidRDefault="000922D2">
            <w:pPr>
              <w:spacing w:after="30"/>
            </w:pPr>
            <w:r>
              <w:rPr>
                <w:b/>
                <w:bCs/>
                <w:sz w:val="17"/>
                <w:szCs w:val="17"/>
              </w:rPr>
              <w:t>G2 — Yasal ve sürülebilir motosiklet rotası</w:t>
            </w:r>
          </w:p>
        </w:tc>
        <w:tc>
          <w:tcPr>
            <w:tcW w:w="26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A5CF9B" w14:textId="77777777" w:rsidR="000922D2" w:rsidRDefault="000922D2">
            <w:pPr>
              <w:spacing w:after="30"/>
            </w:pPr>
            <w:r>
              <w:rPr>
                <w:b/>
                <w:bCs/>
                <w:sz w:val="17"/>
                <w:szCs w:val="17"/>
              </w:rPr>
              <w:t>G3 — Motosiklet süresiyle çok duraklı sıra</w:t>
            </w:r>
          </w:p>
        </w:tc>
        <w:tc>
          <w:tcPr>
            <w:tcW w:w="2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41A4128" w14:textId="77777777" w:rsidR="000922D2" w:rsidRDefault="000922D2">
            <w:pPr>
              <w:spacing w:after="30"/>
            </w:pPr>
            <w:r>
              <w:rPr>
                <w:b/>
                <w:bCs/>
                <w:sz w:val="17"/>
                <w:szCs w:val="17"/>
              </w:rPr>
              <w:t>Kaynak</w:t>
            </w:r>
          </w:p>
        </w:tc>
      </w:tr>
      <w:tr w:rsidR="000922D2" w14:paraId="46BF3F32" w14:textId="77777777" w:rsidTr="000922D2">
        <w:tc>
          <w:tcPr>
            <w:tcW w:w="14838" w:type="dxa"/>
            <w:gridSpan w:val="6"/>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02566076" w14:textId="77777777" w:rsidR="000922D2" w:rsidRDefault="000922D2">
            <w:r>
              <w:rPr>
                <w:b/>
                <w:bCs/>
                <w:sz w:val="16"/>
                <w:szCs w:val="16"/>
              </w:rPr>
              <w:t>A. Türkiye’de erişilebilir ürünler</w:t>
            </w:r>
          </w:p>
        </w:tc>
      </w:tr>
      <w:tr w:rsidR="000922D2" w14:paraId="024A029C"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84113" w14:textId="77777777" w:rsidR="000922D2" w:rsidRDefault="000922D2">
            <w:pPr>
              <w:spacing w:after="30"/>
            </w:pPr>
            <w:r>
              <w:rPr>
                <w:sz w:val="16"/>
                <w:szCs w:val="16"/>
              </w:rPr>
              <w:t xml:space="preserve">Google Haritalar, Apple Haritalar </w:t>
              <w:lastRenderedPageBreak/>
              <w:t>(Türkiye sürümleri)</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55390" w14:textId="77777777" w:rsidR="000922D2" w:rsidRDefault="000922D2">
            <w:pPr>
              <w:spacing w:after="30"/>
            </w:pPr>
            <w:r>
              <w:rPr>
                <w:sz w:val="16"/>
                <w:szCs w:val="16"/>
              </w:rPr>
              <w:lastRenderedPageBreak/>
              <w:t>Evet; ücretsiz ve yaygın</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B339719" w14:textId="77777777" w:rsidR="000922D2" w:rsidRDefault="000922D2">
            <w:pPr>
              <w:spacing w:after="30"/>
            </w:pPr>
            <w:r>
              <w:rPr>
                <w:b/>
                <w:bCs/>
                <w:sz w:val="16"/>
                <w:szCs w:val="16"/>
              </w:rPr>
              <w:t>BEYAN YOK</w:t>
            </w:r>
          </w:p>
          <w:p w14:paraId="3538877A" w14:textId="77777777" w:rsidR="000922D2" w:rsidRDefault="000922D2">
            <w:r>
              <w:rPr>
                <w:sz w:val="16"/>
                <w:szCs w:val="16"/>
              </w:rPr>
              <w:lastRenderedPageBreak/>
              <w:t>Türkiye’de motosiklet modu yok; süre otomobil için hesaplanır.</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54B234A7" w14:textId="77777777" w:rsidR="000922D2" w:rsidRDefault="000922D2">
            <w:pPr>
              <w:spacing w:after="30"/>
            </w:pPr>
            <w:r>
              <w:rPr>
                <w:b/>
                <w:bCs/>
                <w:sz w:val="16"/>
                <w:szCs w:val="16"/>
              </w:rPr>
              <w:lastRenderedPageBreak/>
              <w:t>BEYAN YOK</w:t>
            </w:r>
          </w:p>
          <w:p w14:paraId="539AC2A2" w14:textId="77777777" w:rsidR="000922D2" w:rsidRDefault="000922D2">
            <w:r>
              <w:rPr>
                <w:sz w:val="16"/>
                <w:szCs w:val="16"/>
              </w:rPr>
              <w:lastRenderedPageBreak/>
              <w:t>Türkiye’de motosiklet modu yok.</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7329A421" w14:textId="77777777" w:rsidR="000922D2" w:rsidRDefault="000922D2">
            <w:pPr>
              <w:spacing w:after="30"/>
            </w:pPr>
            <w:r>
              <w:rPr>
                <w:b/>
                <w:bCs/>
                <w:sz w:val="16"/>
                <w:szCs w:val="16"/>
              </w:rPr>
              <w:lastRenderedPageBreak/>
              <w:t>BEYAN YOK</w:t>
            </w:r>
          </w:p>
          <w:p w14:paraId="1F8A79AE" w14:textId="77777777" w:rsidR="000922D2" w:rsidRDefault="000922D2">
            <w:r>
              <w:rPr>
                <w:sz w:val="16"/>
                <w:szCs w:val="16"/>
              </w:rPr>
              <w:lastRenderedPageBreak/>
              <w:t>Motosiklet süresi olmadığından motosiklet süresiyle sıra da yok.</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ACD13" w14:textId="77777777" w:rsidR="000922D2" w:rsidRDefault="000922D2">
            <w:pPr>
              <w:spacing w:after="30"/>
            </w:pPr>
            <w:r>
              <w:rPr>
                <w:sz w:val="16"/>
                <w:szCs w:val="16"/>
              </w:rPr>
              <w:lastRenderedPageBreak/>
              <w:t>[T]</w:t>
            </w:r>
          </w:p>
        </w:tc>
      </w:tr>
      <w:tr w:rsidR="000922D2" w14:paraId="796E365D"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52D0B1" w14:textId="77777777" w:rsidR="000922D2" w:rsidRDefault="000922D2">
            <w:pPr>
              <w:spacing w:after="30"/>
            </w:pPr>
            <w:r>
              <w:rPr>
                <w:sz w:val="16"/>
                <w:szCs w:val="16"/>
              </w:rPr>
              <w:t>Waze — “Motosiklet” araç türü (Kasım 2017 güncellemesi)</w:t>
            </w:r>
          </w:p>
        </w:tc>
        <w:tc>
          <w:tcPr>
            <w:tcW w:w="20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401D1515" w14:textId="77777777" w:rsidR="000922D2" w:rsidRPr="007962C4" w:rsidRDefault="000922D2" w:rsidP="007962C4">
            <w:pPr>
              <w:tabs>
                <w:tab w:val="right" w:pos="1840"/>
              </w:tabs>
              <w:spacing w:after="30"/>
              <w:rPr>
                <w:b/>
                <w:bCs/>
              </w:rPr>
            </w:pPr>
            <w:r>
              <w:rPr>
                <w:b/>
                <w:bCs/>
              </w:rPr>
              <w:t>KISMİ</w:t>
              <w:tab/>
            </w:r>
          </w:p>
          <w:p w14:paraId="36BE9E12" w14:textId="77777777" w:rsidR="000922D2" w:rsidRDefault="000922D2">
            <w:r>
              <w:rPr>
                <w:sz w:val="16"/>
                <w:szCs w:val="16"/>
              </w:rPr>
              <w:t>Küresel güncelleme olarak duyuruldu; Temmuz 2026 haberine göre Avustralya’da da kullanılabiliyor. Türkiye’de bulunup bulunmadığı bu ekte doğrulanmamıştır.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49C2F167" w14:textId="77777777" w:rsidR="000922D2" w:rsidRDefault="000922D2">
            <w:pPr>
              <w:spacing w:after="30"/>
            </w:pPr>
            <w:r>
              <w:rPr>
                <w:b/>
                <w:bCs/>
                <w:sz w:val="16"/>
                <w:szCs w:val="16"/>
              </w:rPr>
              <w:t>VAR</w:t>
            </w:r>
          </w:p>
          <w:p w14:paraId="56B3E697" w14:textId="77777777" w:rsidR="000922D2" w:rsidRDefault="000922D2">
            <w:r>
              <w:rPr>
                <w:sz w:val="16"/>
                <w:szCs w:val="16"/>
              </w:rPr>
              <w:t>Motosiklete özel rota ve otomobilden farklı olabilen varış süresi tahmini beyan edilmiştir (2017 duyurusu); sıkışıklığa bağlı farkın yöntemi ve doğruluk verisi duyuruda yer almıyor.</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4EA21774" w14:textId="77777777" w:rsidR="000922D2" w:rsidRDefault="000922D2">
            <w:pPr>
              <w:spacing w:after="30"/>
            </w:pPr>
            <w:r>
              <w:rPr>
                <w:b/>
                <w:bCs/>
                <w:sz w:val="16"/>
                <w:szCs w:val="16"/>
              </w:rPr>
              <w:t>KISMİ</w:t>
            </w:r>
          </w:p>
          <w:p w14:paraId="3B6AACDC" w14:textId="77777777" w:rsidR="000922D2" w:rsidRDefault="000922D2">
            <w:r>
              <w:rPr>
                <w:sz w:val="16"/>
                <w:szCs w:val="16"/>
              </w:rPr>
              <w:t>Motosikletçilerin sürdüğü yollardan öğrenen rota ve arabaların giremediği dar sokaklarda yönlendirme beyan edilmiştir; motosiklete kapalı yol kısıtı incelenen 2017 duyurularında görülmedi.</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06764719" w14:textId="77777777" w:rsidR="000922D2" w:rsidRDefault="000922D2">
            <w:pPr>
              <w:spacing w:after="30"/>
            </w:pPr>
            <w:r>
              <w:rPr>
                <w:b/>
                <w:bCs/>
                <w:sz w:val="16"/>
                <w:szCs w:val="16"/>
              </w:rPr>
              <w:t>BEYAN YOK</w:t>
            </w:r>
          </w:p>
          <w:p w14:paraId="02922F07" w14:textId="77777777" w:rsidR="000922D2" w:rsidRDefault="000922D2">
            <w:r>
              <w:rPr>
                <w:sz w:val="16"/>
                <w:szCs w:val="16"/>
              </w:rPr>
              <w:t>Duyurularda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2C1B6" w14:textId="77777777" w:rsidR="000922D2" w:rsidRDefault="000922D2">
            <w:pPr>
              <w:spacing w:after="30"/>
            </w:pPr>
            <w:r>
              <w:rPr>
                <w:sz w:val="16"/>
                <w:szCs w:val="16"/>
              </w:rPr>
              <w:t>[K11] [K12] [K15]</w:t>
            </w:r>
          </w:p>
        </w:tc>
      </w:tr>
      <w:tr w:rsidR="000922D2" w14:paraId="45C7ADBC"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87710" w14:textId="77777777" w:rsidR="000922D2" w:rsidRDefault="000922D2">
            <w:pPr>
              <w:spacing w:after="30"/>
            </w:pPr>
            <w:r>
              <w:rPr>
                <w:sz w:val="16"/>
                <w:szCs w:val="16"/>
              </w:rPr>
              <w:t>Yandex Haritalar ve Yandex Maps API (lojistik, rota optimizasyonu)</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6C5C3A" w14:textId="77777777" w:rsidR="000922D2" w:rsidRDefault="000922D2">
            <w:pPr>
              <w:spacing w:after="30"/>
            </w:pPr>
            <w:r>
              <w:rPr>
                <w:sz w:val="16"/>
                <w:szCs w:val="16"/>
              </w:rPr>
              <w:t>Evet; API kurumsal sözleşmeyle</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2B1B1ED9" w14:textId="77777777" w:rsidR="000922D2" w:rsidRDefault="000922D2">
            <w:pPr>
              <w:spacing w:after="30"/>
            </w:pPr>
            <w:r>
              <w:rPr>
                <w:b/>
                <w:bCs/>
                <w:sz w:val="16"/>
                <w:szCs w:val="16"/>
              </w:rPr>
              <w:t>BEYAN YOK</w:t>
            </w:r>
          </w:p>
          <w:p w14:paraId="4A7B3563" w14:textId="77777777" w:rsidR="000922D2" w:rsidRDefault="000922D2">
            <w:r>
              <w:rPr>
                <w:sz w:val="16"/>
                <w:szCs w:val="16"/>
              </w:rPr>
              <w:t>Belgelenen ulaşım türleri: otomobil, kamyon, toplu taşıma, yürüme, bisiklet, scooter; motosiklet profili incelenen sayfalarda geçmiyor.</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73BBE689" w14:textId="77777777" w:rsidR="000922D2" w:rsidRDefault="000922D2">
            <w:pPr>
              <w:spacing w:after="30"/>
            </w:pPr>
            <w:r>
              <w:rPr>
                <w:b/>
                <w:bCs/>
                <w:sz w:val="16"/>
                <w:szCs w:val="16"/>
              </w:rPr>
              <w:t>BEYAN YOK</w:t>
            </w:r>
          </w:p>
          <w:p w14:paraId="0A88123B" w14:textId="77777777" w:rsidR="000922D2" w:rsidRDefault="000922D2">
            <w:r>
              <w:rPr>
                <w:sz w:val="16"/>
                <w:szCs w:val="16"/>
              </w:rPr>
              <w:t>Motosiklete açık yol veya motosiklet kısıtı beyanı incelenen sayfalarda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213009AC" w14:textId="77777777" w:rsidR="000922D2" w:rsidRDefault="000922D2">
            <w:pPr>
              <w:spacing w:after="30"/>
            </w:pPr>
            <w:r>
              <w:rPr>
                <w:b/>
                <w:bCs/>
                <w:sz w:val="16"/>
                <w:szCs w:val="16"/>
              </w:rPr>
              <w:t>KISMİ</w:t>
            </w:r>
          </w:p>
          <w:p w14:paraId="4AEFD3B7" w14:textId="77777777" w:rsidR="000922D2" w:rsidRDefault="000922D2">
            <w:r>
              <w:rPr>
                <w:sz w:val="16"/>
                <w:szCs w:val="16"/>
              </w:rPr>
              <w:t>Çok noktalı uğrama sırası optimizasyonu var (trafik, hava ve yol çalışmaları dikkate alınır); otomobil, yürüme ve toplu taşıma profillerinde, motosiklet süresiyle değil.</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9F137" w14:textId="77777777" w:rsidR="000922D2" w:rsidRDefault="000922D2">
            <w:pPr>
              <w:spacing w:after="30"/>
            </w:pPr>
            <w:r>
              <w:rPr>
                <w:sz w:val="16"/>
                <w:szCs w:val="16"/>
              </w:rPr>
              <w:t>[T] [K6] [K7] [K8]</w:t>
            </w:r>
          </w:p>
        </w:tc>
      </w:tr>
      <w:tr w:rsidR="000922D2" w14:paraId="66859D8A"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0EEB9" w14:textId="77777777" w:rsidR="000922D2" w:rsidRDefault="000922D2">
            <w:pPr>
              <w:spacing w:after="30"/>
            </w:pPr>
            <w:r>
              <w:rPr>
                <w:sz w:val="16"/>
                <w:szCs w:val="16"/>
              </w:rPr>
              <w:t>HERE Routing API — scooter profili</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2F87C" w14:textId="77777777" w:rsidR="000922D2" w:rsidRDefault="000922D2">
            <w:pPr>
              <w:spacing w:after="30"/>
            </w:pPr>
            <w:r>
              <w:rPr>
                <w:sz w:val="16"/>
                <w:szCs w:val="16"/>
              </w:rPr>
              <w:t>Evet; API</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41F39F9D" w14:textId="77777777" w:rsidR="000922D2" w:rsidRDefault="000922D2">
            <w:pPr>
              <w:spacing w:after="30"/>
            </w:pPr>
            <w:r>
              <w:rPr>
                <w:b/>
                <w:bCs/>
                <w:sz w:val="16"/>
                <w:szCs w:val="16"/>
              </w:rPr>
              <w:t>KISMİ</w:t>
            </w:r>
          </w:p>
          <w:p w14:paraId="3A3F1976" w14:textId="77777777" w:rsidR="000922D2" w:rsidRDefault="000922D2">
            <w:r>
              <w:rPr>
                <w:sz w:val="16"/>
                <w:szCs w:val="16"/>
              </w:rPr>
              <w:t>Varış süresi sabit hız tavanı parametresinden etkilenir (varsayılan 60 km/sa); sıkışıklığa bağlı motosiklet farkı belgelenmemiş.</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21C08C06" w14:textId="77777777" w:rsidR="000922D2" w:rsidRDefault="000922D2">
            <w:pPr>
              <w:spacing w:after="30"/>
            </w:pPr>
            <w:r>
              <w:rPr>
                <w:b/>
                <w:bCs/>
                <w:sz w:val="16"/>
                <w:szCs w:val="16"/>
              </w:rPr>
              <w:t>VAR</w:t>
            </w:r>
          </w:p>
          <w:p w14:paraId="72C898F2" w14:textId="77777777" w:rsidR="000922D2" w:rsidRDefault="000922D2">
            <w:r>
              <w:rPr>
                <w:sz w:val="16"/>
                <w:szCs w:val="16"/>
              </w:rPr>
              <w:t>Yalnızca motosiklete açık yollar kullanılır; otoyol varsayılan olarak hariçtir; ayrılmış scooter şeritleri desteklenmez.</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14A062CB" w14:textId="77777777" w:rsidR="000922D2" w:rsidRDefault="000922D2">
            <w:pPr>
              <w:spacing w:after="30"/>
            </w:pPr>
            <w:r>
              <w:rPr>
                <w:b/>
                <w:bCs/>
                <w:sz w:val="16"/>
                <w:szCs w:val="16"/>
              </w:rPr>
              <w:t>BEYAN YOK</w:t>
            </w:r>
          </w:p>
          <w:p w14:paraId="67FAC85B" w14:textId="77777777" w:rsidR="000922D2" w:rsidRDefault="000922D2">
            <w:r>
              <w:rPr>
                <w:sz w:val="16"/>
                <w:szCs w:val="16"/>
              </w:rPr>
              <w:t>Scooter profili belgesinde sıra optimizasyonu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53742" w14:textId="77777777" w:rsidR="000922D2" w:rsidRDefault="000922D2">
            <w:pPr>
              <w:spacing w:after="30"/>
            </w:pPr>
            <w:r>
              <w:rPr>
                <w:sz w:val="16"/>
                <w:szCs w:val="16"/>
              </w:rPr>
              <w:t>[T] [K5]</w:t>
            </w:r>
          </w:p>
        </w:tc>
      </w:tr>
      <w:tr w:rsidR="000922D2" w14:paraId="3DFFED53"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F9AAAC" w14:textId="77777777" w:rsidR="000922D2" w:rsidRDefault="000922D2">
            <w:pPr>
              <w:spacing w:after="30"/>
            </w:pPr>
            <w:r>
              <w:rPr>
                <w:sz w:val="16"/>
                <w:szCs w:val="16"/>
              </w:rPr>
              <w:t>Kurviger (Almanya)</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565C5" w14:textId="77777777" w:rsidR="000922D2" w:rsidRDefault="000922D2">
            <w:pPr>
              <w:spacing w:after="30"/>
            </w:pPr>
            <w:r>
              <w:rPr>
                <w:sz w:val="16"/>
                <w:szCs w:val="16"/>
              </w:rPr>
              <w:t>Evet; App Store Türkiye</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3EEE15E0" w14:textId="77777777" w:rsidR="000922D2" w:rsidRDefault="000922D2">
            <w:pPr>
              <w:spacing w:after="30"/>
            </w:pPr>
            <w:r>
              <w:rPr>
                <w:b/>
                <w:bCs/>
                <w:sz w:val="16"/>
                <w:szCs w:val="16"/>
              </w:rPr>
              <w:t>BEYAN YOK</w:t>
            </w:r>
          </w:p>
          <w:p w14:paraId="4ECA0E03" w14:textId="77777777" w:rsidR="000922D2" w:rsidRDefault="000922D2">
            <w:r>
              <w:rPr>
                <w:sz w:val="16"/>
                <w:szCs w:val="16"/>
              </w:rPr>
              <w:t>İncelenen mağaza açıklamasında canlı trafik veya varış süresi beyanı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3888688D" w14:textId="77777777" w:rsidR="000922D2" w:rsidRDefault="000922D2">
            <w:pPr>
              <w:spacing w:after="30"/>
            </w:pPr>
            <w:r>
              <w:rPr>
                <w:b/>
                <w:bCs/>
                <w:sz w:val="16"/>
                <w:szCs w:val="16"/>
              </w:rPr>
              <w:t>KISMİ</w:t>
            </w:r>
          </w:p>
          <w:p w14:paraId="641FAC6E" w14:textId="77777777" w:rsidR="000922D2" w:rsidRDefault="000922D2">
            <w:r>
              <w:rPr>
                <w:sz w:val="16"/>
                <w:szCs w:val="16"/>
              </w:rPr>
              <w:t>Virajlı/manzaralı motosiklet rotası; otoyol ve paralı yol hariç tutulabilir; gezi odaklı.</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2E26F58B" w14:textId="77777777" w:rsidR="000922D2" w:rsidRDefault="000922D2">
            <w:pPr>
              <w:spacing w:after="30"/>
            </w:pPr>
            <w:r>
              <w:rPr>
                <w:b/>
                <w:bCs/>
                <w:sz w:val="16"/>
                <w:szCs w:val="16"/>
              </w:rPr>
              <w:t>BEYAN YOK</w:t>
            </w:r>
          </w:p>
          <w:p w14:paraId="27A69975" w14:textId="77777777" w:rsidR="000922D2" w:rsidRDefault="000922D2">
            <w:r>
              <w:rPr>
                <w:sz w:val="16"/>
                <w:szCs w:val="16"/>
              </w:rPr>
              <w:t>Ara durak eklenebilir (kullanıcının sırasıyla); sıra optimizasyonu beyanı yok.</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9EDAD" w14:textId="77777777" w:rsidR="000922D2" w:rsidRDefault="000922D2">
            <w:pPr>
              <w:spacing w:after="30"/>
            </w:pPr>
            <w:r>
              <w:rPr>
                <w:sz w:val="16"/>
                <w:szCs w:val="16"/>
              </w:rPr>
              <w:t>[T] [K9]</w:t>
            </w:r>
          </w:p>
        </w:tc>
      </w:tr>
      <w:tr w:rsidR="000922D2" w14:paraId="2AEB6125"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05D13" w14:textId="77777777" w:rsidR="000922D2" w:rsidRDefault="000922D2">
            <w:pPr>
              <w:spacing w:after="30"/>
            </w:pPr>
            <w:r>
              <w:rPr>
                <w:sz w:val="16"/>
                <w:szCs w:val="16"/>
              </w:rPr>
              <w:t>calimoto (Almanya)</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F662A" w14:textId="77777777" w:rsidR="000922D2" w:rsidRDefault="000922D2">
            <w:pPr>
              <w:spacing w:after="30"/>
            </w:pPr>
            <w:r>
              <w:rPr>
                <w:sz w:val="16"/>
                <w:szCs w:val="16"/>
              </w:rPr>
              <w:t>Evet; App Store Türkiye</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93F1EF0" w14:textId="77777777" w:rsidR="000922D2" w:rsidRDefault="000922D2">
            <w:pPr>
              <w:spacing w:after="30"/>
            </w:pPr>
            <w:r>
              <w:rPr>
                <w:b/>
                <w:bCs/>
                <w:sz w:val="16"/>
                <w:szCs w:val="16"/>
              </w:rPr>
              <w:t>BEYAN YOK</w:t>
            </w:r>
          </w:p>
          <w:p w14:paraId="3592DA8B" w14:textId="77777777" w:rsidR="000922D2" w:rsidRDefault="000922D2">
            <w:r>
              <w:rPr>
                <w:sz w:val="16"/>
                <w:szCs w:val="16"/>
              </w:rPr>
              <w:t>İncelenen mağaza açıklamasında canlı trafikle motosiklet süresi beyanı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5DD6DBEA" w14:textId="77777777" w:rsidR="000922D2" w:rsidRDefault="000922D2">
            <w:pPr>
              <w:spacing w:after="30"/>
            </w:pPr>
            <w:r>
              <w:rPr>
                <w:b/>
                <w:bCs/>
                <w:sz w:val="16"/>
                <w:szCs w:val="16"/>
              </w:rPr>
              <w:t>KISMİ</w:t>
            </w:r>
          </w:p>
          <w:p w14:paraId="16BF7C8C" w14:textId="77777777" w:rsidR="000922D2" w:rsidRDefault="000922D2">
            <w:r>
              <w:rPr>
                <w:sz w:val="16"/>
                <w:szCs w:val="16"/>
              </w:rPr>
              <w:t>Virajlı rota algoritması; gezi odaklı.</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4B19C6D9" w14:textId="77777777" w:rsidR="000922D2" w:rsidRDefault="000922D2">
            <w:pPr>
              <w:spacing w:after="30"/>
            </w:pPr>
            <w:r>
              <w:rPr>
                <w:b/>
                <w:bCs/>
                <w:sz w:val="16"/>
                <w:szCs w:val="16"/>
              </w:rPr>
              <w:t>BEYAN YOK</w:t>
            </w:r>
          </w:p>
          <w:p w14:paraId="36EE5151" w14:textId="77777777" w:rsidR="000922D2" w:rsidRDefault="000922D2">
            <w:r>
              <w:rPr>
                <w:sz w:val="16"/>
                <w:szCs w:val="16"/>
              </w:rPr>
              <w:t>Sıra optimizasyonu beyanı yok.</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26C23" w14:textId="77777777" w:rsidR="000922D2" w:rsidRDefault="000922D2">
            <w:pPr>
              <w:spacing w:after="30"/>
            </w:pPr>
            <w:r>
              <w:rPr>
                <w:sz w:val="16"/>
                <w:szCs w:val="16"/>
              </w:rPr>
              <w:t>[T] [K10]</w:t>
            </w:r>
          </w:p>
        </w:tc>
      </w:tr>
      <w:tr w:rsidR="000922D2" w14:paraId="003123DF" w14:textId="77777777" w:rsidTr="000922D2">
        <w:tc>
          <w:tcPr>
            <w:tcW w:w="14838" w:type="dxa"/>
            <w:gridSpan w:val="6"/>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22FA879C" w14:textId="77777777" w:rsidR="000922D2" w:rsidRDefault="000922D2">
            <w:r>
              <w:rPr>
                <w:b/>
                <w:bCs/>
                <w:sz w:val="16"/>
                <w:szCs w:val="16"/>
              </w:rPr>
              <w:lastRenderedPageBreak/>
              <w:t>B. Türkiye dışında sunulan ürünler</w:t>
            </w:r>
          </w:p>
        </w:tc>
      </w:tr>
      <w:tr w:rsidR="000922D2" w14:paraId="6688E4D7"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39DE53" w14:textId="77777777" w:rsidR="000922D2" w:rsidRDefault="000922D2">
            <w:pPr>
              <w:spacing w:after="30"/>
            </w:pPr>
            <w:r>
              <w:rPr>
                <w:sz w:val="16"/>
                <w:szCs w:val="16"/>
              </w:rPr>
              <w:t>Waze — Yeni motosiklet modu (duyuru: 13.07.2026)</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131ED2" w14:textId="77777777" w:rsidR="000922D2" w:rsidRDefault="000922D2">
            <w:pPr>
              <w:spacing w:after="30"/>
            </w:pPr>
            <w:r>
              <w:rPr>
                <w:b/>
                <w:bCs/>
                <w:sz w:val="16"/>
                <w:szCs w:val="16"/>
              </w:rPr>
              <w:t>TÜRKİYE’DE YOK</w:t>
            </w:r>
          </w:p>
          <w:p w14:paraId="7B925280" w14:textId="77777777" w:rsidR="000922D2" w:rsidRDefault="000922D2">
            <w:r>
              <w:rPr>
                <w:sz w:val="16"/>
                <w:szCs w:val="16"/>
              </w:rPr>
              <w:t>Duyuru tarihinde 7 ülke: Arjantin, Brezilya, Kolombiya, Malezya, Meksika, Peru, Filipinler; daha fazla ülke belirtilmiş; güncel kapsam bu ekte ayrıca doğrulanmamıştır.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3773EE23" w14:textId="77777777" w:rsidR="000922D2" w:rsidRDefault="000922D2">
            <w:pPr>
              <w:spacing w:after="30"/>
            </w:pPr>
            <w:r>
              <w:rPr>
                <w:b/>
                <w:bCs/>
                <w:sz w:val="16"/>
                <w:szCs w:val="16"/>
              </w:rPr>
              <w:t>VAR</w:t>
            </w:r>
          </w:p>
          <w:p w14:paraId="75839572" w14:textId="77777777" w:rsidR="000922D2" w:rsidRDefault="000922D2">
            <w:r>
              <w:rPr>
                <w:sz w:val="16"/>
                <w:szCs w:val="16"/>
              </w:rPr>
              <w:t>Rota ve varış süresi motosiklete özel hesaplanır (duyuru); yöntem ve doğruluk verisi duyuruda yer almıyor.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5409235C" w14:textId="77777777" w:rsidR="000922D2" w:rsidRDefault="000922D2">
            <w:pPr>
              <w:spacing w:after="30"/>
            </w:pPr>
            <w:r>
              <w:rPr>
                <w:b/>
                <w:bCs/>
                <w:sz w:val="16"/>
                <w:szCs w:val="16"/>
              </w:rPr>
              <w:t>VAR</w:t>
            </w:r>
          </w:p>
          <w:p w14:paraId="7D9E5E74" w14:textId="77777777" w:rsidR="000922D2" w:rsidRDefault="000922D2">
            <w:r>
              <w:rPr>
                <w:sz w:val="16"/>
                <w:szCs w:val="16"/>
              </w:rPr>
              <w:t>İki tekerlekli kısayolları ve kısıtları dikkate alınır; çukur, kasis ve dar köprü uyarıları.</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3F9A86C5" w14:textId="77777777" w:rsidR="000922D2" w:rsidRDefault="000922D2">
            <w:pPr>
              <w:spacing w:after="30"/>
            </w:pPr>
            <w:r>
              <w:rPr>
                <w:b/>
                <w:bCs/>
                <w:sz w:val="16"/>
                <w:szCs w:val="16"/>
              </w:rPr>
              <w:t>BEYAN YOK</w:t>
            </w:r>
          </w:p>
          <w:p w14:paraId="26310C82" w14:textId="77777777" w:rsidR="000922D2" w:rsidRDefault="000922D2">
            <w:r>
              <w:rPr>
                <w:sz w:val="16"/>
                <w:szCs w:val="16"/>
              </w:rPr>
              <w:t>Duyuruda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B9A201" w14:textId="77777777" w:rsidR="000922D2" w:rsidRDefault="000922D2">
            <w:pPr>
              <w:spacing w:after="30"/>
            </w:pPr>
            <w:r>
              <w:rPr>
                <w:sz w:val="16"/>
                <w:szCs w:val="16"/>
              </w:rPr>
              <w:t>[K1] [K2]</w:t>
            </w:r>
          </w:p>
        </w:tc>
      </w:tr>
      <w:tr w:rsidR="000922D2" w14:paraId="68CCBB90"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BFFC33" w14:textId="77777777" w:rsidR="000922D2" w:rsidRDefault="000922D2">
            <w:pPr>
              <w:spacing w:after="30"/>
            </w:pPr>
            <w:r>
              <w:rPr>
                <w:sz w:val="16"/>
                <w:szCs w:val="16"/>
              </w:rPr>
              <w:t>Google Haritalar uygulaması — motosiklet/iki tekerlekli modu (2018’den beri)</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B002D" w14:textId="77777777" w:rsidR="000922D2" w:rsidRDefault="000922D2">
            <w:pPr>
              <w:spacing w:after="30"/>
            </w:pPr>
            <w:r>
              <w:rPr>
                <w:b/>
                <w:bCs/>
                <w:sz w:val="16"/>
                <w:szCs w:val="16"/>
              </w:rPr>
              <w:t>TÜRKİYE’DE YOK</w:t>
            </w:r>
          </w:p>
          <w:p w14:paraId="5E829B68" w14:textId="77777777" w:rsidR="000922D2" w:rsidRDefault="000922D2">
            <w:r>
              <w:rPr>
                <w:sz w:val="16"/>
                <w:szCs w:val="16"/>
              </w:rPr>
              <w:t>Hindistan’da başlayıp Endonezya, Malezya, Singapur, Myanmar, Hong Kong, Tayvan, Tayland, Vietnam ve Filipinler’e açıldı (2018 haberleri); Türkiye bu listede yok; güncel kapsam bu ekte ayrıca doğrulanmamıştır.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5390D58C" w14:textId="77777777" w:rsidR="000922D2" w:rsidRDefault="000922D2">
            <w:pPr>
              <w:spacing w:after="30"/>
            </w:pPr>
            <w:r>
              <w:rPr>
                <w:b/>
                <w:bCs/>
                <w:sz w:val="16"/>
                <w:szCs w:val="16"/>
              </w:rPr>
              <w:t>VAR</w:t>
            </w:r>
          </w:p>
          <w:p w14:paraId="765D43DB" w14:textId="77777777" w:rsidR="000922D2" w:rsidRDefault="000922D2">
            <w:r>
              <w:rPr>
                <w:sz w:val="16"/>
                <w:szCs w:val="16"/>
              </w:rPr>
              <w:t>Seyahat süresi tipik motosiklet/scooter hızlarına göre hesaplanır; sürelerin diğer motosikletçilerden toplanan verilere dayandığı bildirilmiştir (haberler).</w:t>
            </w:r>
          </w:p>
        </w:tc>
        <w:tc>
          <w:tcPr>
            <w:tcW w:w="265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73012D41" w14:textId="77777777" w:rsidR="000922D2" w:rsidRDefault="000922D2">
            <w:pPr>
              <w:spacing w:after="30"/>
            </w:pPr>
            <w:r>
              <w:rPr>
                <w:b/>
                <w:bCs/>
                <w:sz w:val="16"/>
                <w:szCs w:val="16"/>
              </w:rPr>
              <w:t>VAR</w:t>
            </w:r>
          </w:p>
          <w:p w14:paraId="0F320AD5" w14:textId="77777777" w:rsidR="000922D2" w:rsidRDefault="000922D2">
            <w:r>
              <w:rPr>
                <w:sz w:val="16"/>
                <w:szCs w:val="16"/>
              </w:rPr>
              <w:t>Motosikletin giremediği yollar listelenir; dar yollar ve kısayollar gösterilir.</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0DD6365E" w14:textId="77777777" w:rsidR="000922D2" w:rsidRDefault="000922D2">
            <w:pPr>
              <w:spacing w:after="30"/>
            </w:pPr>
            <w:r>
              <w:rPr>
                <w:b/>
                <w:bCs/>
                <w:sz w:val="16"/>
                <w:szCs w:val="16"/>
              </w:rPr>
              <w:t>BEYAN YOK</w:t>
            </w:r>
          </w:p>
          <w:p w14:paraId="6DF07555" w14:textId="77777777" w:rsidR="000922D2" w:rsidRDefault="000922D2">
            <w:r>
              <w:rPr>
                <w:sz w:val="16"/>
                <w:szCs w:val="16"/>
              </w:rPr>
              <w:t>İncelenen haberlerde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23F21" w14:textId="77777777" w:rsidR="000922D2" w:rsidRDefault="000922D2">
            <w:pPr>
              <w:spacing w:after="30"/>
            </w:pPr>
            <w:r>
              <w:rPr>
                <w:sz w:val="16"/>
                <w:szCs w:val="16"/>
              </w:rPr>
              <w:t>[K13] [K14]</w:t>
            </w:r>
          </w:p>
        </w:tc>
      </w:tr>
      <w:tr w:rsidR="000922D2" w14:paraId="4447EB4C"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476B5" w14:textId="77777777" w:rsidR="000922D2" w:rsidRDefault="000922D2">
            <w:pPr>
              <w:spacing w:after="30"/>
            </w:pPr>
            <w:r>
              <w:rPr>
                <w:sz w:val="16"/>
                <w:szCs w:val="16"/>
              </w:rPr>
              <w:t>Google Routes API — TWO_WHEELER</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AA6BE" w14:textId="77777777" w:rsidR="000922D2" w:rsidRDefault="000922D2">
            <w:pPr>
              <w:spacing w:after="30"/>
            </w:pPr>
            <w:r>
              <w:rPr>
                <w:b/>
                <w:bCs/>
                <w:sz w:val="16"/>
                <w:szCs w:val="16"/>
              </w:rPr>
              <w:t>TÜRKİYE’DE YOK</w:t>
            </w:r>
          </w:p>
          <w:p w14:paraId="042B8837" w14:textId="77777777" w:rsidR="000922D2" w:rsidRDefault="000922D2">
            <w:r>
              <w:rPr>
                <w:sz w:val="16"/>
                <w:szCs w:val="16"/>
              </w:rPr>
              <w:t>40 ülke/bölge; Türkiye ve Avrupa ülkeleri listede yok.</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15155A82" w14:textId="77777777" w:rsidR="000922D2" w:rsidRDefault="000922D2">
            <w:pPr>
              <w:spacing w:after="30"/>
            </w:pPr>
            <w:r>
              <w:rPr>
                <w:b/>
                <w:bCs/>
                <w:sz w:val="16"/>
                <w:szCs w:val="16"/>
              </w:rPr>
              <w:t>KISMİ</w:t>
            </w:r>
          </w:p>
          <w:p w14:paraId="6F3DED5D" w14:textId="77777777" w:rsidR="000922D2" w:rsidRDefault="000922D2">
            <w:r>
              <w:rPr>
                <w:sz w:val="16"/>
                <w:szCs w:val="16"/>
              </w:rPr>
              <w:t>İki tekerlekli mod için canlı trafiği dikkate alan yönlendirme tercihi belgelenmiş; motosiklete özgü sıkışıklık farkı belgelenmemiş.</w:t>
            </w:r>
          </w:p>
        </w:tc>
        <w:tc>
          <w:tcPr>
            <w:tcW w:w="26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35C7F535" w14:textId="77777777" w:rsidR="000922D2" w:rsidRDefault="000922D2">
            <w:pPr>
              <w:spacing w:after="30"/>
            </w:pPr>
            <w:r>
              <w:rPr>
                <w:b/>
                <w:bCs/>
                <w:sz w:val="16"/>
                <w:szCs w:val="16"/>
              </w:rPr>
              <w:t>KISMİ</w:t>
            </w:r>
          </w:p>
          <w:p w14:paraId="5316C5CC" w14:textId="77777777" w:rsidR="000922D2" w:rsidRDefault="000922D2">
            <w:r>
              <w:rPr>
                <w:sz w:val="16"/>
                <w:szCs w:val="16"/>
              </w:rPr>
              <w:t>Scooter ve motosiklet tek profilde (“her türlü motorlu iki tekerlekli”).</w:t>
            </w:r>
          </w:p>
        </w:tc>
        <w:tc>
          <w:tcPr>
            <w:tcW w:w="265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2BAF1141" w14:textId="77777777" w:rsidR="000922D2" w:rsidRDefault="000922D2">
            <w:pPr>
              <w:spacing w:after="30"/>
            </w:pPr>
            <w:r>
              <w:rPr>
                <w:b/>
                <w:bCs/>
                <w:sz w:val="16"/>
                <w:szCs w:val="16"/>
              </w:rPr>
              <w:t>BEYAN YOK</w:t>
            </w:r>
          </w:p>
          <w:p w14:paraId="7635C4E6" w14:textId="77777777" w:rsidR="000922D2" w:rsidRDefault="000922D2">
            <w:r>
              <w:rPr>
                <w:sz w:val="16"/>
                <w:szCs w:val="16"/>
              </w:rPr>
              <w:t>İki tekerlekli mod belgesinde geçmiyor.</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CFA70A" w14:textId="77777777" w:rsidR="000922D2" w:rsidRDefault="000922D2">
            <w:pPr>
              <w:spacing w:after="30"/>
            </w:pPr>
            <w:r>
              <w:rPr>
                <w:sz w:val="16"/>
                <w:szCs w:val="16"/>
              </w:rPr>
              <w:t>[K3] [K4]</w:t>
            </w:r>
          </w:p>
        </w:tc>
      </w:tr>
      <w:tr w:rsidR="000922D2" w14:paraId="1489699E" w14:textId="77777777" w:rsidTr="000922D2">
        <w:tc>
          <w:tcPr>
            <w:tcW w:w="14838" w:type="dxa"/>
            <w:gridSpan w:val="6"/>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161A9316" w14:textId="77777777" w:rsidR="000922D2" w:rsidRDefault="000922D2">
            <w:r>
              <w:rPr>
                <w:b/>
                <w:bCs/>
                <w:sz w:val="16"/>
                <w:szCs w:val="16"/>
              </w:rPr>
              <w:t>C. MotoMap</w:t>
            </w:r>
          </w:p>
        </w:tc>
      </w:tr>
      <w:tr w:rsidR="000922D2" w14:paraId="0DFE813D" w14:textId="77777777" w:rsidTr="000922D2">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595D5" w14:textId="77777777" w:rsidR="000922D2" w:rsidRDefault="000922D2">
            <w:pPr>
              <w:spacing w:after="30"/>
            </w:pPr>
            <w:r>
              <w:rPr>
                <w:sz w:val="16"/>
                <w:szCs w:val="16"/>
              </w:rPr>
              <w:t>MotoMap (İş Planı 1.1, 2.1, 4.3)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71F880" w14:textId="77777777" w:rsidR="000922D2" w:rsidRDefault="000922D2">
            <w:pPr>
              <w:spacing w:after="30"/>
            </w:pPr>
            <w:r>
              <w:rPr>
                <w:sz w:val="16"/>
                <w:szCs w:val="16"/>
              </w:rPr>
              <w:t>Türkiye; Kadıköy’de canlı; İstanbul (ilk aşamada Anadolu Yakası ağı) ve İzmir Mart 2027, tüm İstanbul Eylül 2027, Antalya Mart 2028</w:t>
            </w:r>
          </w:p>
        </w:tc>
        <w:tc>
          <w:tcPr>
            <w:tcW w:w="265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34572489" w14:textId="77777777" w:rsidR="000922D2" w:rsidRDefault="000922D2">
            <w:pPr>
              <w:spacing w:after="30"/>
            </w:pPr>
            <w:r>
              <w:rPr>
                <w:b/>
                <w:bCs/>
                <w:sz w:val="16"/>
                <w:szCs w:val="16"/>
              </w:rPr>
              <w:t>TASARIM</w:t>
            </w:r>
          </w:p>
          <w:p w14:paraId="0E21740A" w14:textId="77777777" w:rsidR="000922D2" w:rsidRDefault="000922D2">
            <w:r>
              <w:rPr>
                <w:sz w:val="16"/>
                <w:szCs w:val="16"/>
              </w:rPr>
              <w:t>Canlı otomobil hızına motosiklet farkı eklenir; farkın büyüklüğü rızalı sürüşlerle 18 ayda kestirilecek (ölçülmedi).</w:t>
            </w:r>
          </w:p>
        </w:tc>
        <w:tc>
          <w:tcPr>
            <w:tcW w:w="265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346D5610" w14:textId="77777777" w:rsidR="000922D2" w:rsidRDefault="000922D2">
            <w:pPr>
              <w:spacing w:after="30"/>
            </w:pPr>
            <w:r>
              <w:rPr>
                <w:b/>
                <w:bCs/>
                <w:sz w:val="16"/>
                <w:szCs w:val="16"/>
              </w:rPr>
              <w:t>TASARIM</w:t>
            </w:r>
          </w:p>
          <w:p w14:paraId="618B60A7" w14:textId="77777777" w:rsidR="000922D2" w:rsidRDefault="000922D2">
            <w:r>
              <w:rPr>
                <w:sz w:val="16"/>
                <w:szCs w:val="16"/>
              </w:rPr>
              <w:t>Yasak dönüşleri yapısal dışlayan yol hiyerarşisi; 200 rotada 0 ihlal ölçütü (Eylül 2027).</w:t>
            </w:r>
          </w:p>
        </w:tc>
        <w:tc>
          <w:tcPr>
            <w:tcW w:w="265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3B07D364" w14:textId="77777777" w:rsidR="000922D2" w:rsidRDefault="000922D2">
            <w:pPr>
              <w:spacing w:after="30"/>
            </w:pPr>
            <w:r>
              <w:rPr>
                <w:b/>
                <w:bCs/>
                <w:sz w:val="16"/>
                <w:szCs w:val="16"/>
              </w:rPr>
              <w:t>TASARIM</w:t>
            </w:r>
          </w:p>
          <w:p w14:paraId="36456C4F" w14:textId="77777777" w:rsidR="000922D2" w:rsidRDefault="000922D2">
            <w:r>
              <w:rPr>
                <w:sz w:val="16"/>
                <w:szCs w:val="16"/>
              </w:rPr>
              <w:t>12 durağa kadar kesin sıra, motosiklet süresiyle; ölçüm pilotu 20 kurye, 8 hafta (Haziran 2027).</w:t>
            </w:r>
          </w:p>
        </w:tc>
        <w:tc>
          <w:tcPr>
            <w:tcW w:w="2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8E965" w14:textId="77777777" w:rsidR="000922D2" w:rsidRDefault="000922D2">
            <w:pPr>
              <w:spacing w:after="30"/>
            </w:pPr>
            <w:r>
              <w:rPr>
                <w:sz w:val="16"/>
                <w:szCs w:val="16"/>
              </w:rPr>
              <w:t>İş Planı</w:t>
            </w:r>
          </w:p>
        </w:tc>
      </w:tr>
    </w:tbl>
    <w:p w14:paraId="77B0C7D1" w14:textId="77777777" w:rsidR="000922D2" w:rsidRDefault="000922D2">
      <w:pPr>
        <w:spacing w:before="40" w:after="100"/>
      </w:pPr>
      <w:r>
        <w:rPr>
          <w:i/>
          <w:iCs/>
          <w:color w:val="595959"/>
          <w:sz w:val="15"/>
          <w:szCs w:val="15"/>
        </w:rPr>
        <w:t>Etiketler Bölüm 2’dedir. G1–G3 tanımları İş Planı 2.2’dendir.</w:t>
      </w:r>
    </w:p>
    <w:p w14:paraId="53EE81C7" w14:textId="77777777" w:rsidR="000922D2" w:rsidRDefault="000922D2">
      <w:pPr>
        <w:pStyle w:val="Heading2"/>
        <w:spacing w:before="260" w:after="100"/>
      </w:pPr>
      <w:bookmarkStart w:id="55" w:name="Ek_C_Bolum_14"/>
      <w:r>
        <w:lastRenderedPageBreak/>
        <w:t>4. Tablo C-2 — Ürün profilleri ve Türkiye fiyatları</w:t>
      </w:r>
      <w:bookmarkEnd w:id="55"/>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800"/>
        <w:gridCol w:w="4300"/>
        <w:gridCol w:w="3138"/>
      </w:tblGrid>
      <w:tr w:rsidR="000922D2" w14:paraId="46BF5E4F" w14:textId="77777777" w:rsidTr="000922D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FF59C03" w14:textId="77777777" w:rsidR="000922D2" w:rsidRDefault="000922D2">
            <w:pPr>
              <w:spacing w:after="30"/>
            </w:pPr>
            <w:r>
              <w:rPr>
                <w:b/>
                <w:bCs/>
                <w:sz w:val="17"/>
                <w:szCs w:val="17"/>
              </w:rPr>
              <w:t>Küme</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6F0E70" w14:textId="77777777" w:rsidR="000922D2" w:rsidRDefault="000922D2">
            <w:pPr>
              <w:spacing w:after="30"/>
            </w:pPr>
            <w:r>
              <w:rPr>
                <w:b/>
                <w:bCs/>
                <w:sz w:val="17"/>
                <w:szCs w:val="17"/>
              </w:rPr>
              <w:t>Ürün</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B898F2B" w14:textId="77777777" w:rsidR="000922D2" w:rsidRDefault="000922D2">
            <w:pPr>
              <w:spacing w:after="30"/>
            </w:pPr>
            <w:r>
              <w:rPr>
                <w:b/>
                <w:bCs/>
                <w:sz w:val="17"/>
                <w:szCs w:val="17"/>
              </w:rPr>
              <w:t>Köken / durum</w:t>
            </w:r>
          </w:p>
        </w:tc>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462C1B" w14:textId="77777777" w:rsidR="000922D2" w:rsidRDefault="000922D2">
            <w:pPr>
              <w:spacing w:after="30"/>
            </w:pPr>
            <w:r>
              <w:rPr>
                <w:b/>
                <w:bCs/>
                <w:sz w:val="17"/>
                <w:szCs w:val="17"/>
              </w:rPr>
              <w:t>Odak</w:t>
            </w:r>
          </w:p>
        </w:tc>
        <w:tc>
          <w:tcPr>
            <w:tcW w:w="31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16C63A" w14:textId="77777777" w:rsidR="000922D2" w:rsidRDefault="000922D2">
            <w:pPr>
              <w:spacing w:after="30"/>
            </w:pPr>
            <w:r>
              <w:rPr>
                <w:b/>
                <w:bCs/>
                <w:sz w:val="17"/>
                <w:szCs w:val="17"/>
              </w:rPr>
              <w:t>Türkiye fiyatı (App Store TR; 23.09.2026) [T]</w:t>
            </w:r>
          </w:p>
        </w:tc>
      </w:tr>
      <w:tr w:rsidR="000922D2" w14:paraId="7609B02A"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1E23A" w14:textId="77777777" w:rsidR="000922D2" w:rsidRDefault="000922D2">
            <w:pPr>
              <w:spacing w:after="30"/>
            </w:pPr>
            <w:r>
              <w:rPr>
                <w:sz w:val="16"/>
                <w:szCs w:val="16"/>
              </w:rPr>
              <w:t>Genel navigasyon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0A9A2" w14:textId="77777777" w:rsidR="000922D2" w:rsidRDefault="000922D2">
            <w:pPr>
              <w:spacing w:after="30"/>
            </w:pPr>
            <w:r>
              <w:rPr>
                <w:sz w:val="16"/>
                <w:szCs w:val="16"/>
              </w:rPr>
              <w:t>Google Haritalar, Yandex, Apple Haritalar, Waze</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8682B" w14:textId="77777777" w:rsidR="000922D2" w:rsidRDefault="000922D2">
            <w:pPr>
              <w:spacing w:after="30"/>
            </w:pPr>
            <w:r>
              <w:rPr>
                <w:sz w:val="16"/>
                <w:szCs w:val="16"/>
              </w:rPr>
              <w:t>Küresel/yaygın; Türkiye’de ücretsiz</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E11BEE" w14:textId="77777777" w:rsidR="000922D2" w:rsidRDefault="000922D2">
            <w:pPr>
              <w:spacing w:after="30"/>
            </w:pPr>
            <w:r>
              <w:rPr>
                <w:sz w:val="16"/>
                <w:szCs w:val="16"/>
              </w:rPr>
              <w:t>Genel amaçlı navigasyon. Google, Yandex ve Apple Haritalar’da Türkiye’de motosiklet modu yok [T]. Waze’de 2017’den beri “Motosiklet” araç türü vardır; Türkiye’de kullanılabilirliği bu ekte doğrulanmamıştır.</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F938EC" w14:textId="77777777" w:rsidR="000922D2" w:rsidRDefault="000922D2">
            <w:pPr>
              <w:spacing w:after="30"/>
            </w:pPr>
            <w:r>
              <w:rPr>
                <w:sz w:val="16"/>
                <w:szCs w:val="16"/>
              </w:rPr>
              <w:t>Ücretsiz</w:t>
            </w:r>
          </w:p>
        </w:tc>
      </w:tr>
      <w:tr w:rsidR="000922D2" w14:paraId="600B1810"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B833F7" w14:textId="77777777" w:rsidR="000922D2" w:rsidRDefault="000922D2">
            <w:pPr>
              <w:spacing w:after="30"/>
            </w:pPr>
            <w:r>
              <w:rPr>
                <w:sz w:val="16"/>
                <w:szCs w:val="16"/>
              </w:rPr>
              <w:t>Motosiklet uygulamaları</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AE7C8B" w14:textId="77777777" w:rsidR="000922D2" w:rsidRDefault="000922D2">
            <w:pPr>
              <w:spacing w:after="30"/>
            </w:pPr>
            <w:r>
              <w:rPr>
                <w:sz w:val="16"/>
                <w:szCs w:val="16"/>
              </w:rPr>
              <w:t>Kurviger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ECDD67" w14:textId="77777777" w:rsidR="000922D2" w:rsidRDefault="000922D2">
            <w:pPr>
              <w:spacing w:after="30"/>
            </w:pPr>
            <w:r>
              <w:rPr>
                <w:sz w:val="16"/>
                <w:szCs w:val="16"/>
              </w:rPr>
              <w:t>Almanya</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68A78" w14:textId="77777777" w:rsidR="000922D2" w:rsidRDefault="000922D2">
            <w:pPr>
              <w:spacing w:after="30"/>
            </w:pPr>
            <w:r>
              <w:rPr>
                <w:sz w:val="16"/>
                <w:szCs w:val="16"/>
              </w:rPr>
              <w:t>Virajlı motosiklet rotası planlama; sesli navigasyon aboneliğe bağlı (Tourer+); ara durak ve POI.</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ACD1A" w14:textId="77777777" w:rsidR="000922D2" w:rsidRDefault="000922D2">
            <w:pPr>
              <w:spacing w:after="30"/>
            </w:pPr>
            <w:r>
              <w:rPr>
                <w:sz w:val="16"/>
                <w:szCs w:val="16"/>
              </w:rPr>
              <w:t>99,99 TL/ay; 499,99 TL/yıl</w:t>
            </w:r>
          </w:p>
        </w:tc>
      </w:tr>
      <w:tr w:rsidR="000922D2" w14:paraId="57B914F5"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711CE" w14:textId="77777777" w:rsidR="000922D2" w:rsidRDefault="000922D2">
            <w:pPr>
              <w:spacing w:after="30"/>
            </w:pPr>
            <w:r>
              <w:rPr>
                <w:sz w:val="16"/>
                <w:szCs w:val="16"/>
              </w:rPr>
              <w:t>Motosiklet uygulamaları</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62C635" w14:textId="77777777" w:rsidR="000922D2" w:rsidRDefault="000922D2">
            <w:pPr>
              <w:spacing w:after="30"/>
            </w:pPr>
            <w:r>
              <w:rPr>
                <w:sz w:val="16"/>
                <w:szCs w:val="16"/>
              </w:rPr>
              <w:t>calimoto</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AA5D6" w14:textId="77777777" w:rsidR="000922D2" w:rsidRDefault="000922D2">
            <w:pPr>
              <w:spacing w:after="30"/>
            </w:pPr>
            <w:r>
              <w:rPr>
                <w:sz w:val="16"/>
                <w:szCs w:val="16"/>
              </w:rPr>
              <w:t>Almanya; Russmedia %51 (2022; İş Planı 4.5)</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8E0A0" w14:textId="77777777" w:rsidR="000922D2" w:rsidRDefault="000922D2">
            <w:pPr>
              <w:spacing w:after="30"/>
            </w:pPr>
            <w:r>
              <w:rPr>
                <w:sz w:val="16"/>
                <w:szCs w:val="16"/>
              </w:rPr>
              <w:t>Virajlı rota algoritması, çevrimdışı harita; premium: hava durumu, tehlike bölgesi uyarıları, eğim/ivme istatistikleri.</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E4AD1" w14:textId="77777777" w:rsidR="000922D2" w:rsidRDefault="000922D2">
            <w:pPr>
              <w:spacing w:after="30"/>
            </w:pPr>
            <w:r>
              <w:rPr>
                <w:sz w:val="16"/>
                <w:szCs w:val="16"/>
              </w:rPr>
              <w:t>1.199 TL/yıl</w:t>
            </w:r>
          </w:p>
        </w:tc>
      </w:tr>
      <w:tr w:rsidR="000922D2" w14:paraId="19FCFF6B"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5DD75" w14:textId="77777777" w:rsidR="000922D2" w:rsidRDefault="000922D2">
            <w:pPr>
              <w:spacing w:after="30"/>
            </w:pPr>
            <w:r>
              <w:rPr>
                <w:sz w:val="16"/>
                <w:szCs w:val="16"/>
              </w:rPr>
              <w:t>Motosiklet uygulamaları</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EDC545" w14:textId="77777777" w:rsidR="000922D2" w:rsidRDefault="000922D2">
            <w:pPr>
              <w:spacing w:after="30"/>
            </w:pPr>
            <w:r>
              <w:rPr>
                <w:sz w:val="16"/>
                <w:szCs w:val="16"/>
              </w:rPr>
              <w:t>Sygic</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5B3F8" w14:textId="77777777" w:rsidR="000922D2" w:rsidRDefault="000922D2">
            <w:pPr>
              <w:spacing w:after="30"/>
            </w:pPr>
            <w:r>
              <w:rPr>
                <w:sz w:val="16"/>
                <w:szCs w:val="16"/>
              </w:rPr>
              <w:t>Yabancı</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C60B02" w14:textId="77777777" w:rsidR="000922D2" w:rsidRDefault="000922D2">
            <w:pPr>
              <w:spacing w:after="30"/>
            </w:pPr>
            <w:r>
              <w:rPr>
                <w:sz w:val="16"/>
                <w:szCs w:val="16"/>
              </w:rPr>
              <w:t>Virajlı gezi rotasına odaklanır (İş Planı 1.5).</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A1245E" w14:textId="77777777" w:rsidR="000922D2" w:rsidRDefault="000922D2">
            <w:pPr>
              <w:spacing w:after="30"/>
            </w:pPr>
            <w:r>
              <w:rPr>
                <w:sz w:val="16"/>
                <w:szCs w:val="16"/>
              </w:rPr>
              <w:t>Bu ekte fiyat verisi yok</w:t>
            </w:r>
          </w:p>
        </w:tc>
      </w:tr>
      <w:tr w:rsidR="000922D2" w14:paraId="23453288"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F7A79" w14:textId="77777777" w:rsidR="000922D2" w:rsidRDefault="000922D2">
            <w:pPr>
              <w:spacing w:after="30"/>
            </w:pPr>
            <w:r>
              <w:rPr>
                <w:sz w:val="16"/>
                <w:szCs w:val="16"/>
              </w:rPr>
              <w:t>Yerli yeni girenler</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A3C30" w14:textId="77777777" w:rsidR="000922D2" w:rsidRDefault="000922D2">
            <w:pPr>
              <w:spacing w:after="30"/>
            </w:pPr>
            <w:r>
              <w:rPr>
                <w:sz w:val="16"/>
                <w:szCs w:val="16"/>
              </w:rPr>
              <w:t>Motoseyir</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93DB2C" w14:textId="77777777" w:rsidR="000922D2" w:rsidRDefault="000922D2">
            <w:pPr>
              <w:spacing w:after="30"/>
            </w:pPr>
            <w:r>
              <w:rPr>
                <w:sz w:val="16"/>
                <w:szCs w:val="16"/>
              </w:rPr>
              <w:t>Türkiye; ilk sürüm 01.09.2026</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C09BD" w14:textId="77777777" w:rsidR="000922D2" w:rsidRDefault="000922D2">
            <w:pPr>
              <w:spacing w:after="30"/>
            </w:pPr>
            <w:r>
              <w:rPr>
                <w:sz w:val="16"/>
                <w:szCs w:val="16"/>
              </w:rPr>
              <w:t>“Kurye Pro” adlı plan sunar.</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1E80EF" w14:textId="77777777" w:rsidR="000922D2" w:rsidRDefault="000922D2">
            <w:pPr>
              <w:spacing w:after="30"/>
            </w:pPr>
            <w:r>
              <w:rPr>
                <w:sz w:val="16"/>
                <w:szCs w:val="16"/>
              </w:rPr>
              <w:t>“Kurye Pro”: 99,99 TL/ay</w:t>
            </w:r>
          </w:p>
        </w:tc>
      </w:tr>
      <w:tr w:rsidR="000922D2" w14:paraId="5C598CF4"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05FDA" w14:textId="77777777" w:rsidR="000922D2" w:rsidRDefault="000922D2">
            <w:pPr>
              <w:spacing w:after="30"/>
            </w:pPr>
            <w:r>
              <w:rPr>
                <w:sz w:val="16"/>
                <w:szCs w:val="16"/>
              </w:rPr>
              <w:t>Yerli yeni girenler</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9FCDE" w14:textId="77777777" w:rsidR="000922D2" w:rsidRDefault="000922D2">
            <w:pPr>
              <w:spacing w:after="30"/>
            </w:pPr>
            <w:r>
              <w:rPr>
                <w:sz w:val="16"/>
                <w:szCs w:val="16"/>
              </w:rPr>
              <w:t>MotoAtlas</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46C637" w14:textId="77777777" w:rsidR="000922D2" w:rsidRDefault="000922D2">
            <w:pPr>
              <w:spacing w:after="30"/>
            </w:pPr>
            <w:r>
              <w:rPr>
                <w:sz w:val="16"/>
                <w:szCs w:val="16"/>
              </w:rPr>
              <w:t>Türkiye; ilk sürüm 12.08.2026</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EDF4F" w14:textId="77777777" w:rsidR="000922D2" w:rsidRDefault="000922D2">
            <w:pPr>
              <w:spacing w:after="30"/>
            </w:pPr>
            <w:r>
              <w:rPr>
                <w:sz w:val="16"/>
                <w:szCs w:val="16"/>
              </w:rPr>
              <w:t>Motosiklet uygulaması (İş Planı 1.5).</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99D70" w14:textId="77777777" w:rsidR="000922D2" w:rsidRDefault="000922D2">
            <w:pPr>
              <w:spacing w:after="30"/>
            </w:pPr>
            <w:r>
              <w:rPr>
                <w:sz w:val="16"/>
                <w:szCs w:val="16"/>
              </w:rPr>
              <w:t>119 TL/ay</w:t>
            </w:r>
          </w:p>
        </w:tc>
      </w:tr>
      <w:tr w:rsidR="000922D2" w14:paraId="174F899E"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81607A" w14:textId="77777777" w:rsidR="000922D2" w:rsidRDefault="000922D2">
            <w:pPr>
              <w:spacing w:after="30"/>
            </w:pPr>
            <w:r>
              <w:rPr>
                <w:sz w:val="16"/>
                <w:szCs w:val="16"/>
              </w:rPr>
              <w:t>Kurumsal ve API</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F217A" w14:textId="77777777" w:rsidR="000922D2" w:rsidRDefault="000922D2">
            <w:pPr>
              <w:spacing w:after="30"/>
            </w:pPr>
            <w:r>
              <w:rPr>
                <w:sz w:val="16"/>
                <w:szCs w:val="16"/>
              </w:rPr>
              <w:t>Yandex Rota Optimizasyonu, Optiyol</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43A96" w14:textId="77777777" w:rsidR="000922D2" w:rsidRDefault="000922D2">
            <w:pPr>
              <w:spacing w:after="30"/>
            </w:pPr>
            <w:r>
              <w:rPr>
                <w:sz w:val="16"/>
                <w:szCs w:val="16"/>
              </w:rPr>
              <w:t>Kurumsal sözleşmeyle (İş Planı 1.5)</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984A3B" w14:textId="77777777" w:rsidR="000922D2" w:rsidRDefault="000922D2">
            <w:pPr>
              <w:spacing w:after="30"/>
            </w:pPr>
            <w:r>
              <w:rPr>
                <w:sz w:val="16"/>
                <w:szCs w:val="16"/>
              </w:rPr>
              <w:t>Yandex: çok noktalı uğrama sırası ve dağıtım rota optimizasyonu (belge: K6–K7).</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4AD0D" w14:textId="77777777" w:rsidR="000922D2" w:rsidRDefault="000922D2">
            <w:pPr>
              <w:spacing w:after="30"/>
            </w:pPr>
            <w:r>
              <w:rPr>
                <w:sz w:val="16"/>
                <w:szCs w:val="16"/>
              </w:rPr>
              <w:t>Sözleşmeye bağlı</w:t>
            </w:r>
          </w:p>
        </w:tc>
      </w:tr>
      <w:tr w:rsidR="000922D2" w14:paraId="17B8F971"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F2739" w14:textId="77777777" w:rsidR="000922D2" w:rsidRDefault="000922D2">
            <w:pPr>
              <w:spacing w:after="30"/>
            </w:pPr>
            <w:r>
              <w:rPr>
                <w:sz w:val="16"/>
                <w:szCs w:val="16"/>
              </w:rPr>
              <w:t>Kurumsal ve API</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7091B9" w14:textId="77777777" w:rsidR="000922D2" w:rsidRDefault="000922D2">
            <w:pPr>
              <w:spacing w:after="30"/>
            </w:pPr>
            <w:r>
              <w:rPr>
                <w:sz w:val="16"/>
                <w:szCs w:val="16"/>
              </w:rPr>
              <w:t>HERE scooter profili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31BC7" w14:textId="77777777" w:rsidR="000922D2" w:rsidRDefault="000922D2">
            <w:pPr>
              <w:spacing w:after="30"/>
            </w:pPr>
            <w:r>
              <w:rPr>
                <w:sz w:val="16"/>
                <w:szCs w:val="16"/>
              </w:rPr>
              <w:t>API; Türkiye’de kullanılabilir</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D9CA1" w14:textId="77777777" w:rsidR="000922D2" w:rsidRDefault="000922D2">
            <w:pPr>
              <w:spacing w:after="30"/>
            </w:pPr>
            <w:r>
              <w:rPr>
                <w:sz w:val="16"/>
                <w:szCs w:val="16"/>
              </w:rPr>
              <w:t>İki tekerlekli rota; motosiklet için hız tavanı ve otoyol izni parametrelerle ayarlanır.</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E7F5E" w14:textId="77777777" w:rsidR="000922D2" w:rsidRDefault="000922D2">
            <w:pPr>
              <w:spacing w:after="30"/>
            </w:pPr>
            <w:r>
              <w:rPr>
                <w:sz w:val="16"/>
                <w:szCs w:val="16"/>
              </w:rPr>
              <w:t>Bu ekte fiyat verisi yok</w:t>
            </w:r>
          </w:p>
        </w:tc>
      </w:tr>
      <w:tr w:rsidR="000922D2" w14:paraId="632089BF"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611AF" w14:textId="77777777" w:rsidR="000922D2" w:rsidRDefault="000922D2">
            <w:pPr>
              <w:spacing w:after="30"/>
            </w:pPr>
            <w:r>
              <w:rPr>
                <w:sz w:val="16"/>
                <w:szCs w:val="16"/>
              </w:rPr>
              <w:t>Kurumsal ve API</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131CD" w14:textId="77777777" w:rsidR="000922D2" w:rsidRDefault="000922D2">
            <w:pPr>
              <w:spacing w:after="30"/>
            </w:pPr>
            <w:r>
              <w:rPr>
                <w:sz w:val="16"/>
                <w:szCs w:val="16"/>
              </w:rPr>
              <w:t>Yerli dağıtım yazılımları</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06D67" w14:textId="77777777" w:rsidR="000922D2" w:rsidRDefault="000922D2">
            <w:pPr>
              <w:spacing w:after="30"/>
            </w:pPr>
            <w:r>
              <w:rPr>
                <w:sz w:val="16"/>
                <w:szCs w:val="16"/>
              </w:rPr>
              <w:t>Türkiye</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1B96C" w14:textId="77777777" w:rsidR="000922D2" w:rsidRDefault="000922D2">
            <w:pPr>
              <w:spacing w:after="30"/>
            </w:pPr>
            <w:r>
              <w:rPr>
                <w:sz w:val="16"/>
                <w:szCs w:val="16"/>
              </w:rPr>
              <w:t>Kurye dağıtım ve sıralama yazılımı.</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33621" w14:textId="77777777" w:rsidR="000922D2" w:rsidRDefault="000922D2">
            <w:pPr>
              <w:spacing w:after="30"/>
            </w:pPr>
            <w:r>
              <w:rPr>
                <w:sz w:val="16"/>
                <w:szCs w:val="16"/>
              </w:rPr>
              <w:t>1.215–1.575 TL + KDV /kurye/ay (450 durak/ay varsayımı)</w:t>
            </w:r>
          </w:p>
        </w:tc>
      </w:tr>
      <w:tr w:rsidR="000922D2" w14:paraId="340BA2A8"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5144AB" w14:textId="77777777" w:rsidR="000922D2" w:rsidRDefault="000922D2">
            <w:pPr>
              <w:spacing w:after="30"/>
            </w:pPr>
            <w:r>
              <w:rPr>
                <w:sz w:val="16"/>
                <w:szCs w:val="16"/>
              </w:rPr>
              <w:t>Referans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43D9F" w14:textId="77777777" w:rsidR="000922D2" w:rsidRDefault="000922D2">
            <w:pPr>
              <w:spacing w:after="30"/>
            </w:pPr>
            <w:r>
              <w:rPr>
                <w:sz w:val="16"/>
                <w:szCs w:val="16"/>
              </w:rPr>
              <w:t>Spotify Premium</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CCD03" w14:textId="77777777" w:rsidR="000922D2" w:rsidRDefault="000922D2">
            <w:pPr>
              <w:spacing w:after="30"/>
            </w:pPr>
            <w:r>
              <w:rPr>
                <w:sz w:val="16"/>
                <w:szCs w:val="16"/>
              </w:rPr>
              <w:t>Fiyat çıpası</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1B42C" w14:textId="77777777" w:rsidR="000922D2" w:rsidRDefault="000922D2">
            <w:pPr>
              <w:spacing w:after="30"/>
            </w:pPr>
            <w:r>
              <w:rPr>
                <w:sz w:val="16"/>
                <w:szCs w:val="16"/>
              </w:rPr>
              <w:t>Aylık abonelik fiyat algısı için karşılaştırma.</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F9CBC9" w14:textId="77777777" w:rsidR="000922D2" w:rsidRDefault="000922D2">
            <w:pPr>
              <w:spacing w:after="30"/>
            </w:pPr>
            <w:r>
              <w:rPr>
                <w:sz w:val="16"/>
                <w:szCs w:val="16"/>
              </w:rPr>
              <w:t>99 TL/ay</w:t>
            </w:r>
          </w:p>
        </w:tc>
      </w:tr>
      <w:tr w:rsidR="000922D2" w14:paraId="6B12458C" w14:textId="77777777" w:rsidTr="000922D2">
        <w:tc>
          <w:tcPr>
            <w:tcW w:w="14838" w:type="dxa"/>
            <w:gridSpan w:val="5"/>
            <w:tcBorders>
              <w:top w:val="single" w:sz="4" w:space="0" w:color="808080"/>
              <w:left w:val="single" w:sz="4" w:space="0" w:color="808080"/>
              <w:bottom w:val="single" w:sz="4" w:space="0" w:color="808080"/>
              <w:right w:val="single" w:sz="4" w:space="0" w:color="808080"/>
            </w:tcBorders>
            <w:shd w:val="clear" w:color="auto" w:fill="BFBFBF"/>
            <w:tcMar>
              <w:top w:w="40" w:type="dxa"/>
              <w:left w:w="80" w:type="dxa"/>
              <w:bottom w:w="40" w:type="dxa"/>
              <w:right w:w="80" w:type="dxa"/>
            </w:tcMar>
          </w:tcPr>
          <w:p w14:paraId="3D6BC932" w14:textId="77777777" w:rsidR="000922D2" w:rsidRDefault="000922D2">
            <w:r>
              <w:rPr>
                <w:b/>
                <w:bCs/>
                <w:sz w:val="16"/>
                <w:szCs w:val="16"/>
              </w:rPr>
              <w:t>MotoMap fiyatları (İş Planı 2.3)</w:t>
            </w:r>
          </w:p>
        </w:tc>
      </w:tr>
      <w:tr w:rsidR="000922D2" w14:paraId="33F8B450" w14:textId="77777777" w:rsidTr="000922D2">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30984" w14:textId="77777777" w:rsidR="000922D2" w:rsidRDefault="000922D2">
            <w:pPr>
              <w:spacing w:after="30"/>
            </w:pPr>
            <w:r>
              <w:rPr>
                <w:sz w:val="16"/>
                <w:szCs w:val="16"/>
              </w:rPr>
              <w:t>MotoMap</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0D7F6" w14:textId="77777777" w:rsidR="000922D2" w:rsidRDefault="000922D2">
            <w:pPr>
              <w:spacing w:after="30"/>
            </w:pPr>
            <w:r>
              <w:rPr>
                <w:sz w:val="16"/>
                <w:szCs w:val="16"/>
              </w:rPr>
              <w:t>Silver · Gold · Platinum · Filo lisansı</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9A506" w14:textId="77777777" w:rsidR="000922D2" w:rsidRDefault="000922D2">
            <w:pPr>
              <w:spacing w:after="30"/>
            </w:pPr>
            <w:r>
              <w:rPr>
                <w:sz w:val="16"/>
                <w:szCs w:val="16"/>
              </w:rPr>
              <w:t>Türkiye</w:t>
            </w:r>
          </w:p>
        </w:tc>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CBAE8" w14:textId="77777777" w:rsidR="000922D2" w:rsidRDefault="000922D2">
            <w:pPr>
              <w:spacing w:after="30"/>
            </w:pPr>
            <w:r>
              <w:rPr>
                <w:sz w:val="16"/>
                <w:szCs w:val="16"/>
              </w:rPr>
              <w:t>Silver: temel rota ve navigasyon, reklamlı, ücretsiz. Gold: reklamsız, viraj/manzara rotaları, gelişmiş istatistik, 1 topluluk. Platinum: Gold + birden fazla topluluk. Filo: kurye başına lisans.</w:t>
            </w:r>
          </w:p>
        </w:tc>
        <w:tc>
          <w:tcPr>
            <w:tcW w:w="3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9B4D7D" w14:textId="77777777" w:rsidR="000922D2" w:rsidRDefault="000922D2">
            <w:pPr>
              <w:spacing w:after="30"/>
            </w:pPr>
            <w:r>
              <w:rPr>
                <w:sz w:val="16"/>
                <w:szCs w:val="16"/>
              </w:rPr>
              <w:t>Silver ücretsiz; Gold 99 TL/ay veya 899 TL/yıl; Platinum 199 TL/ay veya 1.899 TL/yıl (KDV dahil); Filo 225 TL + KDV /kurye/ay</w:t>
            </w:r>
          </w:p>
        </w:tc>
      </w:tr>
    </w:tbl>
    <w:p w14:paraId="672A3D4C" w14:textId="77777777" w:rsidR="000922D2" w:rsidRDefault="000922D2">
      <w:pPr>
        <w:spacing w:before="40" w:after="100"/>
      </w:pPr>
      <w:r>
        <w:rPr>
          <w:i/>
          <w:iCs/>
          <w:color w:val="595959"/>
          <w:sz w:val="15"/>
          <w:szCs w:val="15"/>
        </w:rPr>
        <w:t>Fiyatlar mağaza fiyatlarıdır ve tarama tarihine aittir. Kurumsal ürünlerin fiyatı sözleşmeye bağlıdır.</w:t>
      </w:r>
    </w:p>
    <w:p w14:paraId="5A7E7D73" w14:textId="77777777" w:rsidR="000922D2" w:rsidRDefault="000922D2">
      <w:pPr>
        <w:pStyle w:val="Heading2"/>
        <w:spacing w:before="260" w:after="100"/>
      </w:pPr>
      <w:bookmarkStart w:id="56" w:name="Ek_C_Bolum_16"/>
      <w:r>
        <w:t>5. Tablo C-3 — MotoMap iddialarının kanıt durumu</w:t>
      </w:r>
      <w:bookmarkEnd w:id="56"/>
    </w:p>
    <w:p w14:paraId="419F93BF" w14:textId="77777777" w:rsidR="000922D2" w:rsidRDefault="000922D2">
      <w:pPr>
        <w:spacing w:after="80"/>
      </w:pPr>
      <w:r>
        <w:t>MotoMap ölçülmemiş sonucu iddia olarak sunmaz. Aşağıdaki tablo, bu ekteki karşılaştırmada MotoMap için kullanılan her ifadenin ölçülmüş, hedeflenmiş ya da varsayım olduğunu gösterir.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438"/>
        <w:gridCol w:w="1900"/>
        <w:gridCol w:w="2800"/>
      </w:tblGrid>
      <w:tr w:rsidR="000922D2" w14:paraId="2D09E8E5" w14:textId="77777777" w:rsidTr="000922D2">
        <w:trPr>
          <w:tblHeader/>
        </w:trPr>
        <w:tc>
          <w:tcPr>
            <w:tcW w:w="3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F3E09A" w14:textId="77777777" w:rsidR="000922D2" w:rsidRDefault="000922D2">
            <w:pPr>
              <w:spacing w:after="30"/>
            </w:pPr>
            <w:r>
              <w:rPr>
                <w:b/>
                <w:bCs/>
                <w:sz w:val="17"/>
                <w:szCs w:val="17"/>
              </w:rPr>
              <w:lastRenderedPageBreak/>
              <w:t>İddia / özellik</w:t>
            </w:r>
          </w:p>
        </w:tc>
        <w:tc>
          <w:tcPr>
            <w:tcW w:w="64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3FC4219" w14:textId="77777777" w:rsidR="000922D2" w:rsidRDefault="000922D2">
            <w:pPr>
              <w:spacing w:after="30"/>
            </w:pPr>
            <w:r>
              <w:rPr>
                <w:b/>
                <w:bCs/>
                <w:sz w:val="17"/>
                <w:szCs w:val="17"/>
              </w:rPr>
              <w:t>Değer veya ölçüt</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807DDE" w14:textId="77777777" w:rsidR="000922D2" w:rsidRDefault="000922D2">
            <w:pPr>
              <w:spacing w:after="30"/>
            </w:pPr>
            <w:r>
              <w:rPr>
                <w:b/>
                <w:bCs/>
                <w:sz w:val="17"/>
                <w:szCs w:val="17"/>
              </w:rPr>
              <w:t>Durum</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697DC0" w14:textId="77777777" w:rsidR="000922D2" w:rsidRDefault="000922D2">
            <w:pPr>
              <w:spacing w:after="30"/>
            </w:pPr>
            <w:r>
              <w:rPr>
                <w:b/>
                <w:bCs/>
                <w:sz w:val="17"/>
                <w:szCs w:val="17"/>
              </w:rPr>
              <w:t>Zaman / yer</w:t>
            </w:r>
          </w:p>
        </w:tc>
      </w:tr>
      <w:tr w:rsidR="000922D2" w14:paraId="572B1327"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8713B" w14:textId="77777777" w:rsidR="000922D2" w:rsidRDefault="000922D2">
            <w:pPr>
              <w:spacing w:after="30"/>
            </w:pPr>
            <w:r>
              <w:rPr>
                <w:sz w:val="16"/>
                <w:szCs w:val="16"/>
              </w:rPr>
              <w:t>Rota çekirdeği doğruluğu (referans algoritma karşılaştırması)</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CCEAF" w14:textId="77777777" w:rsidR="000922D2" w:rsidRDefault="000922D2">
            <w:pPr>
              <w:spacing w:after="30"/>
            </w:pPr>
            <w:r>
              <w:rPr>
                <w:sz w:val="16"/>
                <w:szCs w:val="16"/>
              </w:rPr>
              <w:t>40/40 sorguda aynı sonuç; dönüş kısıtlı sürüm 30/30 sorguda aynı sonuç.</w:t>
            </w:r>
          </w:p>
        </w:tc>
        <w:tc>
          <w:tcPr>
            <w:tcW w:w="1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4371D8EE" w14:textId="77777777" w:rsidR="000922D2" w:rsidRDefault="000922D2">
            <w:pPr>
              <w:spacing w:after="30"/>
            </w:pPr>
            <w:r>
              <w:rPr>
                <w:b/>
                <w:bCs/>
                <w:sz w:val="16"/>
                <w:szCs w:val="16"/>
              </w:rPr>
              <w:t>ÖLÇÜLDÜ</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BF5A3" w14:textId="77777777" w:rsidR="000922D2" w:rsidRDefault="000922D2">
            <w:pPr>
              <w:spacing w:after="30"/>
            </w:pPr>
            <w:r>
              <w:rPr>
                <w:sz w:val="16"/>
                <w:szCs w:val="16"/>
              </w:rPr>
              <w:t>Laboratuvar; Ek-A</w:t>
            </w:r>
          </w:p>
        </w:tc>
      </w:tr>
      <w:tr w:rsidR="000922D2" w14:paraId="2F735D0B"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AAE11" w14:textId="77777777" w:rsidR="000922D2" w:rsidRDefault="000922D2">
            <w:pPr>
              <w:spacing w:after="30"/>
            </w:pPr>
            <w:r>
              <w:rPr>
                <w:sz w:val="16"/>
                <w:szCs w:val="16"/>
              </w:rPr>
              <w:t>Yük testi</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47A86" w14:textId="77777777" w:rsidR="000922D2" w:rsidRDefault="000922D2">
            <w:pPr>
              <w:spacing w:after="30"/>
            </w:pPr>
            <w:r>
              <w:rPr>
                <w:sz w:val="16"/>
                <w:szCs w:val="16"/>
              </w:rPr>
              <w:t>Medyan yanıt: tek kullanıcıda 39 ms; 100 eşzamanlı kullanıcıda 2,5 s.</w:t>
            </w:r>
          </w:p>
        </w:tc>
        <w:tc>
          <w:tcPr>
            <w:tcW w:w="1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4F1D30EF" w14:textId="77777777" w:rsidR="000922D2" w:rsidRDefault="000922D2">
            <w:pPr>
              <w:spacing w:after="30"/>
            </w:pPr>
            <w:r>
              <w:rPr>
                <w:b/>
                <w:bCs/>
                <w:sz w:val="16"/>
                <w:szCs w:val="16"/>
              </w:rPr>
              <w:t>ÖLÇÜLDÜ</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B1AE4" w14:textId="77777777" w:rsidR="000922D2" w:rsidRDefault="000922D2">
            <w:pPr>
              <w:spacing w:after="30"/>
            </w:pPr>
            <w:r>
              <w:rPr>
                <w:sz w:val="16"/>
                <w:szCs w:val="16"/>
              </w:rPr>
              <w:t>Ek-A</w:t>
            </w:r>
          </w:p>
        </w:tc>
      </w:tr>
      <w:tr w:rsidR="000922D2" w14:paraId="5F496D33"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53C05" w14:textId="77777777" w:rsidR="000922D2" w:rsidRDefault="000922D2">
            <w:pPr>
              <w:spacing w:after="30"/>
            </w:pPr>
            <w:r>
              <w:rPr>
                <w:sz w:val="16"/>
                <w:szCs w:val="16"/>
              </w:rPr>
              <w:t>Teknoloji hazırlık seviyesi</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C8187" w14:textId="77777777" w:rsidR="000922D2" w:rsidRDefault="000922D2">
            <w:pPr>
              <w:spacing w:after="30"/>
            </w:pPr>
            <w:r>
              <w:rPr>
                <w:sz w:val="16"/>
                <w:szCs w:val="16"/>
              </w:rPr>
              <w:t>THS 5 %88 (tamamlanmış); THS 6 %76 (eşik %80).</w:t>
            </w:r>
          </w:p>
        </w:tc>
        <w:tc>
          <w:tcPr>
            <w:tcW w:w="1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6321FFAB" w14:textId="77777777" w:rsidR="000922D2" w:rsidRDefault="000922D2">
            <w:pPr>
              <w:spacing w:after="30"/>
            </w:pPr>
            <w:r>
              <w:rPr>
                <w:b/>
                <w:bCs/>
                <w:sz w:val="16"/>
                <w:szCs w:val="16"/>
              </w:rPr>
              <w:t>ÖZ DEĞERLENDİRME</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5A24FB" w14:textId="77777777" w:rsidR="000922D2" w:rsidRDefault="000922D2">
            <w:pPr>
              <w:spacing w:after="30"/>
            </w:pPr>
            <w:r>
              <w:rPr>
                <w:sz w:val="16"/>
                <w:szCs w:val="16"/>
              </w:rPr>
              <w:t>Ek-B</w:t>
            </w:r>
          </w:p>
        </w:tc>
      </w:tr>
      <w:tr w:rsidR="000922D2" w14:paraId="0BA20CCD"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EF2A53" w14:textId="77777777" w:rsidR="000922D2" w:rsidRDefault="000922D2">
            <w:pPr>
              <w:spacing w:after="30"/>
            </w:pPr>
            <w:r>
              <w:rPr>
                <w:sz w:val="16"/>
                <w:szCs w:val="16"/>
              </w:rPr>
              <w:t>Canlı hizmet</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7821A" w14:textId="77777777" w:rsidR="000922D2" w:rsidRDefault="000922D2">
            <w:pPr>
              <w:spacing w:after="30"/>
            </w:pPr>
            <w:r>
              <w:rPr>
                <w:sz w:val="16"/>
                <w:szCs w:val="16"/>
              </w:rPr>
              <w:t>Kamuya açık sunucuda Kadıköy; İstanbul geneli temel yol ağı kurulmuş.</w:t>
            </w:r>
          </w:p>
        </w:tc>
        <w:tc>
          <w:tcPr>
            <w:tcW w:w="1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6486F204" w14:textId="77777777" w:rsidR="000922D2" w:rsidRDefault="000922D2">
            <w:pPr>
              <w:spacing w:after="30"/>
            </w:pPr>
            <w:r>
              <w:rPr>
                <w:b/>
                <w:bCs/>
                <w:sz w:val="16"/>
                <w:szCs w:val="16"/>
              </w:rPr>
              <w:t>MEVCUT</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F63BD" w14:textId="77777777" w:rsidR="000922D2" w:rsidRDefault="000922D2">
            <w:pPr>
              <w:spacing w:after="30"/>
            </w:pPr>
            <w:r>
              <w:rPr>
                <w:sz w:val="16"/>
                <w:szCs w:val="16"/>
              </w:rPr>
              <w:t>Bugün</w:t>
            </w:r>
          </w:p>
        </w:tc>
      </w:tr>
      <w:tr w:rsidR="000922D2" w14:paraId="247FA1DB"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1BE5B" w14:textId="77777777" w:rsidR="000922D2" w:rsidRDefault="000922D2">
            <w:pPr>
              <w:spacing w:after="30"/>
            </w:pPr>
            <w:r>
              <w:rPr>
                <w:sz w:val="16"/>
                <w:szCs w:val="16"/>
              </w:rPr>
              <w:t>Motosiklet–otomobil hız farkı (karma trafik)</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09781" w14:textId="77777777" w:rsidR="000922D2" w:rsidRDefault="000922D2">
            <w:pPr>
              <w:spacing w:after="30"/>
            </w:pPr>
            <w:r>
              <w:rPr>
                <w:sz w:val="16"/>
                <w:szCs w:val="16"/>
              </w:rPr>
              <w:t>Farkın büyüklüğü bilinmiyor; rızalı sürüşlerle kestirilecek.</w:t>
            </w:r>
          </w:p>
        </w:tc>
        <w:tc>
          <w:tcPr>
            <w:tcW w:w="1900" w:type="dxa"/>
            <w:tcBorders>
              <w:top w:val="single" w:sz="4" w:space="0" w:color="808080"/>
              <w:left w:val="single" w:sz="4" w:space="0" w:color="808080"/>
              <w:bottom w:val="single" w:sz="4" w:space="0" w:color="808080"/>
              <w:right w:val="single" w:sz="4" w:space="0" w:color="808080"/>
            </w:tcBorders>
            <w:shd w:val="clear" w:color="auto" w:fill="F8CBAD"/>
            <w:tcMar>
              <w:top w:w="50" w:type="dxa"/>
              <w:left w:w="80" w:type="dxa"/>
              <w:bottom w:w="50" w:type="dxa"/>
              <w:right w:w="80" w:type="dxa"/>
            </w:tcMar>
          </w:tcPr>
          <w:p w14:paraId="1740FFAA" w14:textId="77777777" w:rsidR="000922D2" w:rsidRDefault="000922D2">
            <w:pPr>
              <w:spacing w:after="30"/>
            </w:pPr>
            <w:r>
              <w:rPr>
                <w:b/>
                <w:bCs/>
                <w:sz w:val="16"/>
                <w:szCs w:val="16"/>
              </w:rPr>
              <w:t>ÖLÇÜLMEDİ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9CE165" w14:textId="77777777" w:rsidR="000922D2" w:rsidRDefault="000922D2">
            <w:pPr>
              <w:spacing w:after="30"/>
            </w:pPr>
            <w:r>
              <w:rPr>
                <w:sz w:val="16"/>
                <w:szCs w:val="16"/>
              </w:rPr>
              <w:t>18 ay; THS 6, 7, 8</w:t>
            </w:r>
          </w:p>
        </w:tc>
      </w:tr>
      <w:tr w:rsidR="000922D2" w14:paraId="3810017A"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110F2" w14:textId="77777777" w:rsidR="000922D2" w:rsidRDefault="000922D2">
            <w:pPr>
              <w:spacing w:after="30"/>
            </w:pPr>
            <w:r>
              <w:rPr>
                <w:sz w:val="16"/>
                <w:szCs w:val="16"/>
              </w:rPr>
              <w:t>Varış süresi doğruluğu</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A3EB35" w14:textId="77777777" w:rsidR="000922D2" w:rsidRDefault="000922D2">
            <w:pPr>
              <w:spacing w:after="30"/>
            </w:pPr>
            <w:r>
              <w:rPr>
                <w:sz w:val="16"/>
                <w:szCs w:val="16"/>
              </w:rPr>
              <w:t>Ortalama mutlak yüzde hata: Ay 6 &lt;%25 (300 sürüş), Ay 12 &lt;%18 (360 sürüş), Ay 18 &lt;%15 (1.000 sürüş, üç il). Aynı sürüşlerde motosiklet farkı eklenmemiş otomobil süresi baseline olarak raporlanır.</w:t>
            </w:r>
          </w:p>
        </w:tc>
        <w:tc>
          <w:tcPr>
            <w:tcW w:w="190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0E831B2F" w14:textId="77777777" w:rsidR="000922D2" w:rsidRDefault="000922D2">
            <w:pPr>
              <w:spacing w:after="30"/>
            </w:pPr>
            <w:r>
              <w:rPr>
                <w:b/>
                <w:bCs/>
                <w:sz w:val="16"/>
                <w:szCs w:val="16"/>
              </w:rPr>
              <w:t>HEDEF</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6A620" w14:textId="77777777" w:rsidR="000922D2" w:rsidRDefault="000922D2">
            <w:pPr>
              <w:spacing w:after="30"/>
            </w:pPr>
            <w:r>
              <w:rPr>
                <w:sz w:val="16"/>
                <w:szCs w:val="16"/>
              </w:rPr>
              <w:t>Haziran 2027; Aralık 2027; Haziran 2028</w:t>
            </w:r>
          </w:p>
        </w:tc>
      </w:tr>
      <w:tr w:rsidR="000922D2" w14:paraId="0F809DAE"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575B8" w14:textId="77777777" w:rsidR="000922D2" w:rsidRDefault="000922D2">
            <w:pPr>
              <w:spacing w:after="30"/>
            </w:pPr>
            <w:r>
              <w:rPr>
                <w:sz w:val="16"/>
                <w:szCs w:val="16"/>
              </w:rPr>
              <w:t>Yasal ve sürülebilir rota</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51E9DD" w14:textId="77777777" w:rsidR="000922D2" w:rsidRDefault="000922D2">
            <w:pPr>
              <w:spacing w:after="30"/>
            </w:pPr>
            <w:r>
              <w:rPr>
                <w:sz w:val="16"/>
                <w:szCs w:val="16"/>
              </w:rPr>
              <w:t>200 rotada 0 ihlal.</w:t>
            </w:r>
          </w:p>
        </w:tc>
        <w:tc>
          <w:tcPr>
            <w:tcW w:w="1900"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0C858AD8" w14:textId="77777777" w:rsidR="000922D2" w:rsidRDefault="000922D2">
            <w:pPr>
              <w:spacing w:after="30"/>
            </w:pPr>
            <w:r>
              <w:rPr>
                <w:b/>
                <w:bCs/>
                <w:sz w:val="16"/>
                <w:szCs w:val="16"/>
              </w:rPr>
              <w:t>HEDEF</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2C45D9" w14:textId="77777777" w:rsidR="000922D2" w:rsidRDefault="000922D2">
            <w:pPr>
              <w:spacing w:after="30"/>
            </w:pPr>
            <w:r>
              <w:rPr>
                <w:sz w:val="16"/>
                <w:szCs w:val="16"/>
              </w:rPr>
              <w:t>Eylül 2027</w:t>
            </w:r>
          </w:p>
        </w:tc>
      </w:tr>
      <w:tr w:rsidR="000922D2" w14:paraId="4815D71C"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DDBD3" w14:textId="77777777" w:rsidR="000922D2" w:rsidRDefault="000922D2">
            <w:pPr>
              <w:spacing w:after="30"/>
            </w:pPr>
            <w:r>
              <w:rPr>
                <w:sz w:val="16"/>
                <w:szCs w:val="16"/>
              </w:rPr>
              <w:t>Motosiklet sürüş deneyimi kriterleri</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70FA8" w14:textId="77777777" w:rsidR="000922D2" w:rsidRDefault="000922D2">
            <w:pPr>
              <w:spacing w:after="30"/>
            </w:pPr>
            <w:r>
              <w:rPr>
                <w:sz w:val="16"/>
                <w:szCs w:val="16"/>
              </w:rPr>
              <w:t>Viraj karakteri, motosiklete uygun yol, yol yüzeyi ve tehlike, sürüş modu, motosiklet türü, keyifli rota, güvenlik ve risk: ürün tasarımı hedefi; kapsamı ve ölçütü bu ekte sayısal olarak tanımlanmamıştır.</w:t>
            </w:r>
          </w:p>
        </w:tc>
        <w:tc>
          <w:tcPr>
            <w:tcW w:w="1900" w:type="dxa"/>
            <w:tcBorders>
              <w:top w:val="single" w:sz="4" w:space="0" w:color="808080"/>
              <w:left w:val="single" w:sz="4" w:space="0" w:color="808080"/>
              <w:bottom w:val="single" w:sz="4" w:space="0" w:color="808080"/>
              <w:right w:val="single" w:sz="4" w:space="0" w:color="808080"/>
            </w:tcBorders>
            <w:shd w:val="clear" w:color="auto" w:fill="F8CBAD"/>
            <w:tcMar>
              <w:top w:w="50" w:type="dxa"/>
              <w:left w:w="80" w:type="dxa"/>
              <w:bottom w:w="50" w:type="dxa"/>
              <w:right w:w="80" w:type="dxa"/>
            </w:tcMar>
          </w:tcPr>
          <w:p w14:paraId="6D009059" w14:textId="77777777" w:rsidR="000922D2" w:rsidRDefault="000922D2">
            <w:pPr>
              <w:spacing w:after="30"/>
            </w:pPr>
            <w:r>
              <w:rPr>
                <w:b/>
                <w:bCs/>
                <w:sz w:val="16"/>
                <w:szCs w:val="16"/>
              </w:rPr>
              <w:t>ÖLÇÜLMEDİ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E8AF6" w14:textId="77777777" w:rsidR="000922D2" w:rsidRDefault="000922D2">
            <w:pPr>
              <w:spacing w:after="30"/>
            </w:pPr>
            <w:r>
              <w:rPr>
                <w:sz w:val="16"/>
                <w:szCs w:val="16"/>
              </w:rPr>
              <w:t>Tanımsız (Tablo C-4)</w:t>
            </w:r>
          </w:p>
        </w:tc>
      </w:tr>
      <w:tr w:rsidR="000922D2" w14:paraId="50EFA5C4"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EA1B8D" w14:textId="77777777" w:rsidR="000922D2" w:rsidRDefault="000922D2">
            <w:pPr>
              <w:spacing w:after="30"/>
            </w:pPr>
            <w:r>
              <w:rPr>
                <w:sz w:val="16"/>
                <w:szCs w:val="16"/>
              </w:rPr>
              <w:t>Filo değeri (km/durak azalışı)</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FA38D" w14:textId="77777777" w:rsidR="000922D2" w:rsidRDefault="000922D2">
            <w:pPr>
              <w:spacing w:after="30"/>
            </w:pPr>
            <w:r>
              <w:rPr>
                <w:sz w:val="16"/>
                <w:szCs w:val="16"/>
              </w:rPr>
              <w:t>Yakıtı işletmenin ödediği filoda %5 mesafe tasarrufu kurye başına ayda KDV hariç ≈390–520 TL; 225 TL + KDV lisans %2–3 tasarrufla karşılanır.</w:t>
            </w:r>
          </w:p>
        </w:tc>
        <w:tc>
          <w:tcPr>
            <w:tcW w:w="1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76A21BF4" w14:textId="77777777" w:rsidR="000922D2" w:rsidRDefault="000922D2">
            <w:pPr>
              <w:spacing w:after="30"/>
            </w:pPr>
            <w:r>
              <w:rPr>
                <w:b/>
                <w:bCs/>
                <w:sz w:val="16"/>
                <w:szCs w:val="16"/>
              </w:rPr>
              <w:t>VARSAYIM</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767A3" w14:textId="77777777" w:rsidR="000922D2" w:rsidRDefault="000922D2">
            <w:pPr>
              <w:spacing w:after="30"/>
            </w:pPr>
            <w:r>
              <w:rPr>
                <w:sz w:val="16"/>
                <w:szCs w:val="16"/>
              </w:rPr>
              <w:t>Ölçüm pilotu: 20 kurye, 8 hafta; Haziran 2027</w:t>
            </w:r>
          </w:p>
        </w:tc>
      </w:tr>
      <w:tr w:rsidR="000922D2" w14:paraId="04073763" w14:textId="77777777" w:rsidTr="000922D2">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729F8" w14:textId="77777777" w:rsidR="000922D2" w:rsidRDefault="000922D2">
            <w:pPr>
              <w:spacing w:after="30"/>
            </w:pPr>
            <w:r>
              <w:rPr>
                <w:sz w:val="16"/>
                <w:szCs w:val="16"/>
              </w:rPr>
              <w:t>Ödeme isteği ve dönüşüm</w:t>
            </w:r>
          </w:p>
        </w:tc>
        <w:tc>
          <w:tcPr>
            <w:tcW w:w="6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1D9CC" w14:textId="77777777" w:rsidR="000922D2" w:rsidRDefault="000922D2">
            <w:pPr>
              <w:spacing w:after="30"/>
            </w:pPr>
            <w:r>
              <w:rPr>
                <w:sz w:val="16"/>
                <w:szCs w:val="16"/>
              </w:rPr>
              <w:t>Fiyat anketi (en az 150 sürücü ve 100 kurye) ve paywall deneyleri; ilk 1.000 yükleme dönüşüm ölçümü.</w:t>
            </w:r>
          </w:p>
        </w:tc>
        <w:tc>
          <w:tcPr>
            <w:tcW w:w="1900" w:type="dxa"/>
            <w:tcBorders>
              <w:top w:val="single" w:sz="4" w:space="0" w:color="808080"/>
              <w:left w:val="single" w:sz="4" w:space="0" w:color="808080"/>
              <w:bottom w:val="single" w:sz="4" w:space="0" w:color="808080"/>
              <w:right w:val="single" w:sz="4" w:space="0" w:color="808080"/>
            </w:tcBorders>
            <w:shd w:val="clear" w:color="auto" w:fill="F8CBAD"/>
            <w:tcMar>
              <w:top w:w="50" w:type="dxa"/>
              <w:left w:w="80" w:type="dxa"/>
              <w:bottom w:w="50" w:type="dxa"/>
              <w:right w:w="80" w:type="dxa"/>
            </w:tcMar>
          </w:tcPr>
          <w:p w14:paraId="7A9D449E" w14:textId="77777777" w:rsidR="000922D2" w:rsidRDefault="000922D2">
            <w:pPr>
              <w:spacing w:after="30"/>
            </w:pPr>
            <w:r>
              <w:rPr>
                <w:b/>
                <w:bCs/>
                <w:sz w:val="16"/>
                <w:szCs w:val="16"/>
              </w:rPr>
              <w:t>ÖLÇÜLMEDİ</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E559C" w14:textId="77777777" w:rsidR="000922D2" w:rsidRDefault="000922D2">
            <w:pPr>
              <w:spacing w:after="30"/>
            </w:pPr>
            <w:r>
              <w:rPr>
                <w:sz w:val="16"/>
                <w:szCs w:val="16"/>
              </w:rPr>
              <w:t>Paywall Ay 3; dönüşüm Ay 6 (en geç Ay 9)</w:t>
            </w:r>
          </w:p>
        </w:tc>
      </w:tr>
    </w:tbl>
    <w:p w14:paraId="23E4923B" w14:textId="77777777" w:rsidR="000922D2" w:rsidRDefault="000922D2">
      <w:pPr>
        <w:pStyle w:val="Heading2"/>
        <w:spacing w:before="260" w:after="100"/>
      </w:pPr>
      <w:bookmarkStart w:id="57" w:name="Ek_C_Bolum_18"/>
      <w:r>
        <w:t>6. Değerlendirme ve konum</w:t>
      </w:r>
      <w:bookmarkEnd w:id="57"/>
    </w:p>
    <w:p w14:paraId="12CA9CEE" w14:textId="77777777" w:rsidR="000922D2" w:rsidRDefault="000922D2">
      <w:pPr>
        <w:spacing w:after="70"/>
      </w:pPr>
      <w:r>
        <w:rPr>
          <w:b/>
          <w:bCs/>
        </w:rPr>
        <w:t xml:space="preserve">Türkiye’de üç gereksinim. </w:t>
      </w:r>
      <w:r>
        <w:t>Türkiye’de erişilebilir ürünlerde G2 (motosiklete açık rota) ve G3’ün otomobil/yürüme temelli biçimi ayrı ayrı bulunur. Ekip taramasında (23.09.2026) Türkiye mağazalarında canlı trafikle motosiklete özgü varış süresi beyan eden ürün tespit edilmemiştir; ancak Waze’in 2017’de duyurulan “Motosiklet” araç türü motosiklete özgü varış süresi beyan etmektedir ve Türkiye’de sunulup sunulmadığı bu ekte doğrulanmamıştır. Üç gereksinimi birlikte sunduğunu beyan eden ürün tespit edilmemiştir.</w:t>
      </w:r>
    </w:p>
    <w:p w14:paraId="01F3127C" w14:textId="77777777" w:rsidR="000922D2" w:rsidRDefault="000922D2">
      <w:pPr>
        <w:spacing w:after="70"/>
      </w:pPr>
      <w:r>
        <w:rPr>
          <w:b/>
          <w:bCs/>
        </w:rPr>
        <w:t xml:space="preserve">Küresel oyuncular. </w:t>
      </w:r>
      <w:r>
        <w:t xml:space="preserve">Waze motosiklet araç profili sunar: motosikleti ayrı araç türü olarak tanır, motosiklete özgü yol kısıtlarını ve varış süresini buna göre değerlendirir (araç türü 2017’den beri vardır; 13.07.2026’da yapay zekâ destekli yeni bir motosiklet modu yedi ülkede başlatılmış, daha fazla ülkeye açılacağı belirtilmiş ve mod çukur, kasis, dar köprü gibi tehlikeleri de göstermektedir). Google Haritalar’ın motosiklet modu 2018’de Asya ülkelerinde başlamıştır; Google’ın iki tekerlekli rotası API düzeyinde 40 ülke/bölgede sunulur ve Türkiye bu listelerde yoktur. İncelenen kaynaklarda bu oyuncuların motosiklet süre doğruluğuna ilişkin ölçülmüş ve yayımlanmış bir veri görülmedi. Motosiklet sürüş deneyimine özgü gelişmiş rota optimizasyonu (viraj karakteri, motosiklete uygun yol, yol yüzeyi ve tehlike, sürüş modu, motosiklet türü, keyifli rota, güvenlik ve risk; Tablo C-4) MotoMap’in farklılaşma alanıdır; bu alan ürün tasarımı düzeyindedir (TASARIM) ve henüz ölçülmemiştir. MotoMap’in savunulabilir farkı, bu kriterlerin yanında, motosiklet süre </w:t>
        <w:lastRenderedPageBreak/>
        <w:t>doğruluğunun İstanbul’da ölçülüp yayımlanması, yasal rota ve motosiklet süresiyle çok duraklı sıradır. Bu oyuncular Türkiye’de motosiklet modunu yaygınlaştırırsa gelir ağırlığı filo lisansı ve API’ye kaydırılır (İş Planı 1.6, 5.1).</w:t>
      </w:r>
    </w:p>
    <w:p w14:paraId="6518BF1D" w14:textId="77777777" w:rsidR="000922D2" w:rsidRDefault="000922D2">
      <w:pPr>
        <w:spacing w:after="70"/>
      </w:pPr>
      <w:r>
        <w:rPr>
          <w:b/>
          <w:bCs/>
        </w:rPr>
        <w:t xml:space="preserve">Yerli yeni girenler. </w:t>
      </w:r>
      <w:r>
        <w:t>Motoseyir (01.09.2026) ve MotoAtlas (12.08.2026) aynı niş için yeni ürünlerdir. Ayrım noktası, sıkışıklıkta motosiklete özgü varış süresinin, bu süreyle kurulan çok duraklı sıranın ve işletme entegrasyonunun ölçülmüş ve yayımlanmış doğrulukla sunulmasıdır (İş Planı 1.5, Konum); rakip mağaza sayfaları ve sürüm değişiklikleri aylık izlenir.</w:t>
      </w:r>
    </w:p>
    <w:p w14:paraId="0168B1DA" w14:textId="77777777" w:rsidR="000922D2" w:rsidRDefault="000922D2">
      <w:pPr>
        <w:spacing w:after="70"/>
      </w:pPr>
      <w:r>
        <w:rPr>
          <w:b/>
          <w:bCs/>
        </w:rPr>
        <w:t xml:space="preserve">Teknoloji ve hukuk. </w:t>
      </w:r>
      <w:r>
        <w:t>HERE’in scooter profili motosikleti de kapsar ve Türkiye’de API olarak kullanılabilir; HERE’in EP3648077B1 patenti faaliyet serbestliği açısından izlenir (İş Planı 2.5, 2.6; hukuki görüş Ay 1–3).</w:t>
      </w:r>
    </w:p>
    <w:p w14:paraId="287BBB68" w14:textId="77777777" w:rsidR="000922D2" w:rsidRDefault="000922D2">
      <w:pPr>
        <w:keepNext/>
        <w:spacing w:before="160" w:after="60"/>
      </w:pPr>
      <w:r>
        <w:rPr>
          <w:b/>
          <w:bCs/>
        </w:rPr>
        <w:t>Tablo C-4 — Motosiklet sürüş deneyimi kriterleri (G1–G3’ü tamamlayıcı)</w:t>
      </w:r>
    </w:p>
    <w:p w14:paraId="2DD15C00" w14:textId="77777777" w:rsidR="000922D2" w:rsidRDefault="000922D2">
      <w:pPr>
        <w:keepNext/>
        <w:spacing w:after="80"/>
      </w:pPr>
      <w:r>
        <w:t>Waze motosiklet araç profili sunmaktadır; aşağıdaki tablo, motosiklet sürüş deneyimine özgü kriterlerde incelenen kaynakların beyanını gösterir.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900"/>
        <w:gridCol w:w="3700"/>
        <w:gridCol w:w="4338"/>
      </w:tblGrid>
      <w:tr w:rsidR="000922D2" w14:paraId="15121AAD" w14:textId="77777777" w:rsidTr="000922D2">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C33B76" w14:textId="77777777" w:rsidR="000922D2" w:rsidRDefault="000922D2">
            <w:pPr>
              <w:spacing w:after="30"/>
            </w:pPr>
            <w:r>
              <w:rPr>
                <w:b/>
                <w:bCs/>
                <w:sz w:val="17"/>
                <w:szCs w:val="17"/>
              </w:rPr>
              <w:t>Kriter</w:t>
            </w:r>
          </w:p>
        </w:tc>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CCFCB1" w14:textId="77777777" w:rsidR="000922D2" w:rsidRDefault="000922D2">
            <w:pPr>
              <w:spacing w:after="30"/>
            </w:pPr>
            <w:r>
              <w:rPr>
                <w:b/>
                <w:bCs/>
                <w:sz w:val="17"/>
                <w:szCs w:val="17"/>
              </w:rPr>
              <w:t>Waze — motosiklet araç türü ve modu [K1] [K2] [K11] [K12]</w:t>
            </w:r>
          </w:p>
        </w:tc>
        <w:tc>
          <w:tcPr>
            <w:tcW w:w="3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06D3C9" w14:textId="77777777" w:rsidR="000922D2" w:rsidRDefault="000922D2">
            <w:pPr>
              <w:spacing w:after="30"/>
            </w:pPr>
            <w:r>
              <w:rPr>
                <w:b/>
                <w:bCs/>
                <w:sz w:val="17"/>
                <w:szCs w:val="17"/>
              </w:rPr>
              <w:t>Virajlı rota uygulamaları: Kurviger, calimoto [K9] [K10]</w:t>
            </w:r>
          </w:p>
        </w:tc>
        <w:tc>
          <w:tcPr>
            <w:tcW w:w="43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F7BCC8" w14:textId="77777777" w:rsidR="000922D2" w:rsidRDefault="000922D2">
            <w:pPr>
              <w:spacing w:after="30"/>
            </w:pPr>
            <w:r>
              <w:rPr>
                <w:b/>
                <w:bCs/>
                <w:sz w:val="17"/>
                <w:szCs w:val="17"/>
              </w:rPr>
              <w:t>MotoMap (İş Planı 1.1, 2.1, 2.3)</w:t>
            </w:r>
          </w:p>
        </w:tc>
      </w:tr>
      <w:tr w:rsidR="000922D2" w14:paraId="299CD86C"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62667" w14:textId="77777777" w:rsidR="000922D2" w:rsidRDefault="000922D2">
            <w:pPr>
              <w:spacing w:after="30"/>
            </w:pPr>
            <w:r>
              <w:rPr>
                <w:b/>
                <w:bCs/>
                <w:sz w:val="16"/>
                <w:szCs w:val="16"/>
              </w:rPr>
              <w:t>Viraj karakteri</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054C292B" w14:textId="77777777" w:rsidR="000922D2" w:rsidRDefault="000922D2">
            <w:pPr>
              <w:spacing w:after="30"/>
            </w:pPr>
            <w:r>
              <w:rPr>
                <w:b/>
                <w:bCs/>
                <w:sz w:val="16"/>
                <w:szCs w:val="16"/>
              </w:rPr>
              <w:t>BEYAN YOK</w:t>
            </w:r>
          </w:p>
          <w:p w14:paraId="55D411E3" w14:textId="77777777" w:rsidR="000922D2" w:rsidRDefault="000922D2">
            <w:pPr>
              <w:spacing w:after="30"/>
            </w:pPr>
            <w:r>
              <w:rPr>
                <w:sz w:val="16"/>
                <w:szCs w:val="16"/>
              </w:rPr>
              <w:t>İncelenen kaynaklarda viraj karakterine dayalı rota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43BF254E" w14:textId="77777777" w:rsidR="000922D2" w:rsidRDefault="000922D2">
            <w:pPr>
              <w:spacing w:after="30"/>
            </w:pPr>
            <w:r>
              <w:rPr>
                <w:b/>
                <w:bCs/>
                <w:sz w:val="16"/>
                <w:szCs w:val="16"/>
              </w:rPr>
              <w:t>VAR</w:t>
            </w:r>
          </w:p>
          <w:p w14:paraId="1706F422" w14:textId="77777777" w:rsidR="000922D2" w:rsidRDefault="000922D2">
            <w:pPr>
              <w:spacing w:after="30"/>
            </w:pPr>
            <w:r>
              <w:rPr>
                <w:sz w:val="16"/>
                <w:szCs w:val="16"/>
              </w:rPr>
              <w:t>Kurviger ve calimoto virajlı rota üretir; gezi odaklıdır.</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00D08B2E" w14:textId="77777777" w:rsidR="000922D2" w:rsidRDefault="000922D2">
            <w:pPr>
              <w:spacing w:after="30"/>
            </w:pPr>
            <w:r>
              <w:rPr>
                <w:b/>
                <w:bCs/>
                <w:sz w:val="16"/>
                <w:szCs w:val="16"/>
              </w:rPr>
              <w:t>TASARIM</w:t>
            </w:r>
          </w:p>
          <w:p w14:paraId="5B781A7B" w14:textId="77777777" w:rsidR="000922D2" w:rsidRDefault="000922D2">
            <w:pPr>
              <w:spacing w:after="30"/>
            </w:pPr>
            <w:r>
              <w:rPr>
                <w:sz w:val="16"/>
                <w:szCs w:val="16"/>
              </w:rPr>
              <w:t>Viraj/manzara rotaları (İş Planı 2.3, Gold). Hedeflenen kriter; kapsamı ve ölçütü ayrıca tanımlanacaktır (Tablo C-3).</w:t>
            </w:r>
          </w:p>
        </w:tc>
      </w:tr>
      <w:tr w:rsidR="000922D2" w14:paraId="34DC5CB9"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277038" w14:textId="77777777" w:rsidR="000922D2" w:rsidRDefault="000922D2">
            <w:pPr>
              <w:spacing w:after="30"/>
            </w:pPr>
            <w:r>
              <w:rPr>
                <w:b/>
                <w:bCs/>
                <w:sz w:val="16"/>
                <w:szCs w:val="16"/>
              </w:rPr>
              <w:t>Motosiklete uygun yol ve kısıt</w:t>
            </w:r>
          </w:p>
        </w:tc>
        <w:tc>
          <w:tcPr>
            <w:tcW w:w="39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6108C4AC" w14:textId="77777777" w:rsidR="000922D2" w:rsidRDefault="000922D2">
            <w:pPr>
              <w:spacing w:after="30"/>
            </w:pPr>
            <w:r>
              <w:rPr>
                <w:b/>
                <w:bCs/>
                <w:sz w:val="16"/>
                <w:szCs w:val="16"/>
              </w:rPr>
              <w:t>VAR</w:t>
            </w:r>
          </w:p>
          <w:p w14:paraId="286DDA65" w14:textId="77777777" w:rsidR="000922D2" w:rsidRDefault="000922D2">
            <w:pPr>
              <w:spacing w:after="30"/>
            </w:pPr>
            <w:r>
              <w:rPr>
                <w:sz w:val="16"/>
                <w:szCs w:val="16"/>
              </w:rPr>
              <w:t>İki tekerlekli kısayolları ve kısıtları dikkate alınır (2026 duyurusu); 2017 araç türünde motosiklete özel rota beyan edilmiştir.</w:t>
            </w:r>
          </w:p>
        </w:tc>
        <w:tc>
          <w:tcPr>
            <w:tcW w:w="3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196026D1" w14:textId="77777777" w:rsidR="000922D2" w:rsidRDefault="000922D2">
            <w:pPr>
              <w:spacing w:after="30"/>
            </w:pPr>
            <w:r>
              <w:rPr>
                <w:b/>
                <w:bCs/>
                <w:sz w:val="16"/>
                <w:szCs w:val="16"/>
              </w:rPr>
              <w:t>KISMİ</w:t>
            </w:r>
          </w:p>
          <w:p w14:paraId="18BDD667" w14:textId="77777777" w:rsidR="000922D2" w:rsidRDefault="000922D2">
            <w:pPr>
              <w:spacing w:after="30"/>
            </w:pPr>
            <w:r>
              <w:rPr>
                <w:sz w:val="16"/>
                <w:szCs w:val="16"/>
              </w:rPr>
              <w:t>Kurviger: otoyol ve paralı yol hariç tutulabilir. calimoto: beyan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45D6E2EB" w14:textId="77777777" w:rsidR="000922D2" w:rsidRDefault="000922D2">
            <w:pPr>
              <w:spacing w:after="30"/>
            </w:pPr>
            <w:r>
              <w:rPr>
                <w:b/>
                <w:bCs/>
                <w:sz w:val="16"/>
                <w:szCs w:val="16"/>
              </w:rPr>
              <w:t>TASARIM</w:t>
            </w:r>
          </w:p>
          <w:p w14:paraId="5FCC1F5F" w14:textId="77777777" w:rsidR="000922D2" w:rsidRDefault="000922D2">
            <w:pPr>
              <w:spacing w:after="30"/>
            </w:pPr>
            <w:r>
              <w:rPr>
                <w:sz w:val="16"/>
                <w:szCs w:val="16"/>
              </w:rPr>
              <w:t>Yasak dönüşleri yapısal dışlayan yol hiyerarşisi (Tablo C-1). Ölçüt: 200 rotada 0 ihlal (HEDEF, Eylül 2027).</w:t>
            </w:r>
          </w:p>
        </w:tc>
      </w:tr>
      <w:tr w:rsidR="000922D2" w14:paraId="56A70AAB"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DFD8D" w14:textId="77777777" w:rsidR="000922D2" w:rsidRDefault="000922D2">
            <w:pPr>
              <w:spacing w:after="30"/>
            </w:pPr>
            <w:r>
              <w:rPr>
                <w:b/>
                <w:bCs/>
                <w:sz w:val="16"/>
                <w:szCs w:val="16"/>
              </w:rPr>
              <w:t>Yol yüzeyi ve tehlike</w:t>
            </w:r>
          </w:p>
        </w:tc>
        <w:tc>
          <w:tcPr>
            <w:tcW w:w="3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5354C39E" w14:textId="77777777" w:rsidR="000922D2" w:rsidRDefault="000922D2">
            <w:pPr>
              <w:spacing w:after="30"/>
            </w:pPr>
            <w:r>
              <w:rPr>
                <w:b/>
                <w:bCs/>
                <w:sz w:val="16"/>
                <w:szCs w:val="16"/>
              </w:rPr>
              <w:t>KISMİ</w:t>
            </w:r>
          </w:p>
          <w:p w14:paraId="75E1637B" w14:textId="77777777" w:rsidR="000922D2" w:rsidRDefault="000922D2">
            <w:pPr>
              <w:spacing w:after="30"/>
            </w:pPr>
            <w:r>
              <w:rPr>
                <w:sz w:val="16"/>
                <w:szCs w:val="16"/>
              </w:rPr>
              <w:t>Çukur, kasis ve dar köprü uyarıları (2026 duyurusu); yol yüzeyi kalitesine dayalı rota tercihi beyanı incelenen kaynaklarda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62B252C7" w14:textId="77777777" w:rsidR="000922D2" w:rsidRDefault="000922D2">
            <w:pPr>
              <w:spacing w:after="30"/>
            </w:pPr>
            <w:r>
              <w:rPr>
                <w:b/>
                <w:bCs/>
                <w:sz w:val="16"/>
                <w:szCs w:val="16"/>
              </w:rPr>
              <w:t>KISMİ</w:t>
            </w:r>
          </w:p>
          <w:p w14:paraId="6E1E881D" w14:textId="77777777" w:rsidR="000922D2" w:rsidRDefault="000922D2">
            <w:pPr>
              <w:spacing w:after="30"/>
            </w:pPr>
            <w:r>
              <w:rPr>
                <w:sz w:val="16"/>
                <w:szCs w:val="16"/>
              </w:rPr>
              <w:t>calimoto premium: tehlike bölgesi uyarıları. Kurviger: beyan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2458A8FD" w14:textId="77777777" w:rsidR="000922D2" w:rsidRDefault="000922D2">
            <w:pPr>
              <w:spacing w:after="30"/>
            </w:pPr>
            <w:r>
              <w:rPr>
                <w:b/>
                <w:bCs/>
                <w:sz w:val="16"/>
                <w:szCs w:val="16"/>
              </w:rPr>
              <w:t>TASARIM</w:t>
            </w:r>
          </w:p>
          <w:p w14:paraId="7857AD7A" w14:textId="77777777" w:rsidR="000922D2" w:rsidRDefault="000922D2">
            <w:pPr>
              <w:spacing w:after="30"/>
            </w:pPr>
            <w:r>
              <w:rPr>
                <w:sz w:val="16"/>
                <w:szCs w:val="16"/>
              </w:rPr>
              <w:t>Hedeflenen kriter; kapsamı ve ölçütü ayrıca tanımlanacaktır (Tablo C-3).</w:t>
            </w:r>
          </w:p>
        </w:tc>
      </w:tr>
      <w:tr w:rsidR="000922D2" w14:paraId="5A4DB966"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12AF2" w14:textId="77777777" w:rsidR="000922D2" w:rsidRDefault="000922D2">
            <w:pPr>
              <w:spacing w:after="30"/>
            </w:pPr>
            <w:r>
              <w:rPr>
                <w:b/>
                <w:bCs/>
                <w:sz w:val="16"/>
                <w:szCs w:val="16"/>
              </w:rPr>
              <w:t>Sürüş modu</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01E9642E" w14:textId="77777777" w:rsidR="000922D2" w:rsidRDefault="000922D2">
            <w:pPr>
              <w:spacing w:after="30"/>
            </w:pPr>
            <w:r>
              <w:rPr>
                <w:b/>
                <w:bCs/>
                <w:sz w:val="16"/>
                <w:szCs w:val="16"/>
              </w:rPr>
              <w:t>BEYAN YOK</w:t>
            </w:r>
          </w:p>
          <w:p w14:paraId="71B4D927" w14:textId="77777777" w:rsidR="000922D2" w:rsidRDefault="000922D2">
            <w:pPr>
              <w:spacing w:after="30"/>
            </w:pPr>
            <w:r>
              <w:rPr>
                <w:sz w:val="16"/>
                <w:szCs w:val="16"/>
              </w:rPr>
              <w:t>Motosiklet araç türü/modu tek profildir; sürüş amacına göre ayrışan mod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41FB9FF6" w14:textId="77777777" w:rsidR="000922D2" w:rsidRDefault="000922D2">
            <w:pPr>
              <w:spacing w:after="30"/>
            </w:pPr>
            <w:r>
              <w:rPr>
                <w:b/>
                <w:bCs/>
                <w:sz w:val="16"/>
                <w:szCs w:val="16"/>
              </w:rPr>
              <w:t>BEYAN YOK</w:t>
            </w:r>
          </w:p>
          <w:p w14:paraId="6D347569" w14:textId="77777777" w:rsidR="000922D2" w:rsidRDefault="000922D2">
            <w:pPr>
              <w:spacing w:after="30"/>
            </w:pPr>
            <w:r>
              <w:rPr>
                <w:sz w:val="16"/>
                <w:szCs w:val="16"/>
              </w:rPr>
              <w:t>Gezi odaklıdır; sürüş amacına göre mod beyanı görülmedi.</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10891D35" w14:textId="77777777" w:rsidR="000922D2" w:rsidRDefault="000922D2">
            <w:pPr>
              <w:spacing w:after="30"/>
            </w:pPr>
            <w:r>
              <w:rPr>
                <w:b/>
                <w:bCs/>
                <w:sz w:val="16"/>
                <w:szCs w:val="16"/>
              </w:rPr>
              <w:t>TASARIM</w:t>
            </w:r>
          </w:p>
          <w:p w14:paraId="773228A2" w14:textId="77777777" w:rsidR="000922D2" w:rsidRDefault="000922D2">
            <w:pPr>
              <w:spacing w:after="30"/>
            </w:pPr>
            <w:r>
              <w:rPr>
                <w:sz w:val="16"/>
                <w:szCs w:val="16"/>
              </w:rPr>
              <w:t>Hedeflenen kriter; kapsamı ve ölçütü ayrıca tanımlanacaktır (Tablo C-3).</w:t>
            </w:r>
          </w:p>
        </w:tc>
      </w:tr>
      <w:tr w:rsidR="000922D2" w14:paraId="16C5EB79"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CE6348" w14:textId="77777777" w:rsidR="000922D2" w:rsidRDefault="000922D2">
            <w:pPr>
              <w:spacing w:after="30"/>
            </w:pPr>
            <w:r>
              <w:rPr>
                <w:b/>
                <w:bCs/>
                <w:sz w:val="16"/>
                <w:szCs w:val="16"/>
              </w:rPr>
              <w:t>Motosiklet türü</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72C3AA34" w14:textId="77777777" w:rsidR="000922D2" w:rsidRDefault="000922D2">
            <w:pPr>
              <w:spacing w:after="30"/>
            </w:pPr>
            <w:r>
              <w:rPr>
                <w:b/>
                <w:bCs/>
                <w:sz w:val="16"/>
                <w:szCs w:val="16"/>
              </w:rPr>
              <w:t>BEYAN YOK</w:t>
            </w:r>
          </w:p>
          <w:p w14:paraId="57658034" w14:textId="77777777" w:rsidR="000922D2" w:rsidRDefault="000922D2">
            <w:pPr>
              <w:spacing w:after="30"/>
            </w:pPr>
            <w:r>
              <w:rPr>
                <w:sz w:val="16"/>
                <w:szCs w:val="16"/>
              </w:rPr>
              <w:t>Motosiklet türüne göre (ör. scooter, sport, touring) ayrışan rota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6BF439B5" w14:textId="77777777" w:rsidR="000922D2" w:rsidRDefault="000922D2">
            <w:pPr>
              <w:spacing w:after="30"/>
            </w:pPr>
            <w:r>
              <w:rPr>
                <w:b/>
                <w:bCs/>
                <w:sz w:val="16"/>
                <w:szCs w:val="16"/>
              </w:rPr>
              <w:t>BEYAN YOK</w:t>
            </w:r>
          </w:p>
          <w:p w14:paraId="1356C766" w14:textId="77777777" w:rsidR="000922D2" w:rsidRDefault="000922D2">
            <w:pPr>
              <w:spacing w:after="30"/>
            </w:pPr>
            <w:r>
              <w:rPr>
                <w:sz w:val="16"/>
                <w:szCs w:val="16"/>
              </w:rPr>
              <w:t>İncelenen mağaza açıklamalarında motosiklet türü beyanı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032C443D" w14:textId="77777777" w:rsidR="000922D2" w:rsidRDefault="000922D2">
            <w:pPr>
              <w:spacing w:after="30"/>
            </w:pPr>
            <w:r>
              <w:rPr>
                <w:b/>
                <w:bCs/>
                <w:sz w:val="16"/>
                <w:szCs w:val="16"/>
              </w:rPr>
              <w:t>TASARIM</w:t>
            </w:r>
          </w:p>
          <w:p w14:paraId="544283C4" w14:textId="77777777" w:rsidR="000922D2" w:rsidRDefault="000922D2">
            <w:pPr>
              <w:spacing w:after="30"/>
            </w:pPr>
            <w:r>
              <w:rPr>
                <w:sz w:val="16"/>
                <w:szCs w:val="16"/>
              </w:rPr>
              <w:t>Hedeflenen kriter; kapsamı ve ölçütü ayrıca tanımlanacaktır (Tablo C-3).</w:t>
            </w:r>
          </w:p>
        </w:tc>
      </w:tr>
      <w:tr w:rsidR="000922D2" w14:paraId="296BCCBE"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E72F56" w14:textId="77777777" w:rsidR="000922D2" w:rsidRDefault="000922D2">
            <w:pPr>
              <w:spacing w:after="30"/>
            </w:pPr>
            <w:r>
              <w:rPr>
                <w:b/>
                <w:bCs/>
                <w:sz w:val="16"/>
                <w:szCs w:val="16"/>
              </w:rPr>
              <w:t>Keyifli rota</w:t>
            </w:r>
          </w:p>
        </w:tc>
        <w:tc>
          <w:tcPr>
            <w:tcW w:w="3900" w:type="dxa"/>
            <w:tcBorders>
              <w:top w:val="single" w:sz="4" w:space="0" w:color="808080"/>
              <w:left w:val="single" w:sz="4" w:space="0" w:color="808080"/>
              <w:bottom w:val="single" w:sz="4" w:space="0" w:color="808080"/>
              <w:right w:val="single" w:sz="4" w:space="0" w:color="808080"/>
            </w:tcBorders>
            <w:shd w:val="clear" w:color="auto" w:fill="EDEDED"/>
            <w:tcMar>
              <w:top w:w="50" w:type="dxa"/>
              <w:left w:w="80" w:type="dxa"/>
              <w:bottom w:w="50" w:type="dxa"/>
              <w:right w:w="80" w:type="dxa"/>
            </w:tcMar>
          </w:tcPr>
          <w:p w14:paraId="5D0FE0CA" w14:textId="77777777" w:rsidR="000922D2" w:rsidRDefault="000922D2">
            <w:pPr>
              <w:spacing w:after="30"/>
            </w:pPr>
            <w:r>
              <w:rPr>
                <w:b/>
                <w:bCs/>
                <w:sz w:val="16"/>
                <w:szCs w:val="16"/>
              </w:rPr>
              <w:t>BEYAN YOK</w:t>
            </w:r>
          </w:p>
          <w:p w14:paraId="452F8A76" w14:textId="77777777" w:rsidR="000922D2" w:rsidRDefault="000922D2">
            <w:pPr>
              <w:spacing w:after="30"/>
            </w:pPr>
            <w:r>
              <w:rPr>
                <w:sz w:val="16"/>
                <w:szCs w:val="16"/>
              </w:rPr>
              <w:t>Keyif veya manzara odaklı rota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80" w:type="dxa"/>
              <w:bottom w:w="50" w:type="dxa"/>
              <w:right w:w="80" w:type="dxa"/>
            </w:tcMar>
          </w:tcPr>
          <w:p w14:paraId="4BDFABFB" w14:textId="77777777" w:rsidR="000922D2" w:rsidRDefault="000922D2">
            <w:pPr>
              <w:spacing w:after="30"/>
            </w:pPr>
            <w:r>
              <w:rPr>
                <w:b/>
                <w:bCs/>
                <w:sz w:val="16"/>
                <w:szCs w:val="16"/>
              </w:rPr>
              <w:t>VAR</w:t>
            </w:r>
          </w:p>
          <w:p w14:paraId="5ED5913A" w14:textId="77777777" w:rsidR="000922D2" w:rsidRDefault="000922D2">
            <w:pPr>
              <w:spacing w:after="30"/>
            </w:pPr>
            <w:r>
              <w:rPr>
                <w:sz w:val="16"/>
                <w:szCs w:val="16"/>
              </w:rPr>
              <w:t>Virajlı/manzaralı motosiklet rotası; gezi odaklı.</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42313E21" w14:textId="77777777" w:rsidR="000922D2" w:rsidRDefault="000922D2">
            <w:pPr>
              <w:spacing w:after="30"/>
            </w:pPr>
            <w:r>
              <w:rPr>
                <w:b/>
                <w:bCs/>
                <w:sz w:val="16"/>
                <w:szCs w:val="16"/>
              </w:rPr>
              <w:t>TASARIM</w:t>
            </w:r>
          </w:p>
          <w:p w14:paraId="76294C94" w14:textId="77777777" w:rsidR="000922D2" w:rsidRDefault="000922D2">
            <w:pPr>
              <w:spacing w:after="30"/>
            </w:pPr>
            <w:r>
              <w:rPr>
                <w:sz w:val="16"/>
                <w:szCs w:val="16"/>
              </w:rPr>
              <w:t>Viraj/manzara rotaları (İş Planı 2.3, Gold). Hedeflenen kriter; kapsamı ve ölçütü ayrıca tanımlanacaktır (Tablo C-3).</w:t>
            </w:r>
          </w:p>
        </w:tc>
      </w:tr>
      <w:tr w:rsidR="000922D2" w14:paraId="31E33FEA" w14:textId="77777777" w:rsidTr="000922D2">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A5BFB" w14:textId="77777777" w:rsidR="000922D2" w:rsidRDefault="000922D2">
            <w:pPr>
              <w:spacing w:after="30"/>
            </w:pPr>
            <w:r>
              <w:rPr>
                <w:b/>
                <w:bCs/>
                <w:sz w:val="16"/>
                <w:szCs w:val="16"/>
              </w:rPr>
              <w:t>Güvenlik ve risk</w:t>
            </w:r>
          </w:p>
        </w:tc>
        <w:tc>
          <w:tcPr>
            <w:tcW w:w="3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67C7868C" w14:textId="77777777" w:rsidR="000922D2" w:rsidRDefault="000922D2">
            <w:pPr>
              <w:spacing w:after="30"/>
            </w:pPr>
            <w:r>
              <w:rPr>
                <w:b/>
                <w:bCs/>
                <w:sz w:val="16"/>
                <w:szCs w:val="16"/>
              </w:rPr>
              <w:t>KISMİ</w:t>
            </w:r>
          </w:p>
          <w:p w14:paraId="6C8184F2" w14:textId="77777777" w:rsidR="000922D2" w:rsidRDefault="000922D2">
            <w:pPr>
              <w:spacing w:after="30"/>
            </w:pPr>
            <w:r>
              <w:rPr>
                <w:sz w:val="16"/>
                <w:szCs w:val="16"/>
              </w:rPr>
              <w:lastRenderedPageBreak/>
              <w:t>Rider’a yönelik tehlike uyarıları var; rota bazında güvenlik/risk değerlendirmesi beyanı görülmedi.</w:t>
            </w:r>
          </w:p>
        </w:tc>
        <w:tc>
          <w:tcPr>
            <w:tcW w:w="3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80" w:type="dxa"/>
              <w:bottom w:w="50" w:type="dxa"/>
              <w:right w:w="80" w:type="dxa"/>
            </w:tcMar>
          </w:tcPr>
          <w:p w14:paraId="3FD61AD2" w14:textId="77777777" w:rsidR="000922D2" w:rsidRDefault="000922D2">
            <w:pPr>
              <w:spacing w:after="30"/>
            </w:pPr>
            <w:r>
              <w:rPr>
                <w:b/>
                <w:bCs/>
                <w:sz w:val="16"/>
                <w:szCs w:val="16"/>
              </w:rPr>
              <w:lastRenderedPageBreak/>
              <w:t>KISMİ</w:t>
            </w:r>
          </w:p>
          <w:p w14:paraId="13CFBB24" w14:textId="77777777" w:rsidR="000922D2" w:rsidRDefault="000922D2">
            <w:pPr>
              <w:spacing w:after="30"/>
            </w:pPr>
            <w:r>
              <w:rPr>
                <w:sz w:val="16"/>
                <w:szCs w:val="16"/>
              </w:rPr>
              <w:lastRenderedPageBreak/>
              <w:t>calimoto premium: tehlike bölgesi uyarıları. Kurviger: beyan yok.</w:t>
            </w:r>
          </w:p>
        </w:tc>
        <w:tc>
          <w:tcPr>
            <w:tcW w:w="4338" w:type="dxa"/>
            <w:tcBorders>
              <w:top w:val="single" w:sz="4" w:space="0" w:color="808080"/>
              <w:left w:val="single" w:sz="4" w:space="0" w:color="808080"/>
              <w:bottom w:val="single" w:sz="4" w:space="0" w:color="808080"/>
              <w:right w:val="single" w:sz="4" w:space="0" w:color="808080"/>
            </w:tcBorders>
            <w:shd w:val="clear" w:color="auto" w:fill="DDEBF7"/>
            <w:tcMar>
              <w:top w:w="50" w:type="dxa"/>
              <w:left w:w="80" w:type="dxa"/>
              <w:bottom w:w="50" w:type="dxa"/>
              <w:right w:w="80" w:type="dxa"/>
            </w:tcMar>
          </w:tcPr>
          <w:p w14:paraId="234B072E" w14:textId="77777777" w:rsidR="000922D2" w:rsidRDefault="000922D2">
            <w:pPr>
              <w:spacing w:after="30"/>
            </w:pPr>
            <w:r>
              <w:rPr>
                <w:b/>
                <w:bCs/>
                <w:sz w:val="16"/>
                <w:szCs w:val="16"/>
              </w:rPr>
              <w:lastRenderedPageBreak/>
              <w:t>TASARIM</w:t>
            </w:r>
          </w:p>
          <w:p w14:paraId="105F44E8" w14:textId="77777777" w:rsidR="000922D2" w:rsidRDefault="000922D2">
            <w:pPr>
              <w:spacing w:after="30"/>
            </w:pPr>
            <w:r>
              <w:rPr>
                <w:sz w:val="16"/>
                <w:szCs w:val="16"/>
              </w:rPr>
              <w:lastRenderedPageBreak/>
              <w:t>Hedeflenen kriter; kapsamı ve ölçütü ayrıca tanımlanacaktır (Tablo C-3).</w:t>
            </w:r>
          </w:p>
        </w:tc>
      </w:tr>
    </w:tbl>
    <w:p w14:paraId="7617C05B" w14:textId="77777777" w:rsidR="000922D2" w:rsidRDefault="000922D2">
      <w:pPr>
        <w:spacing w:before="40" w:after="100"/>
      </w:pPr>
      <w:r>
        <w:rPr>
          <w:i/>
          <w:iCs/>
          <w:color w:val="595959"/>
          <w:sz w:val="15"/>
          <w:szCs w:val="15"/>
        </w:rPr>
        <w:lastRenderedPageBreak/>
        <w:t>Etiketler Bölüm 2’dedir. “Beyan yok”, özelliğin bulunmadığı anlamına gelmez; yalnızca incelenen kaynaklarda beyan görülmediğini gösterir. MotoMap sütunu ürün tasarımıdır; saha doğrulaması yapılmamıştır ve rakiplere üstünlük iddiası olarak sunulmaz.</w:t>
      </w:r>
    </w:p>
    <w:p w14:paraId="083B66C9" w14:textId="77777777" w:rsidR="000922D2" w:rsidRDefault="000922D2">
      <w:pPr>
        <w:pStyle w:val="Heading2"/>
        <w:spacing w:before="260" w:after="100"/>
      </w:pPr>
      <w:bookmarkStart w:id="58" w:name="Ek_C_Bolum_26"/>
      <w:r>
        <w:t>7. Kaynaklar</w:t>
      </w:r>
      <w:bookmarkEnd w:id="58"/>
    </w:p>
    <w:p w14:paraId="69E2ED15" w14:textId="77777777" w:rsidR="000922D2" w:rsidRDefault="000922D2">
      <w:pPr>
        <w:spacing w:after="80"/>
      </w:pPr>
      <w:r>
        <w:rPr>
          <w:color w:val="595959"/>
          <w:sz w:val="16"/>
          <w:szCs w:val="16"/>
        </w:rPr>
        <w:t>Erişim tarihi: [K] kaynakları için 29–30.09.2026. [T] kayıtları ekip taraması kaydındadır.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738"/>
      </w:tblGrid>
      <w:tr w:rsidR="000922D2" w14:paraId="4DC07825" w14:textId="77777777" w:rsidTr="000922D2">
        <w:trPr>
          <w:tblHeader/>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AE2415" w14:textId="77777777" w:rsidR="000922D2" w:rsidRDefault="000922D2">
            <w:pPr>
              <w:spacing w:after="30"/>
            </w:pPr>
            <w:r>
              <w:rPr>
                <w:b/>
                <w:bCs/>
                <w:sz w:val="16"/>
                <w:szCs w:val="16"/>
              </w:rPr>
              <w:t>[T]</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B1138" w14:textId="77777777" w:rsidR="000922D2" w:rsidRDefault="000922D2">
            <w:pPr>
              <w:spacing w:after="30"/>
            </w:pPr>
            <w:r>
              <w:rPr>
                <w:sz w:val="16"/>
                <w:szCs w:val="16"/>
              </w:rPr>
              <w:t>Ekip taraması (mağaza ve web), 23.09.2026: fiyatlar, sürüm tarihleri ve App Store Türkiye puan sayıları (İş Planı 1.2, 1.5, 2.3). Abonelikli beş yabancı motosiklet uygulamasının App Store Türkiye puan sayısı 11–155’tir; puan sayısı aktif kullanıcı ölçümü değildir.</w:t>
            </w:r>
          </w:p>
        </w:tc>
      </w:tr>
      <w:tr w:rsidR="000922D2" w14:paraId="74FB3EBE"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E055F" w14:textId="77777777" w:rsidR="000922D2" w:rsidRDefault="000922D2">
            <w:pPr>
              <w:spacing w:after="30"/>
            </w:pPr>
            <w:r>
              <w:rPr>
                <w:b/>
                <w:bCs/>
                <w:sz w:val="16"/>
                <w:szCs w:val="16"/>
              </w:rPr>
              <w:t>[K1]</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0F6DC" w14:textId="77777777" w:rsidR="000922D2" w:rsidRDefault="000922D2">
            <w:pPr>
              <w:spacing w:after="30"/>
            </w:pPr>
            <w:r>
              <w:rPr>
                <w:sz w:val="16"/>
                <w:szCs w:val="16"/>
              </w:rPr>
              <w:t>Waze / Google Blog, “Waze rolls out new customization features and more Gemini updates”, 13.07.2026 — https://blog.google/waze/waze-updates-gemini-motorcycle-mode/</w:t>
            </w:r>
          </w:p>
        </w:tc>
      </w:tr>
      <w:tr w:rsidR="000922D2" w14:paraId="71C2EAB3"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303A5" w14:textId="77777777" w:rsidR="000922D2" w:rsidRDefault="000922D2">
            <w:pPr>
              <w:spacing w:after="30"/>
            </w:pPr>
            <w:r>
              <w:rPr>
                <w:b/>
                <w:bCs/>
                <w:sz w:val="16"/>
                <w:szCs w:val="16"/>
              </w:rPr>
              <w:t>[K2]</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FBE43" w14:textId="77777777" w:rsidR="000922D2" w:rsidRDefault="000922D2">
            <w:pPr>
              <w:spacing w:after="30"/>
            </w:pPr>
            <w:r>
              <w:rPr>
                <w:sz w:val="16"/>
                <w:szCs w:val="16"/>
              </w:rPr>
              <w:t>Motorcycles.News, “Waze launches AI motorcycle mode: Germany still has to wait”, 20.07.2026 — https://www.motorcycles.news/en/waze-motorcycle-mode-ai-navigation/</w:t>
            </w:r>
          </w:p>
        </w:tc>
      </w:tr>
      <w:tr w:rsidR="000922D2" w14:paraId="18F2CFCB"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2D77A" w14:textId="77777777" w:rsidR="000922D2" w:rsidRDefault="000922D2">
            <w:pPr>
              <w:spacing w:after="30"/>
            </w:pPr>
            <w:r>
              <w:rPr>
                <w:b/>
                <w:bCs/>
                <w:sz w:val="16"/>
                <w:szCs w:val="16"/>
              </w:rPr>
              <w:t>[K3]</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01464D" w14:textId="77777777" w:rsidR="000922D2" w:rsidRDefault="000922D2">
            <w:pPr>
              <w:spacing w:after="30"/>
            </w:pPr>
            <w:r>
              <w:rPr>
                <w:sz w:val="16"/>
                <w:szCs w:val="16"/>
              </w:rPr>
              <w:t>Google Maps Platform, “Countries and regions supported for two-wheeled vehicles” — https://developers.google.com/maps/documentation/routes/coverage-two-wheeled</w:t>
            </w:r>
          </w:p>
        </w:tc>
      </w:tr>
      <w:tr w:rsidR="000922D2" w14:paraId="5C395F30"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A4DBA" w14:textId="77777777" w:rsidR="000922D2" w:rsidRDefault="000922D2">
            <w:pPr>
              <w:spacing w:after="30"/>
            </w:pPr>
            <w:r>
              <w:rPr>
                <w:b/>
                <w:bCs/>
                <w:sz w:val="16"/>
                <w:szCs w:val="16"/>
              </w:rPr>
              <w:t>[K4]</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4AE24" w14:textId="77777777" w:rsidR="000922D2" w:rsidRDefault="000922D2">
            <w:pPr>
              <w:spacing w:after="30"/>
            </w:pPr>
            <w:r>
              <w:rPr>
                <w:sz w:val="16"/>
                <w:szCs w:val="16"/>
              </w:rPr>
              <w:t>Google Maps Platform, Routes API “RoutingPreference” ve “TravelMode” başvuru sayfaları — https://developers.google.com/maps/documentation/routes/reference/rest/v2/RoutingPreference</w:t>
            </w:r>
          </w:p>
        </w:tc>
      </w:tr>
      <w:tr w:rsidR="000922D2" w14:paraId="2BE24164"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5928D" w14:textId="77777777" w:rsidR="000922D2" w:rsidRDefault="000922D2">
            <w:pPr>
              <w:spacing w:after="30"/>
            </w:pPr>
            <w:r>
              <w:rPr>
                <w:b/>
                <w:bCs/>
                <w:sz w:val="16"/>
                <w:szCs w:val="16"/>
              </w:rPr>
              <w:t>[K5]</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3E419" w14:textId="77777777" w:rsidR="000922D2" w:rsidRDefault="000922D2">
            <w:pPr>
              <w:spacing w:after="30"/>
            </w:pPr>
            <w:r>
              <w:rPr>
                <w:sz w:val="16"/>
                <w:szCs w:val="16"/>
              </w:rPr>
              <w:t>HERE Routing API v8, “Scooter routing” — https://docs.here.com/routing/docs/scooter-routing</w:t>
            </w:r>
          </w:p>
        </w:tc>
      </w:tr>
      <w:tr w:rsidR="000922D2" w14:paraId="7103B666"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3568C" w14:textId="77777777" w:rsidR="000922D2" w:rsidRDefault="000922D2">
            <w:pPr>
              <w:spacing w:after="30"/>
            </w:pPr>
            <w:r>
              <w:rPr>
                <w:b/>
                <w:bCs/>
                <w:sz w:val="16"/>
                <w:szCs w:val="16"/>
              </w:rPr>
              <w:t>[K6]</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BFBB3" w14:textId="77777777" w:rsidR="000922D2" w:rsidRDefault="000922D2">
            <w:pPr>
              <w:spacing w:after="30"/>
            </w:pPr>
            <w:r>
              <w:rPr>
                <w:sz w:val="16"/>
                <w:szCs w:val="16"/>
              </w:rPr>
              <w:t>Yandex Maps API, Lojistik çözümleri — https://yandex.com.tr/maps-api/solutions/logistics?lang=tr</w:t>
            </w:r>
          </w:p>
        </w:tc>
      </w:tr>
      <w:tr w:rsidR="000922D2" w14:paraId="3DF9114B"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965FC" w14:textId="77777777" w:rsidR="000922D2" w:rsidRDefault="000922D2">
            <w:pPr>
              <w:spacing w:after="30"/>
            </w:pPr>
            <w:r>
              <w:rPr>
                <w:b/>
                <w:bCs/>
                <w:sz w:val="16"/>
                <w:szCs w:val="16"/>
              </w:rPr>
              <w:t>[K7]</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4A42FF" w14:textId="77777777" w:rsidR="000922D2" w:rsidRDefault="000922D2">
            <w:pPr>
              <w:spacing w:after="30"/>
            </w:pPr>
            <w:r>
              <w:rPr>
                <w:sz w:val="16"/>
                <w:szCs w:val="16"/>
              </w:rPr>
              <w:t>Yandex Haritalar yardım, “Rota oluşturma” (Optimize et) — https://yandex.com.tr/support/maps/tr/concept/rout</w:t>
            </w:r>
          </w:p>
        </w:tc>
      </w:tr>
      <w:tr w:rsidR="000922D2" w14:paraId="22E84270"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19503A" w14:textId="77777777" w:rsidR="000922D2" w:rsidRDefault="000922D2">
            <w:pPr>
              <w:spacing w:after="30"/>
            </w:pPr>
            <w:r>
              <w:rPr>
                <w:b/>
                <w:bCs/>
                <w:sz w:val="16"/>
                <w:szCs w:val="16"/>
              </w:rPr>
              <w:t>[K8]</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77CB7" w14:textId="77777777" w:rsidR="000922D2" w:rsidRDefault="000922D2">
            <w:pPr>
              <w:spacing w:after="30"/>
            </w:pPr>
            <w:r>
              <w:rPr>
                <w:sz w:val="16"/>
                <w:szCs w:val="16"/>
              </w:rPr>
              <w:t>Yandex Haritalar yardım, “Ulaşım aracı seçme” — https://yandex.com.tr/support/m-maps/tr/route-transport</w:t>
            </w:r>
          </w:p>
        </w:tc>
      </w:tr>
      <w:tr w:rsidR="000922D2" w14:paraId="7B6A7C36"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980E1" w14:textId="77777777" w:rsidR="000922D2" w:rsidRDefault="000922D2">
            <w:pPr>
              <w:spacing w:after="30"/>
            </w:pPr>
            <w:r>
              <w:rPr>
                <w:b/>
                <w:bCs/>
                <w:sz w:val="16"/>
                <w:szCs w:val="16"/>
              </w:rPr>
              <w:t>[K9]</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2086F" w14:textId="77777777" w:rsidR="000922D2" w:rsidRDefault="000922D2">
            <w:pPr>
              <w:spacing w:after="30"/>
            </w:pPr>
            <w:r>
              <w:rPr>
                <w:sz w:val="16"/>
                <w:szCs w:val="16"/>
              </w:rPr>
              <w:t>Kurviger, App Store açıklaması ve “Kurviger Tourer” belgesi — https://apps.apple.com/gr/app/id6473445827 ; https://docs.kurviger.com/web/kurviger_tourer</w:t>
            </w:r>
          </w:p>
        </w:tc>
      </w:tr>
      <w:tr w:rsidR="000922D2" w14:paraId="06D37162"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2C276B" w14:textId="77777777" w:rsidR="000922D2" w:rsidRDefault="000922D2">
            <w:pPr>
              <w:spacing w:after="30"/>
            </w:pPr>
            <w:r>
              <w:rPr>
                <w:b/>
                <w:bCs/>
                <w:sz w:val="16"/>
                <w:szCs w:val="16"/>
              </w:rPr>
              <w:t>[K10]</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0FAD5" w14:textId="77777777" w:rsidR="000922D2" w:rsidRDefault="000922D2">
            <w:pPr>
              <w:spacing w:after="30"/>
            </w:pPr>
            <w:r>
              <w:rPr>
                <w:sz w:val="16"/>
                <w:szCs w:val="16"/>
              </w:rPr>
              <w:t>calimoto, App Store ürün açıklaması (alıntılayan sayfa) — https://unitq.com/unitq-scorecards/calimoto</w:t>
            </w:r>
          </w:p>
        </w:tc>
      </w:tr>
      <w:tr w:rsidR="000922D2" w14:paraId="0810B94D"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17252" w14:textId="77777777" w:rsidR="000922D2" w:rsidRDefault="000922D2">
            <w:pPr>
              <w:spacing w:after="30"/>
            </w:pPr>
            <w:r>
              <w:rPr>
                <w:b/>
                <w:bCs/>
                <w:sz w:val="16"/>
                <w:szCs w:val="16"/>
              </w:rPr>
              <w:t>[K11]</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BBD0F" w14:textId="77777777" w:rsidR="000922D2" w:rsidRDefault="000922D2">
            <w:pPr>
              <w:spacing w:after="30"/>
            </w:pPr>
            <w:r>
              <w:rPr>
                <w:sz w:val="16"/>
                <w:szCs w:val="16"/>
              </w:rPr>
              <w:t>Common Tread (RevZilla), “Waze app updates with motorcycle features”, 30.11.2017 — https://www.cyclegear.com/common-tread/waze-app-updates-with-motorcycle-features</w:t>
            </w:r>
          </w:p>
        </w:tc>
      </w:tr>
      <w:tr w:rsidR="000922D2" w14:paraId="25833EB7"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A17214" w14:textId="77777777" w:rsidR="000922D2" w:rsidRDefault="000922D2">
            <w:pPr>
              <w:spacing w:after="30"/>
            </w:pPr>
            <w:r>
              <w:rPr>
                <w:b/>
                <w:bCs/>
                <w:sz w:val="16"/>
                <w:szCs w:val="16"/>
              </w:rPr>
              <w:t>[K12]</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A21819" w14:textId="77777777" w:rsidR="000922D2" w:rsidRDefault="000922D2">
            <w:pPr>
              <w:spacing w:after="30"/>
            </w:pPr>
            <w:r>
              <w:rPr>
                <w:sz w:val="16"/>
                <w:szCs w:val="16"/>
              </w:rPr>
              <w:t>Globes, “Waze launches setting for motorcyclists” (2017) — https://en.globes.co.il/en/article-waze-launches-setting-for-motorcyclists-1001213858</w:t>
            </w:r>
          </w:p>
        </w:tc>
      </w:tr>
      <w:tr w:rsidR="000922D2" w14:paraId="4A0A0EF0"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9BED5" w14:textId="77777777" w:rsidR="000922D2" w:rsidRDefault="000922D2">
            <w:pPr>
              <w:spacing w:after="30"/>
            </w:pPr>
            <w:r>
              <w:rPr>
                <w:b/>
                <w:bCs/>
                <w:sz w:val="16"/>
                <w:szCs w:val="16"/>
              </w:rPr>
              <w:t>[K13]</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ACEBE" w14:textId="77777777" w:rsidR="000922D2" w:rsidRDefault="000922D2">
            <w:pPr>
              <w:spacing w:after="30"/>
            </w:pPr>
            <w:r>
              <w:rPr>
                <w:sz w:val="16"/>
                <w:szCs w:val="16"/>
              </w:rPr>
              <w:t>Fortune, “Google Maps Is Testing Motorcycle Directions in Asia”, 19.07.2018 — https://fortune.com/2018/07/19/google-maps-motorcycle-directions</w:t>
            </w:r>
          </w:p>
        </w:tc>
      </w:tr>
      <w:tr w:rsidR="000922D2" w14:paraId="4D4F49D5"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EBE4B3" w14:textId="77777777" w:rsidR="000922D2" w:rsidRDefault="000922D2">
            <w:pPr>
              <w:spacing w:after="30"/>
            </w:pPr>
            <w:r>
              <w:rPr>
                <w:b/>
                <w:bCs/>
                <w:sz w:val="16"/>
                <w:szCs w:val="16"/>
              </w:rPr>
              <w:t>[K14]</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1AD39" w14:textId="77777777" w:rsidR="000922D2" w:rsidRDefault="000922D2">
            <w:pPr>
              <w:spacing w:after="30"/>
            </w:pPr>
            <w:r>
              <w:rPr>
                <w:sz w:val="16"/>
                <w:szCs w:val="16"/>
              </w:rPr>
              <w:t>Visor.ph, “Google Maps adds motorcycle mode in Southeast Asia” — https://visor.ph/bikes/google-maps-adds-motorcycle-mode-in-southeast-asia/ ; PhoneArena, “Google Maps is getting a dedicated motorcycle navigation mode” — https://www.phonearena.com/news/Google-Maps-is-getting-a-dedicated-motorcycle-navigation-mode_id100384</w:t>
            </w:r>
          </w:p>
        </w:tc>
      </w:tr>
      <w:tr w:rsidR="000922D2" w14:paraId="281630AA" w14:textId="77777777" w:rsidTr="000922D2">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06052" w14:textId="77777777" w:rsidR="000922D2" w:rsidRDefault="000922D2">
            <w:pPr>
              <w:spacing w:after="30"/>
            </w:pPr>
            <w:r>
              <w:rPr>
                <w:b/>
                <w:bCs/>
                <w:sz w:val="16"/>
                <w:szCs w:val="16"/>
              </w:rPr>
              <w:t>[K15]</w:t>
            </w:r>
          </w:p>
        </w:tc>
        <w:tc>
          <w:tcPr>
            <w:tcW w:w="13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C11DD" w14:textId="77777777" w:rsidR="000922D2" w:rsidRDefault="000922D2">
            <w:pPr>
              <w:spacing w:after="30"/>
            </w:pPr>
            <w:r>
              <w:rPr>
                <w:sz w:val="16"/>
                <w:szCs w:val="16"/>
              </w:rPr>
              <w:t>Torque Cafe, “Waze claims AI will help motorcycle riders save time”, Temmuz 2026 — https://torquecafe.com/waze-claims-ai-will-help-motorcycle-riders-save-time/</w:t>
            </w:r>
          </w:p>
        </w:tc>
      </w:tr>
    </w:tbl>
    <w:p w14:paraId="7655BA61" w14:textId="77777777" w:rsidR="000922D2" w:rsidRDefault="000922D2"/>
    <w:p w14:paraId="6B8E9BF9" w14:textId="77777777" w:rsidR="000922D2" w:rsidRDefault="000922D2">
      <w:pPr>
        <w:sectPr w:rsidR="000922D2" w:rsidSect="000922D2">
          <w:headerReference w:type="default" r:id="rId25"/>
          <w:pgSz w:w="16838" w:h="11906" w:orient="landscape"/>
          <w:pgMar w:top="1000" w:right="1000" w:bottom="1000" w:left="1000" w:header="720" w:footer="720" w:gutter="0"/>
          <w:cols w:space="720"/>
          <w:docGrid w:linePitch="360"/>
        </w:sectPr>
      </w:pPr>
    </w:p>
    <w:p w14:paraId="7D95A2A8" w14:textId="4555D6C7" w:rsidR="000922D2" w:rsidRDefault="000922D2">
      <w:pPr>
        <w:pStyle w:val="Normal1"/>
        <w:spacing w:after="100"/>
      </w:pPr>
      <w:hyperlink w:anchor="Icindekiler" w:history="1">
        <w:r>
          <w:rPr>
            <w:sz w:val="18"/>
          </w:rPr>
          <w:t>İçindekiler tablosuna dön</w:t>
        </w:r>
      </w:hyperlink>
    </w:p>
    <w:p w14:paraId="708E06A2" w14:textId="77777777" w:rsidR="000922D2" w:rsidRDefault="000922D2">
      <w:pPr>
        <w:pStyle w:val="Heading11"/>
        <w:spacing w:after="30"/>
      </w:pPr>
      <w:bookmarkStart w:id="59" w:name="Ek_D"/>
      <w:bookmarkStart w:id="60" w:name="Ek_D_Bolum_0"/>
      <w:r>
        <w:t>Ek D Sayısal Fizibilite Özeti</w:t>
      </w:r>
      <w:bookmarkEnd w:id="59"/>
      <w:bookmarkEnd w:id="60"/>
    </w:p>
    <w:p w14:paraId="13A15B95" w14:textId="77777777" w:rsidR="000922D2" w:rsidRDefault="000922D2">
      <w:pPr>
        <w:pStyle w:val="Normal1"/>
        <w:spacing w:after="120"/>
      </w:pPr>
      <w:r>
        <w:rPr>
          <w:color w:val="595959"/>
          <w:sz w:val="16"/>
          <w:szCs w:val="16"/>
        </w:rPr>
        <w:t>MotoMap · TÜBİTAK 1812 · AGY 112 İş Planı eki · Çağrı 1812-2026-2 · Düzenleme tarihi: 29.09.2026</w:t>
      </w:r>
    </w:p>
    <w:p w14:paraId="304317CE" w14:textId="77777777" w:rsidR="000922D2" w:rsidRDefault="000922D2">
      <w:pPr>
        <w:pStyle w:val="Heading21"/>
        <w:spacing w:before="220" w:after="80"/>
      </w:pPr>
      <w:bookmarkStart w:id="61" w:name="Ek_D_Bolum_2"/>
      <w:r>
        <w:rPr>
          <w:bCs/>
          <w:sz w:val="23"/>
          <w:szCs w:val="23"/>
        </w:rPr>
        <w:t>1. Kapsam ve okuma kılavuzu</w:t>
      </w:r>
      <w:bookmarkEnd w:id="61"/>
    </w:p>
    <w:p w14:paraId="18F507EA" w14:textId="77777777" w:rsidR="000922D2" w:rsidRDefault="000922D2">
      <w:pPr>
        <w:pStyle w:val="Normal1"/>
        <w:spacing w:after="70"/>
      </w:pPr>
      <w:r>
        <w:rPr>
          <w:sz w:val="17"/>
        </w:rPr>
        <w:t>Bu ek, İş Planı 2.3, 2.4, 4.1, 4.3, 4.4 ve 4.5’teki finansal ifadelerin dayandığı 78 aylık fizibilite modelinin özetidir: dönemlik tablolar, birim ekonomi, kaynaklı varsayımlar, Monte Carlo dağılımları, duyarlılık ve başa baş yolu. Hesaplayan model kodu ve testleri ayrı dosyalardır. İş Planı Tablo 4.4’teki (form) değerlerin model değerleriyle eşleştirmesi Tablo D-1b’dedir.</w:t>
      </w:r>
    </w:p>
    <w:p w14:paraId="0B3D59D4" w14:textId="77777777" w:rsidR="000922D2" w:rsidRDefault="000922D2">
      <w:pPr>
        <w:pStyle w:val="Normal1"/>
        <w:spacing w:after="50"/>
      </w:pPr>
      <w:r>
        <w:rPr>
          <w:b/>
          <w:bCs/>
          <w:sz w:val="17"/>
        </w:rPr>
        <w:t xml:space="preserve">Ufuk ve birim. </w:t>
      </w:r>
      <w:r>
        <w:rPr>
          <w:sz w:val="17"/>
        </w:rPr>
        <w:t>78 ay = proje (Ay 1–18; 01.01.2027–30.06.2028) + izleyen beş yıl (Temmuz 2028–Haziran 2033). Tutarlar TL, KDV hariç, 2026 fiyatlarıyladır.</w:t>
      </w:r>
    </w:p>
    <w:p w14:paraId="4BABC7DF" w14:textId="77777777" w:rsidR="000922D2" w:rsidRDefault="000922D2">
      <w:pPr>
        <w:pStyle w:val="Normal1"/>
        <w:spacing w:after="50"/>
      </w:pPr>
      <w:r>
        <w:rPr>
          <w:b/>
          <w:bCs/>
          <w:sz w:val="17"/>
        </w:rPr>
        <w:t xml:space="preserve">Etiketler. </w:t>
      </w:r>
      <w:r>
        <w:rPr>
          <w:sz w:val="17"/>
        </w:rPr>
        <w:t>M: model çıktısı (bu ekteki modelin değeri; İş Planı Tablo 4.4 ile farkı Tablo D-1b’de gösterilmiştir). H: hesap — bu ekteki başka değerlerden gösterilen formülle türetilmiştir. V: varsayım veya kalibrasyon parametresi; ölçülmüş değildir. K: dış kaynak veya mağaza kuralı.</w:t>
      </w:r>
    </w:p>
    <w:p w14:paraId="181F9626" w14:textId="77777777" w:rsidR="000922D2" w:rsidRDefault="000922D2">
      <w:pPr>
        <w:pStyle w:val="Normal1"/>
        <w:spacing w:after="50"/>
      </w:pPr>
      <w:r>
        <w:rPr>
          <w:b/>
          <w:bCs/>
          <w:sz w:val="17"/>
        </w:rPr>
        <w:t xml:space="preserve">Dürüstlük ilkesi. </w:t>
      </w:r>
      <w:r>
        <w:rPr>
          <w:sz w:val="17"/>
        </w:rPr>
        <w:t>MotoMap’in henüz canlı abonelik, reklam veya kohort verisi yoktur; bu nedenle gelir tarafındaki değerlerin çoğu V etiketlidir ve ölçülene kadar model varsayımı olarak sunulur.</w:t>
      </w:r>
    </w:p>
    <w:p w14:paraId="0ECFE502" w14:textId="77777777" w:rsidR="000922D2" w:rsidRDefault="000922D2">
      <w:pPr>
        <w:pStyle w:val="Heading21"/>
        <w:spacing w:before="220" w:after="80"/>
      </w:pPr>
      <w:bookmarkStart w:id="62" w:name="Ek_D_Bolum_7"/>
      <w:r>
        <w:rPr>
          <w:bCs/>
          <w:sz w:val="23"/>
          <w:szCs w:val="23"/>
        </w:rPr>
        <w:t>2. Taban senaryo özeti</w:t>
      </w:r>
      <w:bookmarkEnd w:id="62"/>
    </w:p>
    <w:p w14:paraId="58912FDA" w14:textId="77777777" w:rsidR="000922D2" w:rsidRDefault="000922D2">
      <w:pPr>
        <w:pStyle w:val="Normal1"/>
        <w:keepNext/>
        <w:spacing w:before="140" w:after="50"/>
      </w:pPr>
      <w:r>
        <w:rPr>
          <w:b/>
          <w:bCs/>
          <w:i/>
          <w:iCs/>
          <w:sz w:val="18"/>
          <w:szCs w:val="18"/>
        </w:rPr>
        <w:t>Tablo D-1 — 78 aylık toplamlar (TL)</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700"/>
        <w:gridCol w:w="1100"/>
        <w:gridCol w:w="3206"/>
      </w:tblGrid>
      <w:tr w:rsidR="000922D2" w14:paraId="0A0FFDD5" w14:textId="77777777" w:rsidTr="000922D2">
        <w:tblPrEx>
          <w:tblCellMar>
            <w:top w:w="0" w:type="dxa"/>
            <w:bottom w:w="0" w:type="dxa"/>
          </w:tblCellMar>
        </w:tblPrEx>
        <w:trPr>
          <w:tblHeader/>
        </w:trPr>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4E5ABE4" w14:textId="77777777" w:rsidR="000922D2" w:rsidRDefault="000922D2">
            <w:pPr>
              <w:pStyle w:val="Normal1"/>
              <w:spacing w:after="20"/>
            </w:pPr>
            <w:r>
              <w:rPr>
                <w:b/>
                <w:bCs/>
                <w:sz w:val="15"/>
                <w:szCs w:val="15"/>
              </w:rPr>
              <w:t>Kalem (78 ay toplamı)</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A0020AC" w14:textId="77777777" w:rsidR="000922D2" w:rsidRDefault="000922D2">
            <w:pPr>
              <w:pStyle w:val="Normal1"/>
              <w:spacing w:after="20"/>
              <w:jc w:val="right"/>
            </w:pPr>
            <w:r>
              <w:rPr>
                <w:b/>
                <w:bCs/>
                <w:sz w:val="15"/>
                <w:szCs w:val="15"/>
              </w:rPr>
              <w:t>Tutar (TL)</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1F22DF7" w14:textId="77777777" w:rsidR="000922D2" w:rsidRDefault="000922D2">
            <w:pPr>
              <w:pStyle w:val="Normal1"/>
              <w:spacing w:after="20"/>
            </w:pPr>
            <w:r>
              <w:rPr>
                <w:b/>
                <w:bCs/>
                <w:sz w:val="15"/>
                <w:szCs w:val="15"/>
              </w:rPr>
              <w:t>Etiket</w:t>
            </w:r>
          </w:p>
        </w:tc>
        <w:tc>
          <w:tcPr>
            <w:tcW w:w="32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2DA4183" w14:textId="77777777" w:rsidR="000922D2" w:rsidRDefault="000922D2">
            <w:pPr>
              <w:pStyle w:val="Normal1"/>
              <w:spacing w:after="20"/>
            </w:pPr>
            <w:r>
              <w:rPr>
                <w:b/>
                <w:bCs/>
                <w:sz w:val="15"/>
                <w:szCs w:val="15"/>
              </w:rPr>
              <w:t>Açıklama</w:t>
            </w:r>
          </w:p>
        </w:tc>
      </w:tr>
      <w:tr w:rsidR="000922D2" w14:paraId="550C047A"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89938C" w14:textId="77777777" w:rsidR="000922D2" w:rsidRDefault="000922D2">
            <w:pPr>
              <w:pStyle w:val="Normal1"/>
              <w:spacing w:after="20"/>
            </w:pPr>
            <w:r>
              <w:rPr>
                <w:sz w:val="15"/>
                <w:szCs w:val="15"/>
              </w:rPr>
              <w:t>Brüt satış hasılatı (bireysel + filo + reklam)</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EE310D" w14:textId="77777777" w:rsidR="000922D2" w:rsidRDefault="000922D2">
            <w:pPr>
              <w:pStyle w:val="Normal1"/>
              <w:spacing w:after="20"/>
              <w:jc w:val="right"/>
            </w:pPr>
            <w:r>
              <w:rPr>
                <w:sz w:val="15"/>
                <w:szCs w:val="15"/>
              </w:rPr>
              <w:t>9.299.234</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56DC8A17" w14:textId="77777777" w:rsidR="000922D2" w:rsidRDefault="000922D2">
            <w:pPr>
              <w:pStyle w:val="Normal1"/>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AA65B0" w14:textId="77777777" w:rsidR="000922D2" w:rsidRDefault="000922D2">
            <w:pPr>
              <w:pStyle w:val="Normal1"/>
              <w:spacing w:after="20"/>
            </w:pPr>
            <w:r>
              <w:rPr>
                <w:sz w:val="15"/>
                <w:szCs w:val="15"/>
              </w:rPr>
              <w:t>Bireysel + filo + reklam</w:t>
            </w:r>
          </w:p>
        </w:tc>
      </w:tr>
      <w:tr w:rsidR="000922D2" w14:paraId="75141824"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14999B" w14:textId="77777777" w:rsidR="000922D2" w:rsidRDefault="000922D2">
            <w:pPr>
              <w:pStyle w:val="Normal1"/>
              <w:spacing w:after="20"/>
            </w:pPr>
            <w:r>
              <w:rPr>
                <w:sz w:val="15"/>
                <w:szCs w:val="15"/>
              </w:rPr>
              <w:t>— Bireysel (Gold + Platinum) brüt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55AE9E" w14:textId="77777777" w:rsidR="000922D2" w:rsidRDefault="000922D2">
            <w:pPr>
              <w:pStyle w:val="Normal1"/>
              <w:spacing w:after="20"/>
              <w:jc w:val="right"/>
            </w:pPr>
            <w:r>
              <w:rPr>
                <w:sz w:val="15"/>
                <w:szCs w:val="15"/>
              </w:rPr>
              <w:t>5.168.915</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1018BF0A" w14:textId="77777777" w:rsidR="000922D2" w:rsidRDefault="000922D2">
            <w:pPr>
              <w:pStyle w:val="Normal1"/>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659BBB" w14:textId="77777777" w:rsidR="000922D2" w:rsidRDefault="000922D2">
            <w:pPr>
              <w:pStyle w:val="Normal1"/>
              <w:spacing w:after="20"/>
            </w:pPr>
            <w:r>
              <w:rPr>
                <w:sz w:val="15"/>
                <w:szCs w:val="15"/>
              </w:rPr>
              <w:t>%55,6</w:t>
            </w:r>
          </w:p>
        </w:tc>
      </w:tr>
      <w:tr w:rsidR="000922D2" w14:paraId="3B55BC91"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EF1AA9" w14:textId="77777777" w:rsidR="000922D2" w:rsidRDefault="000922D2">
            <w:pPr>
              <w:pStyle w:val="Normal1"/>
              <w:spacing w:after="20"/>
            </w:pPr>
            <w:r>
              <w:rPr>
                <w:sz w:val="15"/>
                <w:szCs w:val="15"/>
              </w:rPr>
              <w:t>— Filo brüt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DE895A" w14:textId="77777777" w:rsidR="000922D2" w:rsidRDefault="000922D2">
            <w:pPr>
              <w:pStyle w:val="Normal1"/>
              <w:spacing w:after="20"/>
              <w:jc w:val="right"/>
            </w:pPr>
            <w:r>
              <w:rPr>
                <w:sz w:val="15"/>
                <w:szCs w:val="15"/>
              </w:rPr>
              <w:t>2.593.125</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5548383B" w14:textId="77777777" w:rsidR="000922D2" w:rsidRDefault="000922D2">
            <w:pPr>
              <w:pStyle w:val="Normal1"/>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A216E9" w14:textId="77777777" w:rsidR="000922D2" w:rsidRDefault="000922D2">
            <w:pPr>
              <w:pStyle w:val="Normal1"/>
              <w:spacing w:after="20"/>
            </w:pPr>
            <w:r>
              <w:rPr>
                <w:sz w:val="15"/>
                <w:szCs w:val="15"/>
              </w:rPr>
              <w:t>%27,9</w:t>
            </w:r>
          </w:p>
        </w:tc>
      </w:tr>
      <w:tr w:rsidR="000922D2" w14:paraId="1B4D6C32"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2FCAEF" w14:textId="77777777" w:rsidR="000922D2" w:rsidRDefault="000922D2">
            <w:pPr>
              <w:pStyle w:val="Normal1"/>
              <w:spacing w:after="20"/>
            </w:pPr>
            <w:r>
              <w:rPr>
                <w:sz w:val="15"/>
                <w:szCs w:val="15"/>
              </w:rPr>
              <w:t>— Silver reklam brüt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891EDF" w14:textId="77777777" w:rsidR="000922D2" w:rsidRDefault="000922D2">
            <w:pPr>
              <w:pStyle w:val="Normal1"/>
              <w:spacing w:after="20"/>
              <w:jc w:val="right"/>
            </w:pPr>
            <w:r>
              <w:rPr>
                <w:sz w:val="15"/>
                <w:szCs w:val="15"/>
              </w:rPr>
              <w:t>1.537.194</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16722802" w14:textId="77777777" w:rsidR="000922D2" w:rsidRDefault="000922D2">
            <w:pPr>
              <w:pStyle w:val="Normal1"/>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7583C8" w14:textId="77777777" w:rsidR="000922D2" w:rsidRDefault="000922D2">
            <w:pPr>
              <w:pStyle w:val="Normal1"/>
              <w:spacing w:after="20"/>
            </w:pPr>
            <w:r>
              <w:rPr>
                <w:sz w:val="15"/>
                <w:szCs w:val="15"/>
              </w:rPr>
              <w:t>%16,5 (varsayım etiketli)</w:t>
            </w:r>
          </w:p>
        </w:tc>
      </w:tr>
      <w:tr w:rsidR="000922D2" w14:paraId="1F334C37"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3C7A28" w14:textId="77777777" w:rsidR="000922D2" w:rsidRDefault="000922D2">
            <w:pPr>
              <w:pStyle w:val="Normal1"/>
              <w:spacing w:after="20"/>
            </w:pPr>
            <w:r>
              <w:rPr>
                <w:sz w:val="15"/>
                <w:szCs w:val="15"/>
              </w:rPr>
              <w:t>Mağaza komisyonu (%15; yalnız bireysel gelire)</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2708A8" w14:textId="77777777" w:rsidR="000922D2" w:rsidRDefault="000922D2">
            <w:pPr>
              <w:pStyle w:val="Normal1"/>
              <w:spacing w:after="20"/>
              <w:jc w:val="right"/>
            </w:pPr>
            <w:r>
              <w:rPr>
                <w:sz w:val="15"/>
                <w:szCs w:val="15"/>
              </w:rPr>
              <w:t>775.337</w:t>
            </w:r>
          </w:p>
        </w:tc>
        <w:tc>
          <w:tcPr>
            <w:tcW w:w="1100" w:type="dxa"/>
            <w:tcBorders>
              <w:top w:val="single" w:sz="4" w:space="0" w:color="808080"/>
              <w:left w:val="single" w:sz="4" w:space="0" w:color="808080"/>
              <w:bottom w:val="single" w:sz="4" w:space="0" w:color="808080"/>
              <w:right w:val="single" w:sz="4" w:space="0" w:color="808080"/>
            </w:tcBorders>
            <w:shd w:val="clear" w:color="auto" w:fill="DDEBF7"/>
            <w:tcMar>
              <w:top w:w="40" w:type="dxa"/>
              <w:left w:w="70" w:type="dxa"/>
              <w:bottom w:w="40" w:type="dxa"/>
              <w:right w:w="70" w:type="dxa"/>
            </w:tcMar>
          </w:tcPr>
          <w:p w14:paraId="3783CA62" w14:textId="77777777" w:rsidR="000922D2" w:rsidRDefault="000922D2">
            <w:pPr>
              <w:pStyle w:val="Normal1"/>
              <w:spacing w:after="20"/>
            </w:pPr>
            <w:r>
              <w:rPr>
                <w:sz w:val="15"/>
                <w:szCs w:val="15"/>
              </w:rPr>
              <w:t>H</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F7D1AA" w14:textId="77777777" w:rsidR="000922D2" w:rsidRDefault="000922D2">
            <w:pPr>
              <w:pStyle w:val="Normal1"/>
              <w:spacing w:after="20"/>
            </w:pPr>
            <w:r>
              <w:rPr>
                <w:sz w:val="15"/>
                <w:szCs w:val="15"/>
              </w:rPr>
              <w:t>0,15 × 5.168.915</w:t>
            </w:r>
          </w:p>
        </w:tc>
      </w:tr>
      <w:tr w:rsidR="000922D2" w14:paraId="7A27A125"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DFF8B36" w14:textId="77777777" w:rsidR="000922D2" w:rsidRDefault="000922D2">
            <w:pPr>
              <w:pStyle w:val="Normal1"/>
              <w:spacing w:after="20"/>
            </w:pPr>
            <w:r>
              <w:rPr>
                <w:b/>
                <w:bCs/>
                <w:sz w:val="15"/>
                <w:szCs w:val="15"/>
              </w:rPr>
              <w:t>Net gelir</w:t>
            </w:r>
          </w:p>
        </w:tc>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F8C570F" w14:textId="77777777" w:rsidR="000922D2" w:rsidRDefault="000922D2">
            <w:pPr>
              <w:pStyle w:val="Normal1"/>
              <w:spacing w:after="20"/>
              <w:jc w:val="right"/>
            </w:pPr>
            <w:r>
              <w:rPr>
                <w:b/>
                <w:bCs/>
                <w:sz w:val="15"/>
                <w:szCs w:val="15"/>
              </w:rPr>
              <w:t>8.523.897</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65F49604" w14:textId="77777777" w:rsidR="000922D2" w:rsidRDefault="000922D2">
            <w:pPr>
              <w:pStyle w:val="Normal1"/>
              <w:spacing w:after="20"/>
            </w:pPr>
            <w:r>
              <w:rPr>
                <w:b/>
                <w:bCs/>
                <w:sz w:val="15"/>
                <w:szCs w:val="15"/>
              </w:rPr>
              <w:t>M</w:t>
            </w:r>
          </w:p>
        </w:tc>
        <w:tc>
          <w:tcPr>
            <w:tcW w:w="32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32C00CD" w14:textId="77777777" w:rsidR="000922D2" w:rsidRDefault="000922D2">
            <w:pPr>
              <w:pStyle w:val="Normal1"/>
              <w:spacing w:after="20"/>
            </w:pPr>
            <w:r>
              <w:rPr>
                <w:b/>
                <w:bCs/>
                <w:sz w:val="15"/>
                <w:szCs w:val="15"/>
              </w:rPr>
              <w:t>Brüt − komisyon</w:t>
            </w:r>
          </w:p>
        </w:tc>
      </w:tr>
      <w:tr w:rsidR="000922D2" w14:paraId="4ED61030"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5DFF34" w14:textId="77777777" w:rsidR="000922D2" w:rsidRDefault="000922D2">
            <w:pPr>
              <w:pStyle w:val="Normal1"/>
              <w:spacing w:after="20"/>
            </w:pPr>
            <w:r>
              <w:rPr>
                <w:sz w:val="15"/>
                <w:szCs w:val="15"/>
              </w:rPr>
              <w:t>Değişken teknik maliyet</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1443FB" w14:textId="77777777" w:rsidR="000922D2" w:rsidRDefault="000922D2">
            <w:pPr>
              <w:pStyle w:val="Normal1"/>
              <w:spacing w:after="20"/>
              <w:jc w:val="right"/>
            </w:pPr>
            <w:r>
              <w:rPr>
                <w:sz w:val="15"/>
                <w:szCs w:val="15"/>
              </w:rPr>
              <w:t>2.552.351</w:t>
            </w:r>
          </w:p>
        </w:tc>
        <w:tc>
          <w:tcPr>
            <w:tcW w:w="1100" w:type="dxa"/>
            <w:tcBorders>
              <w:top w:val="single" w:sz="4" w:space="0" w:color="808080"/>
              <w:left w:val="single" w:sz="4" w:space="0" w:color="808080"/>
              <w:bottom w:val="single" w:sz="4" w:space="0" w:color="808080"/>
              <w:right w:val="single" w:sz="4" w:space="0" w:color="808080"/>
            </w:tcBorders>
            <w:shd w:val="clear" w:color="auto" w:fill="DDEBF7"/>
            <w:tcMar>
              <w:top w:w="40" w:type="dxa"/>
              <w:left w:w="70" w:type="dxa"/>
              <w:bottom w:w="40" w:type="dxa"/>
              <w:right w:w="70" w:type="dxa"/>
            </w:tcMar>
          </w:tcPr>
          <w:p w14:paraId="7680E912" w14:textId="77777777" w:rsidR="000922D2" w:rsidRDefault="000922D2">
            <w:pPr>
              <w:pStyle w:val="Normal1"/>
              <w:spacing w:after="20"/>
            </w:pPr>
            <w:r>
              <w:rPr>
                <w:sz w:val="15"/>
                <w:szCs w:val="15"/>
              </w:rPr>
              <w:t>H</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7A3F2A" w14:textId="77777777" w:rsidR="000922D2" w:rsidRDefault="000922D2">
            <w:pPr>
              <w:pStyle w:val="Normal1"/>
              <w:spacing w:after="20"/>
            </w:pPr>
            <w:r>
              <w:rPr>
                <w:sz w:val="15"/>
                <w:szCs w:val="15"/>
              </w:rPr>
              <w:t>Net gelir − katkı payı (mutabakat: Tablo D-4)</w:t>
            </w:r>
          </w:p>
        </w:tc>
      </w:tr>
      <w:tr w:rsidR="000922D2" w14:paraId="6C960A0B"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537EACA" w14:textId="77777777" w:rsidR="000922D2" w:rsidRDefault="000922D2">
            <w:pPr>
              <w:pStyle w:val="Normal1"/>
              <w:spacing w:after="20"/>
            </w:pPr>
            <w:r>
              <w:rPr>
                <w:b/>
                <w:bCs/>
                <w:sz w:val="15"/>
                <w:szCs w:val="15"/>
              </w:rPr>
              <w:t>Katkı payı</w:t>
            </w:r>
          </w:p>
        </w:tc>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D3709B2" w14:textId="77777777" w:rsidR="000922D2" w:rsidRDefault="000922D2">
            <w:pPr>
              <w:pStyle w:val="Normal1"/>
              <w:spacing w:after="20"/>
              <w:jc w:val="right"/>
            </w:pPr>
            <w:r>
              <w:rPr>
                <w:b/>
                <w:bCs/>
                <w:sz w:val="15"/>
                <w:szCs w:val="15"/>
              </w:rPr>
              <w:t>5.971.546</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537BC1FD" w14:textId="77777777" w:rsidR="000922D2" w:rsidRDefault="000922D2">
            <w:pPr>
              <w:pStyle w:val="Normal1"/>
              <w:spacing w:after="20"/>
            </w:pPr>
            <w:r>
              <w:rPr>
                <w:b/>
                <w:bCs/>
                <w:sz w:val="15"/>
                <w:szCs w:val="15"/>
              </w:rPr>
              <w:t>M</w:t>
            </w:r>
          </w:p>
        </w:tc>
        <w:tc>
          <w:tcPr>
            <w:tcW w:w="32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DCDD5F6" w14:textId="77777777" w:rsidR="000922D2" w:rsidRDefault="000922D2">
            <w:pPr>
              <w:pStyle w:val="Normal1"/>
              <w:spacing w:after="20"/>
            </w:pPr>
            <w:r>
              <w:rPr>
                <w:b/>
                <w:bCs/>
                <w:sz w:val="15"/>
                <w:szCs w:val="15"/>
              </w:rPr>
              <w:t>Net gelir − değişken teknik maliyet</w:t>
            </w:r>
          </w:p>
        </w:tc>
      </w:tr>
      <w:tr w:rsidR="000922D2" w14:paraId="16EA34F6"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0C335E" w14:textId="77777777" w:rsidR="000922D2" w:rsidRDefault="000922D2">
            <w:pPr>
              <w:pStyle w:val="Normal1"/>
              <w:spacing w:after="20"/>
            </w:pPr>
            <w:r>
              <w:rPr>
                <w:sz w:val="15"/>
                <w:szCs w:val="15"/>
              </w:rPr>
              <w:t>Sabit gider (78 ay)</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1B823B" w14:textId="77777777" w:rsidR="000922D2" w:rsidRDefault="000922D2">
            <w:pPr>
              <w:pStyle w:val="Normal1"/>
              <w:spacing w:after="20"/>
              <w:jc w:val="right"/>
            </w:pPr>
            <w:r>
              <w:rPr>
                <w:sz w:val="15"/>
                <w:szCs w:val="15"/>
              </w:rPr>
              <w:t>15.352.377</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40" w:type="dxa"/>
              <w:left w:w="70" w:type="dxa"/>
              <w:bottom w:w="40" w:type="dxa"/>
              <w:right w:w="70" w:type="dxa"/>
            </w:tcMar>
          </w:tcPr>
          <w:p w14:paraId="385FC62F" w14:textId="77777777" w:rsidR="000922D2" w:rsidRDefault="000922D2">
            <w:pPr>
              <w:pStyle w:val="Normal1"/>
              <w:spacing w:after="20"/>
            </w:pPr>
            <w:r>
              <w:rPr>
                <w:sz w:val="15"/>
                <w:szCs w:val="15"/>
              </w:rPr>
              <w:t>M</w:t>
            </w:r>
          </w:p>
        </w:tc>
        <w:tc>
          <w:tcPr>
            <w:tcW w:w="3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42CE1E" w14:textId="77777777" w:rsidR="000922D2" w:rsidRDefault="000922D2">
            <w:pPr>
              <w:pStyle w:val="Normal1"/>
              <w:spacing w:after="20"/>
            </w:pPr>
            <w:r>
              <w:rPr>
                <w:sz w:val="15"/>
                <w:szCs w:val="15"/>
              </w:rPr>
              <w:t>Aylara eşit dağıtılmıştır (aylık ≈196.825 TL)</w:t>
            </w:r>
          </w:p>
        </w:tc>
      </w:tr>
      <w:tr w:rsidR="000922D2" w14:paraId="4919B736" w14:textId="77777777" w:rsidTr="000922D2">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1FE6F99" w14:textId="77777777" w:rsidR="000922D2" w:rsidRDefault="000922D2">
            <w:pPr>
              <w:pStyle w:val="Normal1"/>
              <w:spacing w:after="20"/>
            </w:pPr>
            <w:r>
              <w:rPr>
                <w:b/>
                <w:bCs/>
                <w:sz w:val="15"/>
                <w:szCs w:val="15"/>
              </w:rPr>
              <w:t>Faaliyet nakit akışı (78 ay toplamı)</w:t>
            </w:r>
          </w:p>
        </w:tc>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90C1D32" w14:textId="77777777" w:rsidR="000922D2" w:rsidRDefault="000922D2">
            <w:pPr>
              <w:pStyle w:val="Normal1"/>
              <w:spacing w:after="20"/>
              <w:jc w:val="right"/>
            </w:pPr>
            <w:r>
              <w:rPr>
                <w:b/>
                <w:bCs/>
                <w:sz w:val="15"/>
                <w:szCs w:val="15"/>
              </w:rPr>
              <w:t>−9.380.831</w:t>
            </w:r>
          </w:p>
        </w:tc>
        <w:tc>
          <w:tcPr>
            <w:tcW w:w="1100" w:type="dxa"/>
            <w:tcBorders>
              <w:top w:val="single" w:sz="4" w:space="0" w:color="808080"/>
              <w:left w:val="single" w:sz="4" w:space="0" w:color="808080"/>
              <w:bottom w:val="single" w:sz="4" w:space="0" w:color="808080"/>
              <w:right w:val="single" w:sz="4" w:space="0" w:color="808080"/>
            </w:tcBorders>
            <w:shd w:val="clear" w:color="auto" w:fill="DDEBF7"/>
            <w:tcMar>
              <w:top w:w="40" w:type="dxa"/>
              <w:left w:w="70" w:type="dxa"/>
              <w:bottom w:w="40" w:type="dxa"/>
              <w:right w:w="70" w:type="dxa"/>
            </w:tcMar>
          </w:tcPr>
          <w:p w14:paraId="30C8CE1F" w14:textId="77777777" w:rsidR="000922D2" w:rsidRDefault="000922D2">
            <w:pPr>
              <w:pStyle w:val="Normal1"/>
              <w:spacing w:after="20"/>
            </w:pPr>
            <w:r>
              <w:rPr>
                <w:b/>
                <w:bCs/>
                <w:sz w:val="15"/>
                <w:szCs w:val="15"/>
              </w:rPr>
              <w:t>H</w:t>
            </w:r>
          </w:p>
        </w:tc>
        <w:tc>
          <w:tcPr>
            <w:tcW w:w="32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29855A1" w14:textId="77777777" w:rsidR="000922D2" w:rsidRDefault="000922D2">
            <w:pPr>
              <w:pStyle w:val="Normal1"/>
              <w:spacing w:after="20"/>
            </w:pPr>
            <w:r>
              <w:rPr>
                <w:b/>
                <w:bCs/>
                <w:sz w:val="15"/>
                <w:szCs w:val="15"/>
              </w:rPr>
              <w:t>Katkı payı − sabit gider</w:t>
            </w:r>
          </w:p>
        </w:tc>
      </w:tr>
    </w:tbl>
    <w:p w14:paraId="7A967585" w14:textId="77777777" w:rsidR="000922D2" w:rsidRDefault="000922D2">
      <w:pPr>
        <w:pStyle w:val="Normal1"/>
        <w:spacing w:before="30" w:after="90"/>
      </w:pPr>
      <w:r>
        <w:rPr>
          <w:i/>
          <w:iCs/>
          <w:color w:val="595959"/>
          <w:sz w:val="14"/>
          <w:szCs w:val="14"/>
        </w:rPr>
        <w:t>M değerleri modelin çıktısıdır. Yüzdeler bileşenlerin brüt içindeki paylarıdır. İş Planı Tablo 4.4-1’de satış geliri, formun gerektirdiği gibi adet × iki ondalıklı birim fiyat olarak yazıldığından model değerinden 58,63 TL farklıdır (Tablo D-1b).</w:t>
      </w:r>
    </w:p>
    <w:p w14:paraId="79276686" w14:textId="77777777" w:rsidR="000922D2" w:rsidRDefault="000922D2">
      <w:pPr>
        <w:pStyle w:val="Normal1"/>
        <w:keepNext/>
        <w:spacing w:before="140" w:after="50"/>
      </w:pPr>
      <w:r>
        <w:rPr>
          <w:b/>
          <w:bCs/>
          <w:i/>
          <w:iCs/>
          <w:sz w:val="18"/>
          <w:szCs w:val="18"/>
        </w:rPr>
        <w:t>Tablo D-1b — İş Planı Tablo 4.4 (form) ile model eşleştirmesi</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50"/>
        <w:gridCol w:w="3856"/>
        <w:gridCol w:w="1600"/>
      </w:tblGrid>
      <w:tr w:rsidR="000922D2" w14:paraId="166E13D3" w14:textId="77777777" w:rsidTr="000922D2">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7952294" w14:textId="77777777" w:rsidR="000922D2" w:rsidRDefault="000922D2">
            <w:pPr>
              <w:pStyle w:val="Normal1"/>
              <w:spacing w:after="20"/>
            </w:pPr>
            <w:r>
              <w:rPr>
                <w:b/>
                <w:bCs/>
                <w:sz w:val="15"/>
                <w:szCs w:val="15"/>
              </w:rPr>
              <w:t>İş Planı satırı</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F5C8A5E" w14:textId="77777777" w:rsidR="000922D2" w:rsidRDefault="000922D2">
            <w:pPr>
              <w:pStyle w:val="Normal1"/>
              <w:spacing w:after="20"/>
              <w:jc w:val="right"/>
            </w:pPr>
            <w:r>
              <w:rPr>
                <w:b/>
                <w:bCs/>
                <w:sz w:val="15"/>
                <w:szCs w:val="15"/>
              </w:rPr>
              <w:t>Form değeri</w:t>
            </w:r>
          </w:p>
        </w:tc>
        <w:tc>
          <w:tcPr>
            <w:tcW w:w="385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C3502B5" w14:textId="77777777" w:rsidR="000922D2" w:rsidRDefault="000922D2">
            <w:pPr>
              <w:pStyle w:val="Normal1"/>
              <w:spacing w:after="20"/>
            </w:pPr>
            <w:r>
              <w:rPr>
                <w:b/>
                <w:bCs/>
                <w:sz w:val="15"/>
                <w:szCs w:val="15"/>
              </w:rPr>
              <w:t>Model değeri / türetme</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8B582F6" w14:textId="77777777" w:rsidR="000922D2" w:rsidRDefault="000922D2">
            <w:pPr>
              <w:pStyle w:val="Normal1"/>
              <w:spacing w:after="20"/>
              <w:jc w:val="right"/>
            </w:pPr>
            <w:r>
              <w:rPr>
                <w:b/>
                <w:bCs/>
                <w:sz w:val="15"/>
                <w:szCs w:val="15"/>
              </w:rPr>
              <w:t>Fark (form − model)</w:t>
            </w:r>
          </w:p>
        </w:tc>
      </w:tr>
      <w:tr w:rsidR="000922D2" w14:paraId="6DD9EDD8"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7FB542E" w14:textId="77777777" w:rsidR="000922D2" w:rsidRDefault="000922D2">
            <w:pPr>
              <w:pStyle w:val="Normal1"/>
              <w:keepNext/>
              <w:spacing w:after="20"/>
            </w:pPr>
            <w:r>
              <w:rPr>
                <w:b/>
                <w:bCs/>
                <w:sz w:val="15"/>
                <w:szCs w:val="15"/>
              </w:rPr>
              <w:t>Tablo 4.4-1 Gelirler</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FD929FA" w14:textId="77777777" w:rsidR="000922D2" w:rsidRDefault="000922D2">
            <w:pPr>
              <w:pStyle w:val="Normal1"/>
              <w:keepNext/>
              <w:spacing w:after="20"/>
              <w:jc w:val="right"/>
            </w:pPr>
            <w:r>
              <w:t/>
            </w: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92C1750" w14:textId="77777777" w:rsidR="000922D2" w:rsidRDefault="000922D2">
            <w:pPr>
              <w:pStyle w:val="Normal1"/>
              <w:keepNext/>
              <w:spacing w:after="20"/>
            </w:pPr>
            <w:r>
              <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B873A71" w14:textId="77777777" w:rsidR="000922D2" w:rsidRDefault="000922D2">
            <w:pPr>
              <w:pStyle w:val="Normal1"/>
              <w:keepNext/>
              <w:spacing w:after="20"/>
              <w:jc w:val="right"/>
            </w:pPr>
            <w:r>
              <w:t/>
            </w:r>
          </w:p>
        </w:tc>
      </w:tr>
      <w:tr w:rsidR="000922D2" w14:paraId="481F799D"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866DC7" w14:textId="77777777" w:rsidR="000922D2" w:rsidRDefault="000922D2">
            <w:pPr>
              <w:pStyle w:val="Normal1"/>
              <w:spacing w:after="20"/>
            </w:pPr>
            <w:r>
              <w:rPr>
                <w:sz w:val="15"/>
                <w:szCs w:val="15"/>
              </w:rPr>
              <w:t>Satılan ürün adedi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2E644E" w14:textId="77777777" w:rsidR="000922D2" w:rsidRDefault="000922D2">
            <w:pPr>
              <w:pStyle w:val="Normal1"/>
              <w:spacing w:after="20"/>
              <w:jc w:val="right"/>
            </w:pPr>
            <w:r>
              <w:rPr>
                <w:sz w:val="15"/>
                <w:szCs w:val="15"/>
              </w:rPr>
              <w:t>57.683</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CAC53A" w14:textId="77777777" w:rsidR="000922D2" w:rsidRDefault="000922D2">
            <w:pPr>
              <w:pStyle w:val="Normal1"/>
              <w:spacing w:after="20"/>
            </w:pPr>
            <w:r>
              <w:rPr>
                <w:sz w:val="15"/>
                <w:szCs w:val="15"/>
              </w:rPr>
              <w:t>57.683 kullanıcı-ay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FD0116" w14:textId="77777777" w:rsidR="000922D2" w:rsidRDefault="000922D2">
            <w:pPr>
              <w:pStyle w:val="Normal1"/>
              <w:spacing w:after="20"/>
              <w:jc w:val="right"/>
            </w:pPr>
            <w:r>
              <w:rPr>
                <w:sz w:val="15"/>
                <w:szCs w:val="15"/>
              </w:rPr>
              <w:t>0</w:t>
            </w:r>
          </w:p>
        </w:tc>
      </w:tr>
      <w:tr w:rsidR="000922D2" w14:paraId="5BCD2E7C"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8966F4" w14:textId="77777777" w:rsidR="000922D2" w:rsidRDefault="000922D2">
            <w:pPr>
              <w:pStyle w:val="Normal1"/>
              <w:spacing w:after="20"/>
            </w:pPr>
            <w:r>
              <w:rPr>
                <w:sz w:val="15"/>
                <w:szCs w:val="15"/>
              </w:rPr>
              <w:t>Birim satış fiyatı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3FA691" w14:textId="77777777" w:rsidR="000922D2" w:rsidRDefault="000922D2">
            <w:pPr>
              <w:pStyle w:val="Normal1"/>
              <w:spacing w:after="20"/>
              <w:jc w:val="right"/>
            </w:pPr>
            <w:r>
              <w:rPr>
                <w:sz w:val="15"/>
                <w:szCs w:val="15"/>
              </w:rPr>
              <w:t>89,61</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E5A8F9" w14:textId="77777777" w:rsidR="000922D2" w:rsidRDefault="000922D2">
            <w:pPr>
              <w:pStyle w:val="Normal1"/>
              <w:spacing w:after="20"/>
            </w:pPr>
            <w:r>
              <w:rPr>
                <w:sz w:val="15"/>
                <w:szCs w:val="15"/>
              </w:rPr>
              <w:t>89,6090 = 5.168.915 ÷ 57.683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9016F3" w14:textId="77777777" w:rsidR="000922D2" w:rsidRDefault="000922D2">
            <w:pPr>
              <w:pStyle w:val="Normal1"/>
              <w:spacing w:after="20"/>
              <w:jc w:val="right"/>
            </w:pPr>
            <w:r>
              <w:rPr>
                <w:sz w:val="15"/>
                <w:szCs w:val="15"/>
              </w:rPr>
              <w:t>+0,0010</w:t>
            </w:r>
          </w:p>
        </w:tc>
      </w:tr>
      <w:tr w:rsidR="000922D2" w14:paraId="0CABD04A"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7D2C74" w14:textId="77777777" w:rsidR="000922D2" w:rsidRDefault="000922D2">
            <w:pPr>
              <w:pStyle w:val="Normal1"/>
              <w:spacing w:after="20"/>
            </w:pPr>
            <w:r>
              <w:rPr>
                <w:sz w:val="15"/>
                <w:szCs w:val="15"/>
              </w:rPr>
              <w:t>Satış gelirleri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1F3D14" w14:textId="77777777" w:rsidR="000922D2" w:rsidRDefault="000922D2">
            <w:pPr>
              <w:pStyle w:val="Normal1"/>
              <w:spacing w:after="20"/>
              <w:jc w:val="right"/>
            </w:pPr>
            <w:r>
              <w:rPr>
                <w:sz w:val="15"/>
                <w:szCs w:val="15"/>
              </w:rPr>
              <w:t>5.168.973,63</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76E111" w14:textId="77777777" w:rsidR="000922D2" w:rsidRDefault="000922D2">
            <w:pPr>
              <w:pStyle w:val="Normal1"/>
              <w:spacing w:after="20"/>
            </w:pPr>
            <w:r>
              <w:rPr>
                <w:sz w:val="15"/>
                <w:szCs w:val="15"/>
              </w:rPr>
              <w:t>5.168.915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A4F085" w14:textId="77777777" w:rsidR="000922D2" w:rsidRDefault="000922D2">
            <w:pPr>
              <w:pStyle w:val="Normal1"/>
              <w:spacing w:after="20"/>
              <w:jc w:val="right"/>
            </w:pPr>
            <w:r>
              <w:rPr>
                <w:sz w:val="15"/>
                <w:szCs w:val="15"/>
              </w:rPr>
              <w:t>+58,63</w:t>
            </w:r>
          </w:p>
        </w:tc>
      </w:tr>
      <w:tr w:rsidR="000922D2" w14:paraId="581D5E03"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625106" w14:textId="77777777" w:rsidR="000922D2" w:rsidRDefault="000922D2">
            <w:pPr>
              <w:pStyle w:val="Normal1"/>
              <w:spacing w:after="20"/>
            </w:pPr>
            <w:r>
              <w:rPr>
                <w:sz w:val="15"/>
                <w:szCs w:val="15"/>
              </w:rPr>
              <w:t>Diğer gelirler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CB2834" w14:textId="77777777" w:rsidR="000922D2" w:rsidRDefault="000922D2">
            <w:pPr>
              <w:pStyle w:val="Normal1"/>
              <w:spacing w:after="20"/>
              <w:jc w:val="right"/>
            </w:pPr>
            <w:r>
              <w:rPr>
                <w:sz w:val="15"/>
                <w:szCs w:val="15"/>
              </w:rPr>
              <w:t>4.130.319,00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D23AD1" w14:textId="77777777" w:rsidR="000922D2" w:rsidRDefault="000922D2">
            <w:pPr>
              <w:pStyle w:val="Normal1"/>
              <w:spacing w:after="20"/>
            </w:pPr>
            <w:r>
              <w:rPr>
                <w:sz w:val="15"/>
                <w:szCs w:val="15"/>
              </w:rPr>
              <w:t>2.593.125 + 1.537.194 = 4.130.319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273B5F" w14:textId="77777777" w:rsidR="000922D2" w:rsidRDefault="000922D2">
            <w:pPr>
              <w:pStyle w:val="Normal1"/>
              <w:spacing w:after="20"/>
              <w:jc w:val="right"/>
            </w:pPr>
            <w:r>
              <w:rPr>
                <w:sz w:val="15"/>
                <w:szCs w:val="15"/>
              </w:rPr>
              <w:t>0</w:t>
            </w:r>
          </w:p>
        </w:tc>
      </w:tr>
      <w:tr w:rsidR="000922D2" w14:paraId="22134B98"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AC8343" w14:textId="77777777" w:rsidR="000922D2" w:rsidRDefault="000922D2">
            <w:pPr>
              <w:pStyle w:val="Normal1"/>
              <w:spacing w:after="20"/>
            </w:pPr>
            <w:r>
              <w:rPr>
                <w:sz w:val="15"/>
                <w:szCs w:val="15"/>
              </w:rPr>
              <w:t>Toplam gelirler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3489F0" w14:textId="77777777" w:rsidR="000922D2" w:rsidRDefault="000922D2">
            <w:pPr>
              <w:pStyle w:val="Normal1"/>
              <w:spacing w:after="20"/>
              <w:jc w:val="right"/>
            </w:pPr>
            <w:r>
              <w:rPr>
                <w:sz w:val="15"/>
                <w:szCs w:val="15"/>
              </w:rPr>
              <w:t>9.299.292,63</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9CABE7" w14:textId="77777777" w:rsidR="000922D2" w:rsidRDefault="000922D2">
            <w:pPr>
              <w:pStyle w:val="Normal1"/>
              <w:spacing w:after="20"/>
            </w:pPr>
            <w:r>
              <w:rPr>
                <w:sz w:val="15"/>
                <w:szCs w:val="15"/>
              </w:rPr>
              <w:t>9.299.234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7BB674" w14:textId="77777777" w:rsidR="000922D2" w:rsidRDefault="000922D2">
            <w:pPr>
              <w:pStyle w:val="Normal1"/>
              <w:spacing w:after="20"/>
              <w:jc w:val="right"/>
            </w:pPr>
            <w:r>
              <w:rPr>
                <w:sz w:val="15"/>
                <w:szCs w:val="15"/>
              </w:rPr>
              <w:t>+58,63</w:t>
            </w:r>
          </w:p>
        </w:tc>
      </w:tr>
      <w:tr w:rsidR="000922D2" w14:paraId="36426857"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947DCAF" w14:textId="77777777" w:rsidR="000922D2" w:rsidRDefault="000922D2">
            <w:pPr>
              <w:pStyle w:val="Normal1"/>
              <w:keepNext/>
              <w:spacing w:after="20"/>
            </w:pPr>
            <w:r>
              <w:rPr>
                <w:b/>
                <w:bCs/>
                <w:sz w:val="15"/>
                <w:szCs w:val="15"/>
              </w:rPr>
              <w:t>Tablo 4.4-2 Değişken maliyetler (TL/kullanıcı-ay)</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4EA16F1" w14:textId="77777777" w:rsidR="000922D2" w:rsidRDefault="000922D2">
            <w:pPr>
              <w:pStyle w:val="Normal1"/>
              <w:keepNext/>
              <w:spacing w:after="20"/>
              <w:jc w:val="right"/>
            </w:pPr>
            <w:r>
              <w:t/>
            </w: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37EEE93" w14:textId="77777777" w:rsidR="000922D2" w:rsidRDefault="000922D2">
            <w:pPr>
              <w:pStyle w:val="Normal1"/>
              <w:keepNext/>
              <w:spacing w:after="20"/>
            </w:pPr>
            <w:r>
              <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7933AC6" w14:textId="77777777" w:rsidR="000922D2" w:rsidRDefault="000922D2">
            <w:pPr>
              <w:pStyle w:val="Normal1"/>
              <w:keepNext/>
              <w:spacing w:after="20"/>
              <w:jc w:val="right"/>
            </w:pPr>
            <w:r>
              <w:t/>
            </w:r>
          </w:p>
        </w:tc>
      </w:tr>
      <w:tr w:rsidR="000922D2" w14:paraId="2881C99C"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A9A41A" w14:textId="77777777" w:rsidR="000922D2" w:rsidRDefault="000922D2">
            <w:pPr>
              <w:pStyle w:val="Normal1"/>
              <w:spacing w:after="20"/>
            </w:pPr>
            <w:r>
              <w:rPr>
                <w:sz w:val="15"/>
                <w:szCs w:val="15"/>
              </w:rPr>
              <w:t>Personel, malzeme, enerji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0952C4" w14:textId="77777777" w:rsidR="000922D2" w:rsidRDefault="000922D2">
            <w:pPr>
              <w:pStyle w:val="Normal1"/>
              <w:spacing w:after="20"/>
              <w:jc w:val="right"/>
            </w:pPr>
            <w:r>
              <w:rPr>
                <w:sz w:val="15"/>
                <w:szCs w:val="15"/>
              </w:rPr>
              <w:t>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B8CA19" w14:textId="77777777" w:rsidR="000922D2" w:rsidRDefault="000922D2">
            <w:pPr>
              <w:pStyle w:val="Normal1"/>
              <w:spacing w:after="20"/>
            </w:pPr>
            <w:r>
              <w:rPr>
                <w:sz w:val="15"/>
                <w:szCs w:val="15"/>
              </w:rPr>
              <w:t>Yok; personel sabit giderdir</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2DF0F6" w14:textId="77777777" w:rsidR="000922D2" w:rsidRDefault="000922D2">
            <w:pPr>
              <w:pStyle w:val="Normal1"/>
              <w:spacing w:after="20"/>
              <w:jc w:val="right"/>
            </w:pPr>
            <w:r>
              <w:rPr>
                <w:sz w:val="15"/>
                <w:szCs w:val="15"/>
              </w:rPr>
              <w:t>0</w:t>
            </w:r>
          </w:p>
        </w:tc>
      </w:tr>
      <w:tr w:rsidR="000922D2" w14:paraId="28A990E6"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204103" w14:textId="77777777" w:rsidR="000922D2" w:rsidRDefault="000922D2">
            <w:pPr>
              <w:pStyle w:val="Normal1"/>
              <w:spacing w:after="20"/>
            </w:pPr>
            <w:r>
              <w:rPr>
                <w:sz w:val="15"/>
                <w:szCs w:val="15"/>
              </w:rPr>
              <w:t>Dağıtım (mağaza/ödeme komisyonu)</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6AD3AC" w14:textId="77777777" w:rsidR="000922D2" w:rsidRDefault="000922D2">
            <w:pPr>
              <w:pStyle w:val="Normal1"/>
              <w:spacing w:after="20"/>
              <w:jc w:val="right"/>
            </w:pPr>
            <w:r>
              <w:rPr>
                <w:sz w:val="15"/>
                <w:szCs w:val="15"/>
              </w:rPr>
              <w:t>13,44</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47678C" w14:textId="77777777" w:rsidR="000922D2" w:rsidRDefault="000922D2">
            <w:pPr>
              <w:pStyle w:val="Normal1"/>
              <w:spacing w:after="20"/>
            </w:pPr>
            <w:r>
              <w:rPr>
                <w:sz w:val="15"/>
                <w:szCs w:val="15"/>
              </w:rPr>
              <w:t>13,4413 = 0,15 × 89,6090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5C154A" w14:textId="77777777" w:rsidR="000922D2" w:rsidRDefault="000922D2">
            <w:pPr>
              <w:pStyle w:val="Normal1"/>
              <w:spacing w:after="20"/>
              <w:jc w:val="right"/>
            </w:pPr>
            <w:r>
              <w:rPr>
                <w:sz w:val="15"/>
                <w:szCs w:val="15"/>
              </w:rPr>
              <w:t>−0,0013</w:t>
            </w:r>
          </w:p>
        </w:tc>
      </w:tr>
      <w:tr w:rsidR="000922D2" w14:paraId="71B4D94D"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28994E" w14:textId="77777777" w:rsidR="000922D2" w:rsidRDefault="000922D2">
            <w:pPr>
              <w:pStyle w:val="Normal1"/>
              <w:spacing w:after="20"/>
            </w:pPr>
            <w:r>
              <w:rPr>
                <w:sz w:val="15"/>
                <w:szCs w:val="15"/>
              </w:rPr>
              <w:t>Diğer değişken (teknik-servis)</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8DFF55" w14:textId="77777777" w:rsidR="000922D2" w:rsidRDefault="000922D2">
            <w:pPr>
              <w:pStyle w:val="Normal1"/>
              <w:spacing w:after="20"/>
              <w:jc w:val="right"/>
            </w:pPr>
            <w:r>
              <w:rPr>
                <w:sz w:val="15"/>
                <w:szCs w:val="15"/>
              </w:rPr>
              <w:t>14,67</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8929FC" w14:textId="77777777" w:rsidR="000922D2" w:rsidRDefault="000922D2">
            <w:pPr>
              <w:pStyle w:val="Normal1"/>
              <w:spacing w:after="20"/>
            </w:pPr>
            <w:r>
              <w:rPr>
                <w:sz w:val="15"/>
                <w:szCs w:val="15"/>
              </w:rPr>
              <w:t>14,67 (V)</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1C74AD" w14:textId="77777777" w:rsidR="000922D2" w:rsidRDefault="000922D2">
            <w:pPr>
              <w:pStyle w:val="Normal1"/>
              <w:spacing w:after="20"/>
              <w:jc w:val="right"/>
            </w:pPr>
            <w:r>
              <w:rPr>
                <w:sz w:val="15"/>
                <w:szCs w:val="15"/>
              </w:rPr>
              <w:t>0</w:t>
            </w:r>
          </w:p>
        </w:tc>
      </w:tr>
      <w:tr w:rsidR="000922D2" w14:paraId="1BBE780E"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01519D" w14:textId="77777777" w:rsidR="000922D2" w:rsidRDefault="000922D2">
            <w:pPr>
              <w:pStyle w:val="Normal1"/>
              <w:spacing w:after="20"/>
            </w:pPr>
            <w:r>
              <w:rPr>
                <w:sz w:val="15"/>
                <w:szCs w:val="15"/>
              </w:rPr>
              <w:t>Birim ürün maliyeti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A4CA94" w14:textId="77777777" w:rsidR="000922D2" w:rsidRDefault="000922D2">
            <w:pPr>
              <w:pStyle w:val="Normal1"/>
              <w:spacing w:after="20"/>
              <w:jc w:val="right"/>
            </w:pPr>
            <w:r>
              <w:rPr>
                <w:sz w:val="15"/>
                <w:szCs w:val="15"/>
              </w:rPr>
              <w:t>28,11</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FC61BD" w14:textId="77777777" w:rsidR="000922D2" w:rsidRDefault="000922D2">
            <w:pPr>
              <w:pStyle w:val="Normal1"/>
              <w:spacing w:after="20"/>
            </w:pPr>
            <w:r>
              <w:rPr>
                <w:sz w:val="15"/>
                <w:szCs w:val="15"/>
              </w:rPr>
              <w:t>28,1113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3E5E8F" w14:textId="77777777" w:rsidR="000922D2" w:rsidRDefault="000922D2">
            <w:pPr>
              <w:pStyle w:val="Normal1"/>
              <w:spacing w:after="20"/>
              <w:jc w:val="right"/>
            </w:pPr>
            <w:r>
              <w:rPr>
                <w:sz w:val="15"/>
                <w:szCs w:val="15"/>
              </w:rPr>
              <w:t>−0,0013</w:t>
            </w:r>
          </w:p>
        </w:tc>
      </w:tr>
      <w:tr w:rsidR="000922D2" w14:paraId="69DA92F9"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5107E56" w14:textId="77777777" w:rsidR="000922D2" w:rsidRDefault="000922D2">
            <w:pPr>
              <w:pStyle w:val="Normal1"/>
              <w:keepNext/>
              <w:spacing w:after="20"/>
            </w:pPr>
            <w:r>
              <w:rPr>
                <w:b/>
                <w:bCs/>
                <w:sz w:val="15"/>
                <w:szCs w:val="15"/>
              </w:rPr>
              <w:t>Tablo 4.4-3 Sabit maliyetler (TL, 78 ay)</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4CB8D80" w14:textId="77777777" w:rsidR="000922D2" w:rsidRDefault="000922D2">
            <w:pPr>
              <w:pStyle w:val="Normal1"/>
              <w:keepNext/>
              <w:spacing w:after="20"/>
              <w:jc w:val="right"/>
            </w:pPr>
            <w:r>
              <w:t/>
            </w: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0001C79" w14:textId="77777777" w:rsidR="000922D2" w:rsidRDefault="000922D2">
            <w:pPr>
              <w:pStyle w:val="Normal1"/>
              <w:keepNext/>
              <w:spacing w:after="20"/>
            </w:pPr>
            <w:r>
              <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F5137E7" w14:textId="77777777" w:rsidR="000922D2" w:rsidRDefault="000922D2">
            <w:pPr>
              <w:pStyle w:val="Normal1"/>
              <w:keepNext/>
              <w:spacing w:after="20"/>
              <w:jc w:val="right"/>
            </w:pPr>
            <w:r>
              <w:t/>
            </w:r>
          </w:p>
        </w:tc>
      </w:tr>
      <w:tr w:rsidR="000922D2" w14:paraId="2ED7AFF6"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45569E" w14:textId="77777777" w:rsidR="000922D2" w:rsidRDefault="000922D2">
            <w:pPr>
              <w:pStyle w:val="Normal1"/>
              <w:spacing w:after="20"/>
            </w:pPr>
            <w:r>
              <w:rPr>
                <w:sz w:val="15"/>
                <w:szCs w:val="15"/>
              </w:rPr>
              <w:t>Makine ve teçhizat yatırımları</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189E0C" w14:textId="77777777" w:rsidR="000922D2" w:rsidRDefault="000922D2">
            <w:pPr>
              <w:pStyle w:val="Normal1"/>
              <w:spacing w:after="20"/>
              <w:jc w:val="right"/>
            </w:pPr>
            <w:r>
              <w:rPr>
                <w:sz w:val="15"/>
                <w:szCs w:val="15"/>
              </w:rPr>
              <w:t>75.000,00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742A79" w14:textId="77777777" w:rsidR="000922D2" w:rsidRDefault="000922D2">
            <w:pPr>
              <w:pStyle w:val="Normal1"/>
              <w:spacing w:after="20"/>
            </w:pPr>
            <w:r>
              <w:rPr>
                <w:sz w:val="15"/>
                <w:szCs w:val="15"/>
              </w:rPr>
              <w:t>75 bin TL, plandaki yuvarlak değer (V)</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8E2969" w14:textId="77777777" w:rsidR="000922D2" w:rsidRDefault="000922D2">
            <w:pPr>
              <w:pStyle w:val="Normal1"/>
              <w:spacing w:after="20"/>
              <w:jc w:val="right"/>
            </w:pPr>
            <w:r>
              <w:rPr>
                <w:sz w:val="15"/>
                <w:szCs w:val="15"/>
              </w:rPr>
              <w:t>—</w:t>
            </w:r>
          </w:p>
        </w:tc>
      </w:tr>
      <w:tr w:rsidR="000922D2" w14:paraId="0C2135C4"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862BF0" w14:textId="77777777" w:rsidR="000922D2" w:rsidRDefault="000922D2">
            <w:pPr>
              <w:pStyle w:val="Normal1"/>
              <w:spacing w:after="20"/>
            </w:pPr>
            <w:r>
              <w:rPr>
                <w:sz w:val="15"/>
                <w:szCs w:val="15"/>
              </w:rPr>
              <w:t>Bina amortisman giderleri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50592C" w14:textId="77777777" w:rsidR="000922D2" w:rsidRDefault="000922D2">
            <w:pPr>
              <w:pStyle w:val="Normal1"/>
              <w:spacing w:after="20"/>
              <w:jc w:val="right"/>
            </w:pPr>
            <w:r>
              <w:rPr>
                <w:sz w:val="15"/>
                <w:szCs w:val="15"/>
              </w:rPr>
              <w:t>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79D5A9" w14:textId="77777777" w:rsidR="000922D2" w:rsidRDefault="000922D2">
            <w:pPr>
              <w:pStyle w:val="Normal1"/>
              <w:spacing w:after="20"/>
            </w:pPr>
            <w:r>
              <w:rPr>
                <w:sz w:val="15"/>
                <w:szCs w:val="15"/>
              </w:rPr>
              <w:t>Yok</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0684CA" w14:textId="77777777" w:rsidR="000922D2" w:rsidRDefault="000922D2">
            <w:pPr>
              <w:pStyle w:val="Normal1"/>
              <w:spacing w:after="20"/>
              <w:jc w:val="right"/>
            </w:pPr>
            <w:r>
              <w:rPr>
                <w:sz w:val="15"/>
                <w:szCs w:val="15"/>
              </w:rPr>
              <w:t>0</w:t>
            </w:r>
          </w:p>
        </w:tc>
      </w:tr>
      <w:tr w:rsidR="000922D2" w14:paraId="2889EC6D"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1867C2" w14:textId="77777777" w:rsidR="000922D2" w:rsidRDefault="000922D2">
            <w:pPr>
              <w:pStyle w:val="Normal1"/>
              <w:spacing w:after="20"/>
            </w:pPr>
            <w:r>
              <w:rPr>
                <w:sz w:val="15"/>
                <w:szCs w:val="15"/>
              </w:rPr>
              <w:t>Kira giderleri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516939" w14:textId="77777777" w:rsidR="000922D2" w:rsidRDefault="000922D2">
            <w:pPr>
              <w:pStyle w:val="Normal1"/>
              <w:spacing w:after="20"/>
              <w:jc w:val="right"/>
            </w:pPr>
            <w:r>
              <w:rPr>
                <w:sz w:val="15"/>
                <w:szCs w:val="15"/>
              </w:rPr>
              <w:t>760.000,00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3E9156" w14:textId="77777777" w:rsidR="000922D2" w:rsidRDefault="000922D2">
            <w:pPr>
              <w:pStyle w:val="Normal1"/>
              <w:spacing w:after="20"/>
            </w:pPr>
            <w:r>
              <w:rPr>
                <w:sz w:val="15"/>
                <w:szCs w:val="15"/>
              </w:rPr>
              <w:t>0,76M TL ofis ve sunucu kirası, plandaki yuvarlak değer (V)</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5A8415" w14:textId="77777777" w:rsidR="000922D2" w:rsidRDefault="000922D2">
            <w:pPr>
              <w:pStyle w:val="Normal1"/>
              <w:spacing w:after="20"/>
              <w:jc w:val="right"/>
            </w:pPr>
            <w:r>
              <w:rPr>
                <w:sz w:val="15"/>
                <w:szCs w:val="15"/>
              </w:rPr>
              <w:t>—</w:t>
            </w:r>
          </w:p>
        </w:tc>
      </w:tr>
      <w:tr w:rsidR="000922D2" w14:paraId="11E1E9F9"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3FE06C" w14:textId="77777777" w:rsidR="000922D2" w:rsidRDefault="000922D2">
            <w:pPr>
              <w:pStyle w:val="Normal1"/>
              <w:spacing w:after="20"/>
            </w:pPr>
            <w:r>
              <w:rPr>
                <w:sz w:val="15"/>
                <w:szCs w:val="15"/>
              </w:rPr>
              <w:t>Diğer sabit maliyetler</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916C60" w14:textId="77777777" w:rsidR="000922D2" w:rsidRDefault="000922D2">
            <w:pPr>
              <w:pStyle w:val="Normal1"/>
              <w:spacing w:after="20"/>
              <w:jc w:val="right"/>
            </w:pPr>
            <w:r>
              <w:rPr>
                <w:sz w:val="15"/>
                <w:szCs w:val="15"/>
              </w:rPr>
              <w:t>14.517.377,00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F749E1" w14:textId="77777777" w:rsidR="000922D2" w:rsidRDefault="000922D2">
            <w:pPr>
              <w:pStyle w:val="Normal1"/>
              <w:spacing w:after="20"/>
            </w:pPr>
            <w:r>
              <w:rPr>
                <w:sz w:val="15"/>
                <w:szCs w:val="15"/>
              </w:rPr>
              <w:t>15.352.377 − 75.000 − 760.000 (artık). Yuvarlak alt kalemler: personel+SGK 9,53M + genel yönetim ve danışmanlık 2,18M + canlı trafik lisansı 1,62M + pazarlama ve filo kurulumu 1,19M ≈ 14,52M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DA46FB" w14:textId="77777777" w:rsidR="000922D2" w:rsidRDefault="000922D2">
            <w:pPr>
              <w:pStyle w:val="Normal1"/>
              <w:spacing w:after="20"/>
              <w:jc w:val="right"/>
            </w:pPr>
            <w:r>
              <w:rPr>
                <w:sz w:val="15"/>
                <w:szCs w:val="15"/>
              </w:rPr>
              <w:t>—</w:t>
            </w:r>
          </w:p>
        </w:tc>
      </w:tr>
      <w:tr w:rsidR="000922D2" w14:paraId="2A1EA363"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D9A051" w14:textId="77777777" w:rsidR="000922D2" w:rsidRDefault="000922D2">
            <w:pPr>
              <w:pStyle w:val="Normal1"/>
              <w:spacing w:after="20"/>
            </w:pPr>
            <w:r>
              <w:rPr>
                <w:sz w:val="15"/>
                <w:szCs w:val="15"/>
              </w:rPr>
              <w:t>Toplam sabit maliyet</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E8195F" w14:textId="77777777" w:rsidR="000922D2" w:rsidRDefault="000922D2">
            <w:pPr>
              <w:pStyle w:val="Normal1"/>
              <w:spacing w:after="20"/>
              <w:jc w:val="right"/>
            </w:pPr>
            <w:r>
              <w:rPr>
                <w:sz w:val="15"/>
                <w:szCs w:val="15"/>
              </w:rPr>
              <w:t>15.352.377,00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22121A" w14:textId="77777777" w:rsidR="000922D2" w:rsidRDefault="000922D2">
            <w:pPr>
              <w:pStyle w:val="Normal1"/>
              <w:spacing w:after="20"/>
            </w:pPr>
            <w:r>
              <w:rPr>
                <w:sz w:val="15"/>
                <w:szCs w:val="15"/>
              </w:rPr>
              <w:t>15.352.377 (M)</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1D38F4" w14:textId="77777777" w:rsidR="000922D2" w:rsidRDefault="000922D2">
            <w:pPr>
              <w:pStyle w:val="Normal1"/>
              <w:spacing w:after="20"/>
              <w:jc w:val="right"/>
            </w:pPr>
            <w:r>
              <w:rPr>
                <w:sz w:val="15"/>
                <w:szCs w:val="15"/>
              </w:rPr>
              <w:t>0</w:t>
            </w:r>
          </w:p>
        </w:tc>
      </w:tr>
      <w:tr w:rsidR="000922D2" w14:paraId="5C08B27C"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46ED006" w14:textId="77777777" w:rsidR="000922D2" w:rsidRDefault="000922D2">
            <w:pPr>
              <w:pStyle w:val="Normal1"/>
              <w:keepNext/>
              <w:spacing w:after="20"/>
            </w:pPr>
            <w:r>
              <w:rPr>
                <w:b/>
                <w:bCs/>
                <w:sz w:val="15"/>
                <w:szCs w:val="15"/>
              </w:rPr>
              <w:lastRenderedPageBreak/>
              <w:t>Tablo 4.4-4 Başa baş analizi</w:t>
            </w:r>
          </w:p>
        </w:tc>
        <w:tc>
          <w:tcPr>
            <w:tcW w:w="17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A2F65D2" w14:textId="77777777" w:rsidR="000922D2" w:rsidRDefault="000922D2">
            <w:pPr>
              <w:pStyle w:val="Normal1"/>
              <w:keepNext/>
              <w:spacing w:after="20"/>
              <w:jc w:val="right"/>
            </w:pPr>
            <w:r>
              <w:t/>
            </w:r>
          </w:p>
        </w:tc>
        <w:tc>
          <w:tcPr>
            <w:tcW w:w="38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7621C01" w14:textId="77777777" w:rsidR="000922D2" w:rsidRDefault="000922D2">
            <w:pPr>
              <w:pStyle w:val="Normal1"/>
              <w:keepNext/>
              <w:spacing w:after="20"/>
            </w:pPr>
            <w:r>
              <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9D92FBA" w14:textId="77777777" w:rsidR="000922D2" w:rsidRDefault="000922D2">
            <w:pPr>
              <w:pStyle w:val="Normal1"/>
              <w:keepNext/>
              <w:spacing w:after="20"/>
              <w:jc w:val="right"/>
            </w:pPr>
            <w:r>
              <w:t/>
            </w:r>
          </w:p>
        </w:tc>
      </w:tr>
      <w:tr w:rsidR="000922D2" w14:paraId="45C5E0A8"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B41690" w14:textId="77777777" w:rsidR="000922D2" w:rsidRDefault="000922D2">
            <w:pPr>
              <w:pStyle w:val="Normal1"/>
              <w:spacing w:after="20"/>
            </w:pPr>
            <w:r>
              <w:rPr>
                <w:sz w:val="15"/>
                <w:szCs w:val="15"/>
              </w:rPr>
              <w:t>Kar marjı (TL)</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D27226" w14:textId="77777777" w:rsidR="000922D2" w:rsidRDefault="000922D2">
            <w:pPr>
              <w:pStyle w:val="Normal1"/>
              <w:spacing w:after="20"/>
              <w:jc w:val="right"/>
            </w:pPr>
            <w:r>
              <w:rPr>
                <w:sz w:val="15"/>
                <w:szCs w:val="15"/>
              </w:rPr>
              <w:t>61,50</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71DB7E" w14:textId="77777777" w:rsidR="000922D2" w:rsidRDefault="000922D2">
            <w:pPr>
              <w:pStyle w:val="Normal1"/>
              <w:spacing w:after="20"/>
            </w:pPr>
            <w:r>
              <w:rPr>
                <w:sz w:val="15"/>
                <w:szCs w:val="15"/>
              </w:rPr>
              <w:t>61,4976 = 89,6090 − 28,1113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FE59BF" w14:textId="77777777" w:rsidR="000922D2" w:rsidRDefault="000922D2">
            <w:pPr>
              <w:pStyle w:val="Normal1"/>
              <w:spacing w:after="20"/>
              <w:jc w:val="right"/>
            </w:pPr>
            <w:r>
              <w:rPr>
                <w:sz w:val="15"/>
                <w:szCs w:val="15"/>
              </w:rPr>
              <w:t>+0,0024</w:t>
            </w:r>
          </w:p>
        </w:tc>
      </w:tr>
      <w:tr w:rsidR="000922D2" w14:paraId="373F9B0E" w14:textId="77777777" w:rsidTr="000922D2">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487901" w14:textId="77777777" w:rsidR="000922D2" w:rsidRDefault="000922D2">
            <w:pPr>
              <w:pStyle w:val="Normal1"/>
              <w:spacing w:after="20"/>
            </w:pPr>
            <w:r>
              <w:rPr>
                <w:sz w:val="15"/>
                <w:szCs w:val="15"/>
              </w:rPr>
              <w:t>Başa baş noktası (kullanıcı-ay)</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56EB64" w14:textId="77777777" w:rsidR="000922D2" w:rsidRDefault="000922D2">
            <w:pPr>
              <w:pStyle w:val="Normal1"/>
              <w:spacing w:after="20"/>
              <w:jc w:val="right"/>
            </w:pPr>
            <w:r>
              <w:rPr>
                <w:sz w:val="15"/>
                <w:szCs w:val="15"/>
              </w:rPr>
              <w:t>249.632,15</w:t>
            </w:r>
          </w:p>
        </w:tc>
        <w:tc>
          <w:tcPr>
            <w:tcW w:w="38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910E82" w14:textId="77777777" w:rsidR="000922D2" w:rsidRDefault="000922D2">
            <w:pPr>
              <w:pStyle w:val="Normal1"/>
              <w:spacing w:after="20"/>
            </w:pPr>
            <w:r>
              <w:rPr>
                <w:sz w:val="15"/>
                <w:szCs w:val="15"/>
              </w:rPr>
              <w:t>15.352.377 ÷ 61,4976 = 249.641,7 (H)</w:t>
            </w:r>
          </w:p>
        </w:tc>
        <w:tc>
          <w:tcPr>
            <w:tcW w:w="1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E64706" w14:textId="77777777" w:rsidR="000922D2" w:rsidRDefault="000922D2">
            <w:pPr>
              <w:pStyle w:val="Normal1"/>
              <w:spacing w:after="20"/>
              <w:jc w:val="right"/>
            </w:pPr>
            <w:r>
              <w:rPr>
                <w:sz w:val="15"/>
                <w:szCs w:val="15"/>
              </w:rPr>
              <w:t>−9,60</w:t>
            </w:r>
          </w:p>
        </w:tc>
      </w:tr>
    </w:tbl>
    <w:p w14:paraId="1E2C34D1" w14:textId="77777777" w:rsidR="000922D2" w:rsidRDefault="000922D2">
      <w:pPr>
        <w:pStyle w:val="Normal1"/>
        <w:spacing w:before="30" w:after="90"/>
      </w:pPr>
      <w:r>
        <w:rPr>
          <w:i/>
          <w:iCs/>
          <w:color w:val="595959"/>
          <w:sz w:val="14"/>
          <w:szCs w:val="14"/>
        </w:rPr>
        <w:t>Form, satış gelirini adet × birim fiyat olarak hesaplar ve birim fiyatı iki ondalıkla gösterir. Ortalama net fiyat (89,6090 TL) iki ondalığa yuvarlandığı için Tablo 4.4-1’deki satış geliri ve toplam gelir modelden 58,63 TL (%0,0006) fazladır; bu, yuvarlama farkıdır ve hiçbir hesaba katılmaz. Tablo 4.4-3’te “Diğer sabit maliyetler”, toplam sabit gider ile teçhizat ve kira arasındaki artıktır; kira ve teçhizat plandaki yuvarlak değerlerdir. Başa baş noktası formda yuvarlanmış kar marjıyla (61,50) hesaplanır.</w:t>
      </w:r>
    </w:p>
    <w:p w14:paraId="20F2E967" w14:textId="77777777" w:rsidR="000922D2" w:rsidRDefault="000922D2">
      <w:pPr>
        <w:pStyle w:val="Normal1"/>
        <w:keepNext/>
        <w:spacing w:before="140" w:after="50"/>
      </w:pPr>
      <w:r>
        <w:rPr>
          <w:b/>
          <w:bCs/>
          <w:i/>
          <w:iCs/>
          <w:sz w:val="18"/>
          <w:szCs w:val="18"/>
        </w:rPr>
        <w:t>Tablo D-2 — Dönemlik kırılım ve başa baş yolu (taban senaryo, TL)</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1229"/>
        <w:gridCol w:w="1277"/>
        <w:gridCol w:w="1230"/>
        <w:gridCol w:w="1377"/>
        <w:gridCol w:w="1472"/>
        <w:gridCol w:w="1430"/>
      </w:tblGrid>
      <w:tr w:rsidR="000922D2" w14:paraId="3CD9C668" w14:textId="77777777" w:rsidTr="000922D2">
        <w:tblPrEx>
          <w:tblCellMar>
            <w:top w:w="0" w:type="dxa"/>
            <w:bottom w:w="0" w:type="dxa"/>
          </w:tblCellMar>
        </w:tblPrEx>
        <w:trPr>
          <w:tblHeader/>
        </w:trPr>
        <w:tc>
          <w:tcPr>
            <w:tcW w:w="19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1F0E618" w14:textId="77777777" w:rsidR="000922D2" w:rsidRDefault="000922D2">
            <w:pPr>
              <w:pStyle w:val="Normal1"/>
              <w:spacing w:after="20"/>
            </w:pPr>
            <w:r>
              <w:rPr>
                <w:b/>
                <w:bCs/>
                <w:sz w:val="15"/>
                <w:szCs w:val="15"/>
              </w:rPr>
              <w:t>Dönem</w:t>
            </w:r>
          </w:p>
        </w:tc>
        <w:tc>
          <w:tcPr>
            <w:tcW w:w="10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1B7D9BF" w14:textId="77777777" w:rsidR="000922D2" w:rsidRDefault="000922D2">
            <w:pPr>
              <w:pStyle w:val="Normal1"/>
              <w:spacing w:after="20"/>
              <w:jc w:val="right"/>
            </w:pPr>
            <w:r>
              <w:rPr>
                <w:b/>
                <w:bCs/>
                <w:sz w:val="15"/>
                <w:szCs w:val="15"/>
              </w:rPr>
              <w:t>Ort. Silver MAU</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529429C" w14:textId="77777777" w:rsidR="000922D2" w:rsidRDefault="000922D2">
            <w:pPr>
              <w:pStyle w:val="Normal1"/>
              <w:spacing w:after="20"/>
              <w:jc w:val="right"/>
            </w:pPr>
            <w:r>
              <w:rPr>
                <w:b/>
                <w:bCs/>
                <w:sz w:val="15"/>
                <w:szCs w:val="15"/>
              </w:rPr>
              <w:t>Net gelir</w:t>
            </w:r>
          </w:p>
        </w:tc>
        <w:tc>
          <w:tcPr>
            <w:tcW w:w="12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AED4CCA" w14:textId="77777777" w:rsidR="000922D2" w:rsidRDefault="000922D2">
            <w:pPr>
              <w:pStyle w:val="Normal1"/>
              <w:spacing w:after="20"/>
              <w:jc w:val="right"/>
            </w:pPr>
            <w:r>
              <w:rPr>
                <w:b/>
                <w:bCs/>
                <w:sz w:val="15"/>
                <w:szCs w:val="15"/>
              </w:rPr>
              <w:t>Katkı payı</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CA7AD70" w14:textId="77777777" w:rsidR="000922D2" w:rsidRDefault="000922D2">
            <w:pPr>
              <w:pStyle w:val="Normal1"/>
              <w:spacing w:after="20"/>
              <w:jc w:val="right"/>
            </w:pPr>
            <w:r>
              <w:rPr>
                <w:b/>
                <w:bCs/>
                <w:sz w:val="15"/>
                <w:szCs w:val="15"/>
              </w:rPr>
              <w:t>Sabit gider</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7B5632D" w14:textId="77777777" w:rsidR="000922D2" w:rsidRDefault="000922D2">
            <w:pPr>
              <w:pStyle w:val="Normal1"/>
              <w:spacing w:after="20"/>
              <w:jc w:val="right"/>
            </w:pPr>
            <w:r>
              <w:rPr>
                <w:b/>
                <w:bCs/>
                <w:sz w:val="15"/>
                <w:szCs w:val="15"/>
              </w:rPr>
              <w:t>Faaliyet nakit akışı</w:t>
            </w:r>
          </w:p>
        </w:tc>
        <w:tc>
          <w:tcPr>
            <w:tcW w:w="145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4AA85BF" w14:textId="77777777" w:rsidR="000922D2" w:rsidRDefault="000922D2">
            <w:pPr>
              <w:pStyle w:val="Normal1"/>
              <w:spacing w:after="20"/>
              <w:jc w:val="right"/>
            </w:pPr>
            <w:r>
              <w:rPr>
                <w:b/>
                <w:bCs/>
                <w:sz w:val="15"/>
                <w:szCs w:val="15"/>
              </w:rPr>
              <w:t>Kümülatif</w:t>
            </w:r>
          </w:p>
        </w:tc>
      </w:tr>
      <w:tr w:rsidR="000922D2" w14:paraId="75ECF294"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9D4B57" w14:textId="77777777" w:rsidR="000922D2" w:rsidRDefault="000922D2">
            <w:pPr>
              <w:pStyle w:val="Normal1"/>
              <w:spacing w:after="20"/>
            </w:pPr>
            <w:r>
              <w:rPr>
                <w:sz w:val="15"/>
                <w:szCs w:val="15"/>
              </w:rPr>
              <w:t>Proje (Ay 1–18)</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600DFC" w14:textId="77777777" w:rsidR="000922D2" w:rsidRDefault="000922D2">
            <w:pPr>
              <w:pStyle w:val="Normal1"/>
              <w:spacing w:after="20"/>
              <w:jc w:val="right"/>
            </w:pPr>
            <w:r>
              <w:rPr>
                <w:sz w:val="15"/>
                <w:szCs w:val="15"/>
              </w:rPr>
              <w:t>568</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058464" w14:textId="77777777" w:rsidR="000922D2" w:rsidRDefault="000922D2">
            <w:pPr>
              <w:pStyle w:val="Normal1"/>
              <w:spacing w:after="20"/>
              <w:jc w:val="right"/>
            </w:pPr>
            <w:r>
              <w:rPr>
                <w:sz w:val="15"/>
                <w:szCs w:val="15"/>
              </w:rPr>
              <w:t>128.466</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B4D64E" w14:textId="77777777" w:rsidR="000922D2" w:rsidRDefault="000922D2">
            <w:pPr>
              <w:pStyle w:val="Normal1"/>
              <w:spacing w:after="20"/>
              <w:jc w:val="right"/>
            </w:pPr>
            <w:r>
              <w:rPr>
                <w:sz w:val="15"/>
                <w:szCs w:val="15"/>
              </w:rPr>
              <w:t>95.247</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8E5057" w14:textId="77777777" w:rsidR="000922D2" w:rsidRDefault="000922D2">
            <w:pPr>
              <w:pStyle w:val="Normal1"/>
              <w:spacing w:after="20"/>
              <w:jc w:val="right"/>
            </w:pPr>
            <w:r>
              <w:rPr>
                <w:sz w:val="15"/>
                <w:szCs w:val="15"/>
              </w:rPr>
              <w:t>3.542.856</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AD09EC" w14:textId="77777777" w:rsidR="000922D2" w:rsidRDefault="000922D2">
            <w:pPr>
              <w:pStyle w:val="Normal1"/>
              <w:spacing w:after="20"/>
              <w:jc w:val="right"/>
            </w:pPr>
            <w:r>
              <w:rPr>
                <w:sz w:val="15"/>
                <w:szCs w:val="15"/>
              </w:rPr>
              <w:t>−3.447.609</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62874B" w14:textId="77777777" w:rsidR="000922D2" w:rsidRDefault="000922D2">
            <w:pPr>
              <w:pStyle w:val="Normal1"/>
              <w:spacing w:after="20"/>
              <w:jc w:val="right"/>
            </w:pPr>
            <w:r>
              <w:rPr>
                <w:sz w:val="15"/>
                <w:szCs w:val="15"/>
              </w:rPr>
              <w:t>−3.447.609</w:t>
            </w:r>
          </w:p>
        </w:tc>
      </w:tr>
      <w:tr w:rsidR="000922D2" w14:paraId="5A84A870"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2309A9" w14:textId="77777777" w:rsidR="000922D2" w:rsidRDefault="000922D2">
            <w:pPr>
              <w:pStyle w:val="Normal1"/>
              <w:spacing w:after="20"/>
            </w:pPr>
            <w:r>
              <w:rPr>
                <w:sz w:val="15"/>
                <w:szCs w:val="15"/>
              </w:rPr>
              <w:t>Yıl 1 (Ay 19–30)</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364F78" w14:textId="77777777" w:rsidR="000922D2" w:rsidRDefault="000922D2">
            <w:pPr>
              <w:pStyle w:val="Normal1"/>
              <w:spacing w:after="20"/>
              <w:jc w:val="right"/>
            </w:pPr>
            <w:r>
              <w:rPr>
                <w:sz w:val="15"/>
                <w:szCs w:val="15"/>
              </w:rPr>
              <w:t>2.504</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937579" w14:textId="77777777" w:rsidR="000922D2" w:rsidRDefault="000922D2">
            <w:pPr>
              <w:pStyle w:val="Normal1"/>
              <w:spacing w:after="20"/>
              <w:jc w:val="right"/>
            </w:pPr>
            <w:r>
              <w:rPr>
                <w:sz w:val="15"/>
                <w:szCs w:val="15"/>
              </w:rPr>
              <w:t>343.083</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0E9CB7" w14:textId="77777777" w:rsidR="000922D2" w:rsidRDefault="000922D2">
            <w:pPr>
              <w:pStyle w:val="Normal1"/>
              <w:spacing w:after="20"/>
              <w:jc w:val="right"/>
            </w:pPr>
            <w:r>
              <w:rPr>
                <w:sz w:val="15"/>
                <w:szCs w:val="15"/>
              </w:rPr>
              <w:t>250.154</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9EF8B1" w14:textId="77777777" w:rsidR="000922D2" w:rsidRDefault="000922D2">
            <w:pPr>
              <w:pStyle w:val="Normal1"/>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B75A78" w14:textId="77777777" w:rsidR="000922D2" w:rsidRDefault="000922D2">
            <w:pPr>
              <w:pStyle w:val="Normal1"/>
              <w:spacing w:after="20"/>
              <w:jc w:val="right"/>
            </w:pPr>
            <w:r>
              <w:rPr>
                <w:sz w:val="15"/>
                <w:szCs w:val="15"/>
              </w:rPr>
              <w:t>−2.111.750</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1681F6" w14:textId="77777777" w:rsidR="000922D2" w:rsidRDefault="000922D2">
            <w:pPr>
              <w:pStyle w:val="Normal1"/>
              <w:spacing w:after="20"/>
              <w:jc w:val="right"/>
            </w:pPr>
            <w:r>
              <w:rPr>
                <w:sz w:val="15"/>
                <w:szCs w:val="15"/>
              </w:rPr>
              <w:t>−5.559.359</w:t>
            </w:r>
          </w:p>
        </w:tc>
      </w:tr>
      <w:tr w:rsidR="000922D2" w14:paraId="5BE00F2B"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3EA402" w14:textId="77777777" w:rsidR="000922D2" w:rsidRDefault="000922D2">
            <w:pPr>
              <w:pStyle w:val="Normal1"/>
              <w:spacing w:after="20"/>
            </w:pPr>
            <w:r>
              <w:rPr>
                <w:sz w:val="15"/>
                <w:szCs w:val="15"/>
              </w:rPr>
              <w:t>Yıl 2 (Ay 31–42)</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26B9F8" w14:textId="77777777" w:rsidR="000922D2" w:rsidRDefault="000922D2">
            <w:pPr>
              <w:pStyle w:val="Normal1"/>
              <w:spacing w:after="20"/>
              <w:jc w:val="right"/>
            </w:pPr>
            <w:r>
              <w:rPr>
                <w:sz w:val="15"/>
                <w:szCs w:val="15"/>
              </w:rPr>
              <w:t>7.372</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B91F62" w14:textId="77777777" w:rsidR="000922D2" w:rsidRDefault="000922D2">
            <w:pPr>
              <w:pStyle w:val="Normal1"/>
              <w:spacing w:after="20"/>
              <w:jc w:val="right"/>
            </w:pPr>
            <w:r>
              <w:rPr>
                <w:sz w:val="15"/>
                <w:szCs w:val="15"/>
              </w:rPr>
              <w:t>916.436</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F5C698" w14:textId="77777777" w:rsidR="000922D2" w:rsidRDefault="000922D2">
            <w:pPr>
              <w:pStyle w:val="Normal1"/>
              <w:spacing w:after="20"/>
              <w:jc w:val="right"/>
            </w:pPr>
            <w:r>
              <w:rPr>
                <w:sz w:val="15"/>
                <w:szCs w:val="15"/>
              </w:rPr>
              <w:t>655.502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D0A6D0" w14:textId="77777777" w:rsidR="000922D2" w:rsidRDefault="000922D2">
            <w:pPr>
              <w:pStyle w:val="Normal1"/>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9C3B20" w14:textId="77777777" w:rsidR="000922D2" w:rsidRDefault="000922D2">
            <w:pPr>
              <w:pStyle w:val="Normal1"/>
              <w:spacing w:after="20"/>
              <w:jc w:val="right"/>
            </w:pPr>
            <w:r>
              <w:rPr>
                <w:sz w:val="15"/>
                <w:szCs w:val="15"/>
              </w:rPr>
              <w:t>−1.706.402</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9511FD" w14:textId="77777777" w:rsidR="000922D2" w:rsidRDefault="000922D2">
            <w:pPr>
              <w:pStyle w:val="Normal1"/>
              <w:spacing w:after="20"/>
              <w:jc w:val="right"/>
            </w:pPr>
            <w:r>
              <w:rPr>
                <w:sz w:val="15"/>
                <w:szCs w:val="15"/>
              </w:rPr>
              <w:t>−7.265.762</w:t>
            </w:r>
          </w:p>
        </w:tc>
      </w:tr>
      <w:tr w:rsidR="000922D2" w14:paraId="0A274C05"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B2D2FE" w14:textId="77777777" w:rsidR="000922D2" w:rsidRDefault="000922D2">
            <w:pPr>
              <w:pStyle w:val="Normal1"/>
              <w:spacing w:after="20"/>
            </w:pPr>
            <w:r>
              <w:rPr>
                <w:sz w:val="15"/>
                <w:szCs w:val="15"/>
              </w:rPr>
              <w:t>Yıl 3 (Ay 43–54)</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55231B" w14:textId="77777777" w:rsidR="000922D2" w:rsidRDefault="000922D2">
            <w:pPr>
              <w:pStyle w:val="Normal1"/>
              <w:spacing w:after="20"/>
              <w:jc w:val="right"/>
            </w:pPr>
            <w:r>
              <w:rPr>
                <w:sz w:val="15"/>
                <w:szCs w:val="15"/>
              </w:rPr>
              <w:t>15.647</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308B91" w14:textId="77777777" w:rsidR="000922D2" w:rsidRDefault="000922D2">
            <w:pPr>
              <w:pStyle w:val="Normal1"/>
              <w:spacing w:after="20"/>
              <w:jc w:val="right"/>
            </w:pPr>
            <w:r>
              <w:rPr>
                <w:sz w:val="15"/>
                <w:szCs w:val="15"/>
              </w:rPr>
              <w:t>1.794.218</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66FB77" w14:textId="77777777" w:rsidR="000922D2" w:rsidRDefault="000922D2">
            <w:pPr>
              <w:pStyle w:val="Normal1"/>
              <w:spacing w:after="20"/>
              <w:jc w:val="right"/>
            </w:pPr>
            <w:r>
              <w:rPr>
                <w:sz w:val="15"/>
                <w:szCs w:val="15"/>
              </w:rPr>
              <w:t>1.260.782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C9CA24" w14:textId="77777777" w:rsidR="000922D2" w:rsidRDefault="000922D2">
            <w:pPr>
              <w:pStyle w:val="Normal1"/>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5C8C9D" w14:textId="77777777" w:rsidR="000922D2" w:rsidRDefault="000922D2">
            <w:pPr>
              <w:pStyle w:val="Normal1"/>
              <w:spacing w:after="20"/>
              <w:jc w:val="right"/>
            </w:pPr>
            <w:r>
              <w:rPr>
                <w:sz w:val="15"/>
                <w:szCs w:val="15"/>
              </w:rPr>
              <w:t>−1.101.122</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8B2C18" w14:textId="77777777" w:rsidR="000922D2" w:rsidRDefault="000922D2">
            <w:pPr>
              <w:pStyle w:val="Normal1"/>
              <w:spacing w:after="20"/>
              <w:jc w:val="right"/>
            </w:pPr>
            <w:r>
              <w:rPr>
                <w:sz w:val="15"/>
                <w:szCs w:val="15"/>
              </w:rPr>
              <w:t>−8.366.884</w:t>
            </w:r>
          </w:p>
        </w:tc>
      </w:tr>
      <w:tr w:rsidR="000922D2" w14:paraId="778D23A1"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9C113E" w14:textId="77777777" w:rsidR="000922D2" w:rsidRDefault="000922D2">
            <w:pPr>
              <w:pStyle w:val="Normal1"/>
              <w:spacing w:after="20"/>
            </w:pPr>
            <w:r>
              <w:rPr>
                <w:sz w:val="15"/>
                <w:szCs w:val="15"/>
              </w:rPr>
              <w:t>Yıl 4 (Ay 55–66)</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4E3E8F" w14:textId="77777777" w:rsidR="000922D2" w:rsidRDefault="000922D2">
            <w:pPr>
              <w:pStyle w:val="Normal1"/>
              <w:spacing w:after="20"/>
              <w:jc w:val="right"/>
            </w:pPr>
            <w:r>
              <w:rPr>
                <w:sz w:val="15"/>
                <w:szCs w:val="15"/>
              </w:rPr>
              <w:t>22.799</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C2AEEB" w14:textId="77777777" w:rsidR="000922D2" w:rsidRDefault="000922D2">
            <w:pPr>
              <w:pStyle w:val="Normal1"/>
              <w:spacing w:after="20"/>
              <w:jc w:val="right"/>
            </w:pPr>
            <w:r>
              <w:rPr>
                <w:sz w:val="15"/>
                <w:szCs w:val="15"/>
              </w:rPr>
              <w:t>2.507.426</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BD4556" w14:textId="77777777" w:rsidR="000922D2" w:rsidRDefault="000922D2">
            <w:pPr>
              <w:pStyle w:val="Normal1"/>
              <w:spacing w:after="20"/>
              <w:jc w:val="right"/>
            </w:pPr>
            <w:r>
              <w:rPr>
                <w:sz w:val="15"/>
                <w:szCs w:val="15"/>
              </w:rPr>
              <w:t>1.744.613</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19D786" w14:textId="77777777" w:rsidR="000922D2" w:rsidRDefault="000922D2">
            <w:pPr>
              <w:pStyle w:val="Normal1"/>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6DFD01" w14:textId="77777777" w:rsidR="000922D2" w:rsidRDefault="000922D2">
            <w:pPr>
              <w:pStyle w:val="Normal1"/>
              <w:spacing w:after="20"/>
              <w:jc w:val="right"/>
            </w:pPr>
            <w:r>
              <w:rPr>
                <w:sz w:val="15"/>
                <w:szCs w:val="15"/>
              </w:rPr>
              <w:t>−617.291</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8FFA96" w14:textId="77777777" w:rsidR="000922D2" w:rsidRDefault="000922D2">
            <w:pPr>
              <w:pStyle w:val="Normal1"/>
              <w:spacing w:after="20"/>
              <w:jc w:val="right"/>
            </w:pPr>
            <w:r>
              <w:rPr>
                <w:sz w:val="15"/>
                <w:szCs w:val="15"/>
              </w:rPr>
              <w:t>−8.984.175</w:t>
            </w:r>
          </w:p>
        </w:tc>
      </w:tr>
      <w:tr w:rsidR="000922D2" w14:paraId="26340A74"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9CE134" w14:textId="77777777" w:rsidR="000922D2" w:rsidRDefault="000922D2">
            <w:pPr>
              <w:pStyle w:val="Normal1"/>
              <w:spacing w:after="20"/>
            </w:pPr>
            <w:r>
              <w:rPr>
                <w:sz w:val="15"/>
                <w:szCs w:val="15"/>
              </w:rPr>
              <w:t>Yıl 5 (Ay 67–78)</w:t>
            </w:r>
          </w:p>
        </w:tc>
        <w:tc>
          <w:tcPr>
            <w:tcW w:w="1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7882B3" w14:textId="77777777" w:rsidR="000922D2" w:rsidRDefault="000922D2">
            <w:pPr>
              <w:pStyle w:val="Normal1"/>
              <w:spacing w:after="20"/>
              <w:jc w:val="right"/>
            </w:pPr>
            <w:r>
              <w:rPr>
                <w:sz w:val="15"/>
                <w:szCs w:val="15"/>
              </w:rPr>
              <w:t>26.135</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3ADBC8" w14:textId="77777777" w:rsidR="000922D2" w:rsidRDefault="000922D2">
            <w:pPr>
              <w:pStyle w:val="Normal1"/>
              <w:spacing w:after="20"/>
              <w:jc w:val="right"/>
            </w:pPr>
            <w:r>
              <w:rPr>
                <w:sz w:val="15"/>
                <w:szCs w:val="15"/>
              </w:rPr>
              <w:t>2.834.267</w:t>
            </w:r>
          </w:p>
        </w:tc>
        <w:tc>
          <w:tcPr>
            <w:tcW w:w="12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0E3775" w14:textId="77777777" w:rsidR="000922D2" w:rsidRDefault="000922D2">
            <w:pPr>
              <w:pStyle w:val="Normal1"/>
              <w:spacing w:after="20"/>
              <w:jc w:val="right"/>
            </w:pPr>
            <w:r>
              <w:rPr>
                <w:sz w:val="15"/>
                <w:szCs w:val="15"/>
              </w:rPr>
              <w:t>1.965.248</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727F5D" w14:textId="77777777" w:rsidR="000922D2" w:rsidRDefault="000922D2">
            <w:pPr>
              <w:pStyle w:val="Normal1"/>
              <w:spacing w:after="20"/>
              <w:jc w:val="right"/>
            </w:pPr>
            <w:r>
              <w:rPr>
                <w:sz w:val="15"/>
                <w:szCs w:val="15"/>
              </w:rPr>
              <w:t>2.361.904</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8CCFED" w14:textId="77777777" w:rsidR="000922D2" w:rsidRDefault="000922D2">
            <w:pPr>
              <w:pStyle w:val="Normal1"/>
              <w:spacing w:after="20"/>
              <w:jc w:val="right"/>
            </w:pPr>
            <w:r>
              <w:rPr>
                <w:sz w:val="15"/>
                <w:szCs w:val="15"/>
              </w:rPr>
              <w:t>−396.656</w:t>
            </w:r>
          </w:p>
        </w:tc>
        <w:tc>
          <w:tcPr>
            <w:tcW w:w="14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119955" w14:textId="77777777" w:rsidR="000922D2" w:rsidRDefault="000922D2">
            <w:pPr>
              <w:pStyle w:val="Normal1"/>
              <w:spacing w:after="20"/>
              <w:jc w:val="right"/>
            </w:pPr>
            <w:r>
              <w:rPr>
                <w:sz w:val="15"/>
                <w:szCs w:val="15"/>
              </w:rPr>
              <w:t>−9.380.831</w:t>
            </w:r>
          </w:p>
        </w:tc>
      </w:tr>
      <w:tr w:rsidR="000922D2" w14:paraId="3396F4E8" w14:textId="77777777" w:rsidTr="000922D2">
        <w:tblPrEx>
          <w:tblCellMar>
            <w:top w:w="0" w:type="dxa"/>
            <w:bottom w:w="0" w:type="dxa"/>
          </w:tblCellMar>
        </w:tblPrEx>
        <w:tc>
          <w:tcPr>
            <w:tcW w:w="19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581BCF0" w14:textId="77777777" w:rsidR="000922D2" w:rsidRDefault="000922D2">
            <w:pPr>
              <w:pStyle w:val="Normal1"/>
              <w:spacing w:after="20"/>
            </w:pPr>
            <w:r>
              <w:rPr>
                <w:b/>
                <w:bCs/>
                <w:sz w:val="15"/>
                <w:szCs w:val="15"/>
              </w:rPr>
              <w:t>78 ay toplamı</w:t>
            </w:r>
          </w:p>
        </w:tc>
        <w:tc>
          <w:tcPr>
            <w:tcW w:w="10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D3A10E3" w14:textId="77777777" w:rsidR="000922D2" w:rsidRDefault="000922D2">
            <w:pPr>
              <w:pStyle w:val="Normal1"/>
              <w:spacing w:after="20"/>
              <w:jc w:val="right"/>
            </w:pPr>
            <w:r>
              <w:t>Toplanmaz</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7A6BC2A" w14:textId="77777777" w:rsidR="000922D2" w:rsidRDefault="000922D2">
            <w:pPr>
              <w:pStyle w:val="Normal1"/>
              <w:spacing w:after="20"/>
              <w:jc w:val="right"/>
            </w:pPr>
            <w:r>
              <w:rPr>
                <w:b/>
                <w:bCs/>
                <w:sz w:val="15"/>
                <w:szCs w:val="15"/>
              </w:rPr>
              <w:t>8.523.897</w:t>
            </w: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28D8015" w14:textId="77777777" w:rsidR="000922D2" w:rsidRDefault="000922D2">
            <w:pPr>
              <w:pStyle w:val="Normal1"/>
              <w:spacing w:after="20"/>
              <w:jc w:val="right"/>
            </w:pPr>
            <w:r>
              <w:rPr>
                <w:b/>
                <w:bCs/>
                <w:sz w:val="15"/>
                <w:szCs w:val="15"/>
              </w:rPr>
              <w:t>5.971.546</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97783E3" w14:textId="77777777" w:rsidR="000922D2" w:rsidRDefault="000922D2">
            <w:pPr>
              <w:pStyle w:val="Normal1"/>
              <w:spacing w:after="20"/>
              <w:jc w:val="right"/>
            </w:pPr>
            <w:r>
              <w:rPr>
                <w:b/>
                <w:bCs/>
                <w:sz w:val="15"/>
                <w:szCs w:val="15"/>
              </w:rPr>
              <w:t>15.352.377</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90B88A3" w14:textId="77777777" w:rsidR="000922D2" w:rsidRDefault="000922D2">
            <w:pPr>
              <w:pStyle w:val="Normal1"/>
              <w:spacing w:after="20"/>
              <w:jc w:val="right"/>
            </w:pPr>
            <w:r>
              <w:rPr>
                <w:b/>
                <w:bCs/>
                <w:sz w:val="15"/>
                <w:szCs w:val="15"/>
              </w:rPr>
              <w:t>−9.380.831</w:t>
            </w:r>
          </w:p>
        </w:tc>
        <w:tc>
          <w:tcPr>
            <w:tcW w:w="145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A85A1A4" w14:textId="77777777" w:rsidR="000922D2" w:rsidRDefault="000922D2">
            <w:pPr>
              <w:pStyle w:val="Normal1"/>
              <w:spacing w:after="20"/>
              <w:jc w:val="right"/>
            </w:pPr>
            <w:r>
              <w:rPr>
                <w:b/>
                <w:bCs/>
                <w:sz w:val="15"/>
                <w:szCs w:val="15"/>
              </w:rPr>
              <w:t>−9.380.831</w:t>
            </w:r>
          </w:p>
        </w:tc>
      </w:tr>
    </w:tbl>
    <w:p w14:paraId="413E4A70" w14:textId="77777777" w:rsidR="000922D2" w:rsidRDefault="000922D2">
      <w:pPr>
        <w:pStyle w:val="Normal1"/>
        <w:spacing w:before="30" w:after="90"/>
      </w:pPr>
      <w:r>
        <w:rPr>
          <w:i/>
          <w:iCs/>
          <w:color w:val="595959"/>
          <w:sz w:val="14"/>
          <w:szCs w:val="14"/>
        </w:rPr>
        <w:t>Ort. Silver MAU, net gelir ve katkı payı model çıktısıdır (M). Sabit gider, faaliyet nakit akışı ve kümülatif sütunları hesaptır (H): toplam sabit gider 78 aya eşit dağıtılmıştır (aylık ≈196.825 TL; İş Planı 2.4’teki düz dağıtım yöntemi). Dönemlik net gelirlerin toplamı yuvarlama nedeniyle 1 TL farklıdır (8.523.896; model toplamı 8.523.897); diğer sütunlarda da ±1 TL fark olabilir.</w:t>
      </w:r>
    </w:p>
    <w:p w14:paraId="0DBA8295" w14:textId="77777777" w:rsidR="000922D2" w:rsidRDefault="000922D2">
      <w:pPr>
        <w:pStyle w:val="Normal1"/>
        <w:spacing w:after="70"/>
      </w:pPr>
      <w:r>
        <w:rPr>
          <w:b/>
          <w:bCs/>
          <w:sz w:val="17"/>
        </w:rPr>
        <w:t xml:space="preserve">Başa baş yolu. </w:t>
      </w:r>
      <w:r>
        <w:rPr>
          <w:sz w:val="17"/>
        </w:rPr>
        <w:t>Taban senaryoda kümülatif faaliyet nakit akışı 78 ay boyunca sıfırın altında kalır (−9.380.831 TL); Yıl 5’te aylık katkı payı ≈163.771 TL, aylık sabit gider ≈196.825 TL’dir. Yani deterministik taban senaryo 78 ay içinde ne aylık faaliyet ne de kümülatif nakit başa başına ulaşır; başa baş ihtimali Monte Carlo ile Tablo D-7’de verilmiştir.</w:t>
      </w:r>
    </w:p>
    <w:p w14:paraId="47304414" w14:textId="77777777" w:rsidR="000922D2" w:rsidRDefault="000922D2">
      <w:pPr>
        <w:pStyle w:val="Heading21"/>
        <w:spacing w:before="220" w:after="80"/>
      </w:pPr>
      <w:bookmarkStart w:id="63" w:name="Ek_D_Bolum_15"/>
      <w:r>
        <w:rPr>
          <w:bCs/>
          <w:sz w:val="23"/>
          <w:szCs w:val="23"/>
        </w:rPr>
        <w:t>3. Birim ekonomi</w:t>
      </w:r>
      <w:bookmarkEnd w:id="63"/>
    </w:p>
    <w:p w14:paraId="21B084B7" w14:textId="77777777" w:rsidR="000922D2" w:rsidRDefault="000922D2">
      <w:pPr>
        <w:pStyle w:val="Normal1"/>
        <w:keepNext/>
        <w:spacing w:before="140" w:after="50"/>
      </w:pPr>
      <w:r>
        <w:rPr>
          <w:b/>
          <w:bCs/>
          <w:i/>
          <w:iCs/>
          <w:sz w:val="18"/>
          <w:szCs w:val="18"/>
        </w:rPr>
        <w:t>Tablo D-3 — Birim ekonomi</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1500"/>
        <w:gridCol w:w="3106"/>
      </w:tblGrid>
      <w:tr w:rsidR="000922D2" w14:paraId="4C0B257B" w14:textId="77777777" w:rsidTr="000922D2">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BE024F8" w14:textId="77777777" w:rsidR="000922D2" w:rsidRDefault="000922D2">
            <w:pPr>
              <w:pStyle w:val="Normal1"/>
              <w:spacing w:after="20"/>
            </w:pPr>
            <w:r>
              <w:rPr>
                <w:b/>
                <w:bCs/>
                <w:sz w:val="15"/>
                <w:szCs w:val="15"/>
              </w:rPr>
              <w:t>Birim</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0F6F252" w14:textId="77777777" w:rsidR="000922D2" w:rsidRDefault="000922D2">
            <w:pPr>
              <w:pStyle w:val="Normal1"/>
              <w:spacing w:after="20"/>
            </w:pPr>
            <w:r>
              <w:rPr>
                <w:b/>
                <w:bCs/>
                <w:sz w:val="15"/>
                <w:szCs w:val="15"/>
              </w:rPr>
              <w:t>Kalem</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CBAFE6C" w14:textId="77777777" w:rsidR="000922D2" w:rsidRDefault="000922D2">
            <w:pPr>
              <w:pStyle w:val="Normal1"/>
              <w:spacing w:after="20"/>
            </w:pPr>
            <w:r>
              <w:rPr>
                <w:b/>
                <w:bCs/>
                <w:sz w:val="15"/>
                <w:szCs w:val="15"/>
              </w:rPr>
              <w:t>Değer</w:t>
            </w:r>
          </w:p>
        </w:tc>
        <w:tc>
          <w:tcPr>
            <w:tcW w:w="31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CBF2569" w14:textId="77777777" w:rsidR="000922D2" w:rsidRDefault="000922D2">
            <w:pPr>
              <w:pStyle w:val="Normal1"/>
              <w:spacing w:after="20"/>
            </w:pPr>
            <w:r>
              <w:rPr>
                <w:b/>
                <w:bCs/>
                <w:sz w:val="15"/>
                <w:szCs w:val="15"/>
              </w:rPr>
              <w:t>Not / etiket</w:t>
            </w:r>
          </w:p>
        </w:tc>
      </w:tr>
      <w:tr w:rsidR="000922D2" w14:paraId="3FD089F6"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A9AEBB" w14:textId="77777777" w:rsidR="000922D2" w:rsidRDefault="000922D2">
            <w:pPr>
              <w:pStyle w:val="Normal1"/>
              <w:spacing w:after="20"/>
            </w:pPr>
            <w:r>
              <w:rPr>
                <w:sz w:val="15"/>
                <w:szCs w:val="15"/>
              </w:rPr>
              <w:t>Ücretli abonelik (kullanıcı-ay)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A12DFA" w14:textId="77777777" w:rsidR="000922D2" w:rsidRDefault="000922D2">
            <w:pPr>
              <w:pStyle w:val="Normal1"/>
              <w:spacing w:after="20"/>
            </w:pPr>
            <w:r>
              <w:rPr>
                <w:sz w:val="15"/>
                <w:szCs w:val="15"/>
              </w:rPr>
              <w:t>Ortalama net fiyat (KDV hariç)</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6D94D5" w14:textId="77777777" w:rsidR="000922D2" w:rsidRDefault="000922D2">
            <w:pPr>
              <w:pStyle w:val="Normal1"/>
              <w:spacing w:after="20"/>
            </w:pPr>
            <w:r>
              <w:rPr>
                <w:sz w:val="15"/>
                <w:szCs w:val="15"/>
              </w:rPr>
              <w:t>89,61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F36E05" w14:textId="77777777" w:rsidR="000922D2" w:rsidRDefault="000922D2">
            <w:pPr>
              <w:pStyle w:val="Normal1"/>
              <w:spacing w:after="20"/>
            </w:pPr>
            <w:r>
              <w:rPr>
                <w:sz w:val="15"/>
                <w:szCs w:val="15"/>
              </w:rPr>
              <w:t>H: 5.168.915 ÷ 57.683 = 89,6090 (iki ondalığa yuvarlanmış gösterim). Gold aylık 82,50; Gold yıllık 62,43/ay; Platinum aylık 165,83; Platinum yıllık 131,88 TL/ay; Platinum payı %13,81, yıllık ödeme payı %20 (V)</w:t>
            </w:r>
          </w:p>
        </w:tc>
      </w:tr>
      <w:tr w:rsidR="000922D2" w14:paraId="68C476A5"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497B88" w14:textId="77777777" w:rsidR="000922D2" w:rsidRDefault="000922D2">
            <w:pPr>
              <w:pStyle w:val="Normal1"/>
              <w:spacing w:after="20"/>
            </w:pPr>
            <w:r>
              <w:t>Ücretli abonelik (kullanıcı-ay)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14F017" w14:textId="77777777" w:rsidR="000922D2" w:rsidRDefault="000922D2">
            <w:pPr>
              <w:pStyle w:val="Normal1"/>
              <w:spacing w:after="20"/>
            </w:pPr>
            <w:r>
              <w:rPr>
                <w:sz w:val="15"/>
                <w:szCs w:val="15"/>
              </w:rPr>
              <w:t>Mağaza/ödeme komisyonu (%15)</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4B7A78" w14:textId="77777777" w:rsidR="000922D2" w:rsidRDefault="000922D2">
            <w:pPr>
              <w:pStyle w:val="Normal1"/>
              <w:spacing w:after="20"/>
            </w:pPr>
            <w:r>
              <w:rPr>
                <w:sz w:val="15"/>
                <w:szCs w:val="15"/>
              </w:rPr>
              <w:t>13,44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A63ED0" w14:textId="77777777" w:rsidR="000922D2" w:rsidRDefault="000922D2">
            <w:pPr>
              <w:pStyle w:val="Normal1"/>
              <w:spacing w:after="20"/>
            </w:pPr>
            <w:r>
              <w:rPr>
                <w:sz w:val="15"/>
                <w:szCs w:val="15"/>
              </w:rPr>
              <w:t>H: 0,15 × ortalama fiyat; K/V: İş Planı 2.3</w:t>
            </w:r>
          </w:p>
        </w:tc>
      </w:tr>
      <w:tr w:rsidR="000922D2" w14:paraId="420C4247"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0883EA" w14:textId="77777777" w:rsidR="000922D2" w:rsidRDefault="000922D2">
            <w:pPr>
              <w:pStyle w:val="Normal1"/>
              <w:spacing w:after="20"/>
            </w:pPr>
            <w:r>
              <w:t>Ücretli abonelik (kullanıcı-ay)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B97807" w14:textId="77777777" w:rsidR="000922D2" w:rsidRDefault="000922D2">
            <w:pPr>
              <w:pStyle w:val="Normal1"/>
              <w:spacing w:after="20"/>
            </w:pPr>
            <w:r>
              <w:rPr>
                <w:sz w:val="15"/>
                <w:szCs w:val="15"/>
              </w:rPr>
              <w:t>Teknik-servis (kullanım bazlı sunucu/API)</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3EA473" w14:textId="77777777" w:rsidR="000922D2" w:rsidRDefault="000922D2">
            <w:pPr>
              <w:pStyle w:val="Normal1"/>
              <w:spacing w:after="20"/>
            </w:pPr>
            <w:r>
              <w:rPr>
                <w:sz w:val="15"/>
                <w:szCs w:val="15"/>
              </w:rPr>
              <w:t>14,67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378593" w14:textId="77777777" w:rsidR="000922D2" w:rsidRDefault="000922D2">
            <w:pPr>
              <w:pStyle w:val="Normal1"/>
              <w:spacing w:after="20"/>
            </w:pPr>
            <w:r>
              <w:rPr>
                <w:sz w:val="15"/>
                <w:szCs w:val="15"/>
              </w:rPr>
              <w:t>V; sağlayıcı faturaları Ay 3’ten aylık izlenir</w:t>
            </w:r>
          </w:p>
        </w:tc>
      </w:tr>
      <w:tr w:rsidR="000922D2" w14:paraId="4F725845"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B576A84" w14:textId="77777777" w:rsidR="000922D2" w:rsidRDefault="000922D2">
            <w:pPr>
              <w:pStyle w:val="Normal1"/>
              <w:spacing w:after="20"/>
            </w:pPr>
            <w:r>
              <w:t>Ücretli abonelik (kullanıcı-ay)</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39E4A29" w14:textId="77777777" w:rsidR="000922D2" w:rsidRDefault="000922D2">
            <w:pPr>
              <w:pStyle w:val="Normal1"/>
              <w:spacing w:after="20"/>
            </w:pPr>
            <w:r>
              <w:rPr>
                <w:b/>
                <w:bCs/>
                <w:sz w:val="15"/>
                <w:szCs w:val="15"/>
              </w:rPr>
              <w:t>Birim maliyet</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A8FB247" w14:textId="77777777" w:rsidR="000922D2" w:rsidRDefault="000922D2">
            <w:pPr>
              <w:pStyle w:val="Normal1"/>
              <w:spacing w:after="20"/>
            </w:pPr>
            <w:r>
              <w:rPr>
                <w:b/>
                <w:bCs/>
                <w:sz w:val="15"/>
                <w:szCs w:val="15"/>
              </w:rPr>
              <w:t>28,11 TL</w:t>
            </w:r>
          </w:p>
        </w:tc>
        <w:tc>
          <w:tcPr>
            <w:tcW w:w="31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5B72E27" w14:textId="77777777" w:rsidR="000922D2" w:rsidRDefault="000922D2">
            <w:pPr>
              <w:pStyle w:val="Normal1"/>
              <w:spacing w:after="20"/>
            </w:pPr>
            <w:r>
              <w:rPr>
                <w:b/>
                <w:bCs/>
                <w:sz w:val="15"/>
                <w:szCs w:val="15"/>
              </w:rPr>
              <w:t>H: 14,67 + 13,44</w:t>
            </w:r>
          </w:p>
        </w:tc>
      </w:tr>
      <w:tr w:rsidR="000922D2" w14:paraId="2C673E65"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0B1418E" w14:textId="77777777" w:rsidR="000922D2" w:rsidRDefault="000922D2">
            <w:pPr>
              <w:pStyle w:val="Normal1"/>
              <w:spacing w:after="20"/>
            </w:pPr>
            <w:r>
              <w:t>Ücretli abonelik (kullanıcı-ay)</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B2CD367" w14:textId="77777777" w:rsidR="000922D2" w:rsidRDefault="000922D2">
            <w:pPr>
              <w:pStyle w:val="Normal1"/>
              <w:spacing w:after="20"/>
            </w:pPr>
            <w:r>
              <w:rPr>
                <w:b/>
                <w:bCs/>
                <w:sz w:val="15"/>
                <w:szCs w:val="15"/>
              </w:rPr>
              <w:t>Birim katkı (kar marjı)</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1B70922" w14:textId="77777777" w:rsidR="000922D2" w:rsidRDefault="000922D2">
            <w:pPr>
              <w:pStyle w:val="Normal1"/>
              <w:spacing w:after="20"/>
            </w:pPr>
            <w:r>
              <w:rPr>
                <w:b/>
                <w:bCs/>
                <w:sz w:val="15"/>
                <w:szCs w:val="15"/>
              </w:rPr>
              <w:t>61,50 TL</w:t>
            </w:r>
          </w:p>
        </w:tc>
        <w:tc>
          <w:tcPr>
            <w:tcW w:w="31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45E63AB6" w14:textId="77777777" w:rsidR="000922D2" w:rsidRDefault="000922D2">
            <w:pPr>
              <w:pStyle w:val="Normal1"/>
              <w:spacing w:after="20"/>
            </w:pPr>
            <w:r>
              <w:rPr>
                <w:b/>
                <w:bCs/>
                <w:sz w:val="15"/>
                <w:szCs w:val="15"/>
              </w:rPr>
              <w:t>H: 89,61 − 28,11 (Tablo 4.4-4’te 61,50)</w:t>
            </w:r>
          </w:p>
        </w:tc>
      </w:tr>
      <w:tr w:rsidR="000922D2" w14:paraId="5D704308"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D18036" w14:textId="77777777" w:rsidR="000922D2" w:rsidRDefault="000922D2">
            <w:pPr>
              <w:pStyle w:val="Normal1"/>
              <w:spacing w:after="20"/>
            </w:pPr>
            <w:r>
              <w:rPr>
                <w:sz w:val="15"/>
                <w:szCs w:val="15"/>
              </w:rPr>
              <w:t>Filo koltuğu (koltuk-ay)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305116" w14:textId="77777777" w:rsidR="000922D2" w:rsidRDefault="000922D2">
            <w:pPr>
              <w:pStyle w:val="Normal1"/>
              <w:spacing w:after="20"/>
            </w:pPr>
            <w:r>
              <w:rPr>
                <w:sz w:val="15"/>
                <w:szCs w:val="15"/>
              </w:rPr>
              <w:t>Fiyat (KDV hariç)</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A39F0C" w14:textId="77777777" w:rsidR="000922D2" w:rsidRDefault="000922D2">
            <w:pPr>
              <w:pStyle w:val="Normal1"/>
              <w:spacing w:after="20"/>
            </w:pPr>
            <w:r>
              <w:rPr>
                <w:sz w:val="15"/>
                <w:szCs w:val="15"/>
              </w:rPr>
              <w:t>225,00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19521E" w14:textId="77777777" w:rsidR="000922D2" w:rsidRDefault="000922D2">
            <w:pPr>
              <w:pStyle w:val="Normal1"/>
              <w:spacing w:after="20"/>
            </w:pPr>
            <w:r>
              <w:rPr>
                <w:sz w:val="15"/>
                <w:szCs w:val="15"/>
              </w:rPr>
              <w:t>Fiyat kararı; mağaza komisyonu yok</w:t>
            </w:r>
          </w:p>
        </w:tc>
      </w:tr>
      <w:tr w:rsidR="000922D2" w14:paraId="354F8EA7"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C86698" w14:textId="77777777" w:rsidR="000922D2" w:rsidRDefault="000922D2">
            <w:pPr>
              <w:pStyle w:val="Normal1"/>
              <w:spacing w:after="20"/>
            </w:pPr>
            <w:r>
              <w:t>Filo koltuğu (koltuk-ay)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14A325" w14:textId="77777777" w:rsidR="000922D2" w:rsidRDefault="000922D2">
            <w:pPr>
              <w:pStyle w:val="Normal1"/>
              <w:spacing w:after="20"/>
            </w:pPr>
            <w:r>
              <w:rPr>
                <w:sz w:val="15"/>
                <w:szCs w:val="15"/>
              </w:rPr>
              <w:t>Değişken maliyet</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C398AF" w14:textId="77777777" w:rsidR="000922D2" w:rsidRDefault="000922D2">
            <w:pPr>
              <w:pStyle w:val="Normal1"/>
              <w:spacing w:after="20"/>
            </w:pPr>
            <w:r>
              <w:rPr>
                <w:sz w:val="15"/>
                <w:szCs w:val="15"/>
              </w:rPr>
              <w:t>30,42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C54E0A" w14:textId="77777777" w:rsidR="000922D2" w:rsidRDefault="000922D2">
            <w:pPr>
              <w:pStyle w:val="Normal1"/>
              <w:spacing w:after="20"/>
            </w:pPr>
            <w:r>
              <w:rPr>
                <w:sz w:val="15"/>
                <w:szCs w:val="15"/>
              </w:rPr>
              <w:t>H: 225 − 194,58; tek toplu kalemdir, alt kalemleri ayrı bir kaynakla doğrulanmamıştır (V)</w:t>
            </w:r>
          </w:p>
        </w:tc>
      </w:tr>
      <w:tr w:rsidR="000922D2" w14:paraId="5B45CB00"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207F46" w14:textId="77777777" w:rsidR="000922D2" w:rsidRDefault="000922D2">
            <w:pPr>
              <w:pStyle w:val="Normal1"/>
              <w:spacing w:after="20"/>
            </w:pPr>
            <w:r>
              <w:t>Filo koltuğu (koltuk-ay)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BF7BC5" w14:textId="77777777" w:rsidR="000922D2" w:rsidRDefault="000922D2">
            <w:pPr>
              <w:pStyle w:val="Normal1"/>
              <w:spacing w:after="20"/>
            </w:pPr>
            <w:r>
              <w:rPr>
                <w:sz w:val="15"/>
                <w:szCs w:val="15"/>
              </w:rPr>
              <w:t>Aylık katkı</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FBF827" w14:textId="77777777" w:rsidR="000922D2" w:rsidRDefault="000922D2">
            <w:pPr>
              <w:pStyle w:val="Normal1"/>
              <w:spacing w:after="20"/>
            </w:pPr>
            <w:r>
              <w:rPr>
                <w:sz w:val="15"/>
                <w:szCs w:val="15"/>
              </w:rPr>
              <w:t>194,58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6BC3DC" w14:textId="77777777" w:rsidR="000922D2" w:rsidRDefault="000922D2">
            <w:pPr>
              <w:pStyle w:val="Normal1"/>
              <w:spacing w:after="20"/>
            </w:pPr>
            <w:r>
              <w:rPr>
                <w:sz w:val="15"/>
                <w:szCs w:val="15"/>
              </w:rPr>
              <w:t>M</w:t>
            </w:r>
          </w:p>
        </w:tc>
      </w:tr>
      <w:tr w:rsidR="000922D2" w14:paraId="7ADFE146"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89B769" w14:textId="77777777" w:rsidR="000922D2" w:rsidRDefault="000922D2">
            <w:pPr>
              <w:pStyle w:val="Normal1"/>
              <w:spacing w:after="20"/>
            </w:pPr>
            <w:r>
              <w:t>Filo koltuğu (koltuk-ay)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4E0D04" w14:textId="77777777" w:rsidR="000922D2" w:rsidRDefault="000922D2">
            <w:pPr>
              <w:pStyle w:val="Normal1"/>
              <w:spacing w:after="20"/>
            </w:pPr>
            <w:r>
              <w:rPr>
                <w:sz w:val="15"/>
                <w:szCs w:val="15"/>
              </w:rPr>
              <w:t>LTV · CAC · nakit CAC · LTV/CAC</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560C13" w14:textId="77777777" w:rsidR="000922D2" w:rsidRDefault="000922D2">
            <w:pPr>
              <w:pStyle w:val="Normal1"/>
              <w:spacing w:after="20"/>
            </w:pPr>
            <w:r>
              <w:rPr>
                <w:sz w:val="15"/>
                <w:szCs w:val="15"/>
              </w:rPr>
              <w:t>5.121 · 2.464 · 176 TL · 2,08</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1A0288" w14:textId="77777777" w:rsidR="000922D2" w:rsidRDefault="000922D2">
            <w:pPr>
              <w:pStyle w:val="Normal1"/>
              <w:spacing w:after="20"/>
            </w:pPr>
            <w:r>
              <w:rPr>
                <w:sz w:val="15"/>
                <w:szCs w:val="15"/>
              </w:rPr>
              <w:t>M (V etiketli girdilerle)</w:t>
            </w:r>
          </w:p>
        </w:tc>
      </w:tr>
      <w:tr w:rsidR="000922D2" w14:paraId="605913BE"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D2360F" w14:textId="77777777" w:rsidR="000922D2" w:rsidRDefault="000922D2">
            <w:pPr>
              <w:pStyle w:val="Normal1"/>
              <w:spacing w:after="20"/>
            </w:pPr>
            <w:r>
              <w:t>Filo koltuğu (koltuk-ay)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70D291" w14:textId="77777777" w:rsidR="000922D2" w:rsidRDefault="000922D2">
            <w:pPr>
              <w:pStyle w:val="Normal1"/>
              <w:spacing w:after="20"/>
            </w:pPr>
            <w:r>
              <w:rPr>
                <w:sz w:val="15"/>
                <w:szCs w:val="15"/>
              </w:rPr>
              <w:t>78 ay koltuk-ay toplamı</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4AB48E" w14:textId="77777777" w:rsidR="000922D2" w:rsidRDefault="000922D2">
            <w:pPr>
              <w:pStyle w:val="Normal1"/>
              <w:spacing w:after="20"/>
            </w:pPr>
            <w:r>
              <w:rPr>
                <w:sz w:val="15"/>
                <w:szCs w:val="15"/>
              </w:rPr>
              <w:t>11.525</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FD880B" w14:textId="77777777" w:rsidR="000922D2" w:rsidRDefault="000922D2">
            <w:pPr>
              <w:pStyle w:val="Normal1"/>
              <w:spacing w:after="20"/>
            </w:pPr>
            <w:r>
              <w:rPr>
                <w:sz w:val="15"/>
                <w:szCs w:val="15"/>
              </w:rPr>
              <w:t>H: 2.593.125 ÷ 225</w:t>
            </w:r>
          </w:p>
        </w:tc>
      </w:tr>
      <w:tr w:rsidR="000922D2" w14:paraId="0415BCAB"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5742B4" w14:textId="77777777" w:rsidR="000922D2" w:rsidRDefault="000922D2">
            <w:pPr>
              <w:pStyle w:val="Normal1"/>
              <w:spacing w:after="20"/>
            </w:pPr>
            <w:r>
              <w:rPr>
                <w:sz w:val="15"/>
                <w:szCs w:val="15"/>
              </w:rPr>
              <w:t>Silver (aktif MAU-ay)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A6D5B3" w14:textId="77777777" w:rsidR="000922D2" w:rsidRDefault="000922D2">
            <w:pPr>
              <w:pStyle w:val="Normal1"/>
              <w:spacing w:after="20"/>
            </w:pPr>
            <w:r>
              <w:rPr>
                <w:sz w:val="15"/>
                <w:szCs w:val="15"/>
              </w:rPr>
              <w:t>Reklam ARPU (baz)</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60F37E" w14:textId="77777777" w:rsidR="000922D2" w:rsidRDefault="000922D2">
            <w:pPr>
              <w:pStyle w:val="Normal1"/>
              <w:spacing w:after="20"/>
            </w:pPr>
            <w:r>
              <w:rPr>
                <w:sz w:val="15"/>
                <w:szCs w:val="15"/>
              </w:rPr>
              <w:t>1,70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69FCD8" w14:textId="77777777" w:rsidR="000922D2" w:rsidRDefault="000922D2">
            <w:pPr>
              <w:pStyle w:val="Normal1"/>
              <w:spacing w:after="20"/>
            </w:pPr>
            <w:r>
              <w:rPr>
                <w:sz w:val="15"/>
                <w:szCs w:val="15"/>
              </w:rPr>
              <w:t>V; formül: Tablo D-6</w:t>
            </w:r>
          </w:p>
        </w:tc>
      </w:tr>
      <w:tr w:rsidR="000922D2" w14:paraId="45A00DAF"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F3A990" w14:textId="77777777" w:rsidR="000922D2" w:rsidRDefault="000922D2">
            <w:pPr>
              <w:pStyle w:val="Normal1"/>
              <w:spacing w:after="20"/>
            </w:pPr>
            <w:r>
              <w:t>Silver (aktif MAU-ay)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BCD10E" w14:textId="77777777" w:rsidR="000922D2" w:rsidRDefault="000922D2">
            <w:pPr>
              <w:pStyle w:val="Normal1"/>
              <w:spacing w:after="20"/>
            </w:pPr>
            <w:r>
              <w:rPr>
                <w:sz w:val="15"/>
                <w:szCs w:val="15"/>
              </w:rPr>
              <w:t>Teknik maliyet</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ACD477" w14:textId="77777777" w:rsidR="000922D2" w:rsidRDefault="000922D2">
            <w:pPr>
              <w:pStyle w:val="Normal1"/>
              <w:spacing w:after="20"/>
            </w:pPr>
            <w:r>
              <w:rPr>
                <w:sz w:val="15"/>
                <w:szCs w:val="15"/>
              </w:rPr>
              <w:t>1,50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5F8C8F" w14:textId="77777777" w:rsidR="000922D2" w:rsidRDefault="000922D2">
            <w:pPr>
              <w:pStyle w:val="Normal1"/>
              <w:spacing w:after="20"/>
            </w:pPr>
            <w:r>
              <w:rPr>
                <w:sz w:val="15"/>
                <w:szCs w:val="15"/>
              </w:rPr>
              <w:t>V: POI/adres arama 0,60 + sunucu/bant 0,70 + bildirim/depolama 0,20</w:t>
            </w:r>
          </w:p>
        </w:tc>
      </w:tr>
      <w:tr w:rsidR="000922D2" w14:paraId="1C5A559D" w14:textId="77777777" w:rsidTr="000922D2">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39D435" w14:textId="77777777" w:rsidR="000922D2" w:rsidRDefault="000922D2">
            <w:pPr>
              <w:pStyle w:val="Normal1"/>
              <w:spacing w:after="20"/>
            </w:pPr>
            <w:r>
              <w:t>Silver (aktif MAU-ay)</w:t>
            </w:r>
          </w:p>
        </w:tc>
        <w:tc>
          <w:tcPr>
            <w:tcW w:w="3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8EC2BB" w14:textId="77777777" w:rsidR="000922D2" w:rsidRDefault="000922D2">
            <w:pPr>
              <w:pStyle w:val="Normal1"/>
              <w:spacing w:after="20"/>
            </w:pPr>
            <w:r>
              <w:rPr>
                <w:sz w:val="15"/>
                <w:szCs w:val="15"/>
              </w:rPr>
              <w:t>Net katkı</w:t>
            </w:r>
          </w:p>
        </w:tc>
        <w:tc>
          <w:tcPr>
            <w:tcW w:w="15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D152BA" w14:textId="77777777" w:rsidR="000922D2" w:rsidRDefault="000922D2">
            <w:pPr>
              <w:pStyle w:val="Normal1"/>
              <w:spacing w:after="20"/>
            </w:pPr>
            <w:r>
              <w:rPr>
                <w:sz w:val="15"/>
                <w:szCs w:val="15"/>
              </w:rPr>
              <w:t>0,20 TL</w:t>
            </w:r>
          </w:p>
        </w:tc>
        <w:tc>
          <w:tcPr>
            <w:tcW w:w="3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5F9EC3" w14:textId="77777777" w:rsidR="000922D2" w:rsidRDefault="000922D2">
            <w:pPr>
              <w:pStyle w:val="Normal1"/>
              <w:spacing w:after="20"/>
            </w:pPr>
            <w:r>
              <w:rPr>
                <w:sz w:val="15"/>
                <w:szCs w:val="15"/>
              </w:rPr>
              <w:t>H: 1,70 − 1,50</w:t>
            </w:r>
          </w:p>
        </w:tc>
      </w:tr>
    </w:tbl>
    <w:p w14:paraId="50933968" w14:textId="77777777" w:rsidR="000922D2" w:rsidRDefault="000922D2">
      <w:pPr>
        <w:pStyle w:val="Normal1"/>
        <w:spacing w:before="80" w:after="70"/>
      </w:pPr>
      <w:r>
        <w:rPr>
          <w:b/>
          <w:bCs/>
          <w:sz w:val="17"/>
        </w:rPr>
        <w:lastRenderedPageBreak/>
        <w:t xml:space="preserve">Tablo 4.4-4 formülü. </w:t>
      </w:r>
      <w:r>
        <w:rPr>
          <w:sz w:val="17"/>
        </w:rPr>
        <w:t>Sabit gider ÷ birim katkı = 15.352.377 ÷ 61,50 ≈ 249.632 kullanıcı-ay (taban öngörü: 57.683); yuvarlanmamış marjla (61,4976) ≈249.642. Filo ve Silver reklamının katkı payı (≈2.424.167 TL: filo 2.242.535 + reklam 181.632) düşüldüğünde eşik ≈210.215 kullanıcı-aya iner.</w:t>
      </w:r>
    </w:p>
    <w:p w14:paraId="3B0E2EA9" w14:textId="77777777" w:rsidR="000922D2" w:rsidRDefault="000922D2">
      <w:pPr>
        <w:pStyle w:val="Normal1"/>
        <w:keepNext/>
        <w:spacing w:before="140" w:after="50"/>
      </w:pPr>
      <w:r>
        <w:rPr>
          <w:b/>
          <w:bCs/>
          <w:i/>
          <w:iCs/>
          <w:sz w:val="18"/>
          <w:szCs w:val="18"/>
        </w:rPr>
        <w:t>Tablo D-4 — Değişken maliyet mutabakatı (H)</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200"/>
        <w:gridCol w:w="2106"/>
      </w:tblGrid>
      <w:tr w:rsidR="000922D2" w14:paraId="4B2CE8F4" w14:textId="77777777" w:rsidTr="000922D2">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A20E81B" w14:textId="77777777" w:rsidR="000922D2" w:rsidRDefault="000922D2">
            <w:pPr>
              <w:pStyle w:val="Normal1"/>
              <w:spacing w:after="20"/>
            </w:pPr>
            <w:r>
              <w:rPr>
                <w:b/>
                <w:bCs/>
                <w:sz w:val="15"/>
                <w:szCs w:val="15"/>
              </w:rPr>
              <w:t>Değişken maliyet kalemi</w:t>
            </w:r>
          </w:p>
        </w:tc>
        <w:tc>
          <w:tcPr>
            <w:tcW w:w="4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B751E10" w14:textId="77777777" w:rsidR="000922D2" w:rsidRDefault="000922D2">
            <w:pPr>
              <w:pStyle w:val="Normal1"/>
              <w:spacing w:after="20"/>
            </w:pPr>
            <w:r>
              <w:rPr>
                <w:b/>
                <w:bCs/>
                <w:sz w:val="15"/>
                <w:szCs w:val="15"/>
              </w:rPr>
              <w:t>Hesap</w:t>
            </w:r>
          </w:p>
        </w:tc>
        <w:tc>
          <w:tcPr>
            <w:tcW w:w="21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70F25E0" w14:textId="77777777" w:rsidR="000922D2" w:rsidRDefault="000922D2">
            <w:pPr>
              <w:pStyle w:val="Normal1"/>
              <w:spacing w:after="20"/>
              <w:jc w:val="right"/>
            </w:pPr>
            <w:r>
              <w:rPr>
                <w:b/>
                <w:bCs/>
                <w:sz w:val="15"/>
                <w:szCs w:val="15"/>
              </w:rPr>
              <w:t>Tutar (TL)</w:t>
            </w:r>
          </w:p>
        </w:tc>
      </w:tr>
      <w:tr w:rsidR="000922D2" w14:paraId="3DBD3D54"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F1A5AB" w14:textId="77777777" w:rsidR="000922D2" w:rsidRDefault="000922D2">
            <w:pPr>
              <w:pStyle w:val="Normal1"/>
              <w:spacing w:after="20"/>
            </w:pPr>
            <w:r>
              <w:rPr>
                <w:sz w:val="15"/>
                <w:szCs w:val="15"/>
              </w:rPr>
              <w:t>Ücretli abonelik: teknik-servis</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6D6079" w14:textId="77777777" w:rsidR="000922D2" w:rsidRDefault="000922D2">
            <w:pPr>
              <w:pStyle w:val="Normal1"/>
              <w:spacing w:after="20"/>
            </w:pPr>
            <w:r>
              <w:rPr>
                <w:sz w:val="15"/>
                <w:szCs w:val="15"/>
              </w:rPr>
              <w:t>57.683 kullanıcı-ay × 14,67 TL</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1AC326" w14:textId="77777777" w:rsidR="000922D2" w:rsidRDefault="000922D2">
            <w:pPr>
              <w:pStyle w:val="Normal1"/>
              <w:spacing w:after="20"/>
              <w:jc w:val="right"/>
            </w:pPr>
            <w:r>
              <w:rPr>
                <w:sz w:val="15"/>
                <w:szCs w:val="15"/>
              </w:rPr>
              <w:t>846.210</w:t>
            </w:r>
          </w:p>
        </w:tc>
      </w:tr>
      <w:tr w:rsidR="000922D2" w14:paraId="74DF44CB"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E6A605" w14:textId="77777777" w:rsidR="000922D2" w:rsidRDefault="000922D2">
            <w:pPr>
              <w:pStyle w:val="Normal1"/>
              <w:spacing w:after="20"/>
            </w:pPr>
            <w:r>
              <w:rPr>
                <w:sz w:val="15"/>
                <w:szCs w:val="15"/>
              </w:rPr>
              <w:t>Filo: değişken maliyet</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7BD3DF" w14:textId="77777777" w:rsidR="000922D2" w:rsidRDefault="000922D2">
            <w:pPr>
              <w:pStyle w:val="Normal1"/>
              <w:spacing w:after="20"/>
            </w:pPr>
            <w:r>
              <w:rPr>
                <w:sz w:val="15"/>
                <w:szCs w:val="15"/>
              </w:rPr>
              <w:t>11.525 koltuk-ay × 30,42 TL</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7C0BD9" w14:textId="77777777" w:rsidR="000922D2" w:rsidRDefault="000922D2">
            <w:pPr>
              <w:pStyle w:val="Normal1"/>
              <w:spacing w:after="20"/>
              <w:jc w:val="right"/>
            </w:pPr>
            <w:r>
              <w:rPr>
                <w:sz w:val="15"/>
                <w:szCs w:val="15"/>
              </w:rPr>
              <w:t>350.591</w:t>
            </w:r>
          </w:p>
        </w:tc>
      </w:tr>
      <w:tr w:rsidR="000922D2" w14:paraId="58D58165"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5F0C18" w14:textId="77777777" w:rsidR="000922D2" w:rsidRDefault="000922D2">
            <w:pPr>
              <w:pStyle w:val="Normal1"/>
              <w:spacing w:after="20"/>
            </w:pPr>
            <w:r>
              <w:rPr>
                <w:sz w:val="15"/>
                <w:szCs w:val="15"/>
              </w:rPr>
              <w:t>Silver: teknik maliyet</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5FC15F" w14:textId="77777777" w:rsidR="000922D2" w:rsidRDefault="000922D2">
            <w:pPr>
              <w:pStyle w:val="Normal1"/>
              <w:spacing w:after="20"/>
            </w:pPr>
            <w:r>
              <w:rPr>
                <w:sz w:val="15"/>
                <w:szCs w:val="15"/>
              </w:rPr>
              <w:t>≈903.708 MAU-ay × 1,50 TL</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8A2C63" w14:textId="77777777" w:rsidR="000922D2" w:rsidRDefault="000922D2">
            <w:pPr>
              <w:pStyle w:val="Normal1"/>
              <w:spacing w:after="20"/>
              <w:jc w:val="right"/>
            </w:pPr>
            <w:r>
              <w:rPr>
                <w:sz w:val="15"/>
                <w:szCs w:val="15"/>
              </w:rPr>
              <w:t>1.355.562</w:t>
            </w:r>
          </w:p>
        </w:tc>
      </w:tr>
      <w:tr w:rsidR="000922D2" w14:paraId="28094907"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1D1D8B6" w14:textId="77777777" w:rsidR="000922D2" w:rsidRDefault="000922D2">
            <w:pPr>
              <w:pStyle w:val="Normal1"/>
              <w:spacing w:after="20"/>
            </w:pPr>
            <w:r>
              <w:rPr>
                <w:b/>
                <w:bCs/>
                <w:sz w:val="15"/>
                <w:szCs w:val="15"/>
              </w:rPr>
              <w:t>Toplam (hesaplanan)</w:t>
            </w:r>
          </w:p>
        </w:tc>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3A736980" w14:textId="77777777" w:rsidR="000922D2" w:rsidRDefault="000922D2">
            <w:pPr>
              <w:pStyle w:val="Normal1"/>
              <w:spacing w:after="20"/>
            </w:pPr>
            <w:r>
              <w:t>Alt kalemlerin toplamı</w:t>
            </w:r>
          </w:p>
        </w:tc>
        <w:tc>
          <w:tcPr>
            <w:tcW w:w="21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8A333DB" w14:textId="77777777" w:rsidR="000922D2" w:rsidRDefault="000922D2">
            <w:pPr>
              <w:pStyle w:val="Normal1"/>
              <w:spacing w:after="20"/>
              <w:jc w:val="right"/>
            </w:pPr>
            <w:r>
              <w:rPr>
                <w:b/>
                <w:bCs/>
                <w:sz w:val="15"/>
                <w:szCs w:val="15"/>
              </w:rPr>
              <w:t>2.552.363</w:t>
            </w:r>
          </w:p>
        </w:tc>
      </w:tr>
      <w:tr w:rsidR="000922D2" w14:paraId="67E7DF9C"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435DC0" w14:textId="77777777" w:rsidR="000922D2" w:rsidRDefault="000922D2">
            <w:pPr>
              <w:pStyle w:val="Normal1"/>
              <w:spacing w:after="20"/>
            </w:pPr>
            <w:r>
              <w:rPr>
                <w:sz w:val="15"/>
                <w:szCs w:val="15"/>
              </w:rPr>
              <w:t>Tablo D-1’deki değişken teknik maliyet</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7037D0" w14:textId="77777777" w:rsidR="000922D2" w:rsidRDefault="000922D2">
            <w:pPr>
              <w:pStyle w:val="Normal1"/>
              <w:spacing w:after="20"/>
            </w:pPr>
            <w:r>
              <w:rPr>
                <w:sz w:val="15"/>
                <w:szCs w:val="15"/>
              </w:rPr>
              <w:t>Net gelir − katkı payı</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19EEB7" w14:textId="77777777" w:rsidR="000922D2" w:rsidRDefault="000922D2">
            <w:pPr>
              <w:pStyle w:val="Normal1"/>
              <w:spacing w:after="20"/>
              <w:jc w:val="right"/>
            </w:pPr>
            <w:r>
              <w:rPr>
                <w:sz w:val="15"/>
                <w:szCs w:val="15"/>
              </w:rPr>
              <w:t>2.552.351</w:t>
            </w:r>
          </w:p>
        </w:tc>
      </w:tr>
      <w:tr w:rsidR="000922D2" w14:paraId="4D0EEAEC" w14:textId="77777777" w:rsidTr="000922D2">
        <w:tblPrEx>
          <w:tblCellMar>
            <w:top w:w="0" w:type="dxa"/>
            <w:bottom w:w="0" w:type="dxa"/>
          </w:tblCellMar>
        </w:tblPrEx>
        <w:tc>
          <w:tcPr>
            <w:tcW w:w="3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7A4AB3" w14:textId="77777777" w:rsidR="000922D2" w:rsidRDefault="000922D2">
            <w:pPr>
              <w:pStyle w:val="Normal1"/>
              <w:spacing w:after="20"/>
            </w:pPr>
            <w:r>
              <w:rPr>
                <w:sz w:val="15"/>
                <w:szCs w:val="15"/>
              </w:rPr>
              <w:t>Fark</w:t>
            </w:r>
          </w:p>
        </w:tc>
        <w:tc>
          <w:tcPr>
            <w:tcW w:w="42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90857F" w14:textId="77777777" w:rsidR="000922D2" w:rsidRDefault="000922D2">
            <w:pPr>
              <w:pStyle w:val="Normal1"/>
              <w:spacing w:after="20"/>
            </w:pPr>
            <w:r>
              <w:rPr>
                <w:sz w:val="15"/>
                <w:szCs w:val="15"/>
              </w:rPr>
              <w:t>yuvarlama (dönem ortalama MAU’ları tam sayıdır)</w:t>
            </w:r>
          </w:p>
        </w:tc>
        <w:tc>
          <w:tcPr>
            <w:tcW w:w="21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5E5C7C" w14:textId="77777777" w:rsidR="000922D2" w:rsidRDefault="000922D2">
            <w:pPr>
              <w:pStyle w:val="Normal1"/>
              <w:spacing w:after="20"/>
              <w:jc w:val="right"/>
            </w:pPr>
            <w:r>
              <w:rPr>
                <w:sz w:val="15"/>
                <w:szCs w:val="15"/>
              </w:rPr>
              <w:t>−12</w:t>
            </w:r>
          </w:p>
        </w:tc>
      </w:tr>
    </w:tbl>
    <w:p w14:paraId="50572C76" w14:textId="77777777" w:rsidR="000922D2" w:rsidRDefault="000922D2">
      <w:pPr>
        <w:pStyle w:val="Normal1"/>
        <w:spacing w:before="30" w:after="90"/>
      </w:pPr>
      <w:r>
        <w:rPr>
          <w:i/>
          <w:iCs/>
          <w:color w:val="595959"/>
          <w:sz w:val="14"/>
          <w:szCs w:val="14"/>
        </w:rPr>
        <w:t>Silver MAU-ay toplamı, Tablo D-2’deki dönem ortalama MAU’sunun ay sayısıyla çarpımının toplamıdır (≈903.708); ödeyen kullanıcı-ay (57.683) toplam MAU-ayın %6’sıdır.</w:t>
      </w:r>
    </w:p>
    <w:p w14:paraId="3B5184B5" w14:textId="77777777" w:rsidR="000922D2" w:rsidRDefault="000922D2">
      <w:pPr>
        <w:pStyle w:val="Heading21"/>
        <w:spacing w:before="220" w:after="80"/>
      </w:pPr>
      <w:bookmarkStart w:id="64" w:name="Ek_D_Bolum_20"/>
      <w:r>
        <w:rPr>
          <w:bCs/>
          <w:sz w:val="23"/>
          <w:szCs w:val="23"/>
        </w:rPr>
        <w:t>4. Kaynaklı varsayımlar</w:t>
      </w:r>
      <w:bookmarkEnd w:id="64"/>
    </w:p>
    <w:p w14:paraId="415CE56D" w14:textId="77777777" w:rsidR="000922D2" w:rsidRDefault="000922D2">
      <w:pPr>
        <w:pStyle w:val="Normal1"/>
        <w:keepNext/>
        <w:spacing w:before="140" w:after="50"/>
      </w:pPr>
      <w:r>
        <w:rPr>
          <w:b/>
          <w:bCs/>
          <w:i/>
          <w:iCs/>
          <w:sz w:val="18"/>
          <w:szCs w:val="18"/>
        </w:rPr>
        <w:t>Tablo D-5 — Model varsayımları ve kalibrasyon parametreleri</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50"/>
        <w:gridCol w:w="1200"/>
        <w:gridCol w:w="3656"/>
      </w:tblGrid>
      <w:tr w:rsidR="000922D2" w14:paraId="60A50DEB" w14:textId="77777777" w:rsidTr="000922D2">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3DA5FFD" w14:textId="77777777" w:rsidR="000922D2" w:rsidRDefault="000922D2">
            <w:pPr>
              <w:pStyle w:val="Normal1"/>
              <w:spacing w:after="20"/>
            </w:pPr>
            <w:r>
              <w:rPr>
                <w:b/>
                <w:bCs/>
                <w:sz w:val="15"/>
                <w:szCs w:val="15"/>
              </w:rPr>
              <w:t>Parametre</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BA13B24" w14:textId="77777777" w:rsidR="000922D2" w:rsidRDefault="000922D2">
            <w:pPr>
              <w:pStyle w:val="Normal1"/>
              <w:spacing w:after="20"/>
            </w:pPr>
            <w:r>
              <w:rPr>
                <w:b/>
                <w:bCs/>
                <w:sz w:val="15"/>
                <w:szCs w:val="15"/>
              </w:rPr>
              <w:t>Taban (düşük–yüksek)</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3667978" w14:textId="77777777" w:rsidR="000922D2" w:rsidRDefault="000922D2">
            <w:pPr>
              <w:pStyle w:val="Normal1"/>
              <w:spacing w:after="20"/>
            </w:pPr>
            <w:r>
              <w:rPr>
                <w:b/>
                <w:bCs/>
                <w:sz w:val="15"/>
                <w:szCs w:val="15"/>
              </w:rPr>
              <w:t>Etiket</w:t>
            </w:r>
          </w:p>
        </w:tc>
        <w:tc>
          <w:tcPr>
            <w:tcW w:w="365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D4EBC92" w14:textId="77777777" w:rsidR="000922D2" w:rsidRDefault="000922D2">
            <w:pPr>
              <w:pStyle w:val="Normal1"/>
              <w:spacing w:after="20"/>
            </w:pPr>
            <w:r>
              <w:rPr>
                <w:b/>
                <w:bCs/>
                <w:sz w:val="15"/>
                <w:szCs w:val="15"/>
              </w:rPr>
              <w:t>Dayanak ve doğrulama planı</w:t>
            </w:r>
          </w:p>
        </w:tc>
      </w:tr>
      <w:tr w:rsidR="000922D2" w14:paraId="6AAB2082"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13EB41" w14:textId="77777777" w:rsidR="000922D2" w:rsidRDefault="000922D2">
            <w:pPr>
              <w:pStyle w:val="Normal1"/>
              <w:spacing w:after="20"/>
            </w:pPr>
            <w:r>
              <w:rPr>
                <w:sz w:val="15"/>
                <w:szCs w:val="15"/>
              </w:rPr>
              <w:t>USD/TRY</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34F242" w14:textId="77777777" w:rsidR="000922D2" w:rsidRDefault="000922D2">
            <w:pPr>
              <w:pStyle w:val="Normal1"/>
              <w:spacing w:after="20"/>
            </w:pPr>
            <w:r>
              <w:rPr>
                <w:sz w:val="15"/>
                <w:szCs w:val="15"/>
              </w:rPr>
              <w:t>42,0 (Monte Carlo’da ±%15/+%25)</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143E990F"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828813" w14:textId="77777777" w:rsidR="000922D2" w:rsidRDefault="000922D2">
            <w:pPr>
              <w:pStyle w:val="Normal1"/>
              <w:spacing w:after="20"/>
            </w:pPr>
            <w:r>
              <w:rPr>
                <w:sz w:val="15"/>
                <w:szCs w:val="15"/>
              </w:rPr>
              <w:t>Taban kur varsayımı; sabit reel kur</w:t>
            </w:r>
          </w:p>
        </w:tc>
      </w:tr>
      <w:tr w:rsidR="000922D2" w14:paraId="774D5EB2"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0B12BD" w14:textId="77777777" w:rsidR="000922D2" w:rsidRDefault="000922D2">
            <w:pPr>
              <w:pStyle w:val="Normal1"/>
              <w:spacing w:after="20"/>
            </w:pPr>
            <w:r>
              <w:rPr>
                <w:sz w:val="15"/>
                <w:szCs w:val="15"/>
              </w:rPr>
              <w:t>Ödeyen kullanıcı payı (MAU içinde)</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DAABA3" w14:textId="77777777" w:rsidR="000922D2" w:rsidRDefault="000922D2">
            <w:pPr>
              <w:pStyle w:val="Normal1"/>
              <w:spacing w:after="20"/>
            </w:pPr>
            <w:r>
              <w:rPr>
                <w:sz w:val="15"/>
                <w:szCs w:val="15"/>
              </w:rPr>
              <w:t>%6 (%4–%10)</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08F750EE"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E85D3B" w14:textId="77777777" w:rsidR="000922D2" w:rsidRDefault="000922D2">
            <w:pPr>
              <w:pStyle w:val="Normal1"/>
              <w:spacing w:after="20"/>
            </w:pPr>
            <w:r>
              <w:rPr>
                <w:sz w:val="15"/>
                <w:szCs w:val="15"/>
              </w:rPr>
              <w:t>Canlı veri yok; paywall deneyleri Ay 3’te başlar, anket en az 150 sürücü ve 100 kurye</w:t>
            </w:r>
          </w:p>
        </w:tc>
      </w:tr>
      <w:tr w:rsidR="000922D2" w14:paraId="79546C88"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36D0B1" w14:textId="77777777" w:rsidR="000922D2" w:rsidRDefault="000922D2">
            <w:pPr>
              <w:pStyle w:val="Normal1"/>
              <w:spacing w:after="20"/>
            </w:pPr>
            <w:r>
              <w:rPr>
                <w:sz w:val="15"/>
                <w:szCs w:val="15"/>
              </w:rPr>
              <w:t>Yıllık ödeme payı</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F10438" w14:textId="77777777" w:rsidR="000922D2" w:rsidRDefault="000922D2">
            <w:pPr>
              <w:pStyle w:val="Normal1"/>
              <w:spacing w:after="20"/>
            </w:pPr>
            <w:r>
              <w:rPr>
                <w:sz w:val="15"/>
                <w:szCs w:val="15"/>
              </w:rPr>
              <w:t>%20 (%10–%35)</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043BC42B"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E167B6" w14:textId="77777777" w:rsidR="000922D2" w:rsidRDefault="000922D2">
            <w:pPr>
              <w:pStyle w:val="Normal1"/>
              <w:spacing w:after="20"/>
            </w:pPr>
            <w:r>
              <w:rPr>
                <w:sz w:val="15"/>
                <w:szCs w:val="15"/>
              </w:rPr>
              <w:t>Paywall ve abonelik analitiğiyle ölçülecek</w:t>
            </w:r>
          </w:p>
        </w:tc>
      </w:tr>
      <w:tr w:rsidR="000922D2" w14:paraId="1C0469CF"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D49F2F" w14:textId="77777777" w:rsidR="000922D2" w:rsidRDefault="000922D2">
            <w:pPr>
              <w:pStyle w:val="Normal1"/>
              <w:spacing w:after="20"/>
            </w:pPr>
            <w:r>
              <w:rPr>
                <w:sz w:val="15"/>
                <w:szCs w:val="15"/>
              </w:rPr>
              <w:t>Platinum payı (ödeyenler içinde)</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EB98A1" w14:textId="77777777" w:rsidR="000922D2" w:rsidRDefault="000922D2">
            <w:pPr>
              <w:pStyle w:val="Normal1"/>
              <w:spacing w:after="20"/>
            </w:pPr>
            <w:r>
              <w:rPr>
                <w:sz w:val="15"/>
                <w:szCs w:val="15"/>
              </w:rPr>
              <w:t>≈%13,81</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0A4B2811"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4CC3E9" w14:textId="77777777" w:rsidR="000922D2" w:rsidRDefault="000922D2">
            <w:pPr>
              <w:pStyle w:val="Normal1"/>
              <w:spacing w:after="20"/>
            </w:pPr>
            <w:r>
              <w:rPr>
                <w:sz w:val="15"/>
                <w:szCs w:val="15"/>
              </w:rPr>
              <w:t>Kalibrasyon parametresi: önceki fizibilite toplamlarına cebirsel kalibre; Gold→Platinum deneyiyle ölçülecek</w:t>
            </w:r>
          </w:p>
        </w:tc>
      </w:tr>
      <w:tr w:rsidR="000922D2" w14:paraId="2F08AA8C"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5BEB76" w14:textId="77777777" w:rsidR="000922D2" w:rsidRDefault="000922D2">
            <w:pPr>
              <w:pStyle w:val="Normal1"/>
              <w:spacing w:after="20"/>
            </w:pPr>
            <w:r>
              <w:rPr>
                <w:sz w:val="15"/>
                <w:szCs w:val="15"/>
              </w:rPr>
              <w:t>MAU ölçeği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64FE1D" w14:textId="77777777" w:rsidR="000922D2" w:rsidRDefault="000922D2">
            <w:pPr>
              <w:pStyle w:val="Normal1"/>
              <w:spacing w:after="20"/>
            </w:pPr>
            <w:r>
              <w:rPr>
                <w:sz w:val="15"/>
                <w:szCs w:val="15"/>
              </w:rPr>
              <w:t>S-eğrisi; 78 ay ücretli kullanıcı-ay toplamı 57.683</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6A7555E8"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6D880A" w14:textId="77777777" w:rsidR="000922D2" w:rsidRDefault="000922D2">
            <w:pPr>
              <w:pStyle w:val="Normal1"/>
              <w:spacing w:after="20"/>
            </w:pPr>
            <w:r>
              <w:rPr>
                <w:sz w:val="15"/>
                <w:szCs w:val="15"/>
              </w:rPr>
              <w:t>Kalibrasyon parametresi: önceki fizibilite toplamına geriye kalibre; beta kohortlarıyla değişecek</w:t>
            </w:r>
          </w:p>
        </w:tc>
      </w:tr>
      <w:tr w:rsidR="000922D2" w14:paraId="73D45E8B"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837833" w14:textId="77777777" w:rsidR="000922D2" w:rsidRDefault="000922D2">
            <w:pPr>
              <w:pStyle w:val="Normal1"/>
              <w:spacing w:after="20"/>
            </w:pPr>
            <w:r>
              <w:rPr>
                <w:sz w:val="15"/>
                <w:szCs w:val="15"/>
              </w:rPr>
              <w:t>Mağaza komisyonu</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A73756" w14:textId="77777777" w:rsidR="000922D2" w:rsidRDefault="000922D2">
            <w:pPr>
              <w:pStyle w:val="Normal1"/>
              <w:spacing w:after="20"/>
            </w:pPr>
            <w:r>
              <w:rPr>
                <w:sz w:val="15"/>
                <w:szCs w:val="15"/>
              </w:rPr>
              <w:t>%15</w:t>
            </w:r>
          </w:p>
        </w:tc>
        <w:tc>
          <w:tcPr>
            <w:tcW w:w="1200" w:type="dxa"/>
            <w:tcBorders>
              <w:top w:val="single" w:sz="4" w:space="0" w:color="808080"/>
              <w:left w:val="single" w:sz="4" w:space="0" w:color="808080"/>
              <w:bottom w:val="single" w:sz="4" w:space="0" w:color="808080"/>
              <w:right w:val="single" w:sz="4" w:space="0" w:color="808080"/>
            </w:tcBorders>
            <w:shd w:val="clear" w:color="auto" w:fill="EDEDED"/>
            <w:tcMar>
              <w:top w:w="40" w:type="dxa"/>
              <w:left w:w="70" w:type="dxa"/>
              <w:bottom w:w="40" w:type="dxa"/>
              <w:right w:w="70" w:type="dxa"/>
            </w:tcMar>
          </w:tcPr>
          <w:p w14:paraId="4A02ACFE" w14:textId="77777777" w:rsidR="000922D2" w:rsidRDefault="000922D2">
            <w:pPr>
              <w:pStyle w:val="Normal1"/>
              <w:spacing w:after="20"/>
            </w:pPr>
            <w:r>
              <w:rPr>
                <w:sz w:val="15"/>
                <w:szCs w:val="15"/>
              </w:rPr>
              <w:t>K</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B36270" w14:textId="77777777" w:rsidR="000922D2" w:rsidRDefault="000922D2">
            <w:pPr>
              <w:pStyle w:val="Normal1"/>
              <w:spacing w:after="20"/>
            </w:pPr>
            <w:r>
              <w:rPr>
                <w:sz w:val="15"/>
                <w:szCs w:val="15"/>
              </w:rPr>
              <w:t>Apple: Small Business Program uygunluğu; Google: sabit %15 (İş Planı 2.3)</w:t>
            </w:r>
          </w:p>
        </w:tc>
      </w:tr>
      <w:tr w:rsidR="000922D2" w14:paraId="4567C996"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3BDE00" w14:textId="77777777" w:rsidR="000922D2" w:rsidRDefault="000922D2">
            <w:pPr>
              <w:pStyle w:val="Normal1"/>
              <w:spacing w:after="20"/>
            </w:pPr>
            <w:r>
              <w:rPr>
                <w:sz w:val="15"/>
                <w:szCs w:val="15"/>
              </w:rPr>
              <w:t>Silver teknik maliyeti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C0883B" w14:textId="77777777" w:rsidR="000922D2" w:rsidRDefault="000922D2">
            <w:pPr>
              <w:pStyle w:val="Normal1"/>
              <w:spacing w:after="20"/>
            </w:pPr>
            <w:r>
              <w:rPr>
                <w:sz w:val="15"/>
                <w:szCs w:val="15"/>
              </w:rPr>
              <w:t>1,50 TL/MAU-ay</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79371E4A"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91FB70" w14:textId="77777777" w:rsidR="000922D2" w:rsidRDefault="000922D2">
            <w:pPr>
              <w:pStyle w:val="Normal1"/>
              <w:spacing w:after="20"/>
            </w:pPr>
            <w:r>
              <w:rPr>
                <w:sz w:val="15"/>
                <w:szCs w:val="15"/>
              </w:rPr>
              <w:t>Sağlayıcı faturaları ve çağrı sayıları Ay 3’ten aylık izlenir</w:t>
            </w:r>
          </w:p>
        </w:tc>
      </w:tr>
      <w:tr w:rsidR="000922D2" w14:paraId="12C25EFB"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AD476D" w14:textId="77777777" w:rsidR="000922D2" w:rsidRDefault="000922D2">
            <w:pPr>
              <w:pStyle w:val="Normal1"/>
              <w:spacing w:after="20"/>
            </w:pPr>
            <w:r>
              <w:rPr>
                <w:sz w:val="15"/>
                <w:szCs w:val="15"/>
              </w:rPr>
              <w:t>Ücretli teknik-servis maliyeti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99E276" w14:textId="77777777" w:rsidR="000922D2" w:rsidRDefault="000922D2">
            <w:pPr>
              <w:pStyle w:val="Normal1"/>
              <w:spacing w:after="20"/>
            </w:pPr>
            <w:r>
              <w:rPr>
                <w:sz w:val="15"/>
                <w:szCs w:val="15"/>
              </w:rPr>
              <w:t>14,67 TL/kullanıcı-ay</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759195BE"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2A81CC" w14:textId="77777777" w:rsidR="000922D2" w:rsidRDefault="000922D2">
            <w:pPr>
              <w:pStyle w:val="Normal1"/>
              <w:spacing w:after="20"/>
            </w:pPr>
            <w:r>
              <w:rPr>
                <w:sz w:val="15"/>
                <w:szCs w:val="15"/>
              </w:rPr>
              <w:t>Aynı izleme</w:t>
            </w:r>
          </w:p>
        </w:tc>
      </w:tr>
      <w:tr w:rsidR="000922D2" w14:paraId="5D079FD5"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C27E01" w14:textId="77777777" w:rsidR="000922D2" w:rsidRDefault="000922D2">
            <w:pPr>
              <w:pStyle w:val="Normal1"/>
              <w:spacing w:after="20"/>
            </w:pPr>
            <w:r>
              <w:rPr>
                <w:sz w:val="15"/>
                <w:szCs w:val="15"/>
              </w:rPr>
              <w:t>Reklam senaryosu</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68B664" w14:textId="77777777" w:rsidR="000922D2" w:rsidRDefault="000922D2">
            <w:pPr>
              <w:pStyle w:val="Normal1"/>
              <w:spacing w:after="20"/>
            </w:pPr>
            <w:r>
              <w:rPr>
                <w:sz w:val="15"/>
                <w:szCs w:val="15"/>
              </w:rPr>
              <w:t>Baz (Düşük–Yüksek): Tablo D-6</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392A05DA"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2F48C6" w14:textId="77777777" w:rsidR="000922D2" w:rsidRDefault="000922D2">
            <w:pPr>
              <w:pStyle w:val="Normal1"/>
              <w:spacing w:after="20"/>
            </w:pPr>
            <w:r>
              <w:rPr>
                <w:sz w:val="15"/>
                <w:szCs w:val="15"/>
              </w:rPr>
              <w:t>Reklam ARPU’su ölçülene kadar model varsayımıdır</w:t>
            </w:r>
          </w:p>
        </w:tc>
      </w:tr>
      <w:tr w:rsidR="000922D2" w14:paraId="27B3A387"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8B884C" w14:textId="77777777" w:rsidR="000922D2" w:rsidRDefault="000922D2">
            <w:pPr>
              <w:pStyle w:val="Normal1"/>
              <w:spacing w:after="20"/>
            </w:pPr>
            <w:r>
              <w:rPr>
                <w:sz w:val="15"/>
                <w:szCs w:val="15"/>
              </w:rPr>
              <w:t>Filo fiyatı ve birim ekonomisi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F87DE2" w14:textId="77777777" w:rsidR="000922D2" w:rsidRDefault="000922D2">
            <w:pPr>
              <w:pStyle w:val="Normal1"/>
              <w:spacing w:after="20"/>
            </w:pPr>
            <w:r>
              <w:rPr>
                <w:sz w:val="15"/>
                <w:szCs w:val="15"/>
              </w:rPr>
              <w:t>225 TL + KDV; LTV/CAC 2,08</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370242BC"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C6F50B" w14:textId="77777777" w:rsidR="000922D2" w:rsidRDefault="000922D2">
            <w:pPr>
              <w:pStyle w:val="Normal1"/>
              <w:spacing w:after="20"/>
            </w:pPr>
            <w:r>
              <w:rPr>
                <w:sz w:val="15"/>
                <w:szCs w:val="15"/>
              </w:rPr>
              <w:t>Pilot ve ilk sözleşme (Ocak 2028) verisiyle güncellenecek</w:t>
            </w:r>
          </w:p>
        </w:tc>
      </w:tr>
      <w:tr w:rsidR="000922D2" w14:paraId="56D0138A"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9547B0" w14:textId="77777777" w:rsidR="000922D2" w:rsidRDefault="000922D2">
            <w:pPr>
              <w:pStyle w:val="Normal1"/>
              <w:spacing w:after="20"/>
            </w:pPr>
            <w:r>
              <w:rPr>
                <w:sz w:val="15"/>
                <w:szCs w:val="15"/>
              </w:rPr>
              <w:t>Filo değeri</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EBF604" w14:textId="77777777" w:rsidR="000922D2" w:rsidRDefault="000922D2">
            <w:pPr>
              <w:pStyle w:val="Normal1"/>
              <w:spacing w:after="20"/>
            </w:pPr>
            <w:r>
              <w:rPr>
                <w:sz w:val="15"/>
                <w:szCs w:val="15"/>
              </w:rPr>
              <w:t>%5 mesafe tasarrufu ≈390–520 TL/kurye/ay</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6549D171"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F4BBA8" w14:textId="77777777" w:rsidR="000922D2" w:rsidRDefault="000922D2">
            <w:pPr>
              <w:pStyle w:val="Normal1"/>
              <w:spacing w:after="20"/>
            </w:pPr>
            <w:r>
              <w:rPr>
                <w:sz w:val="15"/>
                <w:szCs w:val="15"/>
              </w:rPr>
              <w:t>Ölçüm pilotu: 20 kurye, 8 hafta (Haziran 2027)</w:t>
            </w:r>
          </w:p>
        </w:tc>
      </w:tr>
      <w:tr w:rsidR="000922D2" w14:paraId="2F33D768"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8A8A79" w14:textId="77777777" w:rsidR="000922D2" w:rsidRDefault="000922D2">
            <w:pPr>
              <w:pStyle w:val="Normal1"/>
              <w:spacing w:after="20"/>
            </w:pPr>
            <w:r>
              <w:rPr>
                <w:sz w:val="15"/>
                <w:szCs w:val="15"/>
              </w:rPr>
              <w:t>Sabit gider</w:t>
            </w:r>
          </w:p>
        </w:tc>
        <w:tc>
          <w:tcPr>
            <w:tcW w:w="17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EF08AA" w14:textId="77777777" w:rsidR="000922D2" w:rsidRDefault="000922D2">
            <w:pPr>
              <w:pStyle w:val="Normal1"/>
              <w:spacing w:after="20"/>
            </w:pPr>
            <w:r>
              <w:rPr>
                <w:sz w:val="15"/>
                <w:szCs w:val="15"/>
              </w:rPr>
              <w:t>15.352.377 TL (78 ay), düz dağıtım</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40" w:type="dxa"/>
              <w:left w:w="70" w:type="dxa"/>
              <w:bottom w:w="40" w:type="dxa"/>
              <w:right w:w="70" w:type="dxa"/>
            </w:tcMar>
          </w:tcPr>
          <w:p w14:paraId="352C5141" w14:textId="77777777" w:rsidR="000922D2" w:rsidRDefault="000922D2">
            <w:pPr>
              <w:pStyle w:val="Normal1"/>
              <w:spacing w:after="20"/>
            </w:pPr>
            <w:r>
              <w:rPr>
                <w:sz w:val="15"/>
                <w:szCs w:val="15"/>
              </w:rPr>
              <w:t>V</w:t>
            </w:r>
          </w:p>
        </w:tc>
        <w:tc>
          <w:tcPr>
            <w:tcW w:w="36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35E8E2" w14:textId="77777777" w:rsidR="000922D2" w:rsidRDefault="000922D2">
            <w:pPr>
              <w:pStyle w:val="Normal1"/>
              <w:spacing w:after="20"/>
            </w:pPr>
            <w:r>
              <w:rPr>
                <w:sz w:val="15"/>
                <w:szCs w:val="15"/>
              </w:rPr>
              <w:t>Bütçe planı Ek-E’de netleşecek; kalemler: personel+SGK 9,53M; genel yönetim ve danışmanlık 2,18M; canlı trafik lisansı 1,62M; pazarlama ve filo kurulumu 1,19M; ofis ve sunucu kirası 0,76M; teçhizat 75 bin TL (yuvarlak)</w:t>
            </w:r>
          </w:p>
        </w:tc>
      </w:tr>
    </w:tbl>
    <w:p w14:paraId="72DB7830" w14:textId="77777777" w:rsidR="000922D2" w:rsidRDefault="000922D2">
      <w:pPr>
        <w:pStyle w:val="Normal1"/>
        <w:spacing w:before="30" w:after="90"/>
      </w:pPr>
      <w:r>
        <w:rPr>
          <w:i/>
          <w:iCs/>
          <w:color w:val="595959"/>
          <w:sz w:val="14"/>
          <w:szCs w:val="14"/>
        </w:rPr>
        <w:t>Bu değerler ölçülmüş değildir; V etiketli her değer canlı beta verisi, paywall deneyleri, fiyat anketi, ölçüm pilotu veya sağlayıcı faturalarıyla ölçüldükçe modelin yerini alacaktır (İş Planı 4.2 ölçüm göstergeleri).</w:t>
      </w:r>
    </w:p>
    <w:p w14:paraId="689EB5A2" w14:textId="77777777" w:rsidR="000922D2" w:rsidRDefault="000922D2">
      <w:pPr>
        <w:pStyle w:val="Normal1"/>
        <w:keepNext/>
        <w:spacing w:before="140" w:after="50"/>
      </w:pPr>
      <w:r>
        <w:rPr>
          <w:b/>
          <w:bCs/>
          <w:i/>
          <w:iCs/>
          <w:sz w:val="18"/>
          <w:szCs w:val="18"/>
        </w:rPr>
        <w:t>Tablo D-6 — Reklam senaryoları</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100"/>
        <w:gridCol w:w="1400"/>
        <w:gridCol w:w="1400"/>
        <w:gridCol w:w="1100"/>
        <w:gridCol w:w="1300"/>
        <w:gridCol w:w="1406"/>
      </w:tblGrid>
      <w:tr w:rsidR="000922D2" w14:paraId="11A05F1F" w14:textId="77777777" w:rsidTr="000922D2">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BAAECC8" w14:textId="77777777" w:rsidR="000922D2" w:rsidRDefault="000922D2">
            <w:pPr>
              <w:pStyle w:val="Normal1"/>
              <w:spacing w:after="20"/>
            </w:pPr>
            <w:r>
              <w:rPr>
                <w:b/>
                <w:bCs/>
                <w:sz w:val="15"/>
                <w:szCs w:val="15"/>
              </w:rPr>
              <w:t>Senaryo</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74A81D5" w14:textId="77777777" w:rsidR="000922D2" w:rsidRDefault="000922D2">
            <w:pPr>
              <w:pStyle w:val="Normal1"/>
              <w:spacing w:after="20"/>
              <w:jc w:val="right"/>
            </w:pPr>
            <w:r>
              <w:rPr>
                <w:b/>
                <w:bCs/>
                <w:sz w:val="15"/>
                <w:szCs w:val="15"/>
              </w:rPr>
              <w:t>Aktif gün/ay</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063A5AA" w14:textId="77777777" w:rsidR="000922D2" w:rsidRDefault="000922D2">
            <w:pPr>
              <w:pStyle w:val="Normal1"/>
              <w:spacing w:after="20"/>
              <w:jc w:val="right"/>
            </w:pPr>
            <w:r>
              <w:rPr>
                <w:b/>
                <w:bCs/>
                <w:sz w:val="15"/>
                <w:szCs w:val="15"/>
              </w:rPr>
              <w:t>Oturum/gün</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9D74A10" w14:textId="77777777" w:rsidR="000922D2" w:rsidRDefault="000922D2">
            <w:pPr>
              <w:pStyle w:val="Normal1"/>
              <w:spacing w:after="20"/>
              <w:jc w:val="right"/>
            </w:pPr>
            <w:r>
              <w:rPr>
                <w:b/>
                <w:bCs/>
                <w:sz w:val="15"/>
                <w:szCs w:val="15"/>
              </w:rPr>
              <w:t>Reklam/uygun oturum</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34149D1" w14:textId="77777777" w:rsidR="000922D2" w:rsidRDefault="000922D2">
            <w:pPr>
              <w:pStyle w:val="Normal1"/>
              <w:spacing w:after="20"/>
              <w:jc w:val="right"/>
            </w:pPr>
            <w:r>
              <w:rPr>
                <w:b/>
                <w:bCs/>
                <w:sz w:val="15"/>
                <w:szCs w:val="15"/>
              </w:rPr>
              <w:t>Uygun oturum payı</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AB99005" w14:textId="77777777" w:rsidR="000922D2" w:rsidRDefault="000922D2">
            <w:pPr>
              <w:pStyle w:val="Normal1"/>
              <w:spacing w:after="20"/>
              <w:jc w:val="right"/>
            </w:pPr>
            <w:r>
              <w:t>Reklam doluluk oranı</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BD6F965" w14:textId="77777777" w:rsidR="000922D2" w:rsidRDefault="000922D2">
            <w:pPr>
              <w:pStyle w:val="Normal1"/>
              <w:spacing w:after="20"/>
              <w:jc w:val="right"/>
            </w:pPr>
            <w:r>
              <w:rPr>
                <w:b/>
                <w:bCs/>
                <w:sz w:val="15"/>
                <w:szCs w:val="15"/>
              </w:rPr>
              <w:t>eCPM (USD)</w:t>
            </w:r>
          </w:p>
        </w:tc>
        <w:tc>
          <w:tcPr>
            <w:tcW w:w="14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12A5F8C" w14:textId="77777777" w:rsidR="000922D2" w:rsidRDefault="000922D2">
            <w:pPr>
              <w:pStyle w:val="Normal1"/>
              <w:spacing w:after="20"/>
              <w:jc w:val="right"/>
            </w:pPr>
            <w:r>
              <w:rPr>
                <w:b/>
                <w:bCs/>
                <w:sz w:val="15"/>
                <w:szCs w:val="15"/>
              </w:rPr>
              <w:t>ARPU (TL)</w:t>
            </w:r>
          </w:p>
        </w:tc>
      </w:tr>
      <w:tr w:rsidR="000922D2" w14:paraId="416F6204" w14:textId="77777777" w:rsidTr="000922D2">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6DD2E5" w14:textId="77777777" w:rsidR="000922D2" w:rsidRDefault="000922D2">
            <w:pPr>
              <w:pStyle w:val="Normal1"/>
              <w:spacing w:after="20"/>
            </w:pPr>
            <w:r>
              <w:rPr>
                <w:sz w:val="15"/>
                <w:szCs w:val="15"/>
              </w:rPr>
              <w:t>Düşük</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408298" w14:textId="77777777" w:rsidR="000922D2" w:rsidRDefault="000922D2">
            <w:pPr>
              <w:pStyle w:val="Normal1"/>
              <w:spacing w:after="20"/>
              <w:jc w:val="right"/>
            </w:pPr>
            <w:r>
              <w:rPr>
                <w:sz w:val="15"/>
                <w:szCs w:val="15"/>
              </w:rPr>
              <w:t>6</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DECE2B" w14:textId="77777777" w:rsidR="000922D2" w:rsidRDefault="000922D2">
            <w:pPr>
              <w:pStyle w:val="Normal1"/>
              <w:spacing w:after="20"/>
              <w:jc w:val="right"/>
            </w:pPr>
            <w:r>
              <w:rPr>
                <w:sz w:val="15"/>
                <w:szCs w:val="15"/>
              </w:rPr>
              <w:t>1,2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98365E" w14:textId="77777777" w:rsidR="000922D2" w:rsidRDefault="000922D2">
            <w:pPr>
              <w:pStyle w:val="Normal1"/>
              <w:spacing w:after="20"/>
              <w:jc w:val="right"/>
            </w:pPr>
            <w:r>
              <w:rPr>
                <w:sz w:val="15"/>
                <w:szCs w:val="15"/>
              </w:rPr>
              <w:t>1</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6A7974" w14:textId="77777777" w:rsidR="000922D2" w:rsidRDefault="000922D2">
            <w:pPr>
              <w:pStyle w:val="Normal1"/>
              <w:spacing w:after="20"/>
              <w:jc w:val="right"/>
            </w:pPr>
            <w:r>
              <w:rPr>
                <w:sz w:val="15"/>
                <w:szCs w:val="15"/>
              </w:rPr>
              <w:t>%25</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C25804" w14:textId="77777777" w:rsidR="000922D2" w:rsidRDefault="000922D2">
            <w:pPr>
              <w:pStyle w:val="Normal1"/>
              <w:spacing w:after="20"/>
              <w:jc w:val="right"/>
            </w:pPr>
            <w:r>
              <w:rPr>
                <w:sz w:val="15"/>
                <w:szCs w:val="15"/>
              </w:rPr>
              <w:t>%55</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B77B7A" w14:textId="77777777" w:rsidR="000922D2" w:rsidRDefault="000922D2">
            <w:pPr>
              <w:pStyle w:val="Normal1"/>
              <w:spacing w:after="20"/>
              <w:jc w:val="right"/>
            </w:pPr>
            <w:r>
              <w:rPr>
                <w:sz w:val="15"/>
                <w:szCs w:val="15"/>
              </w:rPr>
              <w:t>3</w:t>
            </w:r>
          </w:p>
        </w:tc>
        <w:tc>
          <w:tcPr>
            <w:tcW w:w="1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08D20E" w14:textId="77777777" w:rsidR="000922D2" w:rsidRDefault="000922D2">
            <w:pPr>
              <w:pStyle w:val="Normal1"/>
              <w:spacing w:after="20"/>
              <w:jc w:val="right"/>
            </w:pPr>
            <w:r>
              <w:rPr>
                <w:sz w:val="15"/>
                <w:szCs w:val="15"/>
              </w:rPr>
              <w:t>0,12</w:t>
            </w:r>
          </w:p>
        </w:tc>
      </w:tr>
      <w:tr w:rsidR="000922D2" w14:paraId="1BD77BEF" w14:textId="77777777" w:rsidTr="000922D2">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1001C0" w14:textId="77777777" w:rsidR="000922D2" w:rsidRDefault="000922D2">
            <w:pPr>
              <w:pStyle w:val="Normal1"/>
              <w:spacing w:after="20"/>
            </w:pPr>
            <w:r>
              <w:rPr>
                <w:sz w:val="15"/>
                <w:szCs w:val="15"/>
              </w:rPr>
              <w:t>Baz</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201BD6" w14:textId="77777777" w:rsidR="000922D2" w:rsidRDefault="000922D2">
            <w:pPr>
              <w:pStyle w:val="Normal1"/>
              <w:spacing w:after="20"/>
              <w:jc w:val="right"/>
            </w:pPr>
            <w:r>
              <w:rPr>
                <w:sz w:val="15"/>
                <w:szCs w:val="15"/>
              </w:rPr>
              <w:t>9</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D8A899" w14:textId="77777777" w:rsidR="000922D2" w:rsidRDefault="000922D2">
            <w:pPr>
              <w:pStyle w:val="Normal1"/>
              <w:spacing w:after="20"/>
              <w:jc w:val="right"/>
            </w:pPr>
            <w:r>
              <w:rPr>
                <w:sz w:val="15"/>
                <w:szCs w:val="15"/>
              </w:rPr>
              <w:t>1,5</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C8D6D6" w14:textId="77777777" w:rsidR="000922D2" w:rsidRDefault="000922D2">
            <w:pPr>
              <w:pStyle w:val="Normal1"/>
              <w:spacing w:after="20"/>
              <w:jc w:val="right"/>
            </w:pPr>
            <w:r>
              <w:rPr>
                <w:sz w:val="15"/>
                <w:szCs w:val="15"/>
              </w:rPr>
              <w:t>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E6C71B" w14:textId="77777777" w:rsidR="000922D2" w:rsidRDefault="000922D2">
            <w:pPr>
              <w:pStyle w:val="Normal1"/>
              <w:spacing w:after="20"/>
              <w:jc w:val="right"/>
            </w:pPr>
            <w:r>
              <w:rPr>
                <w:sz w:val="15"/>
                <w:szCs w:val="15"/>
              </w:rPr>
              <w:t>%40</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7117EB" w14:textId="77777777" w:rsidR="000922D2" w:rsidRDefault="000922D2">
            <w:pPr>
              <w:pStyle w:val="Normal1"/>
              <w:spacing w:after="20"/>
              <w:jc w:val="right"/>
            </w:pPr>
            <w:r>
              <w:rPr>
                <w:sz w:val="15"/>
                <w:szCs w:val="15"/>
              </w:rPr>
              <w:t>%75</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AF8CA8" w14:textId="77777777" w:rsidR="000922D2" w:rsidRDefault="000922D2">
            <w:pPr>
              <w:pStyle w:val="Normal1"/>
              <w:spacing w:after="20"/>
              <w:jc w:val="right"/>
            </w:pPr>
            <w:r>
              <w:rPr>
                <w:sz w:val="15"/>
                <w:szCs w:val="15"/>
              </w:rPr>
              <w:t>5</w:t>
            </w:r>
          </w:p>
        </w:tc>
        <w:tc>
          <w:tcPr>
            <w:tcW w:w="1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B3CD4A" w14:textId="77777777" w:rsidR="000922D2" w:rsidRDefault="000922D2">
            <w:pPr>
              <w:pStyle w:val="Normal1"/>
              <w:spacing w:after="20"/>
              <w:jc w:val="right"/>
            </w:pPr>
            <w:r>
              <w:rPr>
                <w:sz w:val="15"/>
                <w:szCs w:val="15"/>
              </w:rPr>
              <w:t>1,70</w:t>
            </w:r>
          </w:p>
        </w:tc>
      </w:tr>
      <w:tr w:rsidR="000922D2" w14:paraId="3D68E388" w14:textId="77777777" w:rsidTr="000922D2">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BA3074" w14:textId="77777777" w:rsidR="000922D2" w:rsidRDefault="000922D2">
            <w:pPr>
              <w:pStyle w:val="Normal1"/>
              <w:spacing w:after="20"/>
            </w:pPr>
            <w:r>
              <w:rPr>
                <w:sz w:val="15"/>
                <w:szCs w:val="15"/>
              </w:rPr>
              <w:t>Yüksek</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E1A78F" w14:textId="77777777" w:rsidR="000922D2" w:rsidRDefault="000922D2">
            <w:pPr>
              <w:pStyle w:val="Normal1"/>
              <w:spacing w:after="20"/>
              <w:jc w:val="right"/>
            </w:pPr>
            <w:r>
              <w:rPr>
                <w:sz w:val="15"/>
                <w:szCs w:val="15"/>
              </w:rPr>
              <w:t>12</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E5F57D" w14:textId="77777777" w:rsidR="000922D2" w:rsidRDefault="000922D2">
            <w:pPr>
              <w:pStyle w:val="Normal1"/>
              <w:spacing w:after="20"/>
              <w:jc w:val="right"/>
            </w:pPr>
            <w:r>
              <w:rPr>
                <w:sz w:val="15"/>
                <w:szCs w:val="15"/>
              </w:rPr>
              <w:t>2</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077C66" w14:textId="77777777" w:rsidR="000922D2" w:rsidRDefault="000922D2">
            <w:pPr>
              <w:pStyle w:val="Normal1"/>
              <w:spacing w:after="20"/>
              <w:jc w:val="right"/>
            </w:pPr>
            <w:r>
              <w:rPr>
                <w:sz w:val="15"/>
                <w:szCs w:val="15"/>
              </w:rPr>
              <w:t>3</w:t>
            </w:r>
          </w:p>
        </w:tc>
        <w:tc>
          <w:tcPr>
            <w:tcW w:w="14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3C338A" w14:textId="77777777" w:rsidR="000922D2" w:rsidRDefault="000922D2">
            <w:pPr>
              <w:pStyle w:val="Normal1"/>
              <w:spacing w:after="20"/>
              <w:jc w:val="right"/>
            </w:pPr>
            <w:r>
              <w:rPr>
                <w:sz w:val="15"/>
                <w:szCs w:val="15"/>
              </w:rPr>
              <w:t>%55</w:t>
            </w:r>
          </w:p>
        </w:tc>
        <w:tc>
          <w:tcPr>
            <w:tcW w:w="1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9210D9" w14:textId="77777777" w:rsidR="000922D2" w:rsidRDefault="000922D2">
            <w:pPr>
              <w:pStyle w:val="Normal1"/>
              <w:spacing w:after="20"/>
              <w:jc w:val="right"/>
            </w:pPr>
            <w:r>
              <w:rPr>
                <w:sz w:val="15"/>
                <w:szCs w:val="15"/>
              </w:rPr>
              <w:t>%90</w:t>
            </w:r>
          </w:p>
        </w:tc>
        <w:tc>
          <w:tcPr>
            <w:tcW w:w="1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9D14E5" w14:textId="77777777" w:rsidR="000922D2" w:rsidRDefault="000922D2">
            <w:pPr>
              <w:pStyle w:val="Normal1"/>
              <w:spacing w:after="20"/>
              <w:jc w:val="right"/>
            </w:pPr>
            <w:r>
              <w:rPr>
                <w:sz w:val="15"/>
                <w:szCs w:val="15"/>
              </w:rPr>
              <w:t>8</w:t>
            </w:r>
          </w:p>
        </w:tc>
        <w:tc>
          <w:tcPr>
            <w:tcW w:w="1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377AA4" w14:textId="77777777" w:rsidR="000922D2" w:rsidRDefault="000922D2">
            <w:pPr>
              <w:pStyle w:val="Normal1"/>
              <w:spacing w:after="20"/>
              <w:jc w:val="right"/>
            </w:pPr>
            <w:r>
              <w:rPr>
                <w:sz w:val="15"/>
                <w:szCs w:val="15"/>
              </w:rPr>
              <w:t>11,98</w:t>
            </w:r>
          </w:p>
        </w:tc>
      </w:tr>
    </w:tbl>
    <w:p w14:paraId="7BEDBF48" w14:textId="77777777" w:rsidR="000922D2" w:rsidRDefault="000922D2">
      <w:pPr>
        <w:pStyle w:val="Normal1"/>
        <w:spacing w:before="30" w:after="90"/>
      </w:pPr>
      <w:r>
        <w:t>ARPU = aktif gün × oturum/gün × reklam/uygun oturum × uygun oturum payı × reklam doluluk oranı ÷ 1.000 × eCPM × USD/TRY (42,0). Baz: 9×1,5×2×0,40 = 10,8 uygun talep; ×0,75 = 8,1 gösterim/Silver MAU/ay; (8,1÷1.000)×5×42 = 1,70 TL. Aktif sürüş/navigasyon sırasında reklam gösterilmez.</w:t>
      </w:r>
    </w:p>
    <w:p w14:paraId="6AD0160E" w14:textId="77777777" w:rsidR="000922D2" w:rsidRDefault="000922D2">
      <w:pPr>
        <w:pStyle w:val="Heading21"/>
        <w:spacing w:before="220" w:after="80"/>
      </w:pPr>
      <w:bookmarkStart w:id="65" w:name="Ek_D_Bolum_25"/>
      <w:r>
        <w:rPr>
          <w:bCs/>
          <w:sz w:val="23"/>
          <w:szCs w:val="23"/>
        </w:rPr>
        <w:lastRenderedPageBreak/>
        <w:t>5. Belirsizlik ve duyarlılık</w:t>
      </w:r>
      <w:bookmarkEnd w:id="65"/>
    </w:p>
    <w:p w14:paraId="4BEAFC50" w14:textId="77777777" w:rsidR="000922D2" w:rsidRDefault="000922D2">
      <w:pPr>
        <w:pStyle w:val="Normal1"/>
        <w:keepNext/>
        <w:spacing w:before="140" w:after="50"/>
      </w:pPr>
      <w:r>
        <w:rPr>
          <w:b/>
          <w:bCs/>
          <w:i/>
          <w:iCs/>
          <w:sz w:val="18"/>
          <w:szCs w:val="18"/>
        </w:rPr>
        <w:t>Tablo D-7 — Monte Carlo dağılımı</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700"/>
        <w:gridCol w:w="1700"/>
        <w:gridCol w:w="1806"/>
      </w:tblGrid>
      <w:tr w:rsidR="000922D2" w14:paraId="20399D91" w14:textId="77777777" w:rsidTr="000922D2">
        <w:tblPrEx>
          <w:tblCellMar>
            <w:top w:w="0" w:type="dxa"/>
            <w:bottom w:w="0" w:type="dxa"/>
          </w:tblCellMar>
        </w:tblPrEx>
        <w:trPr>
          <w:tblHeader/>
        </w:trPr>
        <w:tc>
          <w:tcPr>
            <w:tcW w:w="4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0DE7231" w14:textId="77777777" w:rsidR="000922D2" w:rsidRDefault="000922D2">
            <w:pPr>
              <w:pStyle w:val="Normal1"/>
              <w:spacing w:after="20"/>
            </w:pPr>
            <w:r>
              <w:rPr>
                <w:b/>
                <w:bCs/>
                <w:sz w:val="15"/>
                <w:szCs w:val="15"/>
              </w:rPr>
              <w:t>Ölçüt (131.072 koşum, bağımsız örneklemeli)</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0CF6F35" w14:textId="77777777" w:rsidR="000922D2" w:rsidRDefault="000922D2">
            <w:pPr>
              <w:pStyle w:val="Normal1"/>
              <w:spacing w:after="20"/>
              <w:jc w:val="right"/>
            </w:pPr>
            <w:r>
              <w:rPr>
                <w:b/>
                <w:bCs/>
                <w:sz w:val="15"/>
                <w:szCs w:val="15"/>
              </w:rPr>
              <w:t>P10</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0EA20F0" w14:textId="77777777" w:rsidR="000922D2" w:rsidRDefault="000922D2">
            <w:pPr>
              <w:pStyle w:val="Normal1"/>
              <w:spacing w:after="20"/>
              <w:jc w:val="right"/>
            </w:pPr>
            <w:r>
              <w:rPr>
                <w:b/>
                <w:bCs/>
                <w:sz w:val="15"/>
                <w:szCs w:val="15"/>
              </w:rPr>
              <w:t>Medyan</w:t>
            </w:r>
          </w:p>
        </w:tc>
        <w:tc>
          <w:tcPr>
            <w:tcW w:w="18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0FE8B79" w14:textId="77777777" w:rsidR="000922D2" w:rsidRDefault="000922D2">
            <w:pPr>
              <w:pStyle w:val="Normal1"/>
              <w:spacing w:after="20"/>
              <w:jc w:val="right"/>
            </w:pPr>
            <w:r>
              <w:rPr>
                <w:b/>
                <w:bCs/>
                <w:sz w:val="15"/>
                <w:szCs w:val="15"/>
              </w:rPr>
              <w:t>P90</w:t>
            </w:r>
          </w:p>
        </w:tc>
      </w:tr>
      <w:tr w:rsidR="000922D2" w14:paraId="64C1B873" w14:textId="77777777" w:rsidTr="000922D2">
        <w:tblPrEx>
          <w:tblCellMar>
            <w:top w:w="0" w:type="dxa"/>
            <w:bottom w:w="0" w:type="dxa"/>
          </w:tblCellMar>
        </w:tblPrEx>
        <w:tc>
          <w:tcPr>
            <w:tcW w:w="4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5E79C6" w14:textId="77777777" w:rsidR="000922D2" w:rsidRDefault="000922D2">
            <w:pPr>
              <w:pStyle w:val="Normal1"/>
              <w:spacing w:after="20"/>
            </w:pPr>
            <w:r>
              <w:rPr>
                <w:sz w:val="15"/>
                <w:szCs w:val="15"/>
              </w:rPr>
              <w:t>Toplam brüt gelir (78 ay)</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728051" w14:textId="77777777" w:rsidR="000922D2" w:rsidRDefault="000922D2">
            <w:pPr>
              <w:pStyle w:val="Normal1"/>
              <w:spacing w:after="20"/>
              <w:jc w:val="right"/>
            </w:pPr>
            <w:r>
              <w:rPr>
                <w:sz w:val="15"/>
                <w:szCs w:val="15"/>
              </w:rPr>
              <w:t>5,95M TL</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B15FAC" w14:textId="77777777" w:rsidR="000922D2" w:rsidRDefault="000922D2">
            <w:pPr>
              <w:pStyle w:val="Normal1"/>
              <w:spacing w:after="20"/>
              <w:jc w:val="right"/>
            </w:pPr>
            <w:r>
              <w:rPr>
                <w:sz w:val="15"/>
                <w:szCs w:val="15"/>
              </w:rPr>
              <w:t>10,56M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AFFE75" w14:textId="77777777" w:rsidR="000922D2" w:rsidRDefault="000922D2">
            <w:pPr>
              <w:pStyle w:val="Normal1"/>
              <w:spacing w:after="20"/>
              <w:jc w:val="right"/>
            </w:pPr>
            <w:r>
              <w:rPr>
                <w:sz w:val="15"/>
                <w:szCs w:val="15"/>
              </w:rPr>
              <w:t>19,34M TL</w:t>
            </w:r>
          </w:p>
        </w:tc>
      </w:tr>
      <w:tr w:rsidR="000922D2" w14:paraId="57C621E0" w14:textId="77777777" w:rsidTr="000922D2">
        <w:tblPrEx>
          <w:tblCellMar>
            <w:top w:w="0" w:type="dxa"/>
            <w:bottom w:w="0" w:type="dxa"/>
          </w:tblCellMar>
        </w:tblPrEx>
        <w:tc>
          <w:tcPr>
            <w:tcW w:w="4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CE0DFB" w14:textId="77777777" w:rsidR="000922D2" w:rsidRDefault="000922D2">
            <w:pPr>
              <w:pStyle w:val="Normal1"/>
              <w:spacing w:after="20"/>
            </w:pPr>
            <w:r>
              <w:rPr>
                <w:sz w:val="15"/>
                <w:szCs w:val="15"/>
              </w:rPr>
              <w:t>5. yıl net geliri</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FB6033" w14:textId="77777777" w:rsidR="000922D2" w:rsidRDefault="000922D2">
            <w:pPr>
              <w:pStyle w:val="Normal1"/>
              <w:spacing w:after="20"/>
              <w:jc w:val="right"/>
            </w:pPr>
            <w:r>
              <w:rPr>
                <w:sz w:val="15"/>
                <w:szCs w:val="15"/>
              </w:rPr>
              <w:t>1,81M TL</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A674D9" w14:textId="77777777" w:rsidR="000922D2" w:rsidRDefault="000922D2">
            <w:pPr>
              <w:pStyle w:val="Normal1"/>
              <w:spacing w:after="20"/>
              <w:jc w:val="right"/>
            </w:pPr>
            <w:r>
              <w:rPr>
                <w:sz w:val="15"/>
                <w:szCs w:val="15"/>
              </w:rPr>
              <w:t>3,22M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DD6705" w14:textId="77777777" w:rsidR="000922D2" w:rsidRDefault="000922D2">
            <w:pPr>
              <w:pStyle w:val="Normal1"/>
              <w:spacing w:after="20"/>
              <w:jc w:val="right"/>
            </w:pPr>
            <w:r>
              <w:rPr>
                <w:sz w:val="15"/>
                <w:szCs w:val="15"/>
              </w:rPr>
              <w:t>5,91M TL</w:t>
            </w:r>
          </w:p>
        </w:tc>
      </w:tr>
      <w:tr w:rsidR="000922D2" w14:paraId="29139220" w14:textId="77777777" w:rsidTr="000922D2">
        <w:tblPrEx>
          <w:tblCellMar>
            <w:top w:w="0" w:type="dxa"/>
            <w:bottom w:w="0" w:type="dxa"/>
          </w:tblCellMar>
        </w:tblPrEx>
        <w:tc>
          <w:tcPr>
            <w:tcW w:w="4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0E8044" w14:textId="77777777" w:rsidR="000922D2" w:rsidRDefault="000922D2">
            <w:pPr>
              <w:pStyle w:val="Normal1"/>
              <w:spacing w:after="20"/>
            </w:pPr>
            <w:r>
              <w:rPr>
                <w:sz w:val="15"/>
                <w:szCs w:val="15"/>
              </w:rPr>
              <w:t>En büyük kümülatif nakit açığı</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5B8E24" w14:textId="77777777" w:rsidR="000922D2" w:rsidRDefault="000922D2">
            <w:pPr>
              <w:pStyle w:val="Normal1"/>
              <w:spacing w:after="20"/>
              <w:jc w:val="right"/>
            </w:pPr>
            <w:r>
              <w:rPr>
                <w:sz w:val="15"/>
                <w:szCs w:val="15"/>
              </w:rPr>
              <w:t>~6,29M TL</w:t>
            </w:r>
          </w:p>
        </w:tc>
        <w:tc>
          <w:tcPr>
            <w:tcW w:w="17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68C1F5" w14:textId="77777777" w:rsidR="000922D2" w:rsidRDefault="000922D2">
            <w:pPr>
              <w:pStyle w:val="Normal1"/>
              <w:spacing w:after="20"/>
              <w:jc w:val="right"/>
            </w:pPr>
            <w:r>
              <w:rPr>
                <w:sz w:val="15"/>
                <w:szCs w:val="15"/>
              </w:rPr>
              <w:t>~8,40M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E5CDC3" w14:textId="77777777" w:rsidR="000922D2" w:rsidRDefault="000922D2">
            <w:pPr>
              <w:pStyle w:val="Normal1"/>
              <w:spacing w:after="20"/>
              <w:jc w:val="right"/>
            </w:pPr>
            <w:r>
              <w:rPr>
                <w:sz w:val="15"/>
                <w:szCs w:val="15"/>
              </w:rPr>
              <w:t>~11,41M TL</w:t>
            </w:r>
          </w:p>
        </w:tc>
      </w:tr>
    </w:tbl>
    <w:p w14:paraId="6ED998C2" w14:textId="77777777" w:rsidR="000922D2" w:rsidRDefault="000922D2">
      <w:pPr>
        <w:pStyle w:val="Normal1"/>
        <w:spacing w:before="60" w:after="70"/>
      </w:pPr>
      <w:r>
        <w:rPr>
          <w:b/>
          <w:bCs/>
          <w:sz w:val="17"/>
        </w:rPr>
        <w:t xml:space="preserve">Olasılıklar (78 ay içinde). </w:t>
      </w:r>
      <w:r>
        <w:rPr>
          <w:sz w:val="17"/>
        </w:rPr>
        <w:t>Aylık faaliyet başa başı (bir ayın katkı payının o ayın sabit giderini aşması): %49,4. Kümülatif nakit başa başı (tüm önceki zararların geri ödenmesi): %4,4.</w:t>
      </w:r>
    </w:p>
    <w:p w14:paraId="2CC64117" w14:textId="77777777" w:rsidR="000922D2" w:rsidRDefault="000922D2">
      <w:pPr>
        <w:pStyle w:val="Normal1"/>
        <w:keepNext/>
        <w:spacing w:before="140" w:after="50"/>
      </w:pPr>
      <w:r>
        <w:rPr>
          <w:b/>
          <w:bCs/>
          <w:i/>
          <w:iCs/>
          <w:sz w:val="18"/>
          <w:szCs w:val="18"/>
        </w:rPr>
        <w:t>Tablo D-8 — Duyarlılık (78 ay faaliyet nakit akışı etkisi)</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0"/>
        <w:gridCol w:w="2000"/>
        <w:gridCol w:w="1806"/>
      </w:tblGrid>
      <w:tr w:rsidR="000922D2" w14:paraId="25E3E9BA" w14:textId="77777777" w:rsidTr="000922D2">
        <w:tblPrEx>
          <w:tblCellMar>
            <w:top w:w="0" w:type="dxa"/>
            <w:bottom w:w="0" w:type="dxa"/>
          </w:tblCellMar>
        </w:tblPrEx>
        <w:trPr>
          <w:tblHeader/>
        </w:trPr>
        <w:tc>
          <w:tcPr>
            <w:tcW w:w="6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CBBD783" w14:textId="77777777" w:rsidR="000922D2" w:rsidRDefault="000922D2">
            <w:pPr>
              <w:pStyle w:val="Normal1"/>
              <w:spacing w:after="20"/>
            </w:pPr>
            <w:r>
              <w:rPr>
                <w:b/>
                <w:bCs/>
                <w:sz w:val="15"/>
                <w:szCs w:val="15"/>
              </w:rPr>
              <w:t>Kaldıraç (78 ay faaliyet nakit akışına etkisi)</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D47935B" w14:textId="77777777" w:rsidR="000922D2" w:rsidRDefault="000922D2">
            <w:pPr>
              <w:pStyle w:val="Normal1"/>
              <w:spacing w:after="20"/>
              <w:jc w:val="right"/>
            </w:pPr>
            <w:r>
              <w:rPr>
                <w:b/>
                <w:bCs/>
                <w:sz w:val="15"/>
                <w:szCs w:val="15"/>
              </w:rPr>
              <w:t>Etki</w:t>
            </w:r>
          </w:p>
        </w:tc>
        <w:tc>
          <w:tcPr>
            <w:tcW w:w="18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DECF0F0" w14:textId="77777777" w:rsidR="000922D2" w:rsidRDefault="000922D2">
            <w:pPr>
              <w:pStyle w:val="Normal1"/>
              <w:spacing w:after="20"/>
            </w:pPr>
            <w:r>
              <w:rPr>
                <w:b/>
                <w:bCs/>
                <w:sz w:val="15"/>
                <w:szCs w:val="15"/>
              </w:rPr>
              <w:t>Not</w:t>
            </w:r>
          </w:p>
        </w:tc>
      </w:tr>
      <w:tr w:rsidR="000922D2" w14:paraId="0ADD52A9"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8A4370" w14:textId="77777777" w:rsidR="000922D2" w:rsidRDefault="000922D2">
            <w:pPr>
              <w:pStyle w:val="Normal1"/>
              <w:spacing w:after="20"/>
            </w:pPr>
            <w:r>
              <w:rPr>
                <w:sz w:val="15"/>
                <w:szCs w:val="15"/>
              </w:rPr>
              <w:t>Reklam senaryosu → Yüksek (6 parametre birlikte)</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49E25F" w14:textId="77777777" w:rsidR="000922D2" w:rsidRDefault="000922D2">
            <w:pPr>
              <w:pStyle w:val="Normal1"/>
              <w:spacing w:after="20"/>
              <w:jc w:val="right"/>
            </w:pPr>
            <w:r>
              <w:rPr>
                <w:sz w:val="15"/>
                <w:szCs w:val="15"/>
              </w:rPr>
              <w:t>+9,28M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7E49AD" w14:textId="77777777" w:rsidR="000922D2" w:rsidRDefault="000922D2">
            <w:pPr>
              <w:pStyle w:val="Normal1"/>
              <w:spacing w:after="20"/>
            </w:pPr>
            <w:r>
              <w:rPr>
                <w:sz w:val="15"/>
                <w:szCs w:val="15"/>
              </w:rPr>
              <w:t>Birleşik senaryo</w:t>
            </w:r>
          </w:p>
        </w:tc>
      </w:tr>
      <w:tr w:rsidR="000922D2" w14:paraId="3EE126B4"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B8C494" w14:textId="77777777" w:rsidR="000922D2" w:rsidRDefault="000922D2">
            <w:pPr>
              <w:pStyle w:val="Normal1"/>
              <w:spacing w:after="20"/>
            </w:pPr>
            <w:r>
              <w:rPr>
                <w:sz w:val="15"/>
                <w:szCs w:val="15"/>
              </w:rPr>
              <w:t>Sabit gider → −%20 (operasyonel verimlilik)</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5A61E5" w14:textId="77777777" w:rsidR="000922D2" w:rsidRDefault="000922D2">
            <w:pPr>
              <w:pStyle w:val="Normal1"/>
              <w:spacing w:after="20"/>
              <w:jc w:val="right"/>
            </w:pPr>
            <w:r>
              <w:rPr>
                <w:sz w:val="15"/>
                <w:szCs w:val="15"/>
              </w:rPr>
              <w:t>+3,07M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6A58E5" w14:textId="77777777" w:rsidR="000922D2" w:rsidRDefault="000922D2">
            <w:pPr>
              <w:pStyle w:val="Normal1"/>
              <w:spacing w:after="20"/>
            </w:pPr>
            <w:r>
              <w:rPr>
                <w:sz w:val="15"/>
                <w:szCs w:val="15"/>
              </w:rPr>
              <w:t>Tek başına</w:t>
            </w:r>
          </w:p>
        </w:tc>
      </w:tr>
      <w:tr w:rsidR="000922D2" w14:paraId="7503594F"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96953D" w14:textId="77777777" w:rsidR="000922D2" w:rsidRDefault="000922D2">
            <w:pPr>
              <w:pStyle w:val="Normal1"/>
              <w:spacing w:after="20"/>
            </w:pPr>
            <w:r>
              <w:rPr>
                <w:sz w:val="15"/>
                <w:szCs w:val="15"/>
              </w:rPr>
              <w:t>Ödeyen payı → Yüksek (%10)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E83ACC" w14:textId="77777777" w:rsidR="000922D2" w:rsidRDefault="000922D2">
            <w:pPr>
              <w:pStyle w:val="Normal1"/>
              <w:spacing w:after="20"/>
              <w:jc w:val="right"/>
            </w:pPr>
            <w:r>
              <w:rPr>
                <w:sz w:val="15"/>
                <w:szCs w:val="15"/>
              </w:rPr>
              <w:t>+2,36M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2484B1" w14:textId="77777777" w:rsidR="000922D2" w:rsidRDefault="000922D2">
            <w:pPr>
              <w:pStyle w:val="Normal1"/>
              <w:spacing w:after="20"/>
            </w:pPr>
            <w:r>
              <w:rPr>
                <w:sz w:val="15"/>
                <w:szCs w:val="15"/>
              </w:rPr>
              <w:t>Tek başına</w:t>
            </w:r>
          </w:p>
        </w:tc>
      </w:tr>
      <w:tr w:rsidR="000922D2" w14:paraId="2D06F271"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8611D4" w14:textId="77777777" w:rsidR="000922D2" w:rsidRDefault="000922D2">
            <w:pPr>
              <w:pStyle w:val="Normal1"/>
              <w:spacing w:after="20"/>
            </w:pPr>
            <w:r>
              <w:rPr>
                <w:sz w:val="15"/>
                <w:szCs w:val="15"/>
              </w:rPr>
              <w:t>Filo ölçeği → 2× (agresif B2B satış)</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66BBAB" w14:textId="77777777" w:rsidR="000922D2" w:rsidRDefault="000922D2">
            <w:pPr>
              <w:pStyle w:val="Normal1"/>
              <w:spacing w:after="20"/>
              <w:jc w:val="right"/>
            </w:pPr>
            <w:r>
              <w:rPr>
                <w:sz w:val="15"/>
                <w:szCs w:val="15"/>
              </w:rPr>
              <w:t>+2,24M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3A7E2B" w14:textId="77777777" w:rsidR="000922D2" w:rsidRDefault="000922D2">
            <w:pPr>
              <w:pStyle w:val="Normal1"/>
              <w:spacing w:after="20"/>
            </w:pPr>
            <w:r>
              <w:rPr>
                <w:sz w:val="15"/>
                <w:szCs w:val="15"/>
              </w:rPr>
              <w:t>Tek başına</w:t>
            </w:r>
          </w:p>
        </w:tc>
      </w:tr>
      <w:tr w:rsidR="000922D2" w14:paraId="7CC69F23"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8FA314" w14:textId="77777777" w:rsidR="000922D2" w:rsidRDefault="000922D2">
            <w:pPr>
              <w:pStyle w:val="Normal1"/>
              <w:spacing w:after="20"/>
            </w:pPr>
            <w:r>
              <w:rPr>
                <w:sz w:val="15"/>
                <w:szCs w:val="15"/>
              </w:rPr>
              <w:t>Platinum payı → Yüksek</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7021C9" w14:textId="77777777" w:rsidR="000922D2" w:rsidRDefault="000922D2">
            <w:pPr>
              <w:pStyle w:val="Normal1"/>
              <w:spacing w:after="20"/>
              <w:jc w:val="right"/>
            </w:pPr>
            <w:r>
              <w:rPr>
                <w:sz w:val="15"/>
                <w:szCs w:val="15"/>
              </w:rPr>
              <w:t>+0,44M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CD0F09" w14:textId="77777777" w:rsidR="000922D2" w:rsidRDefault="000922D2">
            <w:pPr>
              <w:pStyle w:val="Normal1"/>
              <w:spacing w:after="20"/>
            </w:pPr>
            <w:r>
              <w:rPr>
                <w:sz w:val="15"/>
                <w:szCs w:val="15"/>
              </w:rPr>
              <w:t>Tek başına</w:t>
            </w:r>
          </w:p>
        </w:tc>
      </w:tr>
      <w:tr w:rsidR="000922D2" w14:paraId="62B23C00" w14:textId="77777777" w:rsidTr="000922D2">
        <w:tblPrEx>
          <w:tblCellMar>
            <w:top w:w="0" w:type="dxa"/>
            <w:bottom w:w="0" w:type="dxa"/>
          </w:tblCellMar>
        </w:tblPrEx>
        <w:tc>
          <w:tcPr>
            <w:tcW w:w="61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D3FDDE" w14:textId="77777777" w:rsidR="000922D2" w:rsidRDefault="000922D2">
            <w:pPr>
              <w:pStyle w:val="Normal1"/>
              <w:spacing w:after="20"/>
            </w:pPr>
            <w:r>
              <w:rPr>
                <w:sz w:val="15"/>
                <w:szCs w:val="15"/>
              </w:rPr>
              <w:t>Yıllık ödeme payı: Baz %20 → Yüksek %35</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BF2D1A" w14:textId="77777777" w:rsidR="000922D2" w:rsidRDefault="000922D2">
            <w:pPr>
              <w:pStyle w:val="Normal1"/>
              <w:spacing w:after="20"/>
              <w:jc w:val="right"/>
            </w:pPr>
            <w:r>
              <w:rPr>
                <w:sz w:val="15"/>
                <w:szCs w:val="15"/>
              </w:rPr>
              <w:t>−0,16M TL</w:t>
            </w:r>
          </w:p>
        </w:tc>
        <w:tc>
          <w:tcPr>
            <w:tcW w:w="1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32173B" w14:textId="77777777" w:rsidR="000922D2" w:rsidRDefault="000922D2">
            <w:pPr>
              <w:pStyle w:val="Normal1"/>
              <w:spacing w:after="20"/>
            </w:pPr>
            <w:r>
              <w:rPr>
                <w:sz w:val="15"/>
                <w:szCs w:val="15"/>
              </w:rPr>
              <w:t>Tek başına</w:t>
            </w:r>
          </w:p>
        </w:tc>
      </w:tr>
    </w:tbl>
    <w:p w14:paraId="6AB4B8B8" w14:textId="77777777" w:rsidR="000922D2" w:rsidRDefault="000922D2">
      <w:pPr>
        <w:pStyle w:val="Normal1"/>
        <w:spacing w:before="30" w:after="90"/>
      </w:pPr>
      <w:r>
        <w:rPr>
          <w:i/>
          <w:iCs/>
          <w:color w:val="595959"/>
          <w:sz w:val="14"/>
          <w:szCs w:val="14"/>
        </w:rPr>
        <w:t>Sıralama nakit akışı etkisine göredir. İlk satır birleşik senaryodur ve tek bir yönetim eylemi değildir. Tek başına uygulanabilir en güçlü iki kaldıraç sabit gider verimliliği ve ödeyen payı artışıdır; hiçbiri tek başına taban senaryoyu başa baş noktasına taşımaz (78 ay toplamı −9,38M TL).</w:t>
      </w:r>
    </w:p>
    <w:p w14:paraId="321F5A30" w14:textId="77777777" w:rsidR="000922D2" w:rsidRDefault="000922D2">
      <w:pPr>
        <w:pStyle w:val="Heading21"/>
        <w:spacing w:before="220" w:after="80"/>
      </w:pPr>
      <w:bookmarkStart w:id="66" w:name="Ek_D_Bolum_30"/>
      <w:r>
        <w:rPr>
          <w:bCs/>
          <w:sz w:val="23"/>
          <w:szCs w:val="23"/>
        </w:rPr>
        <w:t>6. Finansman ve nakit pisti</w:t>
      </w:r>
      <w:bookmarkEnd w:id="66"/>
    </w:p>
    <w:p w14:paraId="77D3BA20" w14:textId="77777777" w:rsidR="000922D2" w:rsidRDefault="000922D2">
      <w:pPr>
        <w:pStyle w:val="Normal1"/>
        <w:keepNext/>
        <w:spacing w:before="140" w:after="50"/>
      </w:pPr>
      <w:r>
        <w:rPr>
          <w:b/>
          <w:bCs/>
          <w:i/>
          <w:iCs/>
          <w:sz w:val="18"/>
          <w:szCs w:val="18"/>
        </w:rPr>
        <w:t>Tablo D-9 — Finansman merdiveni</w:t>
      </w:r>
    </w:p>
    <w:tbl>
      <w:tblPr>
        <w:tblW w:w="990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2000"/>
        <w:gridCol w:w="2806"/>
      </w:tblGrid>
      <w:tr w:rsidR="000922D2" w14:paraId="17DD59AB" w14:textId="77777777" w:rsidTr="000922D2">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09863E6" w14:textId="77777777" w:rsidR="000922D2" w:rsidRDefault="000922D2">
            <w:pPr>
              <w:pStyle w:val="Normal1"/>
              <w:spacing w:after="20"/>
            </w:pPr>
            <w:r>
              <w:rPr>
                <w:b/>
                <w:bCs/>
                <w:sz w:val="15"/>
                <w:szCs w:val="15"/>
              </w:rPr>
              <w:t>Kaynak</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13D3536" w14:textId="77777777" w:rsidR="000922D2" w:rsidRDefault="000922D2">
            <w:pPr>
              <w:pStyle w:val="Normal1"/>
              <w:spacing w:after="20"/>
              <w:jc w:val="right"/>
            </w:pPr>
            <w:r>
              <w:rPr>
                <w:b/>
                <w:bCs/>
                <w:sz w:val="15"/>
                <w:szCs w:val="15"/>
              </w:rPr>
              <w:t>Tutar (TL)</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42F3D78" w14:textId="77777777" w:rsidR="000922D2" w:rsidRDefault="000922D2">
            <w:pPr>
              <w:pStyle w:val="Normal1"/>
              <w:spacing w:after="20"/>
            </w:pPr>
            <w:r>
              <w:rPr>
                <w:b/>
                <w:bCs/>
                <w:sz w:val="15"/>
                <w:szCs w:val="15"/>
              </w:rPr>
              <w:t>Statü</w:t>
            </w:r>
          </w:p>
        </w:tc>
        <w:tc>
          <w:tcPr>
            <w:tcW w:w="28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356112B" w14:textId="77777777" w:rsidR="000922D2" w:rsidRDefault="000922D2">
            <w:pPr>
              <w:pStyle w:val="Normal1"/>
              <w:spacing w:after="20"/>
            </w:pPr>
            <w:r>
              <w:rPr>
                <w:b/>
                <w:bCs/>
                <w:sz w:val="15"/>
                <w:szCs w:val="15"/>
              </w:rPr>
              <w:t>Zamanlama</w:t>
            </w:r>
          </w:p>
        </w:tc>
      </w:tr>
      <w:tr w:rsidR="000922D2" w14:paraId="33E1B7B3"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C5ADB2" w14:textId="77777777" w:rsidR="000922D2" w:rsidRDefault="000922D2">
            <w:pPr>
              <w:pStyle w:val="Normal1"/>
              <w:spacing w:after="20"/>
            </w:pPr>
            <w:r>
              <w:rPr>
                <w:sz w:val="15"/>
                <w:szCs w:val="15"/>
              </w:rPr>
              <w:t>TÜBİTAK BİGG yatırımı (%3; 7.500 sermaye + 1.342.500 emisyon primi)</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A53E76" w14:textId="77777777" w:rsidR="000922D2" w:rsidRDefault="000922D2">
            <w:pPr>
              <w:pStyle w:val="Normal1"/>
              <w:spacing w:after="20"/>
              <w:jc w:val="right"/>
            </w:pPr>
            <w:r>
              <w:rPr>
                <w:sz w:val="15"/>
                <w:szCs w:val="15"/>
              </w:rPr>
              <w:t>1.350.000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5A0291" w14:textId="77777777" w:rsidR="000922D2" w:rsidRDefault="000922D2">
            <w:pPr>
              <w:pStyle w:val="Normal1"/>
              <w:spacing w:after="20"/>
            </w:pPr>
            <w:r>
              <w:rPr>
                <w:sz w:val="15"/>
                <w:szCs w:val="15"/>
              </w:rPr>
              <w:t>Kesin finansman (kabule bağlı)</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215C60" w14:textId="77777777" w:rsidR="000922D2" w:rsidRDefault="000922D2">
            <w:pPr>
              <w:pStyle w:val="Normal1"/>
              <w:spacing w:after="20"/>
            </w:pPr>
            <w:r>
              <w:rPr>
                <w:sz w:val="15"/>
                <w:szCs w:val="15"/>
              </w:rPr>
              <w:t>Modelde başlangıçta kullanılabilir varsayılır; dönemsel ödeme takvimi Ek-E’de</w:t>
            </w:r>
          </w:p>
        </w:tc>
      </w:tr>
      <w:tr w:rsidR="000922D2" w14:paraId="339F7ADD"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512C5C" w14:textId="77777777" w:rsidR="000922D2" w:rsidRDefault="000922D2">
            <w:pPr>
              <w:pStyle w:val="Normal1"/>
              <w:spacing w:after="20"/>
            </w:pPr>
            <w:r>
              <w:rPr>
                <w:sz w:val="15"/>
                <w:szCs w:val="15"/>
              </w:rPr>
              <w:t>Kurucu sermayesi</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1FB990" w14:textId="77777777" w:rsidR="000922D2" w:rsidRDefault="000922D2">
            <w:pPr>
              <w:pStyle w:val="Normal1"/>
              <w:spacing w:after="20"/>
              <w:jc w:val="right"/>
            </w:pPr>
            <w:r>
              <w:rPr>
                <w:sz w:val="15"/>
                <w:szCs w:val="15"/>
              </w:rPr>
              <w:t>242.500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1E91C5" w14:textId="77777777" w:rsidR="000922D2" w:rsidRDefault="000922D2">
            <w:pPr>
              <w:pStyle w:val="Normal1"/>
              <w:spacing w:after="20"/>
            </w:pPr>
            <w:r>
              <w:rPr>
                <w:sz w:val="15"/>
                <w:szCs w:val="15"/>
              </w:rPr>
              <w:t>Kesin finansman</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CAFED9" w14:textId="77777777" w:rsidR="000922D2" w:rsidRDefault="000922D2">
            <w:pPr>
              <w:pStyle w:val="Normal1"/>
              <w:spacing w:after="20"/>
            </w:pPr>
            <w:r>
              <w:rPr>
                <w:sz w:val="15"/>
                <w:szCs w:val="15"/>
              </w:rPr>
              <w:t>Modelde başlangıçta kullanılabilir varsayılır</w:t>
            </w:r>
          </w:p>
        </w:tc>
      </w:tr>
      <w:tr w:rsidR="000922D2" w14:paraId="2F17E272"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08393453" w14:textId="77777777" w:rsidR="000922D2" w:rsidRDefault="000922D2">
            <w:pPr>
              <w:pStyle w:val="Normal1"/>
              <w:spacing w:after="20"/>
            </w:pPr>
            <w:r>
              <w:rPr>
                <w:b/>
                <w:bCs/>
                <w:sz w:val="15"/>
                <w:szCs w:val="15"/>
              </w:rPr>
              <w:t>Kesin finansman toplamı</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59904EF" w14:textId="77777777" w:rsidR="000922D2" w:rsidRDefault="000922D2">
            <w:pPr>
              <w:pStyle w:val="Normal1"/>
              <w:spacing w:after="20"/>
              <w:jc w:val="right"/>
            </w:pPr>
            <w:r>
              <w:rPr>
                <w:b/>
                <w:bCs/>
                <w:sz w:val="15"/>
                <w:szCs w:val="15"/>
              </w:rPr>
              <w:t>1.592.500</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2A5F01D1" w14:textId="77777777" w:rsidR="000922D2" w:rsidRDefault="000922D2">
            <w:pPr>
              <w:pStyle w:val="Normal1"/>
              <w:spacing w:after="20"/>
            </w:pPr>
            <w:r>
              <w:t>Hesaplanan toplam</w:t>
            </w:r>
          </w:p>
        </w:tc>
        <w:tc>
          <w:tcPr>
            <w:tcW w:w="28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19D58339" w14:textId="77777777" w:rsidR="000922D2" w:rsidRDefault="000922D2">
            <w:pPr>
              <w:pStyle w:val="Normal1"/>
              <w:spacing w:after="20"/>
            </w:pPr>
            <w:r>
              <w:rPr>
                <w:b/>
                <w:bCs/>
                <w:sz w:val="15"/>
                <w:szCs w:val="15"/>
              </w:rPr>
              <w:t>Yaklaşık Ay 9’a kadar</w:t>
            </w:r>
          </w:p>
        </w:tc>
      </w:tr>
      <w:tr w:rsidR="000922D2" w14:paraId="5AA117F4"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5706DB" w14:textId="77777777" w:rsidR="000922D2" w:rsidRDefault="000922D2">
            <w:pPr>
              <w:pStyle w:val="Normal1"/>
              <w:spacing w:after="20"/>
            </w:pPr>
            <w:r>
              <w:rPr>
                <w:sz w:val="15"/>
                <w:szCs w:val="15"/>
              </w:rPr>
              <w:t>Melek yatırım turu</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AED86D" w14:textId="77777777" w:rsidR="000922D2" w:rsidRDefault="000922D2">
            <w:pPr>
              <w:pStyle w:val="Normal1"/>
              <w:spacing w:after="20"/>
              <w:jc w:val="right"/>
            </w:pPr>
            <w:r>
              <w:rPr>
                <w:sz w:val="15"/>
                <w:szCs w:val="15"/>
              </w:rPr>
              <w:t>belirtilmedi</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B19169" w14:textId="77777777" w:rsidR="000922D2" w:rsidRDefault="000922D2">
            <w:pPr>
              <w:pStyle w:val="Normal1"/>
              <w:spacing w:after="20"/>
            </w:pPr>
            <w:r>
              <w:rPr>
                <w:sz w:val="15"/>
                <w:szCs w:val="15"/>
              </w:rPr>
              <w:t>Koşullu</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242B61" w14:textId="77777777" w:rsidR="000922D2" w:rsidRDefault="000922D2">
            <w:pPr>
              <w:pStyle w:val="Normal1"/>
              <w:spacing w:after="20"/>
            </w:pPr>
            <w:r>
              <w:rPr>
                <w:sz w:val="15"/>
                <w:szCs w:val="15"/>
              </w:rPr>
              <w:t>Ay 6’da başlar</w:t>
            </w:r>
          </w:p>
        </w:tc>
      </w:tr>
      <w:tr w:rsidR="000922D2" w14:paraId="02744C18"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20E52C" w14:textId="77777777" w:rsidR="000922D2" w:rsidRDefault="000922D2">
            <w:pPr>
              <w:pStyle w:val="Normal1"/>
              <w:spacing w:after="20"/>
            </w:pPr>
            <w:r>
              <w:rPr>
                <w:sz w:val="15"/>
                <w:szCs w:val="15"/>
              </w:rPr>
              <w:t>Devam yatırımı (Fon payı toplam en fazla %5)</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04BAA7" w14:textId="77777777" w:rsidR="000922D2" w:rsidRDefault="000922D2">
            <w:pPr>
              <w:pStyle w:val="Normal1"/>
              <w:spacing w:after="20"/>
              <w:jc w:val="right"/>
            </w:pPr>
            <w:r>
              <w:rPr>
                <w:sz w:val="15"/>
                <w:szCs w:val="15"/>
              </w:rPr>
              <w:t>en fazla 1.350.000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796146" w14:textId="77777777" w:rsidR="000922D2" w:rsidRDefault="000922D2">
            <w:pPr>
              <w:pStyle w:val="Normal1"/>
              <w:spacing w:after="20"/>
            </w:pPr>
            <w:r>
              <w:rPr>
                <w:sz w:val="15"/>
                <w:szCs w:val="15"/>
              </w:rPr>
              <w:t>Koşullu</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9594A5" w14:textId="77777777" w:rsidR="000922D2" w:rsidRDefault="000922D2">
            <w:pPr>
              <w:pStyle w:val="Normal1"/>
              <w:spacing w:after="20"/>
            </w:pPr>
            <w:r>
              <w:rPr>
                <w:sz w:val="15"/>
                <w:szCs w:val="15"/>
              </w:rPr>
              <w:t>Zamanlama belirtilmedi</w:t>
            </w:r>
          </w:p>
        </w:tc>
      </w:tr>
      <w:tr w:rsidR="000922D2" w14:paraId="25985057"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97F981" w14:textId="77777777" w:rsidR="000922D2" w:rsidRDefault="000922D2">
            <w:pPr>
              <w:pStyle w:val="Normal1"/>
              <w:spacing w:after="20"/>
            </w:pPr>
            <w:r>
              <w:rPr>
                <w:sz w:val="15"/>
                <w:szCs w:val="15"/>
              </w:rPr>
              <w:t>BİGG+ (en fazla %10)</w:t>
            </w:r>
          </w:p>
        </w:tc>
        <w:tc>
          <w:tcPr>
            <w:tcW w:w="18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4B99F6" w14:textId="77777777" w:rsidR="000922D2" w:rsidRDefault="000922D2">
            <w:pPr>
              <w:pStyle w:val="Normal1"/>
              <w:spacing w:after="20"/>
              <w:jc w:val="right"/>
            </w:pPr>
            <w:r>
              <w:rPr>
                <w:sz w:val="15"/>
                <w:szCs w:val="15"/>
              </w:rPr>
              <w:t>en fazla 8.000.000</w:t>
            </w:r>
          </w:p>
        </w:tc>
        <w:tc>
          <w:tcPr>
            <w:tcW w:w="20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5E69E0" w14:textId="77777777" w:rsidR="000922D2" w:rsidRDefault="000922D2">
            <w:pPr>
              <w:pStyle w:val="Normal1"/>
              <w:spacing w:after="20"/>
            </w:pPr>
            <w:r>
              <w:rPr>
                <w:sz w:val="15"/>
                <w:szCs w:val="15"/>
              </w:rPr>
              <w:t>Koşullu</w:t>
            </w:r>
          </w:p>
        </w:tc>
        <w:tc>
          <w:tcPr>
            <w:tcW w:w="28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10ABB7" w14:textId="77777777" w:rsidR="000922D2" w:rsidRDefault="000922D2">
            <w:pPr>
              <w:pStyle w:val="Normal1"/>
              <w:spacing w:after="20"/>
            </w:pPr>
            <w:r>
              <w:rPr>
                <w:sz w:val="15"/>
                <w:szCs w:val="15"/>
              </w:rPr>
              <w:t>En erken 2028 sonbaharı; planlanan başvuru Haziran 2029</w:t>
            </w:r>
          </w:p>
        </w:tc>
      </w:tr>
      <w:tr w:rsidR="000922D2" w14:paraId="15BCCC1E" w14:textId="77777777" w:rsidTr="000922D2">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5F4EF0AC" w14:textId="77777777" w:rsidR="000922D2" w:rsidRDefault="000922D2">
            <w:pPr>
              <w:pStyle w:val="Normal1"/>
              <w:spacing w:after="20"/>
            </w:pPr>
            <w:r>
              <w:rPr>
                <w:b/>
                <w:bCs/>
                <w:sz w:val="15"/>
                <w:szCs w:val="15"/>
              </w:rPr>
              <w:t>Koşullu tavanlar dahil toplam</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7273D2DE" w14:textId="77777777" w:rsidR="000922D2" w:rsidRDefault="000922D2">
            <w:pPr>
              <w:pStyle w:val="Normal1"/>
              <w:spacing w:after="20"/>
              <w:jc w:val="right"/>
            </w:pPr>
            <w:r>
              <w:rPr>
                <w:b/>
                <w:bCs/>
                <w:sz w:val="15"/>
                <w:szCs w:val="15"/>
              </w:rPr>
              <w:t>10.942.500</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06D8D6D" w14:textId="77777777" w:rsidR="000922D2" w:rsidRDefault="000922D2">
            <w:pPr>
              <w:pStyle w:val="Normal1"/>
              <w:spacing w:after="20"/>
            </w:pPr>
            <w:r>
              <w:rPr>
                <w:b/>
                <w:bCs/>
                <w:sz w:val="15"/>
                <w:szCs w:val="15"/>
              </w:rPr>
              <w:t>Base case değil</w:t>
            </w:r>
          </w:p>
        </w:tc>
        <w:tc>
          <w:tcPr>
            <w:tcW w:w="2806" w:type="dxa"/>
            <w:tcBorders>
              <w:top w:val="single" w:sz="4" w:space="0" w:color="808080"/>
              <w:left w:val="single" w:sz="4" w:space="0" w:color="808080"/>
              <w:bottom w:val="single" w:sz="4" w:space="0" w:color="808080"/>
              <w:right w:val="single" w:sz="4" w:space="0" w:color="808080"/>
            </w:tcBorders>
            <w:shd w:val="clear" w:color="auto" w:fill="F2F2F2"/>
            <w:tcMar>
              <w:top w:w="40" w:type="dxa"/>
              <w:left w:w="70" w:type="dxa"/>
              <w:bottom w:w="40" w:type="dxa"/>
              <w:right w:w="70" w:type="dxa"/>
            </w:tcMar>
          </w:tcPr>
          <w:p w14:paraId="65D77553" w14:textId="77777777" w:rsidR="000922D2" w:rsidRDefault="000922D2">
            <w:pPr>
              <w:pStyle w:val="Normal1"/>
              <w:spacing w:after="20"/>
            </w:pPr>
            <w:r>
              <w:rPr>
                <w:b/>
                <w:bCs/>
                <w:sz w:val="15"/>
                <w:szCs w:val="15"/>
              </w:rPr>
              <w:t>Gerçekleşeceği anlamına gelmez</w:t>
            </w:r>
          </w:p>
        </w:tc>
      </w:tr>
    </w:tbl>
    <w:p w14:paraId="06EF6202" w14:textId="77777777" w:rsidR="000922D2" w:rsidRDefault="000922D2">
      <w:pPr>
        <w:pStyle w:val="Normal1"/>
        <w:spacing w:before="60" w:after="70"/>
      </w:pPr>
      <w:r>
        <w:rPr>
          <w:b/>
          <w:bCs/>
          <w:sz w:val="17"/>
        </w:rPr>
        <w:t xml:space="preserve">Nakit pisti. </w:t>
      </w:r>
      <w:r>
        <w:rPr>
          <w:sz w:val="17"/>
        </w:rPr>
        <w:t>Kesin finansman 1.592.500 TL; aylık net açık ≈191.534 TL (aylık sabit gider ≈196.825 − proje dönemi ortalama aylık katkı payı ≈5.292) olduğundan yaklaşık 8,3 ay yeter, yani Ay 9 içinde tükenir. Bu, sabit giderin 78 aya eşit dağıtıldığı muhafazakâr bir basitleştirmedir; gerçek pist Ek-E’deki dönemsel ödeme takvimiyle netleşecektir. Koşullu tavanların tamamı gerçekleşse bile toplam 10,94M TL, Monte Carlo’daki en büyük kümülatif nakit açığının medyanını (~8,40M TL) tutar olarak karşılar, P90 değerini (~11,41M TL) karşılamaz.</w:t>
      </w:r>
    </w:p>
    <w:p w14:paraId="77D61426" w14:textId="77777777" w:rsidR="000922D2" w:rsidRDefault="000922D2">
      <w:pPr>
        <w:sectPr w:rsidR="000922D2" w:rsidSect="000922D2">
          <w:headerReference w:type="default" r:id="rId26"/>
          <w:pgSz w:w="11906" w:h="16838"/>
          <w:pgMar w:top="1000" w:right="1000" w:bottom="1000" w:left="1000" w:header="720" w:footer="720" w:gutter="0"/>
          <w:cols w:space="720"/>
          <w:docGrid w:linePitch="360"/>
        </w:sectPr>
      </w:pPr>
    </w:p>
    <w:p w14:paraId="040367EE" w14:textId="46894287" w:rsidR="000922D2" w:rsidRDefault="000922D2">
      <w:pPr>
        <w:spacing w:after="100"/>
      </w:pPr>
      <w:hyperlink w:anchor="Icindekiler" w:history="1">
        <w:r>
          <w:rPr>
            <w:sz w:val="18"/>
          </w:rPr>
          <w:t>İçindekiler tablosuna dön</w:t>
        </w:r>
      </w:hyperlink>
    </w:p>
    <w:p w14:paraId="11B6D9CC" w14:textId="77777777" w:rsidR="000922D2" w:rsidRDefault="000922D2">
      <w:pPr>
        <w:pStyle w:val="Heading11"/>
        <w:spacing w:after="40"/>
      </w:pPr>
      <w:bookmarkStart w:id="67" w:name="Ek_E"/>
      <w:bookmarkStart w:id="68" w:name="Ek_E_Bolum_0"/>
      <w:r>
        <w:t>Ek E Nakit Akışı, Nakit Pisti ve Finansman Senaryoları</w:t>
      </w:r>
      <w:bookmarkEnd w:id="67"/>
      <w:bookmarkEnd w:id="68"/>
    </w:p>
    <w:p w14:paraId="2ECE33C3"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37A492B6" w14:textId="77777777" w:rsidR="000922D2" w:rsidRDefault="000922D2">
      <w:pPr>
        <w:pStyle w:val="Heading21"/>
        <w:spacing w:before="260" w:after="100"/>
      </w:pPr>
      <w:bookmarkStart w:id="69" w:name="Ek_E_Bolum_2"/>
      <w:r>
        <w:rPr>
          <w:bCs/>
          <w:szCs w:val="26"/>
        </w:rPr>
        <w:t>E.1 Amaç ve kapsam</w:t>
      </w:r>
      <w:bookmarkEnd w:id="69"/>
    </w:p>
    <w:p w14:paraId="3F9D25E9" w14:textId="77777777" w:rsidR="000922D2" w:rsidRDefault="000922D2">
      <w:pPr>
        <w:spacing w:after="90"/>
      </w:pPr>
      <w:r>
        <w:t>Bu ek, BİGG değerlendirmesinin olumlu sonuçlanması ve yatırım sürecine hak kazanılması hâlinde kurulacak MotoMap şirketinin 18 aylık proje dönemindeki nakit durumunu ay bazında, izleyen beş yılı ise dönem bazında gösterir. Şirket henüz kurulmamıştır; ticari unvanı ve adresi kuruluş ve ticaret sicili tesciliyle kesinleşecektir. İş Planı 4.5 ve 5.1’de yaklaşık Ay 9 olarak verilen nakit pistinin dayanağı, dönemsel ödeme takvimine göre hesaplanan pist, kritik nakit ayı, dış finansman ihtiyacı ve B planının nakde etkisi bu ekte yer almaktadır. Gelir, katkı payı ve 78 aylık sabit gider toplamları Ek-D ile aynıdır.</w:t>
      </w:r>
    </w:p>
    <w:p w14:paraId="0AC434AA" w14:textId="77777777" w:rsidR="000922D2" w:rsidRDefault="000922D2">
      <w:pPr>
        <w:spacing w:after="90"/>
      </w:pPr>
      <w:r>
        <w:rPr>
          <w:rFonts w:eastAsia="Arial" w:cs="Arial"/>
          <w:sz w:val="18"/>
          <w:szCs w:val="18"/>
        </w:rPr>
        <w:t>Ekin iki temel sonucu şunlardır. Yalnız kesin finansmanla (1.592.500 TL) nakit Ay 12 sonuna kadar pozitif kalmakta, Ay 13'te (Ocak 2028) eksiye dönmektedir; proje sonuna (Ay 18) kadar giderlerin karşılanması için 744.066 TL ek finansman gerekmektedir. Planın "yaklaşık Ay 9" ifadesi, giderlerin aylara eşit dağıtıldığı yönteme dayanır ve üç yöntemin en muhafazakâr sonucudur (E.6).</w:t>
      </w:r>
    </w:p>
    <w:p w14:paraId="24250925" w14:textId="77777777" w:rsidR="000922D2" w:rsidRDefault="000922D2">
      <w:pPr>
        <w:pStyle w:val="Heading21"/>
        <w:spacing w:before="260" w:after="100"/>
      </w:pPr>
      <w:bookmarkStart w:id="70" w:name="Ek_E_Bolum_5"/>
      <w:r>
        <w:rPr>
          <w:bCs/>
          <w:szCs w:val="26"/>
        </w:rPr>
        <w:t>E.2 Yöntem</w:t>
      </w:r>
      <w:bookmarkEnd w:id="70"/>
    </w:p>
    <w:p w14:paraId="3BDC8A70" w14:textId="77777777" w:rsidR="000922D2" w:rsidRDefault="000922D2">
      <w:pPr>
        <w:spacing w:after="90"/>
      </w:pPr>
      <w:r>
        <w:rPr>
          <w:rFonts w:eastAsia="Arial" w:cs="Arial"/>
          <w:b/>
          <w:bCs/>
          <w:sz w:val="18"/>
          <w:szCs w:val="18"/>
        </w:rPr>
        <w:t>Gider takvimi.</w:t>
      </w:r>
      <w:r>
        <w:rPr>
          <w:rFonts w:eastAsia="Arial" w:cs="Arial"/>
          <w:sz w:val="18"/>
          <w:szCs w:val="18"/>
        </w:rPr>
        <w:t xml:space="preserve"> Aylık sabit giderler, Ek-D'nin dayandığı fizibilite modelinin çekirdek ekip stratejisinden (strateji H, temel parametre çekilişi) alınmıştır. Bu takvimin 78 aylık kalem toplamları Ek-D Tablo D-1b ve D-5 ile birebir aynıdır: personel ve SGK 9.532.519 TL, genel yönetim ve danışmanlık 2.181.064 TL, canlı trafik lisansı 1.618.765 TL, pazarlama ve filo kurulumu 1.185.439 TL, sunucu ve altyapı 759.590 TL, teçhizat 75.000 TL; toplam 15.352.377 TL. Ek-D bu toplamı 78 aya eşit dağıtmaktadır (aylık yaklaşık 196.825 TL); bu ek ise modelin ay ay ödeme takvimini kullanır.</w:t>
      </w:r>
    </w:p>
    <w:p w14:paraId="16B7B4CB" w14:textId="77777777" w:rsidR="000922D2" w:rsidRDefault="000922D2">
      <w:pPr>
        <w:spacing w:after="90"/>
      </w:pPr>
      <w:r>
        <w:rPr>
          <w:rFonts w:eastAsia="Arial" w:cs="Arial"/>
          <w:b/>
          <w:bCs/>
          <w:sz w:val="18"/>
          <w:szCs w:val="18"/>
        </w:rPr>
        <w:t>Plan takvimine uyum.</w:t>
      </w:r>
      <w:r>
        <w:rPr>
          <w:rFonts w:eastAsia="Arial" w:cs="Arial"/>
          <w:sz w:val="18"/>
          <w:szCs w:val="18"/>
        </w:rPr>
        <w:t xml:space="preserve"> Modelde iki tek seferlik kalemin ayı iş planındaki tarihlerden farklıdır. Bu ekte iki kalem planın tarihine taşınmış, toplamlar değiştirilmemiştir: ölçüm pilotu gideri (30.000 TL) Ay 7–9'dan Ay 4–6'ya (İş Planı 4.3: pilot Haziran 2027), patent vekilinin faaliyet serbestliği görüşü (36.000 TL) Ay 10'dan Ay 3'e (İş Planı 1.7 ve 2.6: Ay 1–3). Aralık 2026'da (Ay 0) yapılacak şirket kuruluşu ve marka başvurusu giderleri Ay 1 satırında gösterilmiştir.</w:t>
      </w:r>
    </w:p>
    <w:p w14:paraId="209F9BE0" w14:textId="77777777" w:rsidR="000922D2" w:rsidRDefault="000922D2">
      <w:pPr>
        <w:spacing w:after="90"/>
      </w:pPr>
      <w:r>
        <w:rPr>
          <w:rFonts w:eastAsia="Arial" w:cs="Arial"/>
          <w:b/>
          <w:bCs/>
          <w:sz w:val="18"/>
          <w:szCs w:val="18"/>
        </w:rPr>
        <w:t>Gelir ve katkı payı.</w:t>
      </w:r>
      <w:r>
        <w:rPr>
          <w:rFonts w:eastAsia="Arial" w:cs="Arial"/>
          <w:sz w:val="18"/>
          <w:szCs w:val="18"/>
        </w:rPr>
        <w:t xml:space="preserve"> Katkı payı (net gelir eksi değişken teknik maliyet) Ek-D Tablo D-2'nin dönem toplamlarından alınmış ve her dönemin içinde aylara eşit dağıtılmıştır. Proje dönemi katkı payı 95.247 TL, aylık 5.292 TL'dir. Bu, Ek-D'nin nakit pisti hesabında kullandığı sadeleştirmedir.</w:t>
      </w:r>
    </w:p>
    <w:p w14:paraId="262BA8D5" w14:textId="77777777" w:rsidR="000922D2" w:rsidRDefault="000922D2">
      <w:pPr>
        <w:spacing w:after="90"/>
      </w:pPr>
      <w:r>
        <w:t>Finansmanın zamanlaması. Çağrı takvimine göre şirket kuruluşu ve sözleşmelerin imzalanması için son tarih 31 Aralık 2026, destek başlangıç tarihi 1 Ocak 2027’dir [K1]. Bu takvim, başvurunun desteklenmesi ve kuruluş koşullarının yerine getirilmesi hâlinde uygulanacaktır. BİGG yatırımı, Yatırım ve Pay Sahipleri Sözleşmesi (YPSS) ile Proje İzleme Sözleşmesi imzalandıktan sonra tek ödemeyle yapılır; Fon, sözleşmelerin teslimi ve banka hesabının bildirilmesinden sonra 1–3 iş günü içinde şirket hesabına ödeme yapar [K1, K2]. Kurucu sermayesi (242.500 TL) kuruluşta nakden ödenir [K4]. Model, bu koşullar gerçekleşirse 1.592.500 TL finansmanın tamamının Ay 1 başında kullanılabilir olacağını varsayar; bu tutar bugün alınmış yatırım veya mevcut şirket nakdi değildir.</w:t>
      </w:r>
    </w:p>
    <w:p w14:paraId="73F8BFA7" w14:textId="77777777" w:rsidR="000922D2" w:rsidRDefault="000922D2">
      <w:pPr>
        <w:spacing w:after="90"/>
      </w:pPr>
      <w:r>
        <w:rPr>
          <w:rFonts w:eastAsia="Arial" w:cs="Arial"/>
          <w:b/>
          <w:bCs/>
          <w:sz w:val="18"/>
          <w:szCs w:val="18"/>
        </w:rPr>
        <w:t>Birim ve etiketler.</w:t>
      </w:r>
      <w:r>
        <w:rPr>
          <w:rFonts w:eastAsia="Arial" w:cs="Arial"/>
          <w:sz w:val="18"/>
          <w:szCs w:val="18"/>
        </w:rPr>
        <w:t xml:space="preserve"> Tutarlar TL ve KDV hariçtir. Giderler ve gelirler Ek-D gibi 2026 fiyatlarıyla, finansman tutarları nominal değerleriyle gösterilmiştir; enflasyonun pist üzerindeki etkisi E.6'da ayrıca hesaplanmıştır. Etiketler Ek-D ile aynıdır: M model çıktısı, H hesap, V varsayım, K dış kaynak.</w:t>
      </w:r>
    </w:p>
    <w:p w14:paraId="28DD666D" w14:textId="77777777" w:rsidR="000922D2" w:rsidRDefault="000922D2">
      <w:pPr>
        <w:pStyle w:val="Heading21"/>
        <w:spacing w:before="260" w:after="100"/>
      </w:pPr>
      <w:bookmarkStart w:id="71" w:name="Ek_E_Bolum_11"/>
      <w:r>
        <w:rPr>
          <w:bCs/>
          <w:szCs w:val="26"/>
        </w:rPr>
        <w:lastRenderedPageBreak/>
        <w:t>E.3 Başlangıç nakdi ve kesin finansman</w:t>
      </w:r>
      <w:bookmarkEnd w:id="71"/>
    </w:p>
    <w:p w14:paraId="50AF27B5" w14:textId="77777777" w:rsidR="000922D2" w:rsidRDefault="000922D2">
      <w:pPr>
        <w:keepNext/>
        <w:spacing w:before="140" w:after="60"/>
      </w:pPr>
      <w:r>
        <w:rPr>
          <w:rFonts w:eastAsia="Arial" w:cs="Arial"/>
          <w:b/>
          <w:bCs/>
          <w:sz w:val="18"/>
          <w:szCs w:val="18"/>
        </w:rPr>
        <w:t>Tablo E-1. Kesin finansman kaynakları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1"/>
        <w:gridCol w:w="1780"/>
        <w:gridCol w:w="3857"/>
        <w:gridCol w:w="2077"/>
        <w:gridCol w:w="2673"/>
      </w:tblGrid>
      <w:tr w:rsidR="000922D2" w14:paraId="2C8C3B43" w14:textId="77777777" w:rsidTr="000922D2">
        <w:tblPrEx>
          <w:tblCellMar>
            <w:top w:w="0" w:type="dxa"/>
            <w:bottom w:w="0" w:type="dxa"/>
          </w:tblCellMar>
        </w:tblPrEx>
        <w:trPr>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9328DD" w14:textId="77777777" w:rsidR="000922D2" w:rsidRDefault="000922D2">
            <w:pPr>
              <w:spacing w:after="30"/>
            </w:pPr>
            <w:r>
              <w:rPr>
                <w:rFonts w:eastAsia="Arial" w:cs="Arial"/>
                <w:b/>
                <w:bCs/>
                <w:sz w:val="17"/>
                <w:szCs w:val="17"/>
              </w:rPr>
              <w:t>Kaynak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938585" w14:textId="77777777" w:rsidR="000922D2" w:rsidRDefault="000922D2">
            <w:pPr>
              <w:spacing w:after="30"/>
            </w:pPr>
            <w:r>
              <w:rPr>
                <w:rFonts w:eastAsia="Arial" w:cs="Arial"/>
                <w:b/>
                <w:bCs/>
                <w:sz w:val="17"/>
                <w:szCs w:val="17"/>
              </w:rPr>
              <w:t>Tutar (TL)</w:t>
            </w:r>
          </w:p>
        </w:tc>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87613FB" w14:textId="77777777" w:rsidR="000922D2" w:rsidRDefault="000922D2">
            <w:pPr>
              <w:spacing w:after="30"/>
            </w:pPr>
            <w:r>
              <w:rPr>
                <w:rFonts w:eastAsia="Arial" w:cs="Arial"/>
                <w:b/>
                <w:bCs/>
                <w:sz w:val="17"/>
                <w:szCs w:val="17"/>
              </w:rPr>
              <w:t>Zamanlama</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E98E20" w14:textId="77777777" w:rsidR="000922D2" w:rsidRDefault="000922D2">
            <w:pPr>
              <w:spacing w:after="30"/>
            </w:pPr>
            <w:r>
              <w:rPr>
                <w:rFonts w:eastAsia="Arial" w:cs="Arial"/>
                <w:b/>
                <w:bCs/>
                <w:sz w:val="17"/>
                <w:szCs w:val="17"/>
              </w:rPr>
              <w:t>Statü</w:t>
            </w:r>
          </w:p>
        </w:tc>
        <w:tc>
          <w:tcPr>
            <w:tcW w:w="26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EFE4AE6" w14:textId="77777777" w:rsidR="000922D2" w:rsidRDefault="000922D2">
            <w:pPr>
              <w:spacing w:after="30"/>
            </w:pPr>
            <w:r>
              <w:rPr>
                <w:rFonts w:eastAsia="Arial" w:cs="Arial"/>
                <w:b/>
                <w:bCs/>
                <w:sz w:val="17"/>
                <w:szCs w:val="17"/>
              </w:rPr>
              <w:t>Dayanak</w:t>
            </w:r>
          </w:p>
        </w:tc>
      </w:tr>
      <w:tr w:rsidR="000922D2" w14:paraId="1A41ED54"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CA4DC9" w14:textId="77777777" w:rsidR="000922D2" w:rsidRDefault="000922D2">
            <w:pPr>
              <w:spacing w:after="30"/>
            </w:pPr>
            <w:r>
              <w:rPr>
                <w:rFonts w:eastAsia="Arial" w:cs="Arial"/>
                <w:sz w:val="17"/>
                <w:szCs w:val="17"/>
              </w:rPr>
              <w:t>TÜBİTAK BİGG Fonu yatırımı: %3 pay; 7.500 TL sermaye ve 1.342.500 TL emisyon primi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6E6B1" w14:textId="77777777" w:rsidR="000922D2" w:rsidRDefault="000922D2">
            <w:pPr>
              <w:spacing w:after="30"/>
            </w:pPr>
            <w:r>
              <w:rPr>
                <w:rFonts w:eastAsia="Arial" w:cs="Arial"/>
                <w:sz w:val="17"/>
                <w:szCs w:val="17"/>
              </w:rPr>
              <w:t>1.350.000</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D09DD" w14:textId="77777777" w:rsidR="000922D2" w:rsidRDefault="000922D2">
            <w:pPr>
              <w:spacing w:after="30"/>
            </w:pPr>
            <w:r>
              <w:rPr>
                <w:rFonts w:eastAsia="Arial" w:cs="Arial"/>
                <w:sz w:val="17"/>
                <w:szCs w:val="17"/>
              </w:rPr>
              <w:t>YPSS ve Proje İzleme Sözleşmesi imzalandıktan sonra 1–3 iş günü; en geç Ocak 2027 başı</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03CE6" w14:textId="77777777" w:rsidR="000922D2" w:rsidRDefault="000922D2">
            <w:pPr>
              <w:spacing w:after="30"/>
            </w:pPr>
            <w:r>
              <w:rPr>
                <w:rFonts w:eastAsia="Arial" w:cs="Arial"/>
                <w:sz w:val="17"/>
                <w:szCs w:val="17"/>
              </w:rPr>
              <w:t>Kesin (Mükemmeliyet Mührü ve sözleşmelere bağlı)</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D26AF" w14:textId="77777777" w:rsidR="000922D2" w:rsidRDefault="000922D2">
            <w:pPr>
              <w:spacing w:after="30"/>
            </w:pPr>
            <w:r>
              <w:rPr>
                <w:rFonts w:eastAsia="Arial" w:cs="Arial"/>
                <w:sz w:val="17"/>
                <w:szCs w:val="17"/>
              </w:rPr>
              <w:t>[K1] §5.5; [K2] m.5; İş Planı 3.2</w:t>
            </w:r>
          </w:p>
        </w:tc>
      </w:tr>
      <w:tr w:rsidR="000922D2" w14:paraId="495D8428"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3A7C9D" w14:textId="77777777" w:rsidR="000922D2" w:rsidRDefault="000922D2">
            <w:pPr>
              <w:spacing w:after="30"/>
            </w:pPr>
            <w:r>
              <w:rPr>
                <w:rFonts w:eastAsia="Arial" w:cs="Arial"/>
                <w:sz w:val="17"/>
                <w:szCs w:val="17"/>
              </w:rPr>
              <w:t>Kurucu sermayesi (A grubu paylar, nominal)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CB8FB7" w14:textId="77777777" w:rsidR="000922D2" w:rsidRDefault="000922D2">
            <w:pPr>
              <w:spacing w:after="30"/>
            </w:pPr>
            <w:r>
              <w:rPr>
                <w:rFonts w:eastAsia="Arial" w:cs="Arial"/>
                <w:sz w:val="17"/>
                <w:szCs w:val="17"/>
              </w:rPr>
              <w:t>242.500</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542EA" w14:textId="77777777" w:rsidR="000922D2" w:rsidRDefault="000922D2">
            <w:pPr>
              <w:spacing w:after="30"/>
            </w:pPr>
            <w:r>
              <w:rPr>
                <w:rFonts w:eastAsia="Arial" w:cs="Arial"/>
                <w:sz w:val="17"/>
                <w:szCs w:val="17"/>
              </w:rPr>
              <w:t>Kuruluşta, Aralık 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F4BFE9" w14:textId="77777777" w:rsidR="000922D2" w:rsidRDefault="000922D2">
            <w:pPr>
              <w:spacing w:after="30"/>
            </w:pPr>
            <w:r>
              <w:rPr>
                <w:rFonts w:eastAsia="Arial" w:cs="Arial"/>
                <w:sz w:val="17"/>
                <w:szCs w:val="17"/>
              </w:rPr>
              <w:t>Kesin</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730A43" w14:textId="77777777" w:rsidR="000922D2" w:rsidRDefault="000922D2">
            <w:pPr>
              <w:spacing w:after="30"/>
            </w:pPr>
            <w:r>
              <w:rPr>
                <w:rFonts w:eastAsia="Arial" w:cs="Arial"/>
                <w:sz w:val="17"/>
                <w:szCs w:val="17"/>
              </w:rPr>
              <w:t>[K4]; İş Planı 3.2</w:t>
            </w:r>
          </w:p>
        </w:tc>
      </w:tr>
      <w:tr w:rsidR="000922D2" w14:paraId="08555AB8"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A3DEE1" w14:textId="77777777" w:rsidR="000922D2" w:rsidRDefault="000922D2">
            <w:pPr>
              <w:spacing w:after="30"/>
            </w:pPr>
            <w:r>
              <w:rPr>
                <w:rFonts w:eastAsia="Arial" w:cs="Arial"/>
                <w:b/>
                <w:bCs/>
                <w:sz w:val="17"/>
                <w:szCs w:val="17"/>
              </w:rPr>
              <w:t>Ay 1 başındaki nakit</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AA2A3D" w14:textId="77777777" w:rsidR="000922D2" w:rsidRDefault="000922D2">
            <w:pPr>
              <w:spacing w:after="30"/>
            </w:pPr>
            <w:r>
              <w:rPr>
                <w:rFonts w:eastAsia="Arial" w:cs="Arial"/>
                <w:b/>
                <w:bCs/>
                <w:sz w:val="17"/>
                <w:szCs w:val="17"/>
              </w:rPr>
              <w:t>1.592.500</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35174" w14:textId="77777777" w:rsidR="000922D2" w:rsidRDefault="000922D2">
            <w:pPr>
              <w:spacing w:after="30"/>
            </w:pPr>
            <w:r>
              <w:t>Ay 1 başı (Ocak 2027)</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8D38B" w14:textId="77777777" w:rsidR="000922D2" w:rsidRDefault="000922D2">
            <w:pPr>
              <w:spacing w:after="30"/>
            </w:pPr>
            <w:r>
              <w:t>Hesaplanan toplam</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82D7A" w14:textId="77777777" w:rsidR="000922D2" w:rsidRDefault="000922D2">
            <w:pPr>
              <w:spacing w:after="30"/>
            </w:pPr>
            <w:r>
              <w:rPr>
                <w:rFonts w:eastAsia="Arial" w:cs="Arial"/>
                <w:sz w:val="17"/>
                <w:szCs w:val="17"/>
              </w:rPr>
              <w:t>H</w:t>
            </w:r>
          </w:p>
        </w:tc>
      </w:tr>
    </w:tbl>
    <w:p w14:paraId="4D85FD90" w14:textId="77777777" w:rsidR="000922D2" w:rsidRDefault="000922D2">
      <w:pPr>
        <w:spacing w:after="60"/>
      </w:pPr>
    </w:p>
    <w:p w14:paraId="285D6A69" w14:textId="77777777" w:rsidR="000922D2" w:rsidRDefault="000922D2">
      <w:pPr>
        <w:spacing w:before="40" w:after="100"/>
      </w:pPr>
      <w:r>
        <w:rPr>
          <w:rFonts w:eastAsia="Arial" w:cs="Arial"/>
          <w:i/>
          <w:iCs/>
          <w:color w:val="595959"/>
          <w:sz w:val="16"/>
          <w:szCs w:val="16"/>
        </w:rPr>
        <w:t>Not: Melek yatırım, devam yatırımı ve Aşama 3 (BİGG+) kesinleşmemiş kaynaklardır ve taban senaryoya gelir olarak yazılmamıştır; etkileri E.7'de ayrı senaryo olarak gösterilmiştir.</w:t>
      </w:r>
    </w:p>
    <w:p w14:paraId="22C8039B" w14:textId="77777777" w:rsidR="000922D2" w:rsidRDefault="000922D2">
      <w:pPr>
        <w:pStyle w:val="Heading21"/>
        <w:spacing w:before="260" w:after="100"/>
      </w:pPr>
      <w:bookmarkStart w:id="72" w:name="Ek_E_Bolum_15"/>
      <w:r>
        <w:rPr>
          <w:bCs/>
          <w:szCs w:val="26"/>
        </w:rPr>
        <w:t>E.4 Gider kalemleri ve dönemsel ödeme takvimi</w:t>
      </w:r>
      <w:bookmarkEnd w:id="72"/>
    </w:p>
    <w:p w14:paraId="6E3F1365" w14:textId="77777777" w:rsidR="000922D2" w:rsidRDefault="000922D2">
      <w:pPr>
        <w:spacing w:after="90"/>
      </w:pPr>
      <w:r>
        <w:rPr>
          <w:rFonts w:eastAsia="Arial" w:cs="Arial"/>
          <w:sz w:val="18"/>
          <w:szCs w:val="18"/>
        </w:rPr>
        <w:t>Proje dönemindeki sabit gider toplamı 2.431.813 TL, aylık ortalaması 135.101 TL'dir. Düz dağıtımda aynı dönem için 3.542.856 TL (aylık 196.825 TL) gösterilmektedir. Fark, giderlerin zaman içindeki dağılımından doğar: Proje döneminde iki kurucu asgari ücretle çalışmakta, yeni işe alımlar gelir koşuluna bağlı tutulmakta ve canlı trafik lisansı hizmet verilen bölge genişledikçe artmaktadır. 78 aylık toplam değişmez.</w:t>
      </w:r>
    </w:p>
    <w:p w14:paraId="04D7EB7A" w14:textId="77777777" w:rsidR="000922D2" w:rsidRDefault="000922D2">
      <w:pPr>
        <w:spacing w:after="90"/>
      </w:pPr>
      <w:r>
        <w:rPr>
          <w:rFonts w:eastAsia="Arial" w:cs="Arial"/>
          <w:sz w:val="18"/>
          <w:szCs w:val="18"/>
        </w:rPr>
        <w:t>Kalemlerin içeriği şöyledir:</w:t>
      </w:r>
    </w:p>
    <w:p w14:paraId="6A715C71"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Personel ve SGK.</w:t>
      </w:r>
      <w:r>
        <w:rPr>
          <w:rFonts w:eastAsia="Arial" w:cs="Arial"/>
          <w:sz w:val="18"/>
          <w:szCs w:val="18"/>
        </w:rPr>
        <w:t xml:space="preserve"> Proje döneminde ve Yıl 1'de iki kurucunun (CEO ve CTO) brüt asgari ücret üzerinden işveren maliyeti (2026 brüt asgari ücreti 33.030 TL); Ay 31'den itibaren kurucu başına aylık net 45.000 TL. Ek personel (mobil geliştirici, büyüme ve kurumsal satış, arka uç ve veri mühendisi, müşteri destek) son üç aylık gelir ortalaması belirlenen eşikleri geçtiğinde işe alınır (V). Üçüncü kurucunun ücret statüsü modelde yer almamaktadır; kurucular sözleşmesiyle kesinleşecektir (E.9).</w:t>
      </w:r>
    </w:p>
    <w:p w14:paraId="19F452F0"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Yönetim, danışmanlık ve tek seferlik giderler.</w:t>
      </w:r>
      <w:r>
        <w:rPr>
          <w:rFonts w:eastAsia="Arial" w:cs="Arial"/>
          <w:sz w:val="18"/>
          <w:szCs w:val="18"/>
        </w:rPr>
        <w:t xml:space="preserve"> Genel yönetim (proje döneminde aylık 15.400 TL); akademik danışman (18 ay için 96.000 TL); hukuk ve KVKK danışmanı (Ay 1–6'da aylık 6.000 TL, Ay 7–18'de aylık 2.000 TL); seyahat (18 ay için 28.214 TL); tek seferlik kalemler: şirket kuruluşu 10.000 TL, marka başvurusu 12.650 TL, beta sürüş kiti 5.000 TL, ölçüm pilotu 30.000 TL, patent vekili faaliyet serbestliği görüşü 36.000 TL.</w:t>
      </w:r>
    </w:p>
    <w:p w14:paraId="4D1E8CA4"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Canlı trafik lisansı.</w:t>
      </w:r>
      <w:r>
        <w:rPr>
          <w:rFonts w:eastAsia="Arial" w:cs="Arial"/>
          <w:sz w:val="18"/>
          <w:szCs w:val="18"/>
        </w:rPr>
        <w:t xml:space="preserve"> Hizmet bölgesine göre kademeli lisans; Ay 3'te başlar, Ay 16'da üç ile, izleyen yıllarda Türkiye geneline genişler. Modelde Ay 3–15 için tek il hesaplanmıştır. İş Planı 1.6 ve 4.3'te İzmir ilk aşamaya alındığından ikinci ilin Ay 3'ten itibaren lisansa eklenmesi, liste fiyatıyla ayda yaklaşık 3.581–4.171 TL (kur varsayımına göre), Ay 3–15 için toplam yaklaşık 47–54 bin TL ek gider demektir (Ek-G Tablo G-11); bu fark model toplamlarına yansıtılmamış, E.9'da sınırlılık olarak belirtilmiştir.</w:t>
      </w:r>
    </w:p>
    <w:p w14:paraId="2806460C"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Pazarlama ve filo kurulumu.</w:t>
      </w:r>
      <w:r>
        <w:rPr>
          <w:rFonts w:eastAsia="Arial" w:cs="Arial"/>
          <w:sz w:val="18"/>
          <w:szCs w:val="18"/>
        </w:rPr>
        <w:t xml:space="preserve"> Topluluk ve içerik bütçesi (Ay 1–8'de aylık 5.000 TL, Ay 9–18'de aylık 10.000 TL), ölçülen performansa göre ayarlanan ücretli reklam ve ilk filo sözleşmesinden sonra filo kurulum gideri. Proje dönemindeki ücretli reklam, İş Planı 4.2'deki 60.000 TL'lik doğrulama bütçesi sınırının içinde kalmaktadır.</w:t>
      </w:r>
    </w:p>
    <w:p w14:paraId="13BA055E"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Sunucu ve altyapı.</w:t>
      </w:r>
      <w:r>
        <w:rPr>
          <w:rFonts w:eastAsia="Arial" w:cs="Arial"/>
          <w:sz w:val="18"/>
          <w:szCs w:val="18"/>
        </w:rPr>
        <w:t xml:space="preserve"> Aylık yaklaşık 6.900–8.300 TL. İş Planı 2.4'te "ofis ve sunucu kirası" adıyla geçen kalemdir; modelde ayrı ofis kirası bulunmamaktadır.</w:t>
      </w:r>
    </w:p>
    <w:p w14:paraId="626C93CE"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Teçhizat.</w:t>
      </w:r>
      <w:r>
        <w:rPr>
          <w:rFonts w:eastAsia="Arial" w:cs="Arial"/>
          <w:sz w:val="18"/>
          <w:szCs w:val="18"/>
        </w:rPr>
        <w:t xml:space="preserve"> Ay 2'de referans GNSS (uydu konum) kaydedicileri (en az iki adet, 35.000 TL) ve iOS ile Android test cihazları (40.000 TL).</w:t>
      </w:r>
    </w:p>
    <w:p w14:paraId="7A6F2990" w14:textId="77777777" w:rsidR="000922D2" w:rsidRDefault="000922D2">
      <w:pPr>
        <w:keepNext/>
        <w:spacing w:before="140" w:after="60"/>
      </w:pPr>
      <w:r>
        <w:rPr>
          <w:rFonts w:eastAsia="Arial" w:cs="Arial"/>
          <w:b/>
          <w:bCs/>
          <w:sz w:val="18"/>
          <w:szCs w:val="18"/>
        </w:rPr>
        <w:t>Tablo E-2. Sabit giderlerin dönemlere dağılımı (TL, 2026 fiyatları, KDV hariç; M)</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2225"/>
        <w:gridCol w:w="2225"/>
        <w:gridCol w:w="1780"/>
        <w:gridCol w:w="2077"/>
        <w:gridCol w:w="1632"/>
        <w:gridCol w:w="1187"/>
        <w:gridCol w:w="1338"/>
      </w:tblGrid>
      <w:tr w:rsidR="000922D2" w14:paraId="2E742445"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9A7074" w14:textId="77777777" w:rsidR="000922D2" w:rsidRDefault="000922D2">
            <w:pPr>
              <w:spacing w:after="30"/>
            </w:pPr>
            <w:r>
              <w:rPr>
                <w:rFonts w:eastAsia="Arial" w:cs="Arial"/>
                <w:b/>
                <w:bCs/>
                <w:sz w:val="17"/>
                <w:szCs w:val="17"/>
              </w:rPr>
              <w:t>Dönem</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D8BE6C" w14:textId="77777777" w:rsidR="000922D2" w:rsidRDefault="000922D2">
            <w:pPr>
              <w:spacing w:after="30"/>
            </w:pPr>
            <w:r>
              <w:rPr>
                <w:rFonts w:eastAsia="Arial" w:cs="Arial"/>
                <w:b/>
                <w:bCs/>
                <w:sz w:val="17"/>
                <w:szCs w:val="17"/>
              </w:rPr>
              <w:t>Personel ve SGK</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0E1C7C" w14:textId="77777777" w:rsidR="000922D2" w:rsidRDefault="000922D2">
            <w:pPr>
              <w:spacing w:after="30"/>
            </w:pPr>
            <w:r>
              <w:rPr>
                <w:rFonts w:eastAsia="Arial" w:cs="Arial"/>
                <w:b/>
                <w:bCs/>
                <w:sz w:val="17"/>
                <w:szCs w:val="17"/>
              </w:rPr>
              <w:t>Yönetim, danışmanlık, tek seferlik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67A66D" w14:textId="77777777" w:rsidR="000922D2" w:rsidRDefault="000922D2">
            <w:pPr>
              <w:spacing w:after="30"/>
            </w:pPr>
            <w:r>
              <w:rPr>
                <w:rFonts w:eastAsia="Arial" w:cs="Arial"/>
                <w:b/>
                <w:bCs/>
                <w:sz w:val="17"/>
                <w:szCs w:val="17"/>
              </w:rPr>
              <w:t>Canlı trafik lisansı</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68744C" w14:textId="77777777" w:rsidR="000922D2" w:rsidRDefault="000922D2">
            <w:pPr>
              <w:spacing w:after="30"/>
            </w:pPr>
            <w:r>
              <w:rPr>
                <w:rFonts w:eastAsia="Arial" w:cs="Arial"/>
                <w:b/>
                <w:bCs/>
                <w:sz w:val="17"/>
                <w:szCs w:val="17"/>
              </w:rPr>
              <w:t>Pazarlama ve filo kurulumu</w:t>
            </w:r>
          </w:p>
        </w:tc>
        <w:tc>
          <w:tcPr>
            <w:tcW w:w="163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425323" w14:textId="77777777" w:rsidR="000922D2" w:rsidRDefault="000922D2">
            <w:pPr>
              <w:spacing w:after="30"/>
            </w:pPr>
            <w:r>
              <w:rPr>
                <w:rFonts w:eastAsia="Arial" w:cs="Arial"/>
                <w:b/>
                <w:bCs/>
                <w:sz w:val="17"/>
                <w:szCs w:val="17"/>
              </w:rPr>
              <w:t>Sunucu ve altyapı</w:t>
            </w:r>
          </w:p>
        </w:tc>
        <w:tc>
          <w:tcPr>
            <w:tcW w:w="11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E7C4326" w14:textId="77777777" w:rsidR="000922D2" w:rsidRDefault="000922D2">
            <w:pPr>
              <w:spacing w:after="30"/>
            </w:pPr>
            <w:r>
              <w:rPr>
                <w:rFonts w:eastAsia="Arial" w:cs="Arial"/>
                <w:b/>
                <w:bCs/>
                <w:sz w:val="17"/>
                <w:szCs w:val="17"/>
              </w:rPr>
              <w:t>Teçhizat</w:t>
            </w:r>
          </w:p>
        </w:tc>
        <w:tc>
          <w:tcPr>
            <w:tcW w:w="13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28F60D" w14:textId="77777777" w:rsidR="000922D2" w:rsidRDefault="000922D2">
            <w:pPr>
              <w:spacing w:after="30"/>
            </w:pPr>
            <w:r>
              <w:rPr>
                <w:rFonts w:eastAsia="Arial" w:cs="Arial"/>
                <w:b/>
                <w:bCs/>
                <w:sz w:val="17"/>
                <w:szCs w:val="17"/>
              </w:rPr>
              <w:t>Sabit gider toplamı</w:t>
            </w:r>
          </w:p>
        </w:tc>
      </w:tr>
      <w:tr w:rsidR="000922D2" w14:paraId="622D850D"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032D9" w14:textId="77777777" w:rsidR="000922D2" w:rsidRDefault="000922D2">
            <w:pPr>
              <w:spacing w:after="30"/>
            </w:pPr>
            <w:r>
              <w:rPr>
                <w:rFonts w:eastAsia="Arial" w:cs="Arial"/>
                <w:sz w:val="17"/>
                <w:szCs w:val="17"/>
              </w:rPr>
              <w:t>Proje (Ay 1–18)</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B891E" w14:textId="77777777" w:rsidR="000922D2" w:rsidRDefault="000922D2">
            <w:pPr>
              <w:spacing w:after="30"/>
            </w:pPr>
            <w:r>
              <w:rPr>
                <w:rFonts w:eastAsia="Arial" w:cs="Arial"/>
                <w:sz w:val="17"/>
                <w:szCs w:val="17"/>
              </w:rPr>
              <w:t>1.418.581</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83F61" w14:textId="77777777" w:rsidR="000922D2" w:rsidRDefault="000922D2">
            <w:pPr>
              <w:spacing w:after="30"/>
            </w:pPr>
            <w:r>
              <w:rPr>
                <w:rFonts w:eastAsia="Arial" w:cs="Arial"/>
                <w:sz w:val="17"/>
                <w:szCs w:val="17"/>
              </w:rPr>
              <w:t>555.064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45344" w14:textId="77777777" w:rsidR="000922D2" w:rsidRDefault="000922D2">
            <w:pPr>
              <w:spacing w:after="30"/>
            </w:pPr>
            <w:r>
              <w:rPr>
                <w:rFonts w:eastAsia="Arial" w:cs="Arial"/>
                <w:sz w:val="17"/>
                <w:szCs w:val="17"/>
              </w:rPr>
              <w:t>74.117</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B282D" w14:textId="77777777" w:rsidR="000922D2" w:rsidRDefault="000922D2">
            <w:pPr>
              <w:spacing w:after="30"/>
            </w:pPr>
            <w:r>
              <w:rPr>
                <w:rFonts w:eastAsia="Arial" w:cs="Arial"/>
                <w:sz w:val="17"/>
                <w:szCs w:val="17"/>
              </w:rPr>
              <w:t>171.260</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12356" w14:textId="77777777" w:rsidR="000922D2" w:rsidRDefault="000922D2">
            <w:pPr>
              <w:spacing w:after="30"/>
            </w:pPr>
            <w:r>
              <w:rPr>
                <w:rFonts w:eastAsia="Arial" w:cs="Arial"/>
                <w:sz w:val="17"/>
                <w:szCs w:val="17"/>
              </w:rPr>
              <w:t>137.791</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755DAE" w14:textId="77777777" w:rsidR="000922D2" w:rsidRDefault="000922D2">
            <w:pPr>
              <w:spacing w:after="30"/>
            </w:pPr>
            <w:r>
              <w:rPr>
                <w:rFonts w:eastAsia="Arial" w:cs="Arial"/>
                <w:sz w:val="17"/>
                <w:szCs w:val="17"/>
              </w:rPr>
              <w:t>75.000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7A1F8" w14:textId="77777777" w:rsidR="000922D2" w:rsidRDefault="000922D2">
            <w:pPr>
              <w:spacing w:after="30"/>
            </w:pPr>
            <w:r>
              <w:rPr>
                <w:rFonts w:eastAsia="Arial" w:cs="Arial"/>
                <w:sz w:val="17"/>
                <w:szCs w:val="17"/>
              </w:rPr>
              <w:t>2.431.813</w:t>
            </w:r>
          </w:p>
        </w:tc>
      </w:tr>
      <w:tr w:rsidR="000922D2" w14:paraId="7FEAC803"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63B63" w14:textId="77777777" w:rsidR="000922D2" w:rsidRDefault="000922D2">
            <w:pPr>
              <w:spacing w:after="30"/>
            </w:pPr>
            <w:r>
              <w:rPr>
                <w:rFonts w:eastAsia="Arial" w:cs="Arial"/>
                <w:sz w:val="17"/>
                <w:szCs w:val="17"/>
              </w:rPr>
              <w:t>Yıl 1 (Ay 19–30)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0FB84" w14:textId="77777777" w:rsidR="000922D2" w:rsidRDefault="000922D2">
            <w:pPr>
              <w:spacing w:after="30"/>
            </w:pPr>
            <w:r>
              <w:rPr>
                <w:rFonts w:eastAsia="Arial" w:cs="Arial"/>
                <w:sz w:val="17"/>
                <w:szCs w:val="17"/>
              </w:rPr>
              <w:t>969.403</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2DB36B" w14:textId="77777777" w:rsidR="000922D2" w:rsidRDefault="000922D2">
            <w:pPr>
              <w:spacing w:after="30"/>
            </w:pPr>
            <w:r>
              <w:rPr>
                <w:rFonts w:eastAsia="Arial" w:cs="Arial"/>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49001E" w14:textId="77777777" w:rsidR="000922D2" w:rsidRDefault="000922D2">
            <w:pPr>
              <w:spacing w:after="30"/>
            </w:pPr>
            <w:r>
              <w:rPr>
                <w:rFonts w:eastAsia="Arial" w:cs="Arial"/>
                <w:sz w:val="17"/>
                <w:szCs w:val="17"/>
              </w:rPr>
              <w:t>235.438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963646" w14:textId="77777777" w:rsidR="000922D2" w:rsidRDefault="000922D2">
            <w:pPr>
              <w:spacing w:after="30"/>
            </w:pPr>
            <w:r>
              <w:rPr>
                <w:rFonts w:eastAsia="Arial" w:cs="Arial"/>
                <w:sz w:val="17"/>
                <w:szCs w:val="17"/>
              </w:rPr>
              <w:t>199.443</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ACD7D3" w14:textId="77777777" w:rsidR="000922D2" w:rsidRDefault="000922D2">
            <w:pPr>
              <w:spacing w:after="30"/>
            </w:pPr>
            <w:r>
              <w:rPr>
                <w:rFonts w:eastAsia="Arial" w:cs="Arial"/>
                <w:sz w:val="17"/>
                <w:szCs w:val="17"/>
              </w:rPr>
              <w:t>129.351</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08AF1" w14:textId="77777777" w:rsidR="000922D2" w:rsidRDefault="000922D2">
            <w:pPr>
              <w:spacing w:after="30"/>
            </w:pPr>
            <w:r>
              <w:rPr>
                <w:rFonts w:eastAsia="Arial" w:cs="Arial"/>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3F0D37" w14:textId="77777777" w:rsidR="000922D2" w:rsidRDefault="000922D2">
            <w:pPr>
              <w:spacing w:after="30"/>
            </w:pPr>
            <w:r>
              <w:rPr>
                <w:rFonts w:eastAsia="Arial" w:cs="Arial"/>
                <w:sz w:val="17"/>
                <w:szCs w:val="17"/>
              </w:rPr>
              <w:t>1.858.835</w:t>
            </w:r>
          </w:p>
        </w:tc>
      </w:tr>
      <w:tr w:rsidR="000922D2" w14:paraId="3B1FB8AD"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81927" w14:textId="77777777" w:rsidR="000922D2" w:rsidRDefault="000922D2">
            <w:pPr>
              <w:spacing w:after="30"/>
            </w:pPr>
            <w:r>
              <w:rPr>
                <w:rFonts w:eastAsia="Arial" w:cs="Arial"/>
                <w:sz w:val="17"/>
                <w:szCs w:val="17"/>
              </w:rPr>
              <w:lastRenderedPageBreak/>
              <w:t>Yıl 2 (Ay 31–42)</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9F1B7" w14:textId="77777777" w:rsidR="000922D2" w:rsidRDefault="000922D2">
            <w:pPr>
              <w:spacing w:after="30"/>
            </w:pPr>
            <w:r>
              <w:rPr>
                <w:rFonts w:eastAsia="Arial" w:cs="Arial"/>
                <w:sz w:val="17"/>
                <w:szCs w:val="17"/>
              </w:rPr>
              <w:t>1.733.434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ADFC1" w14:textId="77777777" w:rsidR="000922D2" w:rsidRDefault="000922D2">
            <w:pPr>
              <w:spacing w:after="30"/>
            </w:pPr>
            <w:r>
              <w:rPr>
                <w:rFonts w:eastAsia="Arial" w:cs="Arial"/>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6ECFE" w14:textId="77777777" w:rsidR="000922D2" w:rsidRDefault="000922D2">
            <w:pPr>
              <w:spacing w:after="30"/>
            </w:pPr>
            <w:r>
              <w:rPr>
                <w:rFonts w:eastAsia="Arial" w:cs="Arial"/>
                <w:sz w:val="17"/>
                <w:szCs w:val="17"/>
              </w:rPr>
              <w:t>337.122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EAC1B" w14:textId="77777777" w:rsidR="000922D2" w:rsidRDefault="000922D2">
            <w:pPr>
              <w:spacing w:after="30"/>
            </w:pPr>
            <w:r>
              <w:rPr>
                <w:rFonts w:eastAsia="Arial" w:cs="Arial"/>
                <w:sz w:val="17"/>
                <w:szCs w:val="17"/>
              </w:rPr>
              <w:t>202.366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D6DDC" w14:textId="77777777" w:rsidR="000922D2" w:rsidRDefault="000922D2">
            <w:pPr>
              <w:spacing w:after="30"/>
            </w:pPr>
            <w:r>
              <w:rPr>
                <w:rFonts w:eastAsia="Arial" w:cs="Arial"/>
                <w:sz w:val="17"/>
                <w:szCs w:val="17"/>
              </w:rPr>
              <w:t>126.806</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2C7A0D" w14:textId="77777777" w:rsidR="000922D2" w:rsidRDefault="000922D2">
            <w:pPr>
              <w:spacing w:after="30"/>
            </w:pPr>
            <w:r>
              <w:rPr>
                <w:rFonts w:eastAsia="Arial" w:cs="Arial"/>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2F221" w14:textId="77777777" w:rsidR="000922D2" w:rsidRDefault="000922D2">
            <w:pPr>
              <w:spacing w:after="30"/>
            </w:pPr>
            <w:r>
              <w:rPr>
                <w:rFonts w:eastAsia="Arial" w:cs="Arial"/>
                <w:sz w:val="17"/>
                <w:szCs w:val="17"/>
              </w:rPr>
              <w:t>2.724.928</w:t>
            </w:r>
          </w:p>
        </w:tc>
      </w:tr>
      <w:tr w:rsidR="000922D2" w14:paraId="164C5756"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C92C6" w14:textId="77777777" w:rsidR="000922D2" w:rsidRDefault="000922D2">
            <w:pPr>
              <w:spacing w:after="30"/>
            </w:pPr>
            <w:r>
              <w:rPr>
                <w:rFonts w:eastAsia="Arial" w:cs="Arial"/>
                <w:sz w:val="17"/>
                <w:szCs w:val="17"/>
              </w:rPr>
              <w:t>Yıl 3 (Ay 43–54)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78C2C" w14:textId="77777777" w:rsidR="000922D2" w:rsidRDefault="000922D2">
            <w:pPr>
              <w:spacing w:after="30"/>
            </w:pPr>
            <w:r>
              <w:rPr>
                <w:rFonts w:eastAsia="Arial" w:cs="Arial"/>
                <w:sz w:val="17"/>
                <w:szCs w:val="17"/>
              </w:rPr>
              <w:t>1.768.102</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95073" w14:textId="77777777" w:rsidR="000922D2" w:rsidRDefault="000922D2">
            <w:pPr>
              <w:spacing w:after="30"/>
            </w:pPr>
            <w:r>
              <w:rPr>
                <w:rFonts w:eastAsia="Arial" w:cs="Arial"/>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C004CD" w14:textId="77777777" w:rsidR="000922D2" w:rsidRDefault="000922D2">
            <w:pPr>
              <w:spacing w:after="30"/>
            </w:pPr>
            <w:r>
              <w:rPr>
                <w:rFonts w:eastAsia="Arial" w:cs="Arial"/>
                <w:sz w:val="17"/>
                <w:szCs w:val="17"/>
              </w:rPr>
              <w:t>330.489</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4E8B8" w14:textId="77777777" w:rsidR="000922D2" w:rsidRDefault="000922D2">
            <w:pPr>
              <w:spacing w:after="30"/>
            </w:pPr>
            <w:r>
              <w:rPr>
                <w:rFonts w:eastAsia="Arial" w:cs="Arial"/>
                <w:sz w:val="17"/>
                <w:szCs w:val="17"/>
              </w:rPr>
              <w:t>203.335</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E08FD1" w14:textId="77777777" w:rsidR="000922D2" w:rsidRDefault="000922D2">
            <w:pPr>
              <w:spacing w:after="30"/>
            </w:pPr>
            <w:r>
              <w:rPr>
                <w:rFonts w:eastAsia="Arial" w:cs="Arial"/>
                <w:sz w:val="17"/>
                <w:szCs w:val="17"/>
              </w:rPr>
              <w:t>124.311</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A2EDF" w14:textId="77777777" w:rsidR="000922D2" w:rsidRDefault="000922D2">
            <w:pPr>
              <w:spacing w:after="30"/>
            </w:pPr>
            <w:r>
              <w:rPr>
                <w:rFonts w:eastAsia="Arial" w:cs="Arial"/>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E51B11" w14:textId="77777777" w:rsidR="000922D2" w:rsidRDefault="000922D2">
            <w:pPr>
              <w:spacing w:after="30"/>
            </w:pPr>
            <w:r>
              <w:rPr>
                <w:rFonts w:eastAsia="Arial" w:cs="Arial"/>
                <w:sz w:val="17"/>
                <w:szCs w:val="17"/>
              </w:rPr>
              <w:t>2.751.438</w:t>
            </w:r>
          </w:p>
        </w:tc>
      </w:tr>
      <w:tr w:rsidR="000922D2" w14:paraId="6636695D"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BF30E6" w14:textId="77777777" w:rsidR="000922D2" w:rsidRDefault="000922D2">
            <w:pPr>
              <w:spacing w:after="30"/>
            </w:pPr>
            <w:r>
              <w:rPr>
                <w:rFonts w:eastAsia="Arial" w:cs="Arial"/>
                <w:sz w:val="17"/>
                <w:szCs w:val="17"/>
              </w:rPr>
              <w:t>Yıl 4 (Ay 55–66)</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392F1" w14:textId="77777777" w:rsidR="000922D2" w:rsidRDefault="000922D2">
            <w:pPr>
              <w:spacing w:after="30"/>
            </w:pPr>
            <w:r>
              <w:rPr>
                <w:rFonts w:eastAsia="Arial" w:cs="Arial"/>
                <w:sz w:val="17"/>
                <w:szCs w:val="17"/>
              </w:rPr>
              <w:t>1.803.465</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8E18C" w14:textId="77777777" w:rsidR="000922D2" w:rsidRDefault="000922D2">
            <w:pPr>
              <w:spacing w:after="30"/>
            </w:pPr>
            <w:r>
              <w:rPr>
                <w:rFonts w:eastAsia="Arial" w:cs="Arial"/>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181F6" w14:textId="77777777" w:rsidR="000922D2" w:rsidRDefault="000922D2">
            <w:pPr>
              <w:spacing w:after="30"/>
            </w:pPr>
            <w:r>
              <w:rPr>
                <w:rFonts w:eastAsia="Arial" w:cs="Arial"/>
                <w:sz w:val="17"/>
                <w:szCs w:val="17"/>
              </w:rPr>
              <w:t>323.986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3ACDC" w14:textId="77777777" w:rsidR="000922D2" w:rsidRDefault="000922D2">
            <w:pPr>
              <w:spacing w:after="30"/>
            </w:pPr>
            <w:r>
              <w:rPr>
                <w:rFonts w:eastAsia="Arial" w:cs="Arial"/>
                <w:sz w:val="17"/>
                <w:szCs w:val="17"/>
              </w:rPr>
              <w:t>204.164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8B3C61" w14:textId="77777777" w:rsidR="000922D2" w:rsidRDefault="000922D2">
            <w:pPr>
              <w:spacing w:after="30"/>
            </w:pPr>
            <w:r>
              <w:rPr>
                <w:rFonts w:eastAsia="Arial" w:cs="Arial"/>
                <w:sz w:val="17"/>
                <w:szCs w:val="17"/>
              </w:rPr>
              <w:t>121.865</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82184" w14:textId="77777777" w:rsidR="000922D2" w:rsidRDefault="000922D2">
            <w:pPr>
              <w:spacing w:after="30"/>
            </w:pPr>
            <w:r>
              <w:rPr>
                <w:rFonts w:eastAsia="Arial" w:cs="Arial"/>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A9B58" w14:textId="77777777" w:rsidR="000922D2" w:rsidRDefault="000922D2">
            <w:pPr>
              <w:spacing w:after="30"/>
            </w:pPr>
            <w:r>
              <w:rPr>
                <w:rFonts w:eastAsia="Arial" w:cs="Arial"/>
                <w:sz w:val="17"/>
                <w:szCs w:val="17"/>
              </w:rPr>
              <w:t>2.778.680</w:t>
            </w:r>
          </w:p>
        </w:tc>
      </w:tr>
      <w:tr w:rsidR="000922D2" w14:paraId="53471ED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5124A" w14:textId="77777777" w:rsidR="000922D2" w:rsidRDefault="000922D2">
            <w:pPr>
              <w:spacing w:after="30"/>
            </w:pPr>
            <w:r>
              <w:rPr>
                <w:rFonts w:eastAsia="Arial" w:cs="Arial"/>
                <w:sz w:val="17"/>
                <w:szCs w:val="17"/>
              </w:rPr>
              <w:t>Yıl 5 (Ay 67–78)</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4B843D" w14:textId="77777777" w:rsidR="000922D2" w:rsidRDefault="000922D2">
            <w:pPr>
              <w:spacing w:after="30"/>
            </w:pPr>
            <w:r>
              <w:rPr>
                <w:rFonts w:eastAsia="Arial" w:cs="Arial"/>
                <w:sz w:val="17"/>
                <w:szCs w:val="17"/>
              </w:rPr>
              <w:t>1.839.534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1CEC75" w14:textId="77777777" w:rsidR="000922D2" w:rsidRDefault="000922D2">
            <w:pPr>
              <w:spacing w:after="30"/>
            </w:pPr>
            <w:r>
              <w:rPr>
                <w:rFonts w:eastAsia="Arial" w:cs="Arial"/>
                <w:sz w:val="17"/>
                <w:szCs w:val="17"/>
              </w:rPr>
              <w:t>325.200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8053F" w14:textId="77777777" w:rsidR="000922D2" w:rsidRDefault="000922D2">
            <w:pPr>
              <w:spacing w:after="30"/>
            </w:pPr>
            <w:r>
              <w:rPr>
                <w:rFonts w:eastAsia="Arial" w:cs="Arial"/>
                <w:sz w:val="17"/>
                <w:szCs w:val="17"/>
              </w:rPr>
              <w:t>317.612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DF2F7" w14:textId="77777777" w:rsidR="000922D2" w:rsidRDefault="000922D2">
            <w:pPr>
              <w:spacing w:after="30"/>
            </w:pPr>
            <w:r>
              <w:rPr>
                <w:rFonts w:eastAsia="Arial" w:cs="Arial"/>
                <w:sz w:val="17"/>
                <w:szCs w:val="17"/>
              </w:rPr>
              <w:t>204.872</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EC699" w14:textId="77777777" w:rsidR="000922D2" w:rsidRDefault="000922D2">
            <w:pPr>
              <w:spacing w:after="30"/>
            </w:pPr>
            <w:r>
              <w:rPr>
                <w:rFonts w:eastAsia="Arial" w:cs="Arial"/>
                <w:sz w:val="17"/>
                <w:szCs w:val="17"/>
              </w:rPr>
              <w:t>119.467</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59F64" w14:textId="77777777" w:rsidR="000922D2" w:rsidRDefault="000922D2">
            <w:pPr>
              <w:spacing w:after="30"/>
            </w:pPr>
            <w:r>
              <w:rPr>
                <w:rFonts w:eastAsia="Arial" w:cs="Arial"/>
                <w:sz w:val="17"/>
                <w:szCs w:val="17"/>
              </w:rPr>
              <w:t>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50A7EE" w14:textId="77777777" w:rsidR="000922D2" w:rsidRDefault="000922D2">
            <w:pPr>
              <w:spacing w:after="30"/>
            </w:pPr>
            <w:r>
              <w:rPr>
                <w:rFonts w:eastAsia="Arial" w:cs="Arial"/>
                <w:sz w:val="17"/>
                <w:szCs w:val="17"/>
              </w:rPr>
              <w:t>2.806.684</w:t>
            </w:r>
          </w:p>
        </w:tc>
      </w:tr>
      <w:tr w:rsidR="000922D2" w14:paraId="72216CA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60B18" w14:textId="77777777" w:rsidR="000922D2" w:rsidRDefault="000922D2">
            <w:pPr>
              <w:spacing w:after="30"/>
            </w:pPr>
            <w:r>
              <w:rPr>
                <w:rFonts w:eastAsia="Arial" w:cs="Arial"/>
                <w:b/>
                <w:bCs/>
                <w:sz w:val="17"/>
                <w:szCs w:val="17"/>
              </w:rPr>
              <w:t>78 ay toplamı</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48962" w14:textId="77777777" w:rsidR="000922D2" w:rsidRDefault="000922D2">
            <w:pPr>
              <w:spacing w:after="30"/>
            </w:pPr>
            <w:r>
              <w:rPr>
                <w:rFonts w:eastAsia="Arial" w:cs="Arial"/>
                <w:b/>
                <w:bCs/>
                <w:sz w:val="17"/>
                <w:szCs w:val="17"/>
              </w:rPr>
              <w:t>9.532.519</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67637F" w14:textId="77777777" w:rsidR="000922D2" w:rsidRDefault="000922D2">
            <w:pPr>
              <w:spacing w:after="30"/>
            </w:pPr>
            <w:r>
              <w:rPr>
                <w:rFonts w:eastAsia="Arial" w:cs="Arial"/>
                <w:b/>
                <w:bCs/>
                <w:sz w:val="17"/>
                <w:szCs w:val="17"/>
              </w:rPr>
              <w:t>2.181.064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60D262" w14:textId="77777777" w:rsidR="000922D2" w:rsidRDefault="000922D2">
            <w:pPr>
              <w:spacing w:after="30"/>
            </w:pPr>
            <w:r>
              <w:rPr>
                <w:rFonts w:eastAsia="Arial" w:cs="Arial"/>
                <w:b/>
                <w:bCs/>
                <w:sz w:val="17"/>
                <w:szCs w:val="17"/>
              </w:rPr>
              <w:t>1.618.765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3CBE0" w14:textId="77777777" w:rsidR="000922D2" w:rsidRDefault="000922D2">
            <w:pPr>
              <w:spacing w:after="30"/>
            </w:pPr>
            <w:r>
              <w:rPr>
                <w:rFonts w:eastAsia="Arial" w:cs="Arial"/>
                <w:b/>
                <w:bCs/>
                <w:sz w:val="17"/>
                <w:szCs w:val="17"/>
              </w:rPr>
              <w:t>1.185.439</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114C9" w14:textId="77777777" w:rsidR="000922D2" w:rsidRDefault="000922D2">
            <w:pPr>
              <w:spacing w:after="30"/>
            </w:pPr>
            <w:r>
              <w:rPr>
                <w:rFonts w:eastAsia="Arial" w:cs="Arial"/>
                <w:b/>
                <w:bCs/>
                <w:sz w:val="17"/>
                <w:szCs w:val="17"/>
              </w:rPr>
              <w:t>759.590</w:t>
            </w:r>
          </w:p>
        </w:tc>
        <w:tc>
          <w:tcPr>
            <w:tcW w:w="11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736A4" w14:textId="77777777" w:rsidR="000922D2" w:rsidRDefault="000922D2">
            <w:pPr>
              <w:spacing w:after="30"/>
            </w:pPr>
            <w:r>
              <w:rPr>
                <w:rFonts w:eastAsia="Arial" w:cs="Arial"/>
                <w:b/>
                <w:bCs/>
                <w:sz w:val="17"/>
                <w:szCs w:val="17"/>
              </w:rPr>
              <w:t>75.000</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80054" w14:textId="77777777" w:rsidR="000922D2" w:rsidRDefault="000922D2">
            <w:pPr>
              <w:spacing w:after="30"/>
            </w:pPr>
            <w:r>
              <w:rPr>
                <w:rFonts w:eastAsia="Arial" w:cs="Arial"/>
                <w:b/>
                <w:bCs/>
                <w:sz w:val="17"/>
                <w:szCs w:val="17"/>
              </w:rPr>
              <w:t>15.352.377</w:t>
            </w:r>
          </w:p>
        </w:tc>
      </w:tr>
    </w:tbl>
    <w:p w14:paraId="07534B12" w14:textId="77777777" w:rsidR="000922D2" w:rsidRDefault="000922D2">
      <w:pPr>
        <w:spacing w:after="60"/>
      </w:pPr>
    </w:p>
    <w:p w14:paraId="2173AEC2" w14:textId="77777777" w:rsidR="000922D2" w:rsidRDefault="000922D2">
      <w:pPr>
        <w:spacing w:before="40" w:after="100"/>
      </w:pPr>
      <w:r>
        <w:rPr>
          <w:rFonts w:eastAsia="Arial" w:cs="Arial"/>
          <w:i/>
          <w:iCs/>
          <w:color w:val="595959"/>
          <w:sz w:val="16"/>
          <w:szCs w:val="16"/>
        </w:rPr>
        <w:t>Not: Kalem toplamları Ek-D Tablo D-1b ve D-5 ile aynıdır. Dönem değerleri yuvarlama nedeniyle toplamdan ±1 TL farklı olabilir.</w:t>
      </w:r>
    </w:p>
    <w:p w14:paraId="6E040B4F" w14:textId="77777777" w:rsidR="000922D2" w:rsidRDefault="000922D2">
      <w:r>
        <w:br w:type="page"/>
      </w:r>
    </w:p>
    <w:p w14:paraId="2C32D6CD" w14:textId="77777777" w:rsidR="000922D2" w:rsidRDefault="000922D2">
      <w:pPr>
        <w:pStyle w:val="Heading21"/>
        <w:spacing w:before="260" w:after="100"/>
      </w:pPr>
      <w:bookmarkStart w:id="73" w:name="Ek_E_Bolum_28"/>
      <w:r>
        <w:rPr>
          <w:bCs/>
          <w:szCs w:val="26"/>
        </w:rPr>
        <w:lastRenderedPageBreak/>
        <w:t>E.5 Aylık nakit akışı: proje dönemi (Ay 1–18)</w:t>
      </w:r>
      <w:bookmarkEnd w:id="73"/>
    </w:p>
    <w:p w14:paraId="35674F1D" w14:textId="77777777" w:rsidR="000922D2" w:rsidRDefault="000922D2">
      <w:pPr>
        <w:keepNext/>
        <w:spacing w:before="140" w:after="60"/>
      </w:pPr>
      <w:r>
        <w:rPr>
          <w:rFonts w:eastAsia="Arial" w:cs="Arial"/>
          <w:b/>
          <w:bCs/>
          <w:sz w:val="18"/>
          <w:szCs w:val="18"/>
        </w:rPr>
        <w:t>Tablo E-3. Aylık gider, katkı payı ve ay sonu nakit, yalnız kesin finansmanla (TL, KDV hariç)</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8"/>
        <w:gridCol w:w="1362"/>
        <w:gridCol w:w="1211"/>
        <w:gridCol w:w="1514"/>
        <w:gridCol w:w="1211"/>
        <w:gridCol w:w="1362"/>
        <w:gridCol w:w="1211"/>
        <w:gridCol w:w="1059"/>
        <w:gridCol w:w="1211"/>
        <w:gridCol w:w="1059"/>
        <w:gridCol w:w="1362"/>
        <w:gridCol w:w="1368"/>
      </w:tblGrid>
      <w:tr w:rsidR="000922D2" w14:paraId="19C245C4" w14:textId="77777777" w:rsidTr="000922D2">
        <w:tblPrEx>
          <w:tblCellMar>
            <w:top w:w="0" w:type="dxa"/>
            <w:bottom w:w="0" w:type="dxa"/>
          </w:tblCellMar>
        </w:tblPrEx>
        <w:trPr>
          <w:tblHeader/>
        </w:trPr>
        <w:tc>
          <w:tcPr>
            <w:tcW w:w="90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52E0CD" w14:textId="77777777" w:rsidR="000922D2" w:rsidRDefault="000922D2">
            <w:pPr>
              <w:spacing w:after="30"/>
            </w:pPr>
            <w:r>
              <w:rPr>
                <w:rFonts w:eastAsia="Arial" w:cs="Arial"/>
                <w:b/>
                <w:bCs/>
                <w:sz w:val="17"/>
                <w:szCs w:val="17"/>
              </w:rPr>
              <w:t>Ay</w:t>
            </w:r>
          </w:p>
        </w:tc>
        <w:tc>
          <w:tcPr>
            <w:tcW w:w="13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870D70" w14:textId="77777777" w:rsidR="000922D2" w:rsidRDefault="000922D2">
            <w:pPr>
              <w:spacing w:after="30"/>
            </w:pPr>
            <w:r>
              <w:rPr>
                <w:rFonts w:eastAsia="Arial" w:cs="Arial"/>
                <w:b/>
                <w:bCs/>
                <w:sz w:val="17"/>
                <w:szCs w:val="17"/>
              </w:rPr>
              <w:t>Takvim</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1B49EB" w14:textId="77777777" w:rsidR="000922D2" w:rsidRDefault="000922D2">
            <w:pPr>
              <w:spacing w:after="30"/>
            </w:pPr>
            <w:r>
              <w:rPr>
                <w:rFonts w:eastAsia="Arial" w:cs="Arial"/>
                <w:b/>
                <w:bCs/>
                <w:sz w:val="17"/>
                <w:szCs w:val="17"/>
              </w:rPr>
              <w:t>Personel ve SGK</w:t>
            </w:r>
          </w:p>
        </w:tc>
        <w:tc>
          <w:tcPr>
            <w:tcW w:w="15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EF9A1C" w14:textId="77777777" w:rsidR="000922D2" w:rsidRDefault="000922D2">
            <w:pPr>
              <w:spacing w:after="30"/>
            </w:pPr>
            <w:r>
              <w:rPr>
                <w:rFonts w:eastAsia="Arial" w:cs="Arial"/>
                <w:b/>
                <w:bCs/>
                <w:sz w:val="17"/>
                <w:szCs w:val="17"/>
              </w:rPr>
              <w:t>Yönetim, danışmanlık, tek seferlik</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F7E091" w14:textId="77777777" w:rsidR="000922D2" w:rsidRDefault="000922D2">
            <w:pPr>
              <w:spacing w:after="30"/>
            </w:pPr>
            <w:r>
              <w:rPr>
                <w:rFonts w:eastAsia="Arial" w:cs="Arial"/>
                <w:b/>
                <w:bCs/>
                <w:sz w:val="17"/>
                <w:szCs w:val="17"/>
              </w:rPr>
              <w:t>Canlı trafik lisansı</w:t>
            </w:r>
          </w:p>
        </w:tc>
        <w:tc>
          <w:tcPr>
            <w:tcW w:w="13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6EDD97" w14:textId="77777777" w:rsidR="000922D2" w:rsidRDefault="000922D2">
            <w:pPr>
              <w:spacing w:after="30"/>
            </w:pPr>
            <w:r>
              <w:rPr>
                <w:rFonts w:eastAsia="Arial" w:cs="Arial"/>
                <w:b/>
                <w:bCs/>
                <w:sz w:val="17"/>
                <w:szCs w:val="17"/>
              </w:rPr>
              <w:t>Pazarlama ve filo kurulumu</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37A532" w14:textId="77777777" w:rsidR="000922D2" w:rsidRDefault="000922D2">
            <w:pPr>
              <w:spacing w:after="30"/>
            </w:pPr>
            <w:r>
              <w:rPr>
                <w:rFonts w:eastAsia="Arial" w:cs="Arial"/>
                <w:b/>
                <w:bCs/>
                <w:sz w:val="17"/>
                <w:szCs w:val="17"/>
              </w:rPr>
              <w:t>Sunucu ve altyapı</w:t>
            </w:r>
          </w:p>
        </w:tc>
        <w:tc>
          <w:tcPr>
            <w:tcW w:w="105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5C969F9" w14:textId="77777777" w:rsidR="000922D2" w:rsidRDefault="000922D2">
            <w:pPr>
              <w:spacing w:after="30"/>
            </w:pPr>
            <w:r>
              <w:rPr>
                <w:rFonts w:eastAsia="Arial" w:cs="Arial"/>
                <w:b/>
                <w:bCs/>
                <w:sz w:val="17"/>
                <w:szCs w:val="17"/>
              </w:rPr>
              <w:t>Teçhizat</w:t>
            </w:r>
          </w:p>
        </w:tc>
        <w:tc>
          <w:tcPr>
            <w:tcW w:w="121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F34421" w14:textId="77777777" w:rsidR="000922D2" w:rsidRDefault="000922D2">
            <w:pPr>
              <w:spacing w:after="30"/>
            </w:pPr>
            <w:r>
              <w:rPr>
                <w:rFonts w:eastAsia="Arial" w:cs="Arial"/>
                <w:b/>
                <w:bCs/>
                <w:sz w:val="17"/>
                <w:szCs w:val="17"/>
              </w:rPr>
              <w:t>Sabit gider</w:t>
            </w:r>
          </w:p>
        </w:tc>
        <w:tc>
          <w:tcPr>
            <w:tcW w:w="105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899B8D" w14:textId="77777777" w:rsidR="000922D2" w:rsidRDefault="000922D2">
            <w:pPr>
              <w:spacing w:after="30"/>
            </w:pPr>
            <w:r>
              <w:rPr>
                <w:rFonts w:eastAsia="Arial" w:cs="Arial"/>
                <w:b/>
                <w:bCs/>
                <w:sz w:val="17"/>
                <w:szCs w:val="17"/>
              </w:rPr>
              <w:t>Katkı payı</w:t>
            </w:r>
          </w:p>
        </w:tc>
        <w:tc>
          <w:tcPr>
            <w:tcW w:w="13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2149D6" w14:textId="77777777" w:rsidR="000922D2" w:rsidRDefault="000922D2">
            <w:pPr>
              <w:spacing w:after="30"/>
            </w:pPr>
            <w:r>
              <w:rPr>
                <w:rFonts w:eastAsia="Arial" w:cs="Arial"/>
                <w:b/>
                <w:bCs/>
                <w:sz w:val="17"/>
                <w:szCs w:val="17"/>
              </w:rPr>
              <w:t>Net nakit akışı</w:t>
            </w:r>
          </w:p>
        </w:tc>
        <w:tc>
          <w:tcPr>
            <w:tcW w:w="1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1A79E0" w14:textId="77777777" w:rsidR="000922D2" w:rsidRDefault="000922D2">
            <w:pPr>
              <w:spacing w:after="30"/>
            </w:pPr>
            <w:r>
              <w:rPr>
                <w:rFonts w:eastAsia="Arial" w:cs="Arial"/>
                <w:b/>
                <w:bCs/>
                <w:sz w:val="17"/>
                <w:szCs w:val="17"/>
              </w:rPr>
              <w:t>Ay sonu nakit</w:t>
            </w:r>
          </w:p>
        </w:tc>
      </w:tr>
      <w:tr w:rsidR="000922D2" w14:paraId="4EB8C184"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FB3D4E" w14:textId="77777777" w:rsidR="000922D2" w:rsidRDefault="000922D2">
            <w:pPr>
              <w:spacing w:after="30"/>
            </w:pPr>
            <w:r>
              <w:rPr>
                <w:rFonts w:eastAsia="Arial" w:cs="Arial"/>
                <w:sz w:val="17"/>
                <w:szCs w:val="17"/>
              </w:rPr>
              <w:t>1</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BAFA7" w14:textId="77777777" w:rsidR="000922D2" w:rsidRDefault="000922D2">
            <w:pPr>
              <w:spacing w:after="30"/>
            </w:pPr>
            <w:r>
              <w:rPr>
                <w:rFonts w:eastAsia="Arial" w:cs="Arial"/>
                <w:sz w:val="17"/>
                <w:szCs w:val="17"/>
              </w:rPr>
              <w:t>Ocak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3E7D1A" w14:textId="77777777" w:rsidR="000922D2" w:rsidRDefault="000922D2">
            <w:pPr>
              <w:spacing w:after="30"/>
            </w:pPr>
            <w:r>
              <w:rPr>
                <w:rFonts w:eastAsia="Arial" w:cs="Arial"/>
                <w:sz w:val="17"/>
                <w:szCs w:val="17"/>
              </w:rPr>
              <w:t>77.709</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20359" w14:textId="77777777" w:rsidR="000922D2" w:rsidRDefault="000922D2">
            <w:pPr>
              <w:spacing w:after="30"/>
            </w:pPr>
            <w:r>
              <w:rPr>
                <w:rFonts w:eastAsia="Arial" w:cs="Arial"/>
                <w:sz w:val="17"/>
                <w:szCs w:val="17"/>
              </w:rPr>
              <w:t>50.951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729F2" w14:textId="77777777" w:rsidR="000922D2" w:rsidRDefault="000922D2">
            <w:pPr>
              <w:spacing w:after="30"/>
            </w:pPr>
            <w:r>
              <w:rPr>
                <w:rFonts w:eastAsia="Arial" w:cs="Arial"/>
                <w:sz w:val="17"/>
                <w:szCs w:val="17"/>
              </w:rPr>
              <w:t>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12719"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75B023" w14:textId="77777777" w:rsidR="000922D2" w:rsidRDefault="000922D2">
            <w:pPr>
              <w:spacing w:after="30"/>
            </w:pPr>
            <w:r>
              <w:rPr>
                <w:rFonts w:eastAsia="Arial" w:cs="Arial"/>
                <w:sz w:val="17"/>
                <w:szCs w:val="17"/>
              </w:rPr>
              <w:t>6.942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F3288D"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76A08" w14:textId="77777777" w:rsidR="000922D2" w:rsidRDefault="000922D2">
            <w:pPr>
              <w:spacing w:after="30"/>
            </w:pPr>
            <w:r>
              <w:rPr>
                <w:rFonts w:eastAsia="Arial" w:cs="Arial"/>
                <w:sz w:val="17"/>
                <w:szCs w:val="17"/>
              </w:rPr>
              <w:t>140.603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5BB9AE"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EF1CF5" w14:textId="77777777" w:rsidR="000922D2" w:rsidRDefault="000922D2">
            <w:pPr>
              <w:spacing w:after="30"/>
            </w:pPr>
            <w:r>
              <w:rPr>
                <w:rFonts w:eastAsia="Arial" w:cs="Arial"/>
                <w:sz w:val="17"/>
                <w:szCs w:val="17"/>
              </w:rPr>
              <w:t>−135.311</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36A730" w14:textId="77777777" w:rsidR="000922D2" w:rsidRDefault="000922D2">
            <w:pPr>
              <w:spacing w:after="30"/>
            </w:pPr>
            <w:r>
              <w:rPr>
                <w:rFonts w:eastAsia="Arial" w:cs="Arial"/>
                <w:sz w:val="17"/>
                <w:szCs w:val="17"/>
              </w:rPr>
              <w:t>1.457.189</w:t>
            </w:r>
          </w:p>
        </w:tc>
      </w:tr>
      <w:tr w:rsidR="000922D2" w14:paraId="6776EDC2"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E4C011" w14:textId="77777777" w:rsidR="000922D2" w:rsidRDefault="000922D2">
            <w:pPr>
              <w:spacing w:after="30"/>
            </w:pPr>
            <w:r>
              <w:rPr>
                <w:rFonts w:eastAsia="Arial" w:cs="Arial"/>
                <w:sz w:val="17"/>
                <w:szCs w:val="17"/>
              </w:rPr>
              <w:t>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A92139" w14:textId="77777777" w:rsidR="000922D2" w:rsidRDefault="000922D2">
            <w:pPr>
              <w:spacing w:after="30"/>
            </w:pPr>
            <w:r>
              <w:rPr>
                <w:rFonts w:eastAsia="Arial" w:cs="Arial"/>
                <w:sz w:val="17"/>
                <w:szCs w:val="17"/>
              </w:rPr>
              <w:t>Şubat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C4167" w14:textId="77777777" w:rsidR="000922D2" w:rsidRDefault="000922D2">
            <w:pPr>
              <w:spacing w:after="30"/>
            </w:pPr>
            <w:r>
              <w:rPr>
                <w:rFonts w:eastAsia="Arial" w:cs="Arial"/>
                <w:sz w:val="17"/>
                <w:szCs w:val="17"/>
              </w:rPr>
              <w:t>77.838</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5E104" w14:textId="77777777" w:rsidR="000922D2" w:rsidRDefault="000922D2">
            <w:pPr>
              <w:spacing w:after="30"/>
            </w:pPr>
            <w:r>
              <w:rPr>
                <w:rFonts w:eastAsia="Arial" w:cs="Arial"/>
                <w:sz w:val="17"/>
                <w:szCs w:val="17"/>
              </w:rPr>
              <w:t>28.301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6623B4" w14:textId="77777777" w:rsidR="000922D2" w:rsidRDefault="000922D2">
            <w:pPr>
              <w:spacing w:after="30"/>
            </w:pPr>
            <w:r>
              <w:rPr>
                <w:rFonts w:eastAsia="Arial" w:cs="Arial"/>
                <w:sz w:val="17"/>
                <w:szCs w:val="17"/>
              </w:rPr>
              <w:t>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7494A5"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775922" w14:textId="77777777" w:rsidR="000922D2" w:rsidRDefault="000922D2">
            <w:pPr>
              <w:spacing w:after="30"/>
            </w:pPr>
            <w:r>
              <w:rPr>
                <w:rFonts w:eastAsia="Arial" w:cs="Arial"/>
                <w:sz w:val="17"/>
                <w:szCs w:val="17"/>
              </w:rPr>
              <w:t>6.931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322FF" w14:textId="77777777" w:rsidR="000922D2" w:rsidRDefault="000922D2">
            <w:pPr>
              <w:spacing w:after="30"/>
            </w:pPr>
            <w:r>
              <w:rPr>
                <w:rFonts w:eastAsia="Arial" w:cs="Arial"/>
                <w:sz w:val="17"/>
                <w:szCs w:val="17"/>
              </w:rPr>
              <w:t>75.000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8292F1" w14:textId="77777777" w:rsidR="000922D2" w:rsidRDefault="000922D2">
            <w:pPr>
              <w:spacing w:after="30"/>
            </w:pPr>
            <w:r>
              <w:rPr>
                <w:rFonts w:eastAsia="Arial" w:cs="Arial"/>
                <w:sz w:val="17"/>
                <w:szCs w:val="17"/>
              </w:rPr>
              <w:t>193.069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BD63B"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66757F" w14:textId="77777777" w:rsidR="000922D2" w:rsidRDefault="000922D2">
            <w:pPr>
              <w:spacing w:after="30"/>
            </w:pPr>
            <w:r>
              <w:rPr>
                <w:rFonts w:eastAsia="Arial" w:cs="Arial"/>
                <w:sz w:val="17"/>
                <w:szCs w:val="17"/>
              </w:rPr>
              <w:t>−187.778</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6375F" w14:textId="77777777" w:rsidR="000922D2" w:rsidRDefault="000922D2">
            <w:pPr>
              <w:spacing w:after="30"/>
            </w:pPr>
            <w:r>
              <w:rPr>
                <w:rFonts w:eastAsia="Arial" w:cs="Arial"/>
                <w:sz w:val="17"/>
                <w:szCs w:val="17"/>
              </w:rPr>
              <w:t>1.269.411</w:t>
            </w:r>
          </w:p>
        </w:tc>
      </w:tr>
      <w:tr w:rsidR="000922D2" w14:paraId="1220849E"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C18CC" w14:textId="77777777" w:rsidR="000922D2" w:rsidRDefault="000922D2">
            <w:pPr>
              <w:spacing w:after="30"/>
            </w:pPr>
            <w:r>
              <w:rPr>
                <w:rFonts w:eastAsia="Arial" w:cs="Arial"/>
                <w:sz w:val="17"/>
                <w:szCs w:val="17"/>
              </w:rPr>
              <w:t>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0247A" w14:textId="77777777" w:rsidR="000922D2" w:rsidRDefault="000922D2">
            <w:pPr>
              <w:spacing w:after="30"/>
            </w:pPr>
            <w:r>
              <w:rPr>
                <w:rFonts w:eastAsia="Arial" w:cs="Arial"/>
                <w:sz w:val="17"/>
                <w:szCs w:val="17"/>
              </w:rPr>
              <w:t>Mart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4120B" w14:textId="77777777" w:rsidR="000922D2" w:rsidRDefault="000922D2">
            <w:pPr>
              <w:spacing w:after="30"/>
            </w:pPr>
            <w:r>
              <w:rPr>
                <w:rFonts w:eastAsia="Arial" w:cs="Arial"/>
                <w:sz w:val="17"/>
                <w:szCs w:val="17"/>
              </w:rPr>
              <w:t>77.966</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512E6" w14:textId="77777777" w:rsidR="000922D2" w:rsidRDefault="000922D2">
            <w:pPr>
              <w:spacing w:after="30"/>
            </w:pPr>
            <w:r>
              <w:rPr>
                <w:rFonts w:eastAsia="Arial" w:cs="Arial"/>
                <w:sz w:val="17"/>
                <w:szCs w:val="17"/>
              </w:rPr>
              <w:t>69.301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C2F8C3" w14:textId="77777777" w:rsidR="000922D2" w:rsidRDefault="000922D2">
            <w:pPr>
              <w:spacing w:after="30"/>
            </w:pPr>
            <w:r>
              <w:rPr>
                <w:rFonts w:eastAsia="Arial" w:cs="Arial"/>
                <w:sz w:val="17"/>
                <w:szCs w:val="17"/>
              </w:rPr>
              <w:t>3.240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E50BE"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C652F" w14:textId="77777777" w:rsidR="000922D2" w:rsidRDefault="000922D2">
            <w:pPr>
              <w:spacing w:after="30"/>
            </w:pPr>
            <w:r>
              <w:rPr>
                <w:rFonts w:eastAsia="Arial" w:cs="Arial"/>
                <w:sz w:val="17"/>
                <w:szCs w:val="17"/>
              </w:rPr>
              <w:t>6.919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2A5F3"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652801" w14:textId="77777777" w:rsidR="000922D2" w:rsidRDefault="000922D2">
            <w:pPr>
              <w:spacing w:after="30"/>
            </w:pPr>
            <w:r>
              <w:rPr>
                <w:rFonts w:eastAsia="Arial" w:cs="Arial"/>
                <w:sz w:val="17"/>
                <w:szCs w:val="17"/>
              </w:rPr>
              <w:t>162.426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BC8834"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C20490" w14:textId="77777777" w:rsidR="000922D2" w:rsidRDefault="000922D2">
            <w:pPr>
              <w:spacing w:after="30"/>
            </w:pPr>
            <w:r>
              <w:rPr>
                <w:rFonts w:eastAsia="Arial" w:cs="Arial"/>
                <w:sz w:val="17"/>
                <w:szCs w:val="17"/>
              </w:rPr>
              <w:t>−157.135</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35E1B4" w14:textId="77777777" w:rsidR="000922D2" w:rsidRDefault="000922D2">
            <w:pPr>
              <w:spacing w:after="30"/>
            </w:pPr>
            <w:r>
              <w:rPr>
                <w:rFonts w:eastAsia="Arial" w:cs="Arial"/>
                <w:sz w:val="17"/>
                <w:szCs w:val="17"/>
              </w:rPr>
              <w:t>1.112.276</w:t>
            </w:r>
          </w:p>
        </w:tc>
      </w:tr>
      <w:tr w:rsidR="000922D2" w14:paraId="681C9BF7"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C6D28" w14:textId="77777777" w:rsidR="000922D2" w:rsidRDefault="000922D2">
            <w:pPr>
              <w:spacing w:after="30"/>
            </w:pPr>
            <w:r>
              <w:rPr>
                <w:rFonts w:eastAsia="Arial" w:cs="Arial"/>
                <w:sz w:val="17"/>
                <w:szCs w:val="17"/>
              </w:rPr>
              <w:t>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43D26" w14:textId="77777777" w:rsidR="000922D2" w:rsidRDefault="000922D2">
            <w:pPr>
              <w:spacing w:after="30"/>
            </w:pPr>
            <w:r>
              <w:rPr>
                <w:rFonts w:eastAsia="Arial" w:cs="Arial"/>
                <w:sz w:val="17"/>
                <w:szCs w:val="17"/>
              </w:rPr>
              <w:t>Nisan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EA9553" w14:textId="77777777" w:rsidR="000922D2" w:rsidRDefault="000922D2">
            <w:pPr>
              <w:spacing w:after="30"/>
            </w:pPr>
            <w:r>
              <w:rPr>
                <w:rFonts w:eastAsia="Arial" w:cs="Arial"/>
                <w:sz w:val="17"/>
                <w:szCs w:val="17"/>
              </w:rPr>
              <w:t>78.095</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F65AC" w14:textId="77777777" w:rsidR="000922D2" w:rsidRDefault="000922D2">
            <w:pPr>
              <w:spacing w:after="30"/>
            </w:pPr>
            <w:r>
              <w:rPr>
                <w:rFonts w:eastAsia="Arial" w:cs="Arial"/>
                <w:sz w:val="17"/>
                <w:szCs w:val="17"/>
              </w:rPr>
              <w:t>38.301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C4D21" w14:textId="77777777" w:rsidR="000922D2" w:rsidRDefault="000922D2">
            <w:pPr>
              <w:spacing w:after="30"/>
            </w:pPr>
            <w:r>
              <w:rPr>
                <w:rFonts w:eastAsia="Arial" w:cs="Arial"/>
                <w:sz w:val="17"/>
                <w:szCs w:val="17"/>
              </w:rPr>
              <w:t>3.234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47B611"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20842B" w14:textId="77777777" w:rsidR="000922D2" w:rsidRDefault="000922D2">
            <w:pPr>
              <w:spacing w:after="30"/>
            </w:pPr>
            <w:r>
              <w:rPr>
                <w:rFonts w:eastAsia="Arial" w:cs="Arial"/>
                <w:sz w:val="17"/>
                <w:szCs w:val="17"/>
              </w:rPr>
              <w:t>6.908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B1EDD"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5BFBCC" w14:textId="77777777" w:rsidR="000922D2" w:rsidRDefault="000922D2">
            <w:pPr>
              <w:spacing w:after="30"/>
            </w:pPr>
            <w:r>
              <w:rPr>
                <w:rFonts w:eastAsia="Arial" w:cs="Arial"/>
                <w:sz w:val="17"/>
                <w:szCs w:val="17"/>
              </w:rPr>
              <w:t>131.538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D79B8C"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72CEB" w14:textId="77777777" w:rsidR="000922D2" w:rsidRDefault="000922D2">
            <w:pPr>
              <w:spacing w:after="30"/>
            </w:pPr>
            <w:r>
              <w:rPr>
                <w:rFonts w:eastAsia="Arial" w:cs="Arial"/>
                <w:sz w:val="17"/>
                <w:szCs w:val="17"/>
              </w:rPr>
              <w:t>−126.247</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02EBCC" w14:textId="77777777" w:rsidR="000922D2" w:rsidRDefault="000922D2">
            <w:pPr>
              <w:spacing w:after="30"/>
            </w:pPr>
            <w:r>
              <w:rPr>
                <w:rFonts w:eastAsia="Arial" w:cs="Arial"/>
                <w:sz w:val="17"/>
                <w:szCs w:val="17"/>
              </w:rPr>
              <w:t>986.029</w:t>
            </w:r>
          </w:p>
        </w:tc>
      </w:tr>
      <w:tr w:rsidR="000922D2" w14:paraId="5935D86C"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984F0A" w14:textId="77777777" w:rsidR="000922D2" w:rsidRDefault="000922D2">
            <w:pPr>
              <w:spacing w:after="30"/>
            </w:pPr>
            <w:r>
              <w:rPr>
                <w:rFonts w:eastAsia="Arial" w:cs="Arial"/>
                <w:sz w:val="17"/>
                <w:szCs w:val="17"/>
              </w:rPr>
              <w:t>5</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1CFEAF" w14:textId="77777777" w:rsidR="000922D2" w:rsidRDefault="000922D2">
            <w:pPr>
              <w:spacing w:after="30"/>
            </w:pPr>
            <w:r>
              <w:rPr>
                <w:rFonts w:eastAsia="Arial" w:cs="Arial"/>
                <w:sz w:val="17"/>
                <w:szCs w:val="17"/>
              </w:rPr>
              <w:t>Mayıs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3676C" w14:textId="77777777" w:rsidR="000922D2" w:rsidRDefault="000922D2">
            <w:pPr>
              <w:spacing w:after="30"/>
            </w:pPr>
            <w:r>
              <w:rPr>
                <w:rFonts w:eastAsia="Arial" w:cs="Arial"/>
                <w:sz w:val="17"/>
                <w:szCs w:val="17"/>
              </w:rPr>
              <w:t>78.224</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39100" w14:textId="77777777" w:rsidR="000922D2" w:rsidRDefault="000922D2">
            <w:pPr>
              <w:spacing w:after="30"/>
            </w:pPr>
            <w:r>
              <w:rPr>
                <w:rFonts w:eastAsia="Arial" w:cs="Arial"/>
                <w:sz w:val="17"/>
                <w:szCs w:val="17"/>
              </w:rPr>
              <w:t>38.301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5E5CBB" w14:textId="77777777" w:rsidR="000922D2" w:rsidRDefault="000922D2">
            <w:pPr>
              <w:spacing w:after="30"/>
            </w:pPr>
            <w:r>
              <w:rPr>
                <w:rFonts w:eastAsia="Arial" w:cs="Arial"/>
                <w:sz w:val="17"/>
                <w:szCs w:val="17"/>
              </w:rPr>
              <w:t>3.229</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84075"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DBBA3" w14:textId="77777777" w:rsidR="000922D2" w:rsidRDefault="000922D2">
            <w:pPr>
              <w:spacing w:after="30"/>
            </w:pPr>
            <w:r>
              <w:rPr>
                <w:rFonts w:eastAsia="Arial" w:cs="Arial"/>
                <w:sz w:val="17"/>
                <w:szCs w:val="17"/>
              </w:rPr>
              <w:t>6.896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40009"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20600" w14:textId="77777777" w:rsidR="000922D2" w:rsidRDefault="000922D2">
            <w:pPr>
              <w:spacing w:after="30"/>
            </w:pPr>
            <w:r>
              <w:rPr>
                <w:rFonts w:eastAsia="Arial" w:cs="Arial"/>
                <w:sz w:val="17"/>
                <w:szCs w:val="17"/>
              </w:rPr>
              <w:t>131.650</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D18B2"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957AF" w14:textId="77777777" w:rsidR="000922D2" w:rsidRDefault="000922D2">
            <w:pPr>
              <w:spacing w:after="30"/>
            </w:pPr>
            <w:r>
              <w:rPr>
                <w:rFonts w:eastAsia="Arial" w:cs="Arial"/>
                <w:sz w:val="17"/>
                <w:szCs w:val="17"/>
              </w:rPr>
              <w:t>−126.359</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58114" w14:textId="77777777" w:rsidR="000922D2" w:rsidRDefault="000922D2">
            <w:pPr>
              <w:spacing w:after="30"/>
            </w:pPr>
            <w:r>
              <w:rPr>
                <w:rFonts w:eastAsia="Arial" w:cs="Arial"/>
                <w:sz w:val="17"/>
                <w:szCs w:val="17"/>
              </w:rPr>
              <w:t>859.670</w:t>
            </w:r>
          </w:p>
        </w:tc>
      </w:tr>
      <w:tr w:rsidR="000922D2" w14:paraId="564A1A0F"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C9742" w14:textId="77777777" w:rsidR="000922D2" w:rsidRDefault="000922D2">
            <w:pPr>
              <w:spacing w:after="30"/>
            </w:pPr>
            <w:r>
              <w:rPr>
                <w:rFonts w:eastAsia="Arial" w:cs="Arial"/>
                <w:sz w:val="17"/>
                <w:szCs w:val="17"/>
              </w:rPr>
              <w:t>6</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3614B" w14:textId="77777777" w:rsidR="000922D2" w:rsidRDefault="000922D2">
            <w:pPr>
              <w:spacing w:after="30"/>
            </w:pPr>
            <w:r>
              <w:rPr>
                <w:rFonts w:eastAsia="Arial" w:cs="Arial"/>
                <w:sz w:val="17"/>
                <w:szCs w:val="17"/>
              </w:rPr>
              <w:t>Haziran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B85B6F" w14:textId="77777777" w:rsidR="000922D2" w:rsidRDefault="000922D2">
            <w:pPr>
              <w:spacing w:after="30"/>
            </w:pPr>
            <w:r>
              <w:rPr>
                <w:rFonts w:eastAsia="Arial" w:cs="Arial"/>
                <w:sz w:val="17"/>
                <w:szCs w:val="17"/>
              </w:rPr>
              <w:t>78.353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986BFE" w14:textId="77777777" w:rsidR="000922D2" w:rsidRDefault="000922D2">
            <w:pPr>
              <w:spacing w:after="30"/>
            </w:pPr>
            <w:r>
              <w:rPr>
                <w:rFonts w:eastAsia="Arial" w:cs="Arial"/>
                <w:sz w:val="17"/>
                <w:szCs w:val="17"/>
              </w:rPr>
              <w:t>38.301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73D1BC" w14:textId="77777777" w:rsidR="000922D2" w:rsidRDefault="000922D2">
            <w:pPr>
              <w:spacing w:after="30"/>
            </w:pPr>
            <w:r>
              <w:rPr>
                <w:rFonts w:eastAsia="Arial" w:cs="Arial"/>
                <w:sz w:val="17"/>
                <w:szCs w:val="17"/>
              </w:rPr>
              <w:t>3.224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41C055"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7C6F11" w14:textId="77777777" w:rsidR="000922D2" w:rsidRDefault="000922D2">
            <w:pPr>
              <w:spacing w:after="30"/>
            </w:pPr>
            <w:r>
              <w:rPr>
                <w:rFonts w:eastAsia="Arial" w:cs="Arial"/>
                <w:sz w:val="17"/>
                <w:szCs w:val="17"/>
              </w:rPr>
              <w:t>6.885</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DD87B"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6E9E2" w14:textId="77777777" w:rsidR="000922D2" w:rsidRDefault="000922D2">
            <w:pPr>
              <w:spacing w:after="30"/>
            </w:pPr>
            <w:r>
              <w:rPr>
                <w:rFonts w:eastAsia="Arial" w:cs="Arial"/>
                <w:sz w:val="17"/>
                <w:szCs w:val="17"/>
              </w:rPr>
              <w:t>131.763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E75F0B"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5D799" w14:textId="77777777" w:rsidR="000922D2" w:rsidRDefault="000922D2">
            <w:pPr>
              <w:spacing w:after="30"/>
            </w:pPr>
            <w:r>
              <w:rPr>
                <w:rFonts w:eastAsia="Arial" w:cs="Arial"/>
                <w:sz w:val="17"/>
                <w:szCs w:val="17"/>
              </w:rPr>
              <w:t>−126.471</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D0809" w14:textId="77777777" w:rsidR="000922D2" w:rsidRDefault="000922D2">
            <w:pPr>
              <w:spacing w:after="30"/>
            </w:pPr>
            <w:r>
              <w:rPr>
                <w:rFonts w:eastAsia="Arial" w:cs="Arial"/>
                <w:sz w:val="17"/>
                <w:szCs w:val="17"/>
              </w:rPr>
              <w:t>733.199</w:t>
            </w:r>
          </w:p>
        </w:tc>
      </w:tr>
      <w:tr w:rsidR="000922D2" w14:paraId="37A66869"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694A7" w14:textId="77777777" w:rsidR="000922D2" w:rsidRDefault="000922D2">
            <w:pPr>
              <w:spacing w:after="30"/>
            </w:pPr>
            <w:r>
              <w:rPr>
                <w:rFonts w:eastAsia="Arial" w:cs="Arial"/>
                <w:sz w:val="17"/>
                <w:szCs w:val="17"/>
              </w:rPr>
              <w:t>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11B764" w14:textId="77777777" w:rsidR="000922D2" w:rsidRDefault="000922D2">
            <w:pPr>
              <w:spacing w:after="30"/>
            </w:pPr>
            <w:r>
              <w:rPr>
                <w:rFonts w:eastAsia="Arial" w:cs="Arial"/>
                <w:sz w:val="17"/>
                <w:szCs w:val="17"/>
              </w:rPr>
              <w:t>Temmuz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54062" w14:textId="77777777" w:rsidR="000922D2" w:rsidRDefault="000922D2">
            <w:pPr>
              <w:spacing w:after="30"/>
            </w:pPr>
            <w:r>
              <w:rPr>
                <w:rFonts w:eastAsia="Arial" w:cs="Arial"/>
                <w:sz w:val="17"/>
                <w:szCs w:val="17"/>
              </w:rPr>
              <w:t>78.483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73CD44"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65F21" w14:textId="77777777" w:rsidR="000922D2" w:rsidRDefault="000922D2">
            <w:pPr>
              <w:spacing w:after="30"/>
            </w:pPr>
            <w:r>
              <w:rPr>
                <w:rFonts w:eastAsia="Arial" w:cs="Arial"/>
                <w:sz w:val="17"/>
                <w:szCs w:val="17"/>
              </w:rPr>
              <w:t>3.218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C3C04"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76D26" w14:textId="77777777" w:rsidR="000922D2" w:rsidRDefault="000922D2">
            <w:pPr>
              <w:spacing w:after="30"/>
            </w:pPr>
            <w:r>
              <w:rPr>
                <w:rFonts w:eastAsia="Arial" w:cs="Arial"/>
                <w:sz w:val="17"/>
                <w:szCs w:val="17"/>
              </w:rPr>
              <w:t>6.874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9322D8"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CA2B8" w14:textId="77777777" w:rsidR="000922D2" w:rsidRDefault="000922D2">
            <w:pPr>
              <w:spacing w:after="30"/>
            </w:pPr>
            <w:r>
              <w:rPr>
                <w:rFonts w:eastAsia="Arial" w:cs="Arial"/>
                <w:sz w:val="17"/>
                <w:szCs w:val="17"/>
              </w:rPr>
              <w:t>117.876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B3633"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8B15B2" w14:textId="77777777" w:rsidR="000922D2" w:rsidRDefault="000922D2">
            <w:pPr>
              <w:spacing w:after="30"/>
            </w:pPr>
            <w:r>
              <w:rPr>
                <w:rFonts w:eastAsia="Arial" w:cs="Arial"/>
                <w:sz w:val="17"/>
                <w:szCs w:val="17"/>
              </w:rPr>
              <w:t>−112.584</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CC3F54" w14:textId="77777777" w:rsidR="000922D2" w:rsidRDefault="000922D2">
            <w:pPr>
              <w:spacing w:after="30"/>
            </w:pPr>
            <w:r>
              <w:rPr>
                <w:rFonts w:eastAsia="Arial" w:cs="Arial"/>
                <w:sz w:val="17"/>
                <w:szCs w:val="17"/>
              </w:rPr>
              <w:t>620.615</w:t>
            </w:r>
          </w:p>
        </w:tc>
      </w:tr>
      <w:tr w:rsidR="000922D2" w14:paraId="79C8A3CA"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005765" w14:textId="77777777" w:rsidR="000922D2" w:rsidRDefault="000922D2">
            <w:pPr>
              <w:spacing w:after="30"/>
            </w:pPr>
            <w:r>
              <w:rPr>
                <w:rFonts w:eastAsia="Arial" w:cs="Arial"/>
                <w:sz w:val="17"/>
                <w:szCs w:val="17"/>
              </w:rPr>
              <w:t>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56999" w14:textId="77777777" w:rsidR="000922D2" w:rsidRDefault="000922D2">
            <w:pPr>
              <w:spacing w:after="30"/>
            </w:pPr>
            <w:r>
              <w:rPr>
                <w:rFonts w:eastAsia="Arial" w:cs="Arial"/>
                <w:sz w:val="17"/>
                <w:szCs w:val="17"/>
              </w:rPr>
              <w:t>Ağustos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0FD5A" w14:textId="77777777" w:rsidR="000922D2" w:rsidRDefault="000922D2">
            <w:pPr>
              <w:spacing w:after="30"/>
            </w:pPr>
            <w:r>
              <w:rPr>
                <w:rFonts w:eastAsia="Arial" w:cs="Arial"/>
                <w:sz w:val="17"/>
                <w:szCs w:val="17"/>
              </w:rPr>
              <w:t>78.612</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145FAD"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764F6" w14:textId="77777777" w:rsidR="000922D2" w:rsidRDefault="000922D2">
            <w:pPr>
              <w:spacing w:after="30"/>
            </w:pPr>
            <w:r>
              <w:rPr>
                <w:rFonts w:eastAsia="Arial" w:cs="Arial"/>
                <w:sz w:val="17"/>
                <w:szCs w:val="17"/>
              </w:rPr>
              <w:t>3.213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D90789" w14:textId="77777777" w:rsidR="000922D2" w:rsidRDefault="000922D2">
            <w:pPr>
              <w:spacing w:after="30"/>
            </w:pPr>
            <w:r>
              <w:rPr>
                <w:rFonts w:eastAsia="Arial" w:cs="Arial"/>
                <w:sz w:val="17"/>
                <w:szCs w:val="17"/>
              </w:rPr>
              <w:t>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2E843" w14:textId="77777777" w:rsidR="000922D2" w:rsidRDefault="000922D2">
            <w:pPr>
              <w:spacing w:after="30"/>
            </w:pPr>
            <w:r>
              <w:rPr>
                <w:rFonts w:eastAsia="Arial" w:cs="Arial"/>
                <w:sz w:val="17"/>
                <w:szCs w:val="17"/>
              </w:rPr>
              <w:t>6.862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535D9"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3F81B3" w14:textId="77777777" w:rsidR="000922D2" w:rsidRDefault="000922D2">
            <w:pPr>
              <w:spacing w:after="30"/>
            </w:pPr>
            <w:r>
              <w:rPr>
                <w:rFonts w:eastAsia="Arial" w:cs="Arial"/>
                <w:sz w:val="17"/>
                <w:szCs w:val="17"/>
              </w:rPr>
              <w:t>117.989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5F8EE4"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97E1F" w14:textId="77777777" w:rsidR="000922D2" w:rsidRDefault="000922D2">
            <w:pPr>
              <w:spacing w:after="30"/>
            </w:pPr>
            <w:r>
              <w:rPr>
                <w:rFonts w:eastAsia="Arial" w:cs="Arial"/>
                <w:sz w:val="17"/>
                <w:szCs w:val="17"/>
              </w:rPr>
              <w:t>−112.697</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83511" w14:textId="77777777" w:rsidR="000922D2" w:rsidRDefault="000922D2">
            <w:pPr>
              <w:spacing w:after="30"/>
            </w:pPr>
            <w:r>
              <w:rPr>
                <w:rFonts w:eastAsia="Arial" w:cs="Arial"/>
                <w:sz w:val="17"/>
                <w:szCs w:val="17"/>
              </w:rPr>
              <w:t>507.918</w:t>
            </w:r>
          </w:p>
        </w:tc>
      </w:tr>
      <w:tr w:rsidR="000922D2" w14:paraId="1C6445A9"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07BB0" w14:textId="77777777" w:rsidR="000922D2" w:rsidRDefault="000922D2">
            <w:pPr>
              <w:spacing w:after="30"/>
            </w:pPr>
            <w:r>
              <w:rPr>
                <w:rFonts w:eastAsia="Arial" w:cs="Arial"/>
                <w:sz w:val="17"/>
                <w:szCs w:val="17"/>
              </w:rPr>
              <w:t>9</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5D9CB" w14:textId="77777777" w:rsidR="000922D2" w:rsidRDefault="000922D2">
            <w:pPr>
              <w:spacing w:after="30"/>
            </w:pPr>
            <w:r>
              <w:rPr>
                <w:rFonts w:eastAsia="Arial" w:cs="Arial"/>
                <w:sz w:val="17"/>
                <w:szCs w:val="17"/>
              </w:rPr>
              <w:t>Eylül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105D4" w14:textId="77777777" w:rsidR="000922D2" w:rsidRDefault="000922D2">
            <w:pPr>
              <w:spacing w:after="30"/>
            </w:pPr>
            <w:r>
              <w:rPr>
                <w:rFonts w:eastAsia="Arial" w:cs="Arial"/>
                <w:sz w:val="17"/>
                <w:szCs w:val="17"/>
              </w:rPr>
              <w:t>78.742</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981FC"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C96EF" w14:textId="77777777" w:rsidR="000922D2" w:rsidRDefault="000922D2">
            <w:pPr>
              <w:spacing w:after="30"/>
            </w:pPr>
            <w:r>
              <w:rPr>
                <w:rFonts w:eastAsia="Arial" w:cs="Arial"/>
                <w:sz w:val="17"/>
                <w:szCs w:val="17"/>
              </w:rPr>
              <w:t>3.208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7285D" w14:textId="77777777" w:rsidR="000922D2" w:rsidRDefault="000922D2">
            <w:pPr>
              <w:spacing w:after="30"/>
            </w:pPr>
            <w:r>
              <w:rPr>
                <w:rFonts w:eastAsia="Arial" w:cs="Arial"/>
                <w:sz w:val="17"/>
                <w:szCs w:val="17"/>
              </w:rPr>
              <w:t>10.000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B453F3" w14:textId="77777777" w:rsidR="000922D2" w:rsidRDefault="000922D2">
            <w:pPr>
              <w:spacing w:after="30"/>
            </w:pPr>
            <w:r>
              <w:rPr>
                <w:rFonts w:eastAsia="Arial" w:cs="Arial"/>
                <w:sz w:val="17"/>
                <w:szCs w:val="17"/>
              </w:rPr>
              <w:t>8.319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0554CA"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92961C" w14:textId="77777777" w:rsidR="000922D2" w:rsidRDefault="000922D2">
            <w:pPr>
              <w:spacing w:after="30"/>
            </w:pPr>
            <w:r>
              <w:rPr>
                <w:rFonts w:eastAsia="Arial" w:cs="Arial"/>
                <w:sz w:val="17"/>
                <w:szCs w:val="17"/>
              </w:rPr>
              <w:t>124.570</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58A03"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C66C3" w14:textId="77777777" w:rsidR="000922D2" w:rsidRDefault="000922D2">
            <w:pPr>
              <w:spacing w:after="30"/>
            </w:pPr>
            <w:r>
              <w:rPr>
                <w:rFonts w:eastAsia="Arial" w:cs="Arial"/>
                <w:sz w:val="17"/>
                <w:szCs w:val="17"/>
              </w:rPr>
              <w:t>−119.278</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F203B" w14:textId="77777777" w:rsidR="000922D2" w:rsidRDefault="000922D2">
            <w:pPr>
              <w:spacing w:after="30"/>
            </w:pPr>
            <w:r>
              <w:rPr>
                <w:rFonts w:eastAsia="Arial" w:cs="Arial"/>
                <w:sz w:val="17"/>
                <w:szCs w:val="17"/>
              </w:rPr>
              <w:t>388.640</w:t>
            </w:r>
          </w:p>
        </w:tc>
      </w:tr>
      <w:tr w:rsidR="000922D2" w14:paraId="246F137E"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13026" w14:textId="77777777" w:rsidR="000922D2" w:rsidRDefault="000922D2">
            <w:pPr>
              <w:spacing w:after="30"/>
            </w:pPr>
            <w:r>
              <w:rPr>
                <w:rFonts w:eastAsia="Arial" w:cs="Arial"/>
                <w:sz w:val="17"/>
                <w:szCs w:val="17"/>
              </w:rPr>
              <w:t>10</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0EDC8" w14:textId="77777777" w:rsidR="000922D2" w:rsidRDefault="000922D2">
            <w:pPr>
              <w:spacing w:after="30"/>
            </w:pPr>
            <w:r>
              <w:rPr>
                <w:rFonts w:eastAsia="Arial" w:cs="Arial"/>
                <w:sz w:val="17"/>
                <w:szCs w:val="17"/>
              </w:rPr>
              <w:t>Ekim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EF28B" w14:textId="77777777" w:rsidR="000922D2" w:rsidRDefault="000922D2">
            <w:pPr>
              <w:spacing w:after="30"/>
            </w:pPr>
            <w:r>
              <w:rPr>
                <w:rFonts w:eastAsia="Arial" w:cs="Arial"/>
                <w:sz w:val="17"/>
                <w:szCs w:val="17"/>
              </w:rPr>
              <w:t>78.872</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B6CBB"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6F82E" w14:textId="77777777" w:rsidR="000922D2" w:rsidRDefault="000922D2">
            <w:pPr>
              <w:spacing w:after="30"/>
            </w:pPr>
            <w:r>
              <w:rPr>
                <w:rFonts w:eastAsia="Arial" w:cs="Arial"/>
                <w:sz w:val="17"/>
                <w:szCs w:val="17"/>
              </w:rPr>
              <w:t>3.203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BEA08" w14:textId="77777777" w:rsidR="000922D2" w:rsidRDefault="000922D2">
            <w:pPr>
              <w:spacing w:after="30"/>
            </w:pPr>
            <w:r>
              <w:rPr>
                <w:rFonts w:eastAsia="Arial" w:cs="Arial"/>
                <w:sz w:val="17"/>
                <w:szCs w:val="17"/>
              </w:rPr>
              <w:t>15.000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E2647" w14:textId="77777777" w:rsidR="000922D2" w:rsidRDefault="000922D2">
            <w:pPr>
              <w:spacing w:after="30"/>
            </w:pPr>
            <w:r>
              <w:rPr>
                <w:rFonts w:eastAsia="Arial" w:cs="Arial"/>
                <w:sz w:val="17"/>
                <w:szCs w:val="17"/>
              </w:rPr>
              <w:t>8.305</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F1E73"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00581" w14:textId="77777777" w:rsidR="000922D2" w:rsidRDefault="000922D2">
            <w:pPr>
              <w:spacing w:after="30"/>
            </w:pPr>
            <w:r>
              <w:rPr>
                <w:rFonts w:eastAsia="Arial" w:cs="Arial"/>
                <w:sz w:val="17"/>
                <w:szCs w:val="17"/>
              </w:rPr>
              <w:t>129.681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01D13"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83B71" w14:textId="77777777" w:rsidR="000922D2" w:rsidRDefault="000922D2">
            <w:pPr>
              <w:spacing w:after="30"/>
            </w:pPr>
            <w:r>
              <w:rPr>
                <w:rFonts w:eastAsia="Arial" w:cs="Arial"/>
                <w:sz w:val="17"/>
                <w:szCs w:val="17"/>
              </w:rPr>
              <w:t>−124.389</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D3A37" w14:textId="77777777" w:rsidR="000922D2" w:rsidRDefault="000922D2">
            <w:pPr>
              <w:spacing w:after="30"/>
            </w:pPr>
            <w:r>
              <w:rPr>
                <w:rFonts w:eastAsia="Arial" w:cs="Arial"/>
                <w:sz w:val="17"/>
                <w:szCs w:val="17"/>
              </w:rPr>
              <w:t>264.250</w:t>
            </w:r>
          </w:p>
        </w:tc>
      </w:tr>
      <w:tr w:rsidR="000922D2" w14:paraId="5D116AE0"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4B9580" w14:textId="77777777" w:rsidR="000922D2" w:rsidRDefault="000922D2">
            <w:pPr>
              <w:spacing w:after="30"/>
            </w:pPr>
            <w:r>
              <w:rPr>
                <w:rFonts w:eastAsia="Arial" w:cs="Arial"/>
                <w:sz w:val="17"/>
                <w:szCs w:val="17"/>
              </w:rPr>
              <w:t>11</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32956" w14:textId="77777777" w:rsidR="000922D2" w:rsidRDefault="000922D2">
            <w:pPr>
              <w:spacing w:after="30"/>
            </w:pPr>
            <w:r>
              <w:rPr>
                <w:rFonts w:eastAsia="Arial" w:cs="Arial"/>
                <w:sz w:val="17"/>
                <w:szCs w:val="17"/>
              </w:rPr>
              <w:t>Kasım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45C047" w14:textId="77777777" w:rsidR="000922D2" w:rsidRDefault="000922D2">
            <w:pPr>
              <w:spacing w:after="30"/>
            </w:pPr>
            <w:r>
              <w:rPr>
                <w:rFonts w:eastAsia="Arial" w:cs="Arial"/>
                <w:sz w:val="17"/>
                <w:szCs w:val="17"/>
              </w:rPr>
              <w:t>79.003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EE3D55"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B3C20B" w14:textId="77777777" w:rsidR="000922D2" w:rsidRDefault="000922D2">
            <w:pPr>
              <w:spacing w:after="30"/>
            </w:pPr>
            <w:r>
              <w:rPr>
                <w:rFonts w:eastAsia="Arial" w:cs="Arial"/>
                <w:sz w:val="17"/>
                <w:szCs w:val="17"/>
              </w:rPr>
              <w:t>3.197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7E382" w14:textId="77777777" w:rsidR="000922D2" w:rsidRDefault="000922D2">
            <w:pPr>
              <w:spacing w:after="30"/>
            </w:pPr>
            <w:r>
              <w:rPr>
                <w:rFonts w:eastAsia="Arial" w:cs="Arial"/>
                <w:sz w:val="17"/>
                <w:szCs w:val="17"/>
              </w:rPr>
              <w:t>15.000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FBEF4" w14:textId="77777777" w:rsidR="000922D2" w:rsidRDefault="000922D2">
            <w:pPr>
              <w:spacing w:after="30"/>
            </w:pPr>
            <w:r>
              <w:rPr>
                <w:rFonts w:eastAsia="Arial" w:cs="Arial"/>
                <w:sz w:val="17"/>
                <w:szCs w:val="17"/>
              </w:rPr>
              <w:t>8.291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D707B"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0F05B" w14:textId="77777777" w:rsidR="000922D2" w:rsidRDefault="000922D2">
            <w:pPr>
              <w:spacing w:after="30"/>
            </w:pPr>
            <w:r>
              <w:rPr>
                <w:rFonts w:eastAsia="Arial" w:cs="Arial"/>
                <w:sz w:val="17"/>
                <w:szCs w:val="17"/>
              </w:rPr>
              <w:t>129.792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01AC73"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418601" w14:textId="77777777" w:rsidR="000922D2" w:rsidRDefault="000922D2">
            <w:pPr>
              <w:spacing w:after="30"/>
            </w:pPr>
            <w:r>
              <w:rPr>
                <w:rFonts w:eastAsia="Arial" w:cs="Arial"/>
                <w:sz w:val="17"/>
                <w:szCs w:val="17"/>
              </w:rPr>
              <w:t>−124.500</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BEA01D" w14:textId="77777777" w:rsidR="000922D2" w:rsidRDefault="000922D2">
            <w:pPr>
              <w:spacing w:after="30"/>
            </w:pPr>
            <w:r>
              <w:rPr>
                <w:rFonts w:eastAsia="Arial" w:cs="Arial"/>
                <w:sz w:val="17"/>
                <w:szCs w:val="17"/>
              </w:rPr>
              <w:t>139.750</w:t>
            </w:r>
          </w:p>
        </w:tc>
      </w:tr>
      <w:tr w:rsidR="000922D2" w14:paraId="4DC2C783"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3DF443" w14:textId="77777777" w:rsidR="000922D2" w:rsidRDefault="000922D2">
            <w:pPr>
              <w:spacing w:after="30"/>
            </w:pPr>
            <w:r>
              <w:rPr>
                <w:rFonts w:eastAsia="Arial" w:cs="Arial"/>
                <w:sz w:val="17"/>
                <w:szCs w:val="17"/>
              </w:rPr>
              <w:t>12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05C7E" w14:textId="77777777" w:rsidR="000922D2" w:rsidRDefault="000922D2">
            <w:pPr>
              <w:spacing w:after="30"/>
            </w:pPr>
            <w:r>
              <w:rPr>
                <w:rFonts w:eastAsia="Arial" w:cs="Arial"/>
                <w:sz w:val="17"/>
                <w:szCs w:val="17"/>
              </w:rPr>
              <w:t>Aralık 2027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7949C8" w14:textId="77777777" w:rsidR="000922D2" w:rsidRDefault="000922D2">
            <w:pPr>
              <w:spacing w:after="30"/>
            </w:pPr>
            <w:r>
              <w:rPr>
                <w:rFonts w:eastAsia="Arial" w:cs="Arial"/>
                <w:sz w:val="17"/>
                <w:szCs w:val="17"/>
              </w:rPr>
              <w:t>79.133</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05720"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EB1575" w14:textId="77777777" w:rsidR="000922D2" w:rsidRDefault="000922D2">
            <w:pPr>
              <w:spacing w:after="30"/>
            </w:pPr>
            <w:r>
              <w:rPr>
                <w:rFonts w:eastAsia="Arial" w:cs="Arial"/>
                <w:sz w:val="17"/>
                <w:szCs w:val="17"/>
              </w:rPr>
              <w:t>3.192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2F124" w14:textId="77777777" w:rsidR="000922D2" w:rsidRDefault="000922D2">
            <w:pPr>
              <w:spacing w:after="30"/>
            </w:pPr>
            <w:r>
              <w:rPr>
                <w:rFonts w:eastAsia="Arial" w:cs="Arial"/>
                <w:sz w:val="17"/>
                <w:szCs w:val="17"/>
              </w:rPr>
              <w:t>15.000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99811" w14:textId="77777777" w:rsidR="000922D2" w:rsidRDefault="000922D2">
            <w:pPr>
              <w:spacing w:after="30"/>
            </w:pPr>
            <w:r>
              <w:rPr>
                <w:rFonts w:eastAsia="Arial" w:cs="Arial"/>
                <w:sz w:val="17"/>
                <w:szCs w:val="17"/>
              </w:rPr>
              <w:t>8.278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1BA189"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0EB0C" w14:textId="77777777" w:rsidR="000922D2" w:rsidRDefault="000922D2">
            <w:pPr>
              <w:spacing w:after="30"/>
            </w:pPr>
            <w:r>
              <w:rPr>
                <w:rFonts w:eastAsia="Arial" w:cs="Arial"/>
                <w:sz w:val="17"/>
                <w:szCs w:val="17"/>
              </w:rPr>
              <w:t>129.903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602F3"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7C0B15" w14:textId="77777777" w:rsidR="000922D2" w:rsidRDefault="000922D2">
            <w:pPr>
              <w:spacing w:after="30"/>
            </w:pPr>
            <w:r>
              <w:rPr>
                <w:rFonts w:eastAsia="Arial" w:cs="Arial"/>
                <w:sz w:val="17"/>
                <w:szCs w:val="17"/>
              </w:rPr>
              <w:t>−124.612</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1E032" w14:textId="77777777" w:rsidR="000922D2" w:rsidRDefault="000922D2">
            <w:pPr>
              <w:spacing w:after="30"/>
            </w:pPr>
            <w:r>
              <w:rPr>
                <w:rFonts w:eastAsia="Arial" w:cs="Arial"/>
                <w:sz w:val="17"/>
                <w:szCs w:val="17"/>
              </w:rPr>
              <w:t>15.138</w:t>
            </w:r>
          </w:p>
        </w:tc>
      </w:tr>
      <w:tr w:rsidR="000922D2" w14:paraId="33CA386D"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CD544" w14:textId="77777777" w:rsidR="000922D2" w:rsidRDefault="000922D2">
            <w:pPr>
              <w:spacing w:after="30"/>
            </w:pPr>
            <w:r>
              <w:rPr>
                <w:rFonts w:eastAsia="Arial" w:cs="Arial"/>
                <w:sz w:val="17"/>
                <w:szCs w:val="17"/>
              </w:rPr>
              <w:t>13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E6207" w14:textId="77777777" w:rsidR="000922D2" w:rsidRDefault="000922D2">
            <w:pPr>
              <w:spacing w:after="30"/>
            </w:pPr>
            <w:r>
              <w:rPr>
                <w:rFonts w:eastAsia="Arial" w:cs="Arial"/>
                <w:sz w:val="17"/>
                <w:szCs w:val="17"/>
              </w:rPr>
              <w:t>Ocak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37597" w14:textId="77777777" w:rsidR="000922D2" w:rsidRDefault="000922D2">
            <w:pPr>
              <w:spacing w:after="30"/>
            </w:pPr>
            <w:r>
              <w:rPr>
                <w:rFonts w:eastAsia="Arial" w:cs="Arial"/>
                <w:sz w:val="17"/>
                <w:szCs w:val="17"/>
              </w:rPr>
              <w:t>79.264</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313E5"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F2391" w14:textId="77777777" w:rsidR="000922D2" w:rsidRDefault="000922D2">
            <w:pPr>
              <w:spacing w:after="30"/>
            </w:pPr>
            <w:r>
              <w:rPr>
                <w:rFonts w:eastAsia="Arial" w:cs="Arial"/>
                <w:sz w:val="17"/>
                <w:szCs w:val="17"/>
              </w:rPr>
              <w:t>3.187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43050" w14:textId="77777777" w:rsidR="000922D2" w:rsidRDefault="000922D2">
            <w:pPr>
              <w:spacing w:after="30"/>
            </w:pPr>
            <w:r>
              <w:rPr>
                <w:rFonts w:eastAsia="Arial" w:cs="Arial"/>
                <w:sz w:val="17"/>
                <w:szCs w:val="17"/>
              </w:rPr>
              <w:t>17.317</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DE6792" w14:textId="77777777" w:rsidR="000922D2" w:rsidRDefault="000922D2">
            <w:pPr>
              <w:spacing w:after="30"/>
            </w:pPr>
            <w:r>
              <w:rPr>
                <w:rFonts w:eastAsia="Arial" w:cs="Arial"/>
                <w:sz w:val="17"/>
                <w:szCs w:val="17"/>
              </w:rPr>
              <w:t>8.264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82534"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81B92" w14:textId="77777777" w:rsidR="000922D2" w:rsidRDefault="000922D2">
            <w:pPr>
              <w:spacing w:after="30"/>
            </w:pPr>
            <w:r>
              <w:rPr>
                <w:rFonts w:eastAsia="Arial" w:cs="Arial"/>
                <w:sz w:val="17"/>
                <w:szCs w:val="17"/>
              </w:rPr>
              <w:t>132.332</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46AE98"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4CF0A" w14:textId="77777777" w:rsidR="000922D2" w:rsidRDefault="000922D2">
            <w:pPr>
              <w:spacing w:after="30"/>
            </w:pPr>
            <w:r>
              <w:rPr>
                <w:rFonts w:eastAsia="Arial" w:cs="Arial"/>
                <w:sz w:val="17"/>
                <w:szCs w:val="17"/>
              </w:rPr>
              <w:t>−127.041</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799F6" w14:textId="77777777" w:rsidR="000922D2" w:rsidRDefault="000922D2">
            <w:pPr>
              <w:spacing w:after="30"/>
            </w:pPr>
            <w:r>
              <w:rPr>
                <w:rFonts w:eastAsia="Arial" w:cs="Arial"/>
                <w:sz w:val="17"/>
                <w:szCs w:val="17"/>
              </w:rPr>
              <w:t>−111.903</w:t>
            </w:r>
          </w:p>
        </w:tc>
      </w:tr>
      <w:tr w:rsidR="000922D2" w14:paraId="46E138B1"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E38111" w14:textId="77777777" w:rsidR="000922D2" w:rsidRDefault="000922D2">
            <w:pPr>
              <w:spacing w:after="30"/>
            </w:pPr>
            <w:r>
              <w:rPr>
                <w:rFonts w:eastAsia="Arial" w:cs="Arial"/>
                <w:sz w:val="17"/>
                <w:szCs w:val="17"/>
              </w:rPr>
              <w:t>14</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B505B" w14:textId="77777777" w:rsidR="000922D2" w:rsidRDefault="000922D2">
            <w:pPr>
              <w:spacing w:after="30"/>
            </w:pPr>
            <w:r>
              <w:rPr>
                <w:rFonts w:eastAsia="Arial" w:cs="Arial"/>
                <w:sz w:val="17"/>
                <w:szCs w:val="17"/>
              </w:rPr>
              <w:t>Şubat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66B2E" w14:textId="77777777" w:rsidR="000922D2" w:rsidRDefault="000922D2">
            <w:pPr>
              <w:spacing w:after="30"/>
            </w:pPr>
            <w:r>
              <w:rPr>
                <w:rFonts w:eastAsia="Arial" w:cs="Arial"/>
                <w:sz w:val="17"/>
                <w:szCs w:val="17"/>
              </w:rPr>
              <w:t>79.395</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A9F6D"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2D8A9" w14:textId="77777777" w:rsidR="000922D2" w:rsidRDefault="000922D2">
            <w:pPr>
              <w:spacing w:after="30"/>
            </w:pPr>
            <w:r>
              <w:rPr>
                <w:rFonts w:eastAsia="Arial" w:cs="Arial"/>
                <w:sz w:val="17"/>
                <w:szCs w:val="17"/>
              </w:rPr>
              <w:t>3.181</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EB0DA" w14:textId="77777777" w:rsidR="000922D2" w:rsidRDefault="000922D2">
            <w:pPr>
              <w:spacing w:after="30"/>
            </w:pPr>
            <w:r>
              <w:rPr>
                <w:rFonts w:eastAsia="Arial" w:cs="Arial"/>
                <w:sz w:val="17"/>
                <w:szCs w:val="17"/>
              </w:rPr>
              <w:t>15.331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34C6C" w14:textId="77777777" w:rsidR="000922D2" w:rsidRDefault="000922D2">
            <w:pPr>
              <w:spacing w:after="30"/>
            </w:pPr>
            <w:r>
              <w:rPr>
                <w:rFonts w:eastAsia="Arial" w:cs="Arial"/>
                <w:sz w:val="17"/>
                <w:szCs w:val="17"/>
              </w:rPr>
              <w:t>8.250</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97B20A"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5FC34" w14:textId="77777777" w:rsidR="000922D2" w:rsidRDefault="000922D2">
            <w:pPr>
              <w:spacing w:after="30"/>
            </w:pPr>
            <w:r>
              <w:rPr>
                <w:rFonts w:eastAsia="Arial" w:cs="Arial"/>
                <w:sz w:val="17"/>
                <w:szCs w:val="17"/>
              </w:rPr>
              <w:t>130.458</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9372D"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C67C7D" w14:textId="77777777" w:rsidR="000922D2" w:rsidRDefault="000922D2">
            <w:pPr>
              <w:spacing w:after="30"/>
            </w:pPr>
            <w:r>
              <w:rPr>
                <w:rFonts w:eastAsia="Arial" w:cs="Arial"/>
                <w:sz w:val="17"/>
                <w:szCs w:val="17"/>
              </w:rPr>
              <w:t>−125.167</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A2714B" w14:textId="77777777" w:rsidR="000922D2" w:rsidRDefault="000922D2">
            <w:pPr>
              <w:spacing w:after="30"/>
            </w:pPr>
            <w:r>
              <w:rPr>
                <w:rFonts w:eastAsia="Arial" w:cs="Arial"/>
                <w:sz w:val="17"/>
                <w:szCs w:val="17"/>
              </w:rPr>
              <w:t>−237.070</w:t>
            </w:r>
          </w:p>
        </w:tc>
      </w:tr>
      <w:tr w:rsidR="000922D2" w14:paraId="2CE428A8"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48AE19" w14:textId="77777777" w:rsidR="000922D2" w:rsidRDefault="000922D2">
            <w:pPr>
              <w:spacing w:after="30"/>
            </w:pPr>
            <w:r>
              <w:rPr>
                <w:rFonts w:eastAsia="Arial" w:cs="Arial"/>
                <w:sz w:val="17"/>
                <w:szCs w:val="17"/>
              </w:rPr>
              <w:t>15</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BE015" w14:textId="77777777" w:rsidR="000922D2" w:rsidRDefault="000922D2">
            <w:pPr>
              <w:spacing w:after="30"/>
            </w:pPr>
            <w:r>
              <w:rPr>
                <w:rFonts w:eastAsia="Arial" w:cs="Arial"/>
                <w:sz w:val="17"/>
                <w:szCs w:val="17"/>
              </w:rPr>
              <w:t>Mart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E047CA" w14:textId="77777777" w:rsidR="000922D2" w:rsidRDefault="000922D2">
            <w:pPr>
              <w:spacing w:after="30"/>
            </w:pPr>
            <w:r>
              <w:rPr>
                <w:rFonts w:eastAsia="Arial" w:cs="Arial"/>
                <w:sz w:val="17"/>
                <w:szCs w:val="17"/>
              </w:rPr>
              <w:t>79.526</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2EF922"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864CB" w14:textId="77777777" w:rsidR="000922D2" w:rsidRDefault="000922D2">
            <w:pPr>
              <w:spacing w:after="30"/>
            </w:pPr>
            <w:r>
              <w:rPr>
                <w:rFonts w:eastAsia="Arial" w:cs="Arial"/>
                <w:sz w:val="17"/>
                <w:szCs w:val="17"/>
              </w:rPr>
              <w:t>3.176</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DF989D" w14:textId="77777777" w:rsidR="000922D2" w:rsidRDefault="000922D2">
            <w:pPr>
              <w:spacing w:after="30"/>
            </w:pPr>
            <w:r>
              <w:rPr>
                <w:rFonts w:eastAsia="Arial" w:cs="Arial"/>
                <w:sz w:val="17"/>
                <w:szCs w:val="17"/>
              </w:rPr>
              <w:t>10.835</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E82D9" w14:textId="77777777" w:rsidR="000922D2" w:rsidRDefault="000922D2">
            <w:pPr>
              <w:spacing w:after="30"/>
            </w:pPr>
            <w:r>
              <w:rPr>
                <w:rFonts w:eastAsia="Arial" w:cs="Arial"/>
                <w:sz w:val="17"/>
                <w:szCs w:val="17"/>
              </w:rPr>
              <w:t>8.237</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1E8111"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4A58E6" w14:textId="77777777" w:rsidR="000922D2" w:rsidRDefault="000922D2">
            <w:pPr>
              <w:spacing w:after="30"/>
            </w:pPr>
            <w:r>
              <w:rPr>
                <w:rFonts w:eastAsia="Arial" w:cs="Arial"/>
                <w:sz w:val="17"/>
                <w:szCs w:val="17"/>
              </w:rPr>
              <w:t>126.074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411C5C"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9E716" w14:textId="77777777" w:rsidR="000922D2" w:rsidRDefault="000922D2">
            <w:pPr>
              <w:spacing w:after="30"/>
            </w:pPr>
            <w:r>
              <w:rPr>
                <w:rFonts w:eastAsia="Arial" w:cs="Arial"/>
                <w:sz w:val="17"/>
                <w:szCs w:val="17"/>
              </w:rPr>
              <w:t>−120.783</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325F6" w14:textId="77777777" w:rsidR="000922D2" w:rsidRDefault="000922D2">
            <w:pPr>
              <w:spacing w:after="30"/>
            </w:pPr>
            <w:r>
              <w:rPr>
                <w:rFonts w:eastAsia="Arial" w:cs="Arial"/>
                <w:sz w:val="17"/>
                <w:szCs w:val="17"/>
              </w:rPr>
              <w:t>−357.853</w:t>
            </w:r>
          </w:p>
        </w:tc>
      </w:tr>
      <w:tr w:rsidR="000922D2" w14:paraId="735DC62C"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88A26" w14:textId="77777777" w:rsidR="000922D2" w:rsidRDefault="000922D2">
            <w:pPr>
              <w:spacing w:after="30"/>
            </w:pPr>
            <w:r>
              <w:rPr>
                <w:rFonts w:eastAsia="Arial" w:cs="Arial"/>
                <w:sz w:val="17"/>
                <w:szCs w:val="17"/>
              </w:rPr>
              <w:t>16</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8BAD5" w14:textId="77777777" w:rsidR="000922D2" w:rsidRDefault="000922D2">
            <w:pPr>
              <w:spacing w:after="30"/>
            </w:pPr>
            <w:r>
              <w:rPr>
                <w:rFonts w:eastAsia="Arial" w:cs="Arial"/>
                <w:sz w:val="17"/>
                <w:szCs w:val="17"/>
              </w:rPr>
              <w:t>Nisan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44DDB" w14:textId="77777777" w:rsidR="000922D2" w:rsidRDefault="000922D2">
            <w:pPr>
              <w:spacing w:after="30"/>
            </w:pPr>
            <w:r>
              <w:rPr>
                <w:rFonts w:eastAsia="Arial" w:cs="Arial"/>
                <w:sz w:val="17"/>
                <w:szCs w:val="17"/>
              </w:rPr>
              <w:t>79.657</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AB812E"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7AB82" w14:textId="77777777" w:rsidR="000922D2" w:rsidRDefault="000922D2">
            <w:pPr>
              <w:spacing w:after="30"/>
            </w:pPr>
            <w:r>
              <w:rPr>
                <w:rFonts w:eastAsia="Arial" w:cs="Arial"/>
                <w:sz w:val="17"/>
                <w:szCs w:val="17"/>
              </w:rPr>
              <w:t>10.823</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B8658" w14:textId="77777777" w:rsidR="000922D2" w:rsidRDefault="000922D2">
            <w:pPr>
              <w:spacing w:after="30"/>
            </w:pPr>
            <w:r>
              <w:rPr>
                <w:rFonts w:eastAsia="Arial" w:cs="Arial"/>
                <w:sz w:val="17"/>
                <w:szCs w:val="17"/>
              </w:rPr>
              <w:t>10.921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EDE25E" w14:textId="77777777" w:rsidR="000922D2" w:rsidRDefault="000922D2">
            <w:pPr>
              <w:spacing w:after="30"/>
            </w:pPr>
            <w:r>
              <w:rPr>
                <w:rFonts w:eastAsia="Arial" w:cs="Arial"/>
                <w:sz w:val="17"/>
                <w:szCs w:val="17"/>
              </w:rPr>
              <w:t>8.223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12087E"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C832C" w14:textId="77777777" w:rsidR="000922D2" w:rsidRDefault="000922D2">
            <w:pPr>
              <w:spacing w:after="30"/>
            </w:pPr>
            <w:r>
              <w:rPr>
                <w:rFonts w:eastAsia="Arial" w:cs="Arial"/>
                <w:sz w:val="17"/>
                <w:szCs w:val="17"/>
              </w:rPr>
              <w:t>133.924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0E7B4"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5D17C" w14:textId="77777777" w:rsidR="000922D2" w:rsidRDefault="000922D2">
            <w:pPr>
              <w:spacing w:after="30"/>
            </w:pPr>
            <w:r>
              <w:rPr>
                <w:rFonts w:eastAsia="Arial" w:cs="Arial"/>
                <w:sz w:val="17"/>
                <w:szCs w:val="17"/>
              </w:rPr>
              <w:t>−128.633</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26DDE" w14:textId="77777777" w:rsidR="000922D2" w:rsidRDefault="000922D2">
            <w:pPr>
              <w:spacing w:after="30"/>
            </w:pPr>
            <w:r>
              <w:rPr>
                <w:rFonts w:eastAsia="Arial" w:cs="Arial"/>
                <w:sz w:val="17"/>
                <w:szCs w:val="17"/>
              </w:rPr>
              <w:t>−486.486</w:t>
            </w:r>
          </w:p>
        </w:tc>
      </w:tr>
      <w:tr w:rsidR="000922D2" w14:paraId="6468E7C3"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86ECE" w14:textId="77777777" w:rsidR="000922D2" w:rsidRDefault="000922D2">
            <w:pPr>
              <w:spacing w:after="30"/>
            </w:pPr>
            <w:r>
              <w:rPr>
                <w:rFonts w:eastAsia="Arial" w:cs="Arial"/>
                <w:sz w:val="17"/>
                <w:szCs w:val="17"/>
              </w:rPr>
              <w:t>17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FD988" w14:textId="77777777" w:rsidR="000922D2" w:rsidRDefault="000922D2">
            <w:pPr>
              <w:spacing w:after="30"/>
            </w:pPr>
            <w:r>
              <w:rPr>
                <w:rFonts w:eastAsia="Arial" w:cs="Arial"/>
                <w:sz w:val="17"/>
                <w:szCs w:val="17"/>
              </w:rPr>
              <w:t>Mayıs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92A9E" w14:textId="77777777" w:rsidR="000922D2" w:rsidRDefault="000922D2">
            <w:pPr>
              <w:spacing w:after="30"/>
            </w:pPr>
            <w:r>
              <w:rPr>
                <w:rFonts w:eastAsia="Arial" w:cs="Arial"/>
                <w:sz w:val="17"/>
                <w:szCs w:val="17"/>
              </w:rPr>
              <w:t>79.789</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4E509"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36ADA" w14:textId="77777777" w:rsidR="000922D2" w:rsidRDefault="000922D2">
            <w:pPr>
              <w:spacing w:after="30"/>
            </w:pPr>
            <w:r>
              <w:rPr>
                <w:rFonts w:eastAsia="Arial" w:cs="Arial"/>
                <w:sz w:val="17"/>
                <w:szCs w:val="17"/>
              </w:rPr>
              <w:t>10.805</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70C48" w14:textId="77777777" w:rsidR="000922D2" w:rsidRDefault="000922D2">
            <w:pPr>
              <w:spacing w:after="30"/>
            </w:pPr>
            <w:r>
              <w:rPr>
                <w:rFonts w:eastAsia="Arial" w:cs="Arial"/>
                <w:sz w:val="17"/>
                <w:szCs w:val="17"/>
              </w:rPr>
              <w:t>10.925</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EECE4" w14:textId="77777777" w:rsidR="000922D2" w:rsidRDefault="000922D2">
            <w:pPr>
              <w:spacing w:after="30"/>
            </w:pPr>
            <w:r>
              <w:rPr>
                <w:rFonts w:eastAsia="Arial" w:cs="Arial"/>
                <w:sz w:val="17"/>
                <w:szCs w:val="17"/>
              </w:rPr>
              <w:t>8.209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32AC4A"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854F8" w14:textId="77777777" w:rsidR="000922D2" w:rsidRDefault="000922D2">
            <w:pPr>
              <w:spacing w:after="30"/>
            </w:pPr>
            <w:r>
              <w:rPr>
                <w:rFonts w:eastAsia="Arial" w:cs="Arial"/>
                <w:sz w:val="17"/>
                <w:szCs w:val="17"/>
              </w:rPr>
              <w:t>134.029</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08FE1"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C5FC9" w14:textId="77777777" w:rsidR="000922D2" w:rsidRDefault="000922D2">
            <w:pPr>
              <w:spacing w:after="30"/>
            </w:pPr>
            <w:r>
              <w:rPr>
                <w:rFonts w:eastAsia="Arial" w:cs="Arial"/>
                <w:sz w:val="17"/>
                <w:szCs w:val="17"/>
              </w:rPr>
              <w:t>−128.738</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392F0" w14:textId="77777777" w:rsidR="000922D2" w:rsidRDefault="000922D2">
            <w:pPr>
              <w:spacing w:after="30"/>
            </w:pPr>
            <w:r>
              <w:rPr>
                <w:rFonts w:eastAsia="Arial" w:cs="Arial"/>
                <w:sz w:val="17"/>
                <w:szCs w:val="17"/>
              </w:rPr>
              <w:t>−615.223</w:t>
            </w:r>
          </w:p>
        </w:tc>
      </w:tr>
      <w:tr w:rsidR="000922D2" w14:paraId="41FACA92"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90173B" w14:textId="77777777" w:rsidR="000922D2" w:rsidRDefault="000922D2">
            <w:pPr>
              <w:spacing w:after="30"/>
            </w:pPr>
            <w:r>
              <w:rPr>
                <w:rFonts w:eastAsia="Arial" w:cs="Arial"/>
                <w:sz w:val="17"/>
                <w:szCs w:val="17"/>
              </w:rPr>
              <w:t>18</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D801C8" w14:textId="77777777" w:rsidR="000922D2" w:rsidRDefault="000922D2">
            <w:pPr>
              <w:spacing w:after="30"/>
            </w:pPr>
            <w:r>
              <w:rPr>
                <w:rFonts w:eastAsia="Arial" w:cs="Arial"/>
                <w:sz w:val="17"/>
                <w:szCs w:val="17"/>
              </w:rPr>
              <w:t>Haziran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93D35" w14:textId="77777777" w:rsidR="000922D2" w:rsidRDefault="000922D2">
            <w:pPr>
              <w:spacing w:after="30"/>
            </w:pPr>
            <w:r>
              <w:rPr>
                <w:rFonts w:eastAsia="Arial" w:cs="Arial"/>
                <w:sz w:val="17"/>
                <w:szCs w:val="17"/>
              </w:rPr>
              <w:t>79.920</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DF524" w14:textId="77777777" w:rsidR="000922D2" w:rsidRDefault="000922D2">
            <w:pPr>
              <w:spacing w:after="30"/>
            </w:pPr>
            <w:r>
              <w:rPr>
                <w:rFonts w:eastAsia="Arial" w:cs="Arial"/>
                <w:sz w:val="17"/>
                <w:szCs w:val="17"/>
              </w:rPr>
              <w:t>24.301</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24C95" w14:textId="77777777" w:rsidR="000922D2" w:rsidRDefault="000922D2">
            <w:pPr>
              <w:spacing w:after="30"/>
            </w:pPr>
            <w:r>
              <w:rPr>
                <w:rFonts w:eastAsia="Arial" w:cs="Arial"/>
                <w:sz w:val="17"/>
                <w:szCs w:val="17"/>
              </w:rPr>
              <w:t>10.787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70B630" w14:textId="77777777" w:rsidR="000922D2" w:rsidRDefault="000922D2">
            <w:pPr>
              <w:spacing w:after="30"/>
            </w:pPr>
            <w:r>
              <w:rPr>
                <w:rFonts w:eastAsia="Arial" w:cs="Arial"/>
                <w:sz w:val="17"/>
                <w:szCs w:val="17"/>
              </w:rPr>
              <w:t>10.930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A22E8" w14:textId="77777777" w:rsidR="000922D2" w:rsidRDefault="000922D2">
            <w:pPr>
              <w:spacing w:after="30"/>
            </w:pPr>
            <w:r>
              <w:rPr>
                <w:rFonts w:eastAsia="Arial" w:cs="Arial"/>
                <w:sz w:val="17"/>
                <w:szCs w:val="17"/>
              </w:rPr>
              <w:t>8.196</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EA0575" w14:textId="77777777" w:rsidR="000922D2" w:rsidRDefault="000922D2">
            <w:pPr>
              <w:spacing w:after="30"/>
            </w:pPr>
            <w:r>
              <w:rPr>
                <w:rFonts w:eastAsia="Arial" w:cs="Arial"/>
                <w:sz w:val="17"/>
                <w:szCs w:val="17"/>
              </w:rPr>
              <w:t>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E037FE" w14:textId="77777777" w:rsidR="000922D2" w:rsidRDefault="000922D2">
            <w:pPr>
              <w:spacing w:after="30"/>
            </w:pPr>
            <w:r>
              <w:rPr>
                <w:rFonts w:eastAsia="Arial" w:cs="Arial"/>
                <w:sz w:val="17"/>
                <w:szCs w:val="17"/>
              </w:rPr>
              <w:t>134.134</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0C0A0" w14:textId="77777777" w:rsidR="000922D2" w:rsidRDefault="000922D2">
            <w:pPr>
              <w:spacing w:after="30"/>
            </w:pPr>
            <w:r>
              <w:rPr>
                <w:rFonts w:eastAsia="Arial" w:cs="Arial"/>
                <w:sz w:val="17"/>
                <w:szCs w:val="17"/>
              </w:rPr>
              <w:t>5.292</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A7A30" w14:textId="77777777" w:rsidR="000922D2" w:rsidRDefault="000922D2">
            <w:pPr>
              <w:spacing w:after="30"/>
            </w:pPr>
            <w:r>
              <w:rPr>
                <w:rFonts w:eastAsia="Arial" w:cs="Arial"/>
                <w:sz w:val="17"/>
                <w:szCs w:val="17"/>
              </w:rPr>
              <w:t>−128.843</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E68E4" w14:textId="77777777" w:rsidR="000922D2" w:rsidRDefault="000922D2">
            <w:pPr>
              <w:spacing w:after="30"/>
            </w:pPr>
            <w:r>
              <w:rPr>
                <w:rFonts w:eastAsia="Arial" w:cs="Arial"/>
                <w:sz w:val="17"/>
                <w:szCs w:val="17"/>
              </w:rPr>
              <w:t>−744.066</w:t>
            </w:r>
          </w:p>
        </w:tc>
      </w:tr>
      <w:tr w:rsidR="000922D2" w14:paraId="0A617595" w14:textId="77777777" w:rsidTr="000922D2">
        <w:tblPrEx>
          <w:tblCellMar>
            <w:top w:w="0" w:type="dxa"/>
            <w:bottom w:w="0" w:type="dxa"/>
          </w:tblCellMar>
        </w:tblPrEx>
        <w:tc>
          <w:tcPr>
            <w:tcW w:w="9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A116A" w14:textId="77777777" w:rsidR="000922D2" w:rsidRDefault="000922D2">
            <w:pPr>
              <w:spacing w:after="30"/>
            </w:pPr>
            <w:r>
              <w:rPr>
                <w:rFonts w:eastAsia="Arial" w:cs="Arial"/>
                <w:b/>
                <w:bCs/>
                <w:sz w:val="17"/>
                <w:szCs w:val="17"/>
              </w:rPr>
              <w:t>Toplam</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AE932" w14:textId="77777777" w:rsidR="000922D2" w:rsidRDefault="000922D2">
            <w:pPr>
              <w:spacing w:after="30"/>
            </w:pPr>
            <w:r>
              <w:t>Ocak 2027–Haziran 2028</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10D43" w14:textId="77777777" w:rsidR="000922D2" w:rsidRDefault="000922D2">
            <w:pPr>
              <w:spacing w:after="30"/>
            </w:pPr>
            <w:r>
              <w:rPr>
                <w:rFonts w:eastAsia="Arial" w:cs="Arial"/>
                <w:b/>
                <w:bCs/>
                <w:sz w:val="17"/>
                <w:szCs w:val="17"/>
              </w:rPr>
              <w:t>1.418.581</w:t>
            </w:r>
          </w:p>
        </w:tc>
        <w:tc>
          <w:tcPr>
            <w:tcW w:w="15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B6A4F9" w14:textId="77777777" w:rsidR="000922D2" w:rsidRDefault="000922D2">
            <w:pPr>
              <w:spacing w:after="30"/>
            </w:pPr>
            <w:r>
              <w:rPr>
                <w:rFonts w:eastAsia="Arial" w:cs="Arial"/>
                <w:b/>
                <w:bCs/>
                <w:sz w:val="17"/>
                <w:szCs w:val="17"/>
              </w:rPr>
              <w:t>555.064</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3B1EF" w14:textId="77777777" w:rsidR="000922D2" w:rsidRDefault="000922D2">
            <w:pPr>
              <w:spacing w:after="30"/>
            </w:pPr>
            <w:r>
              <w:rPr>
                <w:rFonts w:eastAsia="Arial" w:cs="Arial"/>
                <w:b/>
                <w:bCs/>
                <w:sz w:val="17"/>
                <w:szCs w:val="17"/>
              </w:rPr>
              <w:t>74.117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DF0A0" w14:textId="77777777" w:rsidR="000922D2" w:rsidRDefault="000922D2">
            <w:pPr>
              <w:spacing w:after="30"/>
            </w:pPr>
            <w:r>
              <w:rPr>
                <w:rFonts w:eastAsia="Arial" w:cs="Arial"/>
                <w:b/>
                <w:bCs/>
                <w:sz w:val="17"/>
                <w:szCs w:val="17"/>
              </w:rPr>
              <w:t>171.260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74D296" w14:textId="77777777" w:rsidR="000922D2" w:rsidRDefault="000922D2">
            <w:pPr>
              <w:spacing w:after="30"/>
            </w:pPr>
            <w:r>
              <w:rPr>
                <w:rFonts w:eastAsia="Arial" w:cs="Arial"/>
                <w:b/>
                <w:bCs/>
                <w:sz w:val="17"/>
                <w:szCs w:val="17"/>
              </w:rPr>
              <w:t>137.791</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FA1A1" w14:textId="77777777" w:rsidR="000922D2" w:rsidRDefault="000922D2">
            <w:pPr>
              <w:spacing w:after="30"/>
            </w:pPr>
            <w:r>
              <w:rPr>
                <w:rFonts w:eastAsia="Arial" w:cs="Arial"/>
                <w:b/>
                <w:bCs/>
                <w:sz w:val="17"/>
                <w:szCs w:val="17"/>
              </w:rPr>
              <w:t>75.000</w:t>
            </w:r>
          </w:p>
        </w:tc>
        <w:tc>
          <w:tcPr>
            <w:tcW w:w="12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A86EDC" w14:textId="77777777" w:rsidR="000922D2" w:rsidRDefault="000922D2">
            <w:pPr>
              <w:spacing w:after="30"/>
            </w:pPr>
            <w:r>
              <w:rPr>
                <w:rFonts w:eastAsia="Arial" w:cs="Arial"/>
                <w:b/>
                <w:bCs/>
                <w:sz w:val="17"/>
                <w:szCs w:val="17"/>
              </w:rPr>
              <w:t>2.431.813</w:t>
            </w:r>
          </w:p>
        </w:tc>
        <w:tc>
          <w:tcPr>
            <w:tcW w:w="10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1D1CC" w14:textId="77777777" w:rsidR="000922D2" w:rsidRDefault="000922D2">
            <w:pPr>
              <w:spacing w:after="30"/>
            </w:pPr>
            <w:r>
              <w:rPr>
                <w:rFonts w:eastAsia="Arial" w:cs="Arial"/>
                <w:b/>
                <w:bCs/>
                <w:sz w:val="17"/>
                <w:szCs w:val="17"/>
              </w:rPr>
              <w:t>95.247</w:t>
            </w:r>
          </w:p>
        </w:tc>
        <w:tc>
          <w:tcPr>
            <w:tcW w:w="13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CA842F" w14:textId="77777777" w:rsidR="000922D2" w:rsidRDefault="000922D2">
            <w:pPr>
              <w:spacing w:after="30"/>
            </w:pPr>
            <w:r>
              <w:rPr>
                <w:rFonts w:eastAsia="Arial" w:cs="Arial"/>
                <w:b/>
                <w:bCs/>
                <w:sz w:val="17"/>
                <w:szCs w:val="17"/>
              </w:rPr>
              <w:t>−2.336.566</w:t>
            </w:r>
          </w:p>
        </w:tc>
        <w:tc>
          <w:tcPr>
            <w:tcW w:w="1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3DC955" w14:textId="77777777" w:rsidR="000922D2" w:rsidRDefault="000922D2">
            <w:pPr>
              <w:spacing w:after="30"/>
            </w:pPr>
            <w:r>
              <w:t>Toplanmaz</w:t>
            </w:r>
          </w:p>
        </w:tc>
      </w:tr>
    </w:tbl>
    <w:p w14:paraId="57E89557" w14:textId="77777777" w:rsidR="000922D2" w:rsidRDefault="000922D2">
      <w:pPr>
        <w:spacing w:after="60"/>
      </w:pPr>
    </w:p>
    <w:p w14:paraId="10B61E00" w14:textId="77777777" w:rsidR="000922D2" w:rsidRDefault="000922D2">
      <w:pPr>
        <w:spacing w:before="40" w:after="100"/>
      </w:pPr>
      <w:r>
        <w:rPr>
          <w:rFonts w:eastAsia="Arial" w:cs="Arial"/>
          <w:i/>
          <w:iCs/>
          <w:color w:val="595959"/>
          <w:sz w:val="16"/>
          <w:szCs w:val="16"/>
        </w:rPr>
        <w:lastRenderedPageBreak/>
        <w:t>Not: Ay sonu nakit, 1.592.500 TL başlangıç nakdinden aylık net nakit akışının düşülmesiyle bulunmuştur (H). Katkı payı proje döneminde aylara eşit dağıtılmıştır (Ek-D Tablo D-2; H). Pilot gideri Ay 4–6'da, patent vekili görüşü Ay 3'te gösterilmiştir (E.2).</w:t>
      </w:r>
    </w:p>
    <w:p w14:paraId="35A98EFD" w14:textId="77777777" w:rsidR="000922D2" w:rsidRDefault="000922D2">
      <w:pPr>
        <w:spacing w:after="90"/>
      </w:pPr>
      <w:r>
        <w:rPr>
          <w:rFonts w:eastAsia="Arial" w:cs="Arial"/>
          <w:sz w:val="18"/>
          <w:szCs w:val="18"/>
        </w:rPr>
        <w:t>Nakit Ay 12 sonuna (Aralık 2027) kadar pozitif kalmakta ve bu ayın sonunda 15.138 TL'ye inmektedir. Ay 13'te (Ocak 2028) ay sonu nakit −111.903 TL'dir; kritik nakit ayı Ay 13'tür. Tek ayda en yüksek çıkış Ay 2'de teçhizat alımıyla gerçekleşmektedir (187.778 TL). Ay 13–18 arasındaki aylık net çıkış 120.783–128.843 TL'dir ve proje sonunda (Ay 18) açık 744.066 TL'ye ulaşmaktadır.</w:t>
      </w:r>
    </w:p>
    <w:p w14:paraId="44DF4119" w14:textId="77777777" w:rsidR="000922D2" w:rsidRDefault="000922D2">
      <w:pPr>
        <w:keepNext/>
        <w:spacing w:before="140" w:after="60"/>
      </w:pPr>
      <w:r>
        <w:rPr>
          <w:rFonts w:eastAsia="Arial" w:cs="Arial"/>
          <w:b/>
          <w:bCs/>
          <w:sz w:val="18"/>
          <w:szCs w:val="18"/>
        </w:rPr>
        <w:t>Tablo E-4. Dönemsel nakit akışı, yalnız kesin finansmanla (TL, KDV hariç)</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67"/>
        <w:gridCol w:w="2077"/>
        <w:gridCol w:w="2077"/>
        <w:gridCol w:w="2374"/>
        <w:gridCol w:w="2670"/>
        <w:gridCol w:w="2673"/>
      </w:tblGrid>
      <w:tr w:rsidR="000922D2" w14:paraId="15CF8E75" w14:textId="77777777" w:rsidTr="000922D2">
        <w:tblPrEx>
          <w:tblCellMar>
            <w:top w:w="0" w:type="dxa"/>
            <w:bottom w:w="0" w:type="dxa"/>
          </w:tblCellMar>
        </w:tblPrEx>
        <w:trPr>
          <w:tblHeader/>
        </w:trPr>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3D136F8" w14:textId="77777777" w:rsidR="000922D2" w:rsidRDefault="000922D2">
            <w:pPr>
              <w:spacing w:after="30"/>
            </w:pPr>
            <w:r>
              <w:rPr>
                <w:rFonts w:eastAsia="Arial" w:cs="Arial"/>
                <w:b/>
                <w:bCs/>
                <w:sz w:val="17"/>
                <w:szCs w:val="17"/>
              </w:rPr>
              <w:t>Dönem</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36AE98" w14:textId="77777777" w:rsidR="000922D2" w:rsidRDefault="000922D2">
            <w:pPr>
              <w:spacing w:after="30"/>
            </w:pPr>
            <w:r>
              <w:rPr>
                <w:rFonts w:eastAsia="Arial" w:cs="Arial"/>
                <w:b/>
                <w:bCs/>
                <w:sz w:val="17"/>
                <w:szCs w:val="17"/>
              </w:rPr>
              <w:t>Sabit gider</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D4E9A3" w14:textId="77777777" w:rsidR="000922D2" w:rsidRDefault="000922D2">
            <w:pPr>
              <w:spacing w:after="30"/>
            </w:pPr>
            <w:r>
              <w:rPr>
                <w:rFonts w:eastAsia="Arial" w:cs="Arial"/>
                <w:b/>
                <w:bCs/>
                <w:sz w:val="17"/>
                <w:szCs w:val="17"/>
              </w:rPr>
              <w:t>Katkı payı</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140C0C" w14:textId="77777777" w:rsidR="000922D2" w:rsidRDefault="000922D2">
            <w:pPr>
              <w:spacing w:after="30"/>
            </w:pPr>
            <w:r>
              <w:rPr>
                <w:rFonts w:eastAsia="Arial" w:cs="Arial"/>
                <w:b/>
                <w:bCs/>
                <w:sz w:val="17"/>
                <w:szCs w:val="17"/>
              </w:rPr>
              <w:t>Faaliyet nakit akışı</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1F0F89" w14:textId="77777777" w:rsidR="000922D2" w:rsidRDefault="000922D2">
            <w:pPr>
              <w:spacing w:after="30"/>
            </w:pPr>
            <w:r>
              <w:rPr>
                <w:rFonts w:eastAsia="Arial" w:cs="Arial"/>
                <w:b/>
                <w:bCs/>
                <w:sz w:val="17"/>
                <w:szCs w:val="17"/>
              </w:rPr>
              <w:t>Kümülatif faaliyet nakit akışı</w:t>
            </w:r>
          </w:p>
        </w:tc>
        <w:tc>
          <w:tcPr>
            <w:tcW w:w="26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A3D92E" w14:textId="77777777" w:rsidR="000922D2" w:rsidRDefault="000922D2">
            <w:pPr>
              <w:spacing w:after="30"/>
            </w:pPr>
            <w:r>
              <w:rPr>
                <w:rFonts w:eastAsia="Arial" w:cs="Arial"/>
                <w:b/>
                <w:bCs/>
                <w:sz w:val="17"/>
                <w:szCs w:val="17"/>
              </w:rPr>
              <w:t>Dönem sonu nakit</w:t>
            </w:r>
          </w:p>
        </w:tc>
      </w:tr>
      <w:tr w:rsidR="000922D2" w14:paraId="1DD5DC34"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8E2B0" w14:textId="77777777" w:rsidR="000922D2" w:rsidRDefault="000922D2">
            <w:pPr>
              <w:spacing w:after="30"/>
            </w:pPr>
            <w:r>
              <w:rPr>
                <w:rFonts w:eastAsia="Arial" w:cs="Arial"/>
                <w:sz w:val="17"/>
                <w:szCs w:val="17"/>
              </w:rPr>
              <w:t>Proje (Ay 1–18)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D5F04" w14:textId="77777777" w:rsidR="000922D2" w:rsidRDefault="000922D2">
            <w:pPr>
              <w:spacing w:after="30"/>
            </w:pPr>
            <w:r>
              <w:rPr>
                <w:rFonts w:eastAsia="Arial" w:cs="Arial"/>
                <w:sz w:val="17"/>
                <w:szCs w:val="17"/>
              </w:rPr>
              <w:t>2.431.813</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2F791" w14:textId="77777777" w:rsidR="000922D2" w:rsidRDefault="000922D2">
            <w:pPr>
              <w:spacing w:after="30"/>
            </w:pPr>
            <w:r>
              <w:rPr>
                <w:rFonts w:eastAsia="Arial" w:cs="Arial"/>
                <w:sz w:val="17"/>
                <w:szCs w:val="17"/>
              </w:rPr>
              <w:t>95.247</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04AB9" w14:textId="77777777" w:rsidR="000922D2" w:rsidRDefault="000922D2">
            <w:pPr>
              <w:spacing w:after="30"/>
            </w:pPr>
            <w:r>
              <w:rPr>
                <w:rFonts w:eastAsia="Arial" w:cs="Arial"/>
                <w:sz w:val="17"/>
                <w:szCs w:val="17"/>
              </w:rPr>
              <w:t>−2.336.566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F54E7" w14:textId="77777777" w:rsidR="000922D2" w:rsidRDefault="000922D2">
            <w:pPr>
              <w:spacing w:after="30"/>
            </w:pPr>
            <w:r>
              <w:rPr>
                <w:rFonts w:eastAsia="Arial" w:cs="Arial"/>
                <w:sz w:val="17"/>
                <w:szCs w:val="17"/>
              </w:rPr>
              <w:t>−2.336.566</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8F683" w14:textId="77777777" w:rsidR="000922D2" w:rsidRDefault="000922D2">
            <w:pPr>
              <w:spacing w:after="30"/>
            </w:pPr>
            <w:r>
              <w:rPr>
                <w:rFonts w:eastAsia="Arial" w:cs="Arial"/>
                <w:sz w:val="17"/>
                <w:szCs w:val="17"/>
              </w:rPr>
              <w:t>−744.066</w:t>
            </w:r>
          </w:p>
        </w:tc>
      </w:tr>
      <w:tr w:rsidR="000922D2" w14:paraId="7C2443C9"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D7DD9" w14:textId="77777777" w:rsidR="000922D2" w:rsidRDefault="000922D2">
            <w:pPr>
              <w:spacing w:after="30"/>
            </w:pPr>
            <w:r>
              <w:rPr>
                <w:rFonts w:eastAsia="Arial" w:cs="Arial"/>
                <w:sz w:val="17"/>
                <w:szCs w:val="17"/>
              </w:rPr>
              <w:t>Yıl 1 (Ay 19–30)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1C831" w14:textId="77777777" w:rsidR="000922D2" w:rsidRDefault="000922D2">
            <w:pPr>
              <w:spacing w:after="30"/>
            </w:pPr>
            <w:r>
              <w:rPr>
                <w:rFonts w:eastAsia="Arial" w:cs="Arial"/>
                <w:sz w:val="17"/>
                <w:szCs w:val="17"/>
              </w:rPr>
              <w:t>1.858.835</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A0240" w14:textId="77777777" w:rsidR="000922D2" w:rsidRDefault="000922D2">
            <w:pPr>
              <w:spacing w:after="30"/>
            </w:pPr>
            <w:r>
              <w:rPr>
                <w:rFonts w:eastAsia="Arial" w:cs="Arial"/>
                <w:sz w:val="17"/>
                <w:szCs w:val="17"/>
              </w:rPr>
              <w:t>250.154</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5343B" w14:textId="77777777" w:rsidR="000922D2" w:rsidRDefault="000922D2">
            <w:pPr>
              <w:spacing w:after="30"/>
            </w:pPr>
            <w:r>
              <w:rPr>
                <w:rFonts w:eastAsia="Arial" w:cs="Arial"/>
                <w:sz w:val="17"/>
                <w:szCs w:val="17"/>
              </w:rPr>
              <w:t>−1.608.681</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919340" w14:textId="77777777" w:rsidR="000922D2" w:rsidRDefault="000922D2">
            <w:pPr>
              <w:spacing w:after="30"/>
            </w:pPr>
            <w:r>
              <w:rPr>
                <w:rFonts w:eastAsia="Arial" w:cs="Arial"/>
                <w:sz w:val="17"/>
                <w:szCs w:val="17"/>
              </w:rPr>
              <w:t>−3.945.247</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CAD398" w14:textId="77777777" w:rsidR="000922D2" w:rsidRDefault="000922D2">
            <w:pPr>
              <w:spacing w:after="30"/>
            </w:pPr>
            <w:r>
              <w:rPr>
                <w:rFonts w:eastAsia="Arial" w:cs="Arial"/>
                <w:sz w:val="17"/>
                <w:szCs w:val="17"/>
              </w:rPr>
              <w:t>−2.352.747</w:t>
            </w:r>
          </w:p>
        </w:tc>
      </w:tr>
      <w:tr w:rsidR="000922D2" w14:paraId="29D8C3B0"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49607F" w14:textId="77777777" w:rsidR="000922D2" w:rsidRDefault="000922D2">
            <w:pPr>
              <w:spacing w:after="30"/>
            </w:pPr>
            <w:r>
              <w:rPr>
                <w:rFonts w:eastAsia="Arial" w:cs="Arial"/>
                <w:sz w:val="17"/>
                <w:szCs w:val="17"/>
              </w:rPr>
              <w:t>Yıl 2 (Ay 31–42)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79FF6" w14:textId="77777777" w:rsidR="000922D2" w:rsidRDefault="000922D2">
            <w:pPr>
              <w:spacing w:after="30"/>
            </w:pPr>
            <w:r>
              <w:rPr>
                <w:rFonts w:eastAsia="Arial" w:cs="Arial"/>
                <w:sz w:val="17"/>
                <w:szCs w:val="17"/>
              </w:rPr>
              <w:t>2.724.928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06034" w14:textId="77777777" w:rsidR="000922D2" w:rsidRDefault="000922D2">
            <w:pPr>
              <w:spacing w:after="30"/>
            </w:pPr>
            <w:r>
              <w:rPr>
                <w:rFonts w:eastAsia="Arial" w:cs="Arial"/>
                <w:sz w:val="17"/>
                <w:szCs w:val="17"/>
              </w:rPr>
              <w:t>655.502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7A1CC" w14:textId="77777777" w:rsidR="000922D2" w:rsidRDefault="000922D2">
            <w:pPr>
              <w:spacing w:after="30"/>
            </w:pPr>
            <w:r>
              <w:rPr>
                <w:rFonts w:eastAsia="Arial" w:cs="Arial"/>
                <w:sz w:val="17"/>
                <w:szCs w:val="17"/>
              </w:rPr>
              <w:t>−2.069.426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71981" w14:textId="77777777" w:rsidR="000922D2" w:rsidRDefault="000922D2">
            <w:pPr>
              <w:spacing w:after="30"/>
            </w:pPr>
            <w:r>
              <w:rPr>
                <w:rFonts w:eastAsia="Arial" w:cs="Arial"/>
                <w:sz w:val="17"/>
                <w:szCs w:val="17"/>
              </w:rPr>
              <w:t>−6.014.673</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A3039" w14:textId="77777777" w:rsidR="000922D2" w:rsidRDefault="000922D2">
            <w:pPr>
              <w:spacing w:after="30"/>
            </w:pPr>
            <w:r>
              <w:rPr>
                <w:rFonts w:eastAsia="Arial" w:cs="Arial"/>
                <w:sz w:val="17"/>
                <w:szCs w:val="17"/>
              </w:rPr>
              <w:t>−4.422.173</w:t>
            </w:r>
          </w:p>
        </w:tc>
      </w:tr>
      <w:tr w:rsidR="000922D2" w14:paraId="6B89D531"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80DA0" w14:textId="77777777" w:rsidR="000922D2" w:rsidRDefault="000922D2">
            <w:pPr>
              <w:spacing w:after="30"/>
            </w:pPr>
            <w:r>
              <w:rPr>
                <w:rFonts w:eastAsia="Arial" w:cs="Arial"/>
                <w:sz w:val="17"/>
                <w:szCs w:val="17"/>
              </w:rPr>
              <w:t>Yıl 3 (Ay 43–54)</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FB966" w14:textId="77777777" w:rsidR="000922D2" w:rsidRDefault="000922D2">
            <w:pPr>
              <w:spacing w:after="30"/>
            </w:pPr>
            <w:r>
              <w:rPr>
                <w:rFonts w:eastAsia="Arial" w:cs="Arial"/>
                <w:sz w:val="17"/>
                <w:szCs w:val="17"/>
              </w:rPr>
              <w:t>2.751.438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C844B6" w14:textId="77777777" w:rsidR="000922D2" w:rsidRDefault="000922D2">
            <w:pPr>
              <w:spacing w:after="30"/>
            </w:pPr>
            <w:r>
              <w:rPr>
                <w:rFonts w:eastAsia="Arial" w:cs="Arial"/>
                <w:sz w:val="17"/>
                <w:szCs w:val="17"/>
              </w:rPr>
              <w:t>1.260.782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0DEF9" w14:textId="77777777" w:rsidR="000922D2" w:rsidRDefault="000922D2">
            <w:pPr>
              <w:spacing w:after="30"/>
            </w:pPr>
            <w:r>
              <w:rPr>
                <w:rFonts w:eastAsia="Arial" w:cs="Arial"/>
                <w:sz w:val="17"/>
                <w:szCs w:val="17"/>
              </w:rPr>
              <w:t>−1.490.656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6BCAA" w14:textId="77777777" w:rsidR="000922D2" w:rsidRDefault="000922D2">
            <w:pPr>
              <w:spacing w:after="30"/>
            </w:pPr>
            <w:r>
              <w:rPr>
                <w:rFonts w:eastAsia="Arial" w:cs="Arial"/>
                <w:sz w:val="17"/>
                <w:szCs w:val="17"/>
              </w:rPr>
              <w:t>−7.505.328</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0A72A" w14:textId="77777777" w:rsidR="000922D2" w:rsidRDefault="000922D2">
            <w:pPr>
              <w:spacing w:after="30"/>
            </w:pPr>
            <w:r>
              <w:rPr>
                <w:rFonts w:eastAsia="Arial" w:cs="Arial"/>
                <w:sz w:val="17"/>
                <w:szCs w:val="17"/>
              </w:rPr>
              <w:t>−5.912.828</w:t>
            </w:r>
          </w:p>
        </w:tc>
      </w:tr>
      <w:tr w:rsidR="000922D2" w14:paraId="41EC6B0A"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497F6" w14:textId="77777777" w:rsidR="000922D2" w:rsidRDefault="000922D2">
            <w:pPr>
              <w:spacing w:after="30"/>
            </w:pPr>
            <w:r>
              <w:rPr>
                <w:rFonts w:eastAsia="Arial" w:cs="Arial"/>
                <w:sz w:val="17"/>
                <w:szCs w:val="17"/>
              </w:rPr>
              <w:t>Yıl 4 (Ay 55–66)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68639" w14:textId="77777777" w:rsidR="000922D2" w:rsidRDefault="000922D2">
            <w:pPr>
              <w:spacing w:after="30"/>
            </w:pPr>
            <w:r>
              <w:rPr>
                <w:rFonts w:eastAsia="Arial" w:cs="Arial"/>
                <w:sz w:val="17"/>
                <w:szCs w:val="17"/>
              </w:rPr>
              <w:t>2.778.680</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7E19F" w14:textId="77777777" w:rsidR="000922D2" w:rsidRDefault="000922D2">
            <w:pPr>
              <w:spacing w:after="30"/>
            </w:pPr>
            <w:r>
              <w:rPr>
                <w:rFonts w:eastAsia="Arial" w:cs="Arial"/>
                <w:sz w:val="17"/>
                <w:szCs w:val="17"/>
              </w:rPr>
              <w:t>1.744.613</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74AFB" w14:textId="77777777" w:rsidR="000922D2" w:rsidRDefault="000922D2">
            <w:pPr>
              <w:spacing w:after="30"/>
            </w:pPr>
            <w:r>
              <w:rPr>
                <w:rFonts w:eastAsia="Arial" w:cs="Arial"/>
                <w:sz w:val="17"/>
                <w:szCs w:val="17"/>
              </w:rPr>
              <w:t>−1.034.067</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45E32" w14:textId="77777777" w:rsidR="000922D2" w:rsidRDefault="000922D2">
            <w:pPr>
              <w:spacing w:after="30"/>
            </w:pPr>
            <w:r>
              <w:rPr>
                <w:rFonts w:eastAsia="Arial" w:cs="Arial"/>
                <w:sz w:val="17"/>
                <w:szCs w:val="17"/>
              </w:rPr>
              <w:t>−8.539.395</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E63ED" w14:textId="77777777" w:rsidR="000922D2" w:rsidRDefault="000922D2">
            <w:pPr>
              <w:spacing w:after="30"/>
            </w:pPr>
            <w:r>
              <w:rPr>
                <w:rFonts w:eastAsia="Arial" w:cs="Arial"/>
                <w:sz w:val="17"/>
                <w:szCs w:val="17"/>
              </w:rPr>
              <w:t>−6.946.895</w:t>
            </w:r>
          </w:p>
        </w:tc>
      </w:tr>
      <w:tr w:rsidR="000922D2" w14:paraId="0DC2F9B9" w14:textId="77777777"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346DC" w14:textId="77777777" w:rsidR="000922D2" w:rsidRDefault="000922D2">
            <w:pPr>
              <w:spacing w:after="30"/>
            </w:pPr>
            <w:r>
              <w:rPr>
                <w:rFonts w:eastAsia="Arial" w:cs="Arial"/>
                <w:sz w:val="17"/>
                <w:szCs w:val="17"/>
              </w:rPr>
              <w:t>Yıl 5 (Ay 67–78)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232CD" w14:textId="77777777" w:rsidR="000922D2" w:rsidRDefault="000922D2">
            <w:pPr>
              <w:spacing w:after="30"/>
            </w:pPr>
            <w:r>
              <w:rPr>
                <w:rFonts w:eastAsia="Arial" w:cs="Arial"/>
                <w:sz w:val="17"/>
                <w:szCs w:val="17"/>
              </w:rPr>
              <w:t>2.806.684</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3A3E3" w14:textId="77777777" w:rsidR="000922D2" w:rsidRDefault="000922D2">
            <w:pPr>
              <w:spacing w:after="30"/>
            </w:pPr>
            <w:r>
              <w:rPr>
                <w:rFonts w:eastAsia="Arial" w:cs="Arial"/>
                <w:sz w:val="17"/>
                <w:szCs w:val="17"/>
              </w:rPr>
              <w:t>1.965.248</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6304E5" w14:textId="77777777" w:rsidR="000922D2" w:rsidRDefault="000922D2">
            <w:pPr>
              <w:spacing w:after="30"/>
            </w:pPr>
            <w:r>
              <w:rPr>
                <w:rFonts w:eastAsia="Arial" w:cs="Arial"/>
                <w:sz w:val="17"/>
                <w:szCs w:val="17"/>
              </w:rPr>
              <w:t>−841.436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BF9F55" w14:textId="77777777" w:rsidR="000922D2" w:rsidRDefault="000922D2">
            <w:pPr>
              <w:spacing w:after="30"/>
            </w:pPr>
            <w:r>
              <w:rPr>
                <w:rFonts w:eastAsia="Arial" w:cs="Arial"/>
                <w:sz w:val="17"/>
                <w:szCs w:val="17"/>
              </w:rPr>
              <w:t>−9.380.831</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0470F" w14:textId="77777777" w:rsidR="000922D2" w:rsidRDefault="000922D2">
            <w:pPr>
              <w:spacing w:after="30"/>
            </w:pPr>
            <w:r>
              <w:rPr>
                <w:rFonts w:eastAsia="Arial" w:cs="Arial"/>
                <w:sz w:val="17"/>
                <w:szCs w:val="17"/>
              </w:rPr>
              <w:t>−7.788.331</w:t>
            </w:r>
          </w:p>
        </w:tc>
      </w:tr>
    </w:tbl>
    <w:p w14:paraId="0BF2D792" w14:textId="77777777" w:rsidR="000922D2" w:rsidRDefault="000922D2">
      <w:pPr>
        <w:spacing w:after="60"/>
      </w:pPr>
    </w:p>
    <w:p w14:paraId="7E44B9B4" w14:textId="77777777" w:rsidR="000922D2" w:rsidRDefault="000922D2">
      <w:pPr>
        <w:spacing w:before="40" w:after="100"/>
      </w:pPr>
      <w:r>
        <w:rPr>
          <w:rFonts w:eastAsia="Arial" w:cs="Arial"/>
          <w:i/>
          <w:iCs/>
          <w:color w:val="595959"/>
          <w:sz w:val="16"/>
          <w:szCs w:val="16"/>
        </w:rPr>
        <w:t>Not: Katkı payı Ek-D Tablo D-2'dendir. 78 aylık kümülatif faaliyet nakit akışı (−9.380.831 TL) Ek-D Tablo D-1 ile aynıdır. Dönem sonu nakit, ek finansman olmadığı varsayımıyla gösterilmiştir (H).</w:t>
      </w:r>
    </w:p>
    <w:p w14:paraId="2D951B0A" w14:textId="77777777" w:rsidR="000922D2" w:rsidRDefault="000922D2">
      <w:pPr>
        <w:pStyle w:val="Heading21"/>
        <w:spacing w:before="260" w:after="100"/>
      </w:pPr>
      <w:bookmarkStart w:id="74" w:name="Ek_E_Bolum_36"/>
      <w:r>
        <w:rPr>
          <w:bCs/>
          <w:szCs w:val="26"/>
        </w:rPr>
        <w:t>E.6 Nakit pistinin üç yöntemle karşılaştırılması</w:t>
      </w:r>
      <w:bookmarkEnd w:id="74"/>
    </w:p>
    <w:p w14:paraId="4C3B10CB" w14:textId="77777777" w:rsidR="000922D2" w:rsidRDefault="000922D2">
      <w:pPr>
        <w:keepNext/>
        <w:spacing w:before="140" w:after="60"/>
      </w:pPr>
      <w:r>
        <w:rPr>
          <w:rFonts w:eastAsia="Arial" w:cs="Arial"/>
          <w:b/>
          <w:bCs/>
          <w:sz w:val="18"/>
          <w:szCs w:val="18"/>
        </w:rPr>
        <w:t>Tablo E-5. Nakdin yettiği süre: yöntem karşılaştırması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1"/>
        <w:gridCol w:w="2967"/>
        <w:gridCol w:w="2077"/>
        <w:gridCol w:w="1780"/>
        <w:gridCol w:w="1780"/>
        <w:gridCol w:w="1783"/>
      </w:tblGrid>
      <w:tr w:rsidR="000922D2" w14:paraId="54279ED1" w14:textId="77777777" w:rsidTr="000922D2">
        <w:tblPrEx>
          <w:tblCellMar>
            <w:top w:w="0" w:type="dxa"/>
            <w:bottom w:w="0" w:type="dxa"/>
          </w:tblCellMar>
        </w:tblPrEx>
        <w:trPr>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002480" w14:textId="77777777" w:rsidR="000922D2" w:rsidRDefault="000922D2">
            <w:pPr>
              <w:spacing w:after="30"/>
            </w:pPr>
            <w:r>
              <w:rPr>
                <w:rFonts w:eastAsia="Arial" w:cs="Arial"/>
                <w:b/>
                <w:bCs/>
                <w:sz w:val="17"/>
                <w:szCs w:val="17"/>
              </w:rPr>
              <w:t>Yöntem</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84F36D" w14:textId="77777777" w:rsidR="000922D2" w:rsidRDefault="000922D2">
            <w:pPr>
              <w:spacing w:after="30"/>
            </w:pPr>
            <w:r>
              <w:rPr>
                <w:rFonts w:eastAsia="Arial" w:cs="Arial"/>
                <w:b/>
                <w:bCs/>
                <w:sz w:val="17"/>
                <w:szCs w:val="17"/>
              </w:rPr>
              <w:t>Sabit giderin aylara dağılımı</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7B8DE5" w14:textId="77777777" w:rsidR="000922D2" w:rsidRDefault="000922D2">
            <w:pPr>
              <w:spacing w:after="30"/>
            </w:pPr>
            <w:r>
              <w:rPr>
                <w:rFonts w:eastAsia="Arial" w:cs="Arial"/>
                <w:b/>
                <w:bCs/>
                <w:sz w:val="17"/>
                <w:szCs w:val="17"/>
              </w:rPr>
              <w:t>Başlangıç nakdi (TL)</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FF2FE2" w14:textId="77777777" w:rsidR="000922D2" w:rsidRDefault="000922D2">
            <w:pPr>
              <w:spacing w:after="30"/>
            </w:pPr>
            <w:r>
              <w:rPr>
                <w:rFonts w:eastAsia="Arial" w:cs="Arial"/>
                <w:b/>
                <w:bCs/>
                <w:sz w:val="17"/>
                <w:szCs w:val="17"/>
              </w:rPr>
              <w:t>Nakdin yettiği son ay</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EDCB297" w14:textId="77777777" w:rsidR="000922D2" w:rsidRDefault="000922D2">
            <w:pPr>
              <w:spacing w:after="30"/>
            </w:pPr>
            <w:r>
              <w:rPr>
                <w:rFonts w:eastAsia="Arial" w:cs="Arial"/>
                <w:b/>
                <w:bCs/>
                <w:sz w:val="17"/>
                <w:szCs w:val="17"/>
              </w:rPr>
              <w:t>İlk eksi ay</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BC26C2" w14:textId="77777777" w:rsidR="000922D2" w:rsidRDefault="000922D2">
            <w:pPr>
              <w:spacing w:after="30"/>
            </w:pPr>
            <w:r>
              <w:rPr>
                <w:rFonts w:eastAsia="Arial" w:cs="Arial"/>
                <w:b/>
                <w:bCs/>
                <w:sz w:val="17"/>
                <w:szCs w:val="17"/>
              </w:rPr>
              <w:t>Kullanıldığı yer</w:t>
            </w:r>
          </w:p>
        </w:tc>
      </w:tr>
      <w:tr w:rsidR="000922D2" w14:paraId="09B88E46"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049690" w14:textId="77777777" w:rsidR="000922D2" w:rsidRDefault="000922D2">
            <w:pPr>
              <w:spacing w:after="30"/>
            </w:pPr>
            <w:r>
              <w:rPr>
                <w:rFonts w:eastAsia="Arial" w:cs="Arial"/>
                <w:sz w:val="17"/>
                <w:szCs w:val="17"/>
              </w:rPr>
              <w:t>Düz dağıtım (Ek-D)</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0D599" w14:textId="77777777" w:rsidR="000922D2" w:rsidRDefault="000922D2">
            <w:pPr>
              <w:spacing w:after="30"/>
            </w:pPr>
            <w:r>
              <w:rPr>
                <w:rFonts w:eastAsia="Arial" w:cs="Arial"/>
                <w:sz w:val="17"/>
                <w:szCs w:val="17"/>
              </w:rPr>
              <w:t>78 aya eşit, aylık 196.825 TL</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F2CC5" w14:textId="77777777" w:rsidR="000922D2" w:rsidRDefault="000922D2">
            <w:pPr>
              <w:spacing w:after="30"/>
            </w:pPr>
            <w:r>
              <w:rPr>
                <w:rFonts w:eastAsia="Arial" w:cs="Arial"/>
                <w:sz w:val="17"/>
                <w:szCs w:val="17"/>
              </w:rPr>
              <w:t>1.592.500 (nominal)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C54167" w14:textId="77777777" w:rsidR="000922D2" w:rsidRDefault="000922D2">
            <w:pPr>
              <w:spacing w:after="30"/>
            </w:pPr>
            <w:r>
              <w:rPr>
                <w:rFonts w:eastAsia="Arial" w:cs="Arial"/>
                <w:sz w:val="17"/>
                <w:szCs w:val="17"/>
              </w:rPr>
              <w:t>Ay 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6B0354" w14:textId="77777777" w:rsidR="000922D2" w:rsidRDefault="000922D2">
            <w:pPr>
              <w:spacing w:after="30"/>
            </w:pPr>
            <w:r>
              <w:rPr>
                <w:rFonts w:eastAsia="Arial" w:cs="Arial"/>
                <w:sz w:val="17"/>
                <w:szCs w:val="17"/>
              </w:rPr>
              <w:t>Ay 9</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B9179" w14:textId="77777777" w:rsidR="000922D2" w:rsidRDefault="000922D2">
            <w:pPr>
              <w:spacing w:after="30"/>
            </w:pPr>
            <w:r>
              <w:rPr>
                <w:rFonts w:eastAsia="Arial" w:cs="Arial"/>
                <w:sz w:val="17"/>
                <w:szCs w:val="17"/>
              </w:rPr>
              <w:t>İş Planı 4.5 ve 5.1: "yaklaşık Ay 9"</w:t>
            </w:r>
          </w:p>
        </w:tc>
      </w:tr>
      <w:tr w:rsidR="000922D2" w14:paraId="56C64540"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6D991" w14:textId="77777777" w:rsidR="000922D2" w:rsidRDefault="000922D2">
            <w:pPr>
              <w:spacing w:after="30"/>
            </w:pPr>
            <w:r>
              <w:rPr>
                <w:rFonts w:eastAsia="Arial" w:cs="Arial"/>
                <w:sz w:val="17"/>
                <w:szCs w:val="17"/>
              </w:rPr>
              <w:t>Ödeme takvimi, nominal finansman</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543C0" w14:textId="77777777" w:rsidR="000922D2" w:rsidRDefault="000922D2">
            <w:pPr>
              <w:spacing w:after="30"/>
            </w:pPr>
            <w:r>
              <w:rPr>
                <w:rFonts w:eastAsia="Arial" w:cs="Arial"/>
                <w:sz w:val="17"/>
                <w:szCs w:val="17"/>
              </w:rPr>
              <w:t>Tablo E-3</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4FFCE" w14:textId="77777777" w:rsidR="000922D2" w:rsidRDefault="000922D2">
            <w:pPr>
              <w:spacing w:after="30"/>
            </w:pPr>
            <w:r>
              <w:rPr>
                <w:rFonts w:eastAsia="Arial" w:cs="Arial"/>
                <w:sz w:val="17"/>
                <w:szCs w:val="17"/>
              </w:rPr>
              <w:t>1.592.500 (nominal)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6609F" w14:textId="77777777" w:rsidR="000922D2" w:rsidRDefault="000922D2">
            <w:pPr>
              <w:spacing w:after="30"/>
            </w:pPr>
            <w:r>
              <w:rPr>
                <w:rFonts w:eastAsia="Arial" w:cs="Arial"/>
                <w:sz w:val="17"/>
                <w:szCs w:val="17"/>
              </w:rPr>
              <w:t>Ay 12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85850F" w14:textId="77777777" w:rsidR="000922D2" w:rsidRDefault="000922D2">
            <w:pPr>
              <w:spacing w:after="30"/>
            </w:pPr>
            <w:r>
              <w:rPr>
                <w:rFonts w:eastAsia="Arial" w:cs="Arial"/>
                <w:sz w:val="17"/>
                <w:szCs w:val="17"/>
              </w:rPr>
              <w:t>Ay 13</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E6D5C" w14:textId="77777777" w:rsidR="000922D2" w:rsidRDefault="000922D2">
            <w:pPr>
              <w:spacing w:after="30"/>
            </w:pPr>
            <w:r>
              <w:rPr>
                <w:rFonts w:eastAsia="Arial" w:cs="Arial"/>
                <w:sz w:val="17"/>
                <w:szCs w:val="17"/>
              </w:rPr>
              <w:t>Bu ekin taban değeri</w:t>
            </w:r>
          </w:p>
        </w:tc>
      </w:tr>
      <w:tr w:rsidR="000922D2" w14:paraId="30A4DAAD"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B987F" w14:textId="77777777" w:rsidR="000922D2" w:rsidRDefault="000922D2">
            <w:pPr>
              <w:spacing w:after="30"/>
            </w:pPr>
            <w:r>
              <w:rPr>
                <w:rFonts w:eastAsia="Arial" w:cs="Arial"/>
                <w:sz w:val="17"/>
                <w:szCs w:val="17"/>
              </w:rPr>
              <w:t>Ödeme takvimi, finansman 2026 fiyatlarına çevrilmiş</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5F75C" w14:textId="77777777" w:rsidR="000922D2" w:rsidRDefault="000922D2">
            <w:pPr>
              <w:spacing w:after="30"/>
            </w:pPr>
            <w:r>
              <w:rPr>
                <w:rFonts w:eastAsia="Arial" w:cs="Arial"/>
                <w:sz w:val="17"/>
                <w:szCs w:val="17"/>
              </w:rPr>
              <w:t>Tablo E-3</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F593E" w14:textId="77777777" w:rsidR="000922D2" w:rsidRDefault="000922D2">
            <w:pPr>
              <w:spacing w:after="30"/>
            </w:pPr>
            <w:r>
              <w:rPr>
                <w:rFonts w:eastAsia="Arial" w:cs="Arial"/>
                <w:sz w:val="17"/>
                <w:szCs w:val="17"/>
              </w:rPr>
              <w:t>1.436.737 (2026 fiyatları)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F6AAD" w14:textId="77777777" w:rsidR="000922D2" w:rsidRDefault="000922D2">
            <w:pPr>
              <w:spacing w:after="30"/>
            </w:pPr>
            <w:r>
              <w:rPr>
                <w:rFonts w:eastAsia="Arial" w:cs="Arial"/>
                <w:sz w:val="17"/>
                <w:szCs w:val="17"/>
              </w:rPr>
              <w:t>Ay 10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C4FCE" w14:textId="77777777" w:rsidR="000922D2" w:rsidRDefault="000922D2">
            <w:pPr>
              <w:spacing w:after="30"/>
            </w:pPr>
            <w:r>
              <w:rPr>
                <w:rFonts w:eastAsia="Arial" w:cs="Arial"/>
                <w:sz w:val="17"/>
                <w:szCs w:val="17"/>
              </w:rPr>
              <w:t>Ay 11</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E6D53" w14:textId="77777777" w:rsidR="000922D2" w:rsidRDefault="000922D2">
            <w:pPr>
              <w:spacing w:after="30"/>
            </w:pPr>
            <w:r>
              <w:rPr>
                <w:rFonts w:eastAsia="Arial" w:cs="Arial"/>
                <w:sz w:val="17"/>
                <w:szCs w:val="17"/>
              </w:rPr>
              <w:t>Enflasyon duyarlılığı</w:t>
            </w:r>
          </w:p>
        </w:tc>
      </w:tr>
    </w:tbl>
    <w:p w14:paraId="3F65EA4D" w14:textId="77777777" w:rsidR="000922D2" w:rsidRDefault="000922D2">
      <w:pPr>
        <w:spacing w:after="60"/>
      </w:pPr>
    </w:p>
    <w:p w14:paraId="43DA6271" w14:textId="77777777" w:rsidR="000922D2" w:rsidRDefault="000922D2">
      <w:pPr>
        <w:spacing w:before="40" w:after="100"/>
      </w:pPr>
      <w:r>
        <w:rPr>
          <w:rFonts w:eastAsia="Arial" w:cs="Arial"/>
          <w:i/>
          <w:iCs/>
          <w:color w:val="595959"/>
          <w:sz w:val="16"/>
          <w:szCs w:val="16"/>
        </w:rPr>
        <w:t>Not: Model deflatörüne göre Ocak 2027 fiyat düzeyi 2026 ortalamasının 1,111 katıdır; BİGG yatırımının 2026 fiyatlarıyla karşılığı 1.214.777 TL, kurucu sermayesininki 221.960 TL'dir (M). Bu satır, nominal finansmanın 2026 fiyatlarıyla gösterilen giderlerle karşılaştırılmasından doğan iyimserliği giderir.</w:t>
      </w:r>
    </w:p>
    <w:p w14:paraId="2BFF540E" w14:textId="77777777" w:rsidR="000922D2" w:rsidRDefault="000922D2">
      <w:pPr>
        <w:spacing w:after="90"/>
      </w:pPr>
      <w:r>
        <w:rPr>
          <w:rFonts w:eastAsia="Arial" w:cs="Arial"/>
          <w:sz w:val="18"/>
          <w:szCs w:val="18"/>
        </w:rPr>
        <w:t>Üç yöntem aynı 78 aylık gideri kullanır; fark giderin zaman içindeki dağılımından ve enflasyondan doğar. İş Planı 4.5 ve 5.1'deki "yaklaşık Ay 9" ifadesi üç yöntemin en muhafazakâr olanıdır ve planda korunmuştur. Finansman kararları için bu ekin taban değeri (Ay 13'te eksiye dönüş) ile enflasyon duyarlılığı (Ay 11'de eksiye dönüş) birlikte izlenir.</w:t>
      </w:r>
    </w:p>
    <w:p w14:paraId="7D48701A" w14:textId="77777777" w:rsidR="000922D2" w:rsidRDefault="000922D2">
      <w:pPr>
        <w:pStyle w:val="Heading21"/>
        <w:spacing w:before="260" w:after="100"/>
      </w:pPr>
      <w:bookmarkStart w:id="75" w:name="Ek_E_Bolum_41"/>
      <w:r>
        <w:rPr>
          <w:bCs/>
          <w:szCs w:val="26"/>
        </w:rPr>
        <w:lastRenderedPageBreak/>
        <w:t>E.7 Finansman senaryoları</w:t>
      </w:r>
      <w:bookmarkEnd w:id="75"/>
    </w:p>
    <w:p w14:paraId="5F019F89" w14:textId="77777777" w:rsidR="000922D2" w:rsidRDefault="000922D2">
      <w:pPr>
        <w:keepNext/>
        <w:spacing w:before="140" w:after="60"/>
      </w:pPr>
      <w:r>
        <w:rPr>
          <w:rFonts w:eastAsia="Arial" w:cs="Arial"/>
          <w:b/>
          <w:bCs/>
          <w:sz w:val="18"/>
          <w:szCs w:val="18"/>
        </w:rPr>
        <w:t>Tablo E-6. Finansman senaryoları ve nakde etkisi (TL)</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2"/>
        <w:gridCol w:w="4599"/>
        <w:gridCol w:w="3264"/>
        <w:gridCol w:w="1483"/>
        <w:gridCol w:w="1483"/>
        <w:gridCol w:w="1487"/>
      </w:tblGrid>
      <w:tr w:rsidR="000922D2" w14:paraId="3A699807" w14:textId="77777777" w:rsidTr="000922D2">
        <w:tblPrEx>
          <w:tblCellMar>
            <w:top w:w="0" w:type="dxa"/>
            <w:bottom w:w="0" w:type="dxa"/>
          </w:tblCellMar>
        </w:tblPrEx>
        <w:trPr>
          <w:tblHeader/>
        </w:trPr>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5241FB" w14:textId="77777777" w:rsidR="000922D2" w:rsidRDefault="000922D2">
            <w:pPr>
              <w:spacing w:after="30"/>
            </w:pPr>
            <w:r>
              <w:rPr>
                <w:rFonts w:eastAsia="Arial" w:cs="Arial"/>
                <w:b/>
                <w:bCs/>
                <w:sz w:val="17"/>
                <w:szCs w:val="17"/>
              </w:rPr>
              <w:t>Senaryo</w:t>
            </w:r>
          </w:p>
        </w:tc>
        <w:tc>
          <w:tcPr>
            <w:tcW w:w="459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BA13A6" w14:textId="77777777" w:rsidR="000922D2" w:rsidRDefault="000922D2">
            <w:pPr>
              <w:spacing w:after="30"/>
            </w:pPr>
            <w:r>
              <w:rPr>
                <w:rFonts w:eastAsia="Arial" w:cs="Arial"/>
                <w:b/>
                <w:bCs/>
                <w:sz w:val="17"/>
                <w:szCs w:val="17"/>
              </w:rPr>
              <w:t>Tanım</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909C80" w14:textId="77777777" w:rsidR="000922D2" w:rsidRDefault="000922D2">
            <w:pPr>
              <w:spacing w:after="30"/>
            </w:pPr>
            <w:r>
              <w:rPr>
                <w:rFonts w:eastAsia="Arial" w:cs="Arial"/>
                <w:b/>
                <w:bCs/>
                <w:sz w:val="17"/>
                <w:szCs w:val="17"/>
              </w:rPr>
              <w:t>Ek kaynak ve zamanlama</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D0A221" w14:textId="77777777" w:rsidR="000922D2" w:rsidRDefault="000922D2">
            <w:pPr>
              <w:spacing w:after="30"/>
            </w:pPr>
            <w:r>
              <w:rPr>
                <w:rFonts w:eastAsia="Arial" w:cs="Arial"/>
                <w:b/>
                <w:bCs/>
                <w:sz w:val="17"/>
                <w:szCs w:val="17"/>
              </w:rPr>
              <w:t>Nakdin yettiği son ay</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E8BEB4" w14:textId="77777777" w:rsidR="000922D2" w:rsidRDefault="000922D2">
            <w:pPr>
              <w:spacing w:after="30"/>
            </w:pPr>
            <w:r>
              <w:rPr>
                <w:rFonts w:eastAsia="Arial" w:cs="Arial"/>
                <w:b/>
                <w:bCs/>
                <w:sz w:val="17"/>
                <w:szCs w:val="17"/>
              </w:rPr>
              <w:t>Ay 18 sonu nakit</w:t>
            </w:r>
          </w:p>
        </w:tc>
        <w:tc>
          <w:tcPr>
            <w:tcW w:w="14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E8DCC1" w14:textId="77777777" w:rsidR="000922D2" w:rsidRDefault="000922D2">
            <w:pPr>
              <w:spacing w:after="30"/>
            </w:pPr>
            <w:r>
              <w:rPr>
                <w:rFonts w:eastAsia="Arial" w:cs="Arial"/>
                <w:b/>
                <w:bCs/>
                <w:sz w:val="17"/>
                <w:szCs w:val="17"/>
              </w:rPr>
              <w:t>Statü</w:t>
            </w:r>
          </w:p>
        </w:tc>
      </w:tr>
      <w:tr w:rsidR="000922D2" w14:paraId="3D3A460B"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A1C0F" w14:textId="77777777" w:rsidR="000922D2" w:rsidRDefault="000922D2">
            <w:pPr>
              <w:spacing w:after="30"/>
            </w:pPr>
            <w:r>
              <w:rPr>
                <w:rFonts w:eastAsia="Arial" w:cs="Arial"/>
                <w:sz w:val="17"/>
                <w:szCs w:val="17"/>
              </w:rPr>
              <w:t>S1. Güvenli taban</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136249" w14:textId="77777777" w:rsidR="000922D2" w:rsidRDefault="000922D2">
            <w:pPr>
              <w:spacing w:after="30"/>
            </w:pPr>
            <w:r>
              <w:rPr>
                <w:rFonts w:eastAsia="Arial" w:cs="Arial"/>
                <w:sz w:val="17"/>
                <w:szCs w:val="17"/>
              </w:rPr>
              <w:t>Yalnız kesin finansman (1.592.500 TL); Tablo E-3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E67A8" w14:textId="77777777" w:rsidR="000922D2" w:rsidRDefault="000922D2">
            <w:pPr>
              <w:spacing w:after="30"/>
            </w:pPr>
            <w:r>
              <w:rPr>
                <w:rFonts w:eastAsia="Arial" w:cs="Arial"/>
                <w:sz w:val="17"/>
                <w:szCs w:val="17"/>
              </w:rPr>
              <w:t>Yok</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CB6967" w14:textId="77777777" w:rsidR="000922D2" w:rsidRDefault="000922D2">
            <w:pPr>
              <w:spacing w:after="30"/>
            </w:pPr>
            <w:r>
              <w:rPr>
                <w:rFonts w:eastAsia="Arial" w:cs="Arial"/>
                <w:sz w:val="17"/>
                <w:szCs w:val="17"/>
              </w:rPr>
              <w:t>Ay 12</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7784B" w14:textId="77777777" w:rsidR="000922D2" w:rsidRDefault="000922D2">
            <w:pPr>
              <w:spacing w:after="30"/>
            </w:pPr>
            <w:r>
              <w:rPr>
                <w:rFonts w:eastAsia="Arial" w:cs="Arial"/>
                <w:sz w:val="17"/>
                <w:szCs w:val="17"/>
              </w:rPr>
              <w:t>−744.066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EDA52" w14:textId="77777777" w:rsidR="000922D2" w:rsidRDefault="000922D2">
            <w:pPr>
              <w:spacing w:after="30"/>
            </w:pPr>
            <w:r>
              <w:rPr>
                <w:rFonts w:eastAsia="Arial" w:cs="Arial"/>
                <w:sz w:val="17"/>
                <w:szCs w:val="17"/>
              </w:rPr>
              <w:t>Taban (H)</w:t>
            </w:r>
          </w:p>
        </w:tc>
      </w:tr>
      <w:tr w:rsidR="000922D2" w14:paraId="038A39FB"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DEE0E" w14:textId="77777777" w:rsidR="000922D2" w:rsidRDefault="000922D2">
            <w:pPr>
              <w:spacing w:after="30"/>
            </w:pPr>
            <w:r>
              <w:rPr>
                <w:rFonts w:eastAsia="Arial" w:cs="Arial"/>
                <w:sz w:val="17"/>
                <w:szCs w:val="17"/>
              </w:rPr>
              <w:t>S2. Devam yatırımı</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C29C06" w14:textId="77777777" w:rsidR="000922D2" w:rsidRDefault="000922D2">
            <w:pPr>
              <w:spacing w:after="30"/>
            </w:pPr>
            <w:r>
              <w:rPr>
                <w:rFonts w:eastAsia="Arial" w:cs="Arial"/>
                <w:sz w:val="17"/>
                <w:szCs w:val="17"/>
              </w:rPr>
              <w:t>S1 ve TÜBİTAK BİGG Fonu devam yatırımı 1.350.000 TL</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885A6" w14:textId="77777777" w:rsidR="000922D2" w:rsidRDefault="000922D2">
            <w:pPr>
              <w:spacing w:after="30"/>
            </w:pPr>
            <w:r>
              <w:rPr>
                <w:rFonts w:eastAsia="Arial" w:cs="Arial"/>
                <w:sz w:val="17"/>
                <w:szCs w:val="17"/>
              </w:rPr>
              <w:t>En erken birinci dönem raporuyla talep edilir (Ay 6 sonu); tutarın Ay 10'da hesapta olduğu varsayılmıştır (V)</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5BE142" w14:textId="77777777" w:rsidR="000922D2" w:rsidRDefault="000922D2">
            <w:pPr>
              <w:spacing w:after="30"/>
            </w:pPr>
            <w:r>
              <w:rPr>
                <w:rFonts w:eastAsia="Arial" w:cs="Arial"/>
                <w:sz w:val="17"/>
                <w:szCs w:val="17"/>
              </w:rPr>
              <w:t>Ay 22</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D8469" w14:textId="77777777" w:rsidR="000922D2" w:rsidRDefault="000922D2">
            <w:pPr>
              <w:spacing w:after="30"/>
            </w:pPr>
            <w:r>
              <w:rPr>
                <w:rFonts w:eastAsia="Arial" w:cs="Arial"/>
                <w:sz w:val="17"/>
                <w:szCs w:val="17"/>
              </w:rPr>
              <w:t>605.934</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D650B" w14:textId="77777777" w:rsidR="000922D2" w:rsidRDefault="000922D2">
            <w:pPr>
              <w:spacing w:after="30"/>
            </w:pPr>
            <w:r>
              <w:rPr>
                <w:rFonts w:eastAsia="Arial" w:cs="Arial"/>
                <w:sz w:val="17"/>
                <w:szCs w:val="17"/>
              </w:rPr>
              <w:t>Koşullu; tetikleyici belge ve kurul kararı gerekir [K1 §5.5]</w:t>
            </w:r>
          </w:p>
        </w:tc>
      </w:tr>
      <w:tr w:rsidR="000922D2" w14:paraId="3FD0A194"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DF03A2" w14:textId="77777777" w:rsidR="000922D2" w:rsidRDefault="000922D2">
            <w:pPr>
              <w:spacing w:after="30"/>
            </w:pPr>
            <w:r>
              <w:rPr>
                <w:rFonts w:eastAsia="Arial" w:cs="Arial"/>
                <w:sz w:val="17"/>
                <w:szCs w:val="17"/>
              </w:rPr>
              <w:t>S3. B planı: pazarlama durdurma</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9B598F" w14:textId="77777777" w:rsidR="000922D2" w:rsidRDefault="000922D2">
            <w:pPr>
              <w:spacing w:after="30"/>
            </w:pPr>
            <w:r>
              <w:rPr>
                <w:rFonts w:eastAsia="Arial" w:cs="Arial"/>
                <w:sz w:val="17"/>
                <w:szCs w:val="17"/>
              </w:rPr>
              <w:t>S1; proje döneminde pazarlama ve filo kurulum gideri yapılmaz</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C79885" w14:textId="77777777" w:rsidR="000922D2" w:rsidRDefault="000922D2">
            <w:pPr>
              <w:spacing w:after="30"/>
            </w:pPr>
            <w:r>
              <w:rPr>
                <w:rFonts w:eastAsia="Arial" w:cs="Arial"/>
                <w:sz w:val="17"/>
                <w:szCs w:val="17"/>
              </w:rPr>
              <w:t>Yok</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2EA6D" w14:textId="77777777" w:rsidR="000922D2" w:rsidRDefault="000922D2">
            <w:pPr>
              <w:spacing w:after="30"/>
            </w:pPr>
            <w:r>
              <w:rPr>
                <w:rFonts w:eastAsia="Arial" w:cs="Arial"/>
                <w:sz w:val="17"/>
                <w:szCs w:val="17"/>
              </w:rPr>
              <w:t>Ay 13</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835B6" w14:textId="77777777" w:rsidR="000922D2" w:rsidRDefault="000922D2">
            <w:pPr>
              <w:spacing w:after="30"/>
            </w:pPr>
            <w:r>
              <w:rPr>
                <w:rFonts w:eastAsia="Arial" w:cs="Arial"/>
                <w:sz w:val="17"/>
                <w:szCs w:val="17"/>
              </w:rPr>
              <w:t>−572.806</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13FFD" w14:textId="77777777" w:rsidR="000922D2" w:rsidRDefault="000922D2">
            <w:pPr>
              <w:spacing w:after="30"/>
            </w:pPr>
            <w:r>
              <w:rPr>
                <w:rFonts w:eastAsia="Arial" w:cs="Arial"/>
                <w:sz w:val="17"/>
                <w:szCs w:val="17"/>
              </w:rPr>
              <w:t>İş Planı 5.1 B planı (H)</w:t>
            </w:r>
          </w:p>
        </w:tc>
      </w:tr>
      <w:tr w:rsidR="000922D2" w14:paraId="6195CFAA"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38E58" w14:textId="77777777" w:rsidR="000922D2" w:rsidRDefault="000922D2">
            <w:pPr>
              <w:spacing w:after="30"/>
            </w:pPr>
            <w:r>
              <w:rPr>
                <w:rFonts w:eastAsia="Arial" w:cs="Arial"/>
                <w:sz w:val="17"/>
                <w:szCs w:val="17"/>
              </w:rPr>
              <w:t>S4. B planı: sabit gider %20 düşük</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8AF2A" w14:textId="77777777" w:rsidR="000922D2" w:rsidRDefault="000922D2">
            <w:pPr>
              <w:spacing w:after="30"/>
            </w:pPr>
            <w:r>
              <w:rPr>
                <w:rFonts w:eastAsia="Arial" w:cs="Arial"/>
                <w:sz w:val="17"/>
                <w:szCs w:val="17"/>
              </w:rPr>
              <w:t>S1; tüm sabit giderler %20 düşük (Ek-D Tablo D-8'deki kaldıraç)</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4DF5C" w14:textId="77777777" w:rsidR="000922D2" w:rsidRDefault="000922D2">
            <w:pPr>
              <w:spacing w:after="30"/>
            </w:pPr>
            <w:r>
              <w:rPr>
                <w:rFonts w:eastAsia="Arial" w:cs="Arial"/>
                <w:sz w:val="17"/>
                <w:szCs w:val="17"/>
              </w:rPr>
              <w:t>Yok</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9A511" w14:textId="77777777" w:rsidR="000922D2" w:rsidRDefault="000922D2">
            <w:pPr>
              <w:spacing w:after="30"/>
            </w:pPr>
            <w:r>
              <w:rPr>
                <w:rFonts w:eastAsia="Arial" w:cs="Arial"/>
                <w:sz w:val="17"/>
                <w:szCs w:val="17"/>
              </w:rPr>
              <w:t>Ay 15</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EE2C15" w14:textId="77777777" w:rsidR="000922D2" w:rsidRDefault="000922D2">
            <w:pPr>
              <w:spacing w:after="30"/>
            </w:pPr>
            <w:r>
              <w:rPr>
                <w:rFonts w:eastAsia="Arial" w:cs="Arial"/>
                <w:sz w:val="17"/>
                <w:szCs w:val="17"/>
              </w:rPr>
              <w:t>−257.703</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DF03A" w14:textId="77777777" w:rsidR="000922D2" w:rsidRDefault="000922D2">
            <w:pPr>
              <w:spacing w:after="30"/>
            </w:pPr>
            <w:r>
              <w:rPr>
                <w:rFonts w:eastAsia="Arial" w:cs="Arial"/>
                <w:sz w:val="17"/>
                <w:szCs w:val="17"/>
              </w:rPr>
              <w:t>Duyarlılık (H)</w:t>
            </w:r>
          </w:p>
        </w:tc>
      </w:tr>
      <w:tr w:rsidR="000922D2" w14:paraId="0D5C8539"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4C8A7E" w14:textId="77777777" w:rsidR="000922D2" w:rsidRDefault="000922D2">
            <w:pPr>
              <w:spacing w:after="30"/>
            </w:pPr>
            <w:r>
              <w:rPr>
                <w:rFonts w:eastAsia="Arial" w:cs="Arial"/>
                <w:sz w:val="17"/>
                <w:szCs w:val="17"/>
              </w:rPr>
              <w:t>S5. Koşullu tavanlar</w:t>
            </w:r>
          </w:p>
        </w:tc>
        <w:tc>
          <w:tcPr>
            <w:tcW w:w="4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9E687" w14:textId="77777777" w:rsidR="000922D2" w:rsidRDefault="000922D2">
            <w:pPr>
              <w:spacing w:after="30"/>
            </w:pPr>
            <w:r>
              <w:rPr>
                <w:rFonts w:eastAsia="Arial" w:cs="Arial"/>
                <w:sz w:val="17"/>
                <w:szCs w:val="17"/>
              </w:rPr>
              <w:t>S2 ve Aşama 3 (BİGG+) en fazla 8.000.000 TL</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DB251" w14:textId="77777777" w:rsidR="000922D2" w:rsidRDefault="000922D2">
            <w:pPr>
              <w:spacing w:after="30"/>
            </w:pPr>
            <w:r>
              <w:rPr>
                <w:rFonts w:eastAsia="Arial" w:cs="Arial"/>
                <w:sz w:val="17"/>
                <w:szCs w:val="17"/>
              </w:rPr>
              <w:t>BİGG+ proje tamamlandıktan sonra; planlanan başvuru Haziran 2029</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6EAF21" w14:textId="77777777" w:rsidR="000922D2" w:rsidRDefault="000922D2">
            <w:pPr>
              <w:spacing w:after="30"/>
            </w:pPr>
            <w:r>
              <w:rPr>
                <w:rFonts w:eastAsia="Arial" w:cs="Arial"/>
                <w:sz w:val="17"/>
                <w:szCs w:val="17"/>
              </w:rPr>
              <w:t>Proje dönemi dışında</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417FCC" w14:textId="77777777" w:rsidR="000922D2" w:rsidRDefault="000922D2">
            <w:pPr>
              <w:spacing w:after="30"/>
            </w:pPr>
            <w:r>
              <w:rPr>
                <w:rFonts w:eastAsia="Arial" w:cs="Arial"/>
                <w:sz w:val="17"/>
                <w:szCs w:val="17"/>
              </w:rPr>
              <w:t>Proje dönemi dışında</w:t>
            </w:r>
          </w:p>
        </w:tc>
        <w:tc>
          <w:tcPr>
            <w:tcW w:w="14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083C9" w14:textId="77777777" w:rsidR="000922D2" w:rsidRDefault="000922D2">
            <w:pPr>
              <w:spacing w:after="30"/>
            </w:pPr>
            <w:r>
              <w:rPr>
                <w:rFonts w:eastAsia="Arial" w:cs="Arial"/>
                <w:sz w:val="17"/>
                <w:szCs w:val="17"/>
              </w:rPr>
              <w:t>Taban senaryo değildir (Ek-D Tablo D-9)</w:t>
            </w:r>
          </w:p>
        </w:tc>
      </w:tr>
    </w:tbl>
    <w:p w14:paraId="316F8EF6" w14:textId="77777777" w:rsidR="000922D2" w:rsidRDefault="000922D2">
      <w:pPr>
        <w:spacing w:after="60"/>
      </w:pPr>
    </w:p>
    <w:p w14:paraId="1FCC3023" w14:textId="77777777" w:rsidR="000922D2" w:rsidRDefault="000922D2">
      <w:pPr>
        <w:spacing w:after="90"/>
      </w:pPr>
      <w:r>
        <w:rPr>
          <w:rFonts w:eastAsia="Arial" w:cs="Arial"/>
          <w:sz w:val="18"/>
          <w:szCs w:val="18"/>
        </w:rPr>
        <w:t>Senaryolardan çıkan sonuçlar şunlardır:</w:t>
      </w:r>
    </w:p>
    <w:p w14:paraId="775F6E1A"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Köprü ihtiyacı.</w:t>
      </w:r>
      <w:r>
        <w:rPr>
          <w:rFonts w:eastAsia="Arial" w:cs="Arial"/>
          <w:sz w:val="18"/>
          <w:szCs w:val="18"/>
        </w:rPr>
        <w:t xml:space="preserve"> Yalnız kesin finansmanla proje sonuna kadar giderlerin karşılanması için 744.066 TL ek finansman gerekmektedir. Bu tutarın en geç Ay 13 başında (Ocak 2028) hesapta olması gerekir.</w:t>
      </w:r>
    </w:p>
    <w:p w14:paraId="230FCEE9"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78 aylık dış finansman ihtiyacı.</w:t>
      </w:r>
      <w:r>
        <w:rPr>
          <w:rFonts w:eastAsia="Arial" w:cs="Arial"/>
          <w:sz w:val="18"/>
          <w:szCs w:val="18"/>
        </w:rPr>
        <w:t xml:space="preserve"> Kümülatif faaliyet nakit akışı 78 ay sonunda −9.380.831 TL'dir (Ek-D Tablo D-1). Kesin finansman düşüldüğünde ek finansman ihtiyacı 7.788.331 TL'dir (H). Taban senaryo 78 ay içinde kümülatif nakit başa başına ulaşmamaktadır (Ek-D).</w:t>
      </w:r>
    </w:p>
    <w:p w14:paraId="3081970A"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Devam yatırımı.</w:t>
      </w:r>
      <w:r>
        <w:rPr>
          <w:rFonts w:eastAsia="Arial" w:cs="Arial"/>
          <w:sz w:val="18"/>
          <w:szCs w:val="18"/>
        </w:rPr>
        <w:t xml:space="preserve"> Kuruluş, destek süreci başladıktan sonra en erken birinci dönem raporuyla en fazla 1.350.000 TL devam yatırımı talep edebilir. Talep için yeni bir yatırım turu, yüksek tutarlı ve bağlayıcı müşteri siparişi ya da sözleşmesi veya seri üretime geçiş gibi bir tetikleyicinin belgelenmesi gerekir; karar Grup Yürütme Kurulu değerlendirmesi, TÜBİTAK onayı ve Fon Yatırım Komitesiyle verilir ve Fon'un toplam payı %5'i geçemez [K1 §5.5]. Dönem raporları altışar aylıktır [K1 §6]; birinci rapor Ay 6 sonundadır. S2, devam yatırımı gerçekleşirse nakdin Ay 22'ye kadar yettiğini göstermektedir.</w:t>
      </w:r>
    </w:p>
    <w:p w14:paraId="768C1EAA"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B planı.</w:t>
      </w:r>
      <w:r>
        <w:rPr>
          <w:rFonts w:eastAsia="Arial" w:cs="Arial"/>
          <w:sz w:val="18"/>
          <w:szCs w:val="18"/>
        </w:rPr>
        <w:t xml:space="preserve"> Pazarlama ve filo kurulum giderinin proje döneminde durdurulması tükenme ayını bir ay öteler (S3). Tüm sabit giderlerin %20 azaltılması üç ay öteler (S4). Hiçbir B planı tek başına proje sonuna kadar nakdi pozitif tutmaz; bu nedenle köprü finansmanı görüşmeleri Ay 6'da başlar (İş Planı 4.5, 5.1).</w:t>
      </w:r>
    </w:p>
    <w:p w14:paraId="78815D42" w14:textId="77777777" w:rsidR="000922D2" w:rsidRDefault="000922D2" w:rsidP="00630603">
      <w:pPr>
        <w:pStyle w:val="ListParagraph"/>
        <w:numPr>
          <w:ilvl w:val="0"/>
          <w:numId w:val="9"/>
        </w:numPr>
        <w:spacing w:after="50" w:line="240" w:lineRule="auto"/>
        <w:contextualSpacing w:val="0"/>
      </w:pPr>
      <w:r>
        <w:rPr>
          <w:rFonts w:eastAsia="Arial" w:cs="Arial"/>
          <w:b/>
          <w:bCs/>
          <w:sz w:val="18"/>
          <w:szCs w:val="18"/>
        </w:rPr>
        <w:t>Melek yatırım.</w:t>
      </w:r>
      <w:r>
        <w:rPr>
          <w:rFonts w:eastAsia="Arial" w:cs="Arial"/>
          <w:sz w:val="18"/>
          <w:szCs w:val="18"/>
        </w:rPr>
        <w:t xml:space="preserve"> İş planında melek turunun tutarı belirtilmemiştir; bu nedenle ayrı senaryo olarak modellenmemiştir. Görüşmeler Ay 6'daki MVP ve ilk kullanıcı verileriyle başlatılacaktır (İş Planı 4.5).</w:t>
      </w:r>
    </w:p>
    <w:p w14:paraId="15E3B6C6" w14:textId="77777777" w:rsidR="000922D2" w:rsidRDefault="000922D2">
      <w:pPr>
        <w:pStyle w:val="Heading21"/>
        <w:spacing w:before="260" w:after="100"/>
      </w:pPr>
      <w:bookmarkStart w:id="76" w:name="Ek_E_Bolum_50"/>
      <w:r>
        <w:rPr>
          <w:bCs/>
          <w:szCs w:val="26"/>
        </w:rPr>
        <w:t>E.8 Nakit izleme ve karar noktaları</w:t>
      </w:r>
      <w:bookmarkEnd w:id="76"/>
    </w:p>
    <w:p w14:paraId="5BE77EE7" w14:textId="77777777" w:rsidR="000922D2" w:rsidRDefault="000922D2">
      <w:pPr>
        <w:spacing w:after="90"/>
      </w:pPr>
      <w:r>
        <w:rPr>
          <w:rFonts w:eastAsia="Arial" w:cs="Arial"/>
          <w:sz w:val="18"/>
          <w:szCs w:val="18"/>
        </w:rPr>
        <w:t>Nakdin kaç ay yeteceği her ay sonunda hesaplanır: ay sonu nakit, izleyen üç ayın planlanan ortalama net nakit çıkışına bölünür. Hesap, aylık yönetim raporunda ve üç aylık yatırımcı güncellemelerinde yer alır (İş Planı 4.5). YPSS'ye göre şirket, Fon'a dönemsel gelir tablosu, bilanço, nakit akış tablosu ve yatırım tutarının kullanımına ilişkin raporu sunar [K4].</w:t>
      </w:r>
    </w:p>
    <w:p w14:paraId="5AFC4DDE" w14:textId="77777777" w:rsidR="000922D2" w:rsidRDefault="000922D2">
      <w:pPr>
        <w:keepNext/>
        <w:spacing w:before="140" w:after="60"/>
      </w:pPr>
      <w:r>
        <w:rPr>
          <w:rFonts w:eastAsia="Arial" w:cs="Arial"/>
          <w:b/>
          <w:bCs/>
          <w:sz w:val="18"/>
          <w:szCs w:val="18"/>
        </w:rPr>
        <w:lastRenderedPageBreak/>
        <w:t>Tablo E-7. Nakit karar noktaları (taban senaryo)</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3"/>
        <w:gridCol w:w="2077"/>
        <w:gridCol w:w="4451"/>
        <w:gridCol w:w="6827"/>
      </w:tblGrid>
      <w:tr w:rsidR="000922D2" w14:paraId="5FFCAA6F" w14:textId="77777777" w:rsidTr="000922D2">
        <w:tblPrEx>
          <w:tblCellMar>
            <w:top w:w="0" w:type="dxa"/>
            <w:bottom w:w="0" w:type="dxa"/>
          </w:tblCellMar>
        </w:tblPrEx>
        <w:trPr>
          <w:tblHeader/>
        </w:trPr>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441159" w14:textId="77777777" w:rsidR="000922D2" w:rsidRDefault="000922D2">
            <w:pPr>
              <w:spacing w:after="30"/>
            </w:pPr>
            <w:r>
              <w:rPr>
                <w:rFonts w:eastAsia="Arial" w:cs="Arial"/>
                <w:b/>
                <w:bCs/>
                <w:sz w:val="17"/>
                <w:szCs w:val="17"/>
              </w:rPr>
              <w:t>Ay</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5A32AF" w14:textId="77777777" w:rsidR="000922D2" w:rsidRDefault="000922D2">
            <w:pPr>
              <w:spacing w:after="30"/>
            </w:pPr>
            <w:r>
              <w:rPr>
                <w:rFonts w:eastAsia="Arial" w:cs="Arial"/>
                <w:b/>
                <w:bCs/>
                <w:sz w:val="17"/>
                <w:szCs w:val="17"/>
              </w:rPr>
              <w:t>Takvim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575BFB" w14:textId="77777777" w:rsidR="000922D2" w:rsidRDefault="000922D2">
            <w:pPr>
              <w:spacing w:after="30"/>
            </w:pPr>
            <w:r>
              <w:rPr>
                <w:rFonts w:eastAsia="Arial" w:cs="Arial"/>
                <w:b/>
                <w:bCs/>
                <w:sz w:val="17"/>
                <w:szCs w:val="17"/>
              </w:rPr>
              <w:t>Taban senaryoda ay sonu nakit</w:t>
            </w:r>
          </w:p>
        </w:tc>
        <w:tc>
          <w:tcPr>
            <w:tcW w:w="682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70A87D" w14:textId="77777777" w:rsidR="000922D2" w:rsidRDefault="000922D2">
            <w:pPr>
              <w:spacing w:after="30"/>
            </w:pPr>
            <w:r>
              <w:rPr>
                <w:rFonts w:eastAsia="Arial" w:cs="Arial"/>
                <w:b/>
                <w:bCs/>
                <w:sz w:val="17"/>
                <w:szCs w:val="17"/>
              </w:rPr>
              <w:t>Karar</w:t>
            </w:r>
          </w:p>
        </w:tc>
      </w:tr>
      <w:tr w:rsidR="000922D2" w14:paraId="13C8F2AF" w14:textId="77777777" w:rsidTr="000922D2">
        <w:tblPrEx>
          <w:tblCellMar>
            <w:top w:w="0" w:type="dxa"/>
            <w:bottom w:w="0" w:type="dxa"/>
          </w:tblCellMar>
        </w:tblPrEx>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35B28" w14:textId="77777777" w:rsidR="000922D2" w:rsidRDefault="000922D2">
            <w:pPr>
              <w:spacing w:after="30"/>
            </w:pPr>
            <w:r>
              <w:rPr>
                <w:rFonts w:eastAsia="Arial" w:cs="Arial"/>
                <w:sz w:val="17"/>
                <w:szCs w:val="17"/>
              </w:rPr>
              <w:t>Ay 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D10E2" w14:textId="77777777" w:rsidR="000922D2" w:rsidRDefault="000922D2">
            <w:pPr>
              <w:spacing w:after="30"/>
            </w:pPr>
            <w:r>
              <w:rPr>
                <w:rFonts w:eastAsia="Arial" w:cs="Arial"/>
                <w:sz w:val="17"/>
                <w:szCs w:val="17"/>
              </w:rPr>
              <w:t>Haziran 2027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D719C" w14:textId="77777777" w:rsidR="000922D2" w:rsidRDefault="000922D2">
            <w:pPr>
              <w:spacing w:after="30"/>
            </w:pPr>
            <w:r>
              <w:rPr>
                <w:rFonts w:eastAsia="Arial" w:cs="Arial"/>
                <w:sz w:val="17"/>
                <w:szCs w:val="17"/>
              </w:rPr>
              <w:t>733.199 TL (yaklaşık 6,4 aylık net çıkış)</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6C60C2" w14:textId="77777777" w:rsidR="000922D2" w:rsidRDefault="000922D2">
            <w:pPr>
              <w:spacing w:after="30"/>
            </w:pPr>
            <w:r>
              <w:rPr>
                <w:rFonts w:eastAsia="Arial" w:cs="Arial"/>
                <w:sz w:val="17"/>
                <w:szCs w:val="17"/>
              </w:rPr>
              <w:t>Kapı-1 ile birlikte melek ve devam yatırımı görüşmeleri başlar (İş Planı 4.5, 5.1); birinci dönem raporu hazırlanır.</w:t>
            </w:r>
          </w:p>
        </w:tc>
      </w:tr>
      <w:tr w:rsidR="000922D2" w14:paraId="67813F75" w14:textId="77777777" w:rsidTr="000922D2">
        <w:tblPrEx>
          <w:tblCellMar>
            <w:top w:w="0" w:type="dxa"/>
            <w:bottom w:w="0" w:type="dxa"/>
          </w:tblCellMar>
        </w:tblPrEx>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2CEF6" w14:textId="77777777" w:rsidR="000922D2" w:rsidRDefault="000922D2">
            <w:pPr>
              <w:spacing w:after="30"/>
            </w:pPr>
            <w:r>
              <w:rPr>
                <w:rFonts w:eastAsia="Arial" w:cs="Arial"/>
                <w:sz w:val="17"/>
                <w:szCs w:val="17"/>
              </w:rPr>
              <w:t>Ay 9</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A6D5D" w14:textId="77777777" w:rsidR="000922D2" w:rsidRDefault="000922D2">
            <w:pPr>
              <w:spacing w:after="30"/>
            </w:pPr>
            <w:r>
              <w:rPr>
                <w:rFonts w:eastAsia="Arial" w:cs="Arial"/>
                <w:sz w:val="17"/>
                <w:szCs w:val="17"/>
              </w:rPr>
              <w:t>Eylül 2027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252E3" w14:textId="77777777" w:rsidR="000922D2" w:rsidRDefault="000922D2">
            <w:pPr>
              <w:spacing w:after="30"/>
            </w:pPr>
            <w:r>
              <w:rPr>
                <w:rFonts w:eastAsia="Arial" w:cs="Arial"/>
                <w:sz w:val="17"/>
                <w:szCs w:val="17"/>
              </w:rPr>
              <w:t>388.640 TL (yaklaşık 3,1 aylık net çıkış)</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2C0F5" w14:textId="77777777" w:rsidR="000922D2" w:rsidRDefault="000922D2">
            <w:pPr>
              <w:spacing w:after="30"/>
            </w:pPr>
            <w:r>
              <w:rPr>
                <w:rFonts w:eastAsia="Arial" w:cs="Arial"/>
                <w:sz w:val="17"/>
                <w:szCs w:val="17"/>
              </w:rPr>
              <w:t>Ara kontrol. Yazılı köprü finansmanı taahhüdü yoksa İş Planı 5.1'deki B planı uygulanır: zorunlu olmayan işe alım, içerik ve pazarlama ile ölçekleme harcamaları ertelenir; ürün kapsamı çekirdek navigasyon ve doğrulama işlerine daraltılır.</w:t>
            </w:r>
          </w:p>
        </w:tc>
      </w:tr>
      <w:tr w:rsidR="000922D2" w14:paraId="5595CAAE" w14:textId="77777777" w:rsidTr="000922D2">
        <w:tblPrEx>
          <w:tblCellMar>
            <w:top w:w="0" w:type="dxa"/>
            <w:bottom w:w="0" w:type="dxa"/>
          </w:tblCellMar>
        </w:tblPrEx>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6C5E24" w14:textId="77777777" w:rsidR="000922D2" w:rsidRDefault="000922D2">
            <w:pPr>
              <w:spacing w:after="30"/>
            </w:pPr>
            <w:r>
              <w:rPr>
                <w:rFonts w:eastAsia="Arial" w:cs="Arial"/>
                <w:sz w:val="17"/>
                <w:szCs w:val="17"/>
              </w:rPr>
              <w:t>Ay 12</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6487D6" w14:textId="77777777" w:rsidR="000922D2" w:rsidRDefault="000922D2">
            <w:pPr>
              <w:spacing w:after="30"/>
            </w:pPr>
            <w:r>
              <w:rPr>
                <w:rFonts w:eastAsia="Arial" w:cs="Arial"/>
                <w:sz w:val="17"/>
                <w:szCs w:val="17"/>
              </w:rPr>
              <w:t>Aralık 2027</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BE0C7" w14:textId="77777777" w:rsidR="000922D2" w:rsidRDefault="000922D2">
            <w:pPr>
              <w:spacing w:after="30"/>
            </w:pPr>
            <w:r>
              <w:rPr>
                <w:rFonts w:eastAsia="Arial" w:cs="Arial"/>
                <w:sz w:val="17"/>
                <w:szCs w:val="17"/>
              </w:rPr>
              <w:t>15.138 TL</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AB096F" w14:textId="77777777" w:rsidR="000922D2" w:rsidRDefault="000922D2">
            <w:pPr>
              <w:spacing w:after="30"/>
            </w:pPr>
            <w:r>
              <w:rPr>
                <w:rFonts w:eastAsia="Arial" w:cs="Arial"/>
                <w:sz w:val="17"/>
                <w:szCs w:val="17"/>
              </w:rPr>
              <w:t>Kapı-2. Köprü finansmanının en geç Ay 13 başında hesapta olması gerekir.</w:t>
            </w:r>
          </w:p>
        </w:tc>
      </w:tr>
      <w:tr w:rsidR="000922D2" w14:paraId="5BF05486" w14:textId="77777777" w:rsidTr="000922D2">
        <w:tblPrEx>
          <w:tblCellMar>
            <w:top w:w="0" w:type="dxa"/>
            <w:bottom w:w="0" w:type="dxa"/>
          </w:tblCellMar>
        </w:tblPrEx>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8D49A7" w14:textId="77777777" w:rsidR="000922D2" w:rsidRDefault="000922D2">
            <w:pPr>
              <w:spacing w:after="30"/>
            </w:pPr>
            <w:r>
              <w:rPr>
                <w:rFonts w:eastAsia="Arial" w:cs="Arial"/>
                <w:sz w:val="17"/>
                <w:szCs w:val="17"/>
              </w:rPr>
              <w:t>Ay 18</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F80B5" w14:textId="77777777" w:rsidR="000922D2" w:rsidRDefault="000922D2">
            <w:pPr>
              <w:spacing w:after="30"/>
            </w:pPr>
            <w:r>
              <w:rPr>
                <w:rFonts w:eastAsia="Arial" w:cs="Arial"/>
                <w:sz w:val="17"/>
                <w:szCs w:val="17"/>
              </w:rPr>
              <w:t>Haziran 2028</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96F1B" w14:textId="77777777" w:rsidR="000922D2" w:rsidRDefault="000922D2">
            <w:pPr>
              <w:spacing w:after="30"/>
            </w:pPr>
            <w:r>
              <w:rPr>
                <w:rFonts w:eastAsia="Arial" w:cs="Arial"/>
                <w:sz w:val="17"/>
                <w:szCs w:val="17"/>
              </w:rPr>
              <w:t>−744.066 TL (köprü finansmanı yoksa)</w:t>
            </w:r>
          </w:p>
        </w:tc>
        <w:tc>
          <w:tcPr>
            <w:tcW w:w="68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F81FFF" w14:textId="77777777" w:rsidR="000922D2" w:rsidRDefault="000922D2">
            <w:pPr>
              <w:spacing w:after="30"/>
            </w:pPr>
            <w:r>
              <w:rPr>
                <w:rFonts w:eastAsia="Arial" w:cs="Arial"/>
                <w:sz w:val="17"/>
                <w:szCs w:val="17"/>
              </w:rPr>
              <w:t>Kapı-3; Aşama 3 (BİGG+) hazırlığı (İş Planı 4.3).</w:t>
            </w:r>
          </w:p>
        </w:tc>
      </w:tr>
    </w:tbl>
    <w:p w14:paraId="2DE77F2F" w14:textId="77777777" w:rsidR="000922D2" w:rsidRDefault="000922D2">
      <w:pPr>
        <w:spacing w:after="60"/>
      </w:pPr>
    </w:p>
    <w:p w14:paraId="2506F422" w14:textId="77777777" w:rsidR="000922D2" w:rsidRDefault="000922D2">
      <w:pPr>
        <w:spacing w:before="40" w:after="100"/>
      </w:pPr>
      <w:r>
        <w:rPr>
          <w:rFonts w:eastAsia="Arial" w:cs="Arial"/>
          <w:i/>
          <w:iCs/>
          <w:color w:val="595959"/>
          <w:sz w:val="16"/>
          <w:szCs w:val="16"/>
        </w:rPr>
        <w:t>Not: Aylık net çıkış, ilgili aydan sonraki üç ayın Tablo E-3'teki ortalamasıyla hesaplanmıştır (H).</w:t>
      </w:r>
    </w:p>
    <w:p w14:paraId="16D08FD3" w14:textId="77777777" w:rsidR="000922D2" w:rsidRDefault="000922D2">
      <w:pPr>
        <w:pStyle w:val="Heading21"/>
        <w:spacing w:before="260" w:after="100"/>
      </w:pPr>
      <w:bookmarkStart w:id="77" w:name="Ek_E_Bolum_55"/>
      <w:r>
        <w:rPr>
          <w:bCs/>
          <w:szCs w:val="26"/>
        </w:rPr>
        <w:t>E.9 Varsayımlar ve sınırlılıklar</w:t>
      </w:r>
      <w:bookmarkEnd w:id="77"/>
    </w:p>
    <w:p w14:paraId="5A2A5277" w14:textId="77777777" w:rsidR="000922D2" w:rsidRDefault="000922D2" w:rsidP="00630603">
      <w:pPr>
        <w:pStyle w:val="ListParagraph"/>
        <w:numPr>
          <w:ilvl w:val="0"/>
          <w:numId w:val="10"/>
        </w:numPr>
        <w:spacing w:after="50" w:line="240" w:lineRule="auto"/>
        <w:contextualSpacing w:val="0"/>
      </w:pPr>
      <w:r>
        <w:rPr>
          <w:rFonts w:eastAsia="Arial" w:cs="Arial"/>
          <w:b/>
          <w:bCs/>
          <w:sz w:val="18"/>
          <w:szCs w:val="18"/>
        </w:rPr>
        <w:t>Katkı payının dağılımı.</w:t>
      </w:r>
      <w:r>
        <w:rPr>
          <w:rFonts w:eastAsia="Arial" w:cs="Arial"/>
          <w:sz w:val="18"/>
          <w:szCs w:val="18"/>
        </w:rPr>
        <w:t xml:space="preserve"> Katkı payı her dönemin içinde aylara eşit dağıtılmıştır. Gelir Haziran 2027'deki MVP yayınından sonra başlarsa Ay 1–6'da nakit tablodakinden en fazla 31.752 TL (6 × 5.292 TL) düşük olur; proje dönemi toplamı değişmez.</w:t>
      </w:r>
    </w:p>
    <w:p w14:paraId="24AA7DA4" w14:textId="77777777" w:rsidR="000922D2" w:rsidRDefault="000922D2" w:rsidP="00630603">
      <w:pPr>
        <w:pStyle w:val="ListParagraph"/>
        <w:numPr>
          <w:ilvl w:val="0"/>
          <w:numId w:val="10"/>
        </w:numPr>
        <w:spacing w:after="50" w:line="240" w:lineRule="auto"/>
        <w:contextualSpacing w:val="0"/>
      </w:pPr>
      <w:r>
        <w:rPr>
          <w:rFonts w:eastAsia="Arial" w:cs="Arial"/>
          <w:b/>
          <w:bCs/>
          <w:sz w:val="18"/>
          <w:szCs w:val="18"/>
        </w:rPr>
        <w:t>Fiyat düzeyi.</w:t>
      </w:r>
      <w:r>
        <w:rPr>
          <w:rFonts w:eastAsia="Arial" w:cs="Arial"/>
          <w:sz w:val="18"/>
          <w:szCs w:val="18"/>
        </w:rPr>
        <w:t xml:space="preserve"> Giderler 2026 fiyatlarıyla, finansman nominal değerle gösterilmiştir. Enflasyon etkisi Tablo E-5'in üçüncü satırındadır.</w:t>
      </w:r>
    </w:p>
    <w:p w14:paraId="3BA2D153" w14:textId="77777777" w:rsidR="000922D2" w:rsidRDefault="000922D2" w:rsidP="00630603">
      <w:pPr>
        <w:pStyle w:val="ListParagraph"/>
        <w:numPr>
          <w:ilvl w:val="0"/>
          <w:numId w:val="10"/>
        </w:numPr>
        <w:spacing w:after="50" w:line="240" w:lineRule="auto"/>
        <w:contextualSpacing w:val="0"/>
      </w:pPr>
      <w:r>
        <w:rPr>
          <w:rFonts w:eastAsia="Arial" w:cs="Arial"/>
          <w:b/>
          <w:bCs/>
          <w:sz w:val="18"/>
          <w:szCs w:val="18"/>
        </w:rPr>
        <w:t>Tahsilat ve KDV.</w:t>
      </w:r>
      <w:r>
        <w:rPr>
          <w:rFonts w:eastAsia="Arial" w:cs="Arial"/>
          <w:sz w:val="18"/>
          <w:szCs w:val="18"/>
        </w:rPr>
        <w:t xml:space="preserve"> Mağaza ödemelerinin ve kurumsal tahsilatın gecikmesi ile KDV'nin nakit etkisi modellenmemiştir. Proje dönemindeki gelir küçük olduğundan tahsilat gecikmesinin pist üzerindeki etkisi sınırlıdır.</w:t>
      </w:r>
    </w:p>
    <w:p w14:paraId="70452156" w14:textId="77777777" w:rsidR="000922D2" w:rsidRDefault="000922D2" w:rsidP="00630603">
      <w:pPr>
        <w:pStyle w:val="ListParagraph"/>
        <w:numPr>
          <w:ilvl w:val="0"/>
          <w:numId w:val="10"/>
        </w:numPr>
        <w:spacing w:after="50" w:line="240" w:lineRule="auto"/>
        <w:contextualSpacing w:val="0"/>
      </w:pPr>
      <w:r>
        <w:t>Model kapsamı. Bağımsız sızma testi ve etik kurul başvurusu bedelleri modelde ayrı bir satır olarak bulunmamaktadır; teklif tutarları mevcut nakit hesabına dahil değildir. Model marka başvurusunu iki sınıf için hesaplamaktadır; İş Planı 2.6’daki üçüncü sınıfın ücreti mevcut toplamın kapsamı dışındadır. Gerçek teklif ve başvuru kanalına göre bütçe izleme sırasında bu kalemler ayrıca değerlendirilir.</w:t>
      </w:r>
    </w:p>
    <w:p w14:paraId="271CC553" w14:textId="77777777" w:rsidR="000922D2" w:rsidRDefault="000922D2" w:rsidP="00630603">
      <w:pPr>
        <w:pStyle w:val="ListParagraph"/>
        <w:numPr>
          <w:ilvl w:val="0"/>
          <w:numId w:val="10"/>
        </w:numPr>
        <w:spacing w:after="50" w:line="240" w:lineRule="auto"/>
        <w:contextualSpacing w:val="0"/>
      </w:pPr>
      <w:r>
        <w:rPr>
          <w:rFonts w:eastAsia="Arial" w:cs="Arial"/>
          <w:b/>
          <w:bCs/>
          <w:sz w:val="18"/>
          <w:szCs w:val="18"/>
        </w:rPr>
        <w:t>Üçüncü kurucu.</w:t>
      </w:r>
      <w:r>
        <w:rPr>
          <w:rFonts w:eastAsia="Arial" w:cs="Arial"/>
          <w:sz w:val="18"/>
          <w:szCs w:val="18"/>
        </w:rPr>
        <w:t xml:space="preserve"> Hamidreza Khalaj Zahraei'nin ücret statüsü kurucular sözleşmesiyle kesinleşecektir; ücretli olması hâlinde Tablo E-3'teki personel gideri ve pist buna göre güncellenir.</w:t>
      </w:r>
    </w:p>
    <w:p w:rsidR="000922D2" w:rsidRDefault="000922D2" w:rsidP="00630603">
      <w:pPr>
        <w:pStyle w:val="ListParagraph"/>
        <w:numPr>
          <w:ilvl w:val="0"/>
          <w:numId w:val="10"/>
        </w:numPr>
        <w:spacing w:after="50" w:line="240" w:lineRule="auto"/>
        <w:contextualSpacing w:val="0"/>
      </w:pPr>
      <w:r>
        <w:rPr>
          <w:rFonts w:eastAsia="Arial" w:cs="Arial"/>
          <w:b/>
          <w:bCs/>
          <w:sz w:val="18"/>
          <w:szCs w:val="18"/>
        </w:rPr>
        <w:t>İzmir'in ilk aşamaya alınması.</w:t>
      </w:r>
      <w:r>
        <w:rPr>
          <w:rFonts w:eastAsia="Arial" w:cs="Arial"/>
          <w:sz w:val="18"/>
          <w:szCs w:val="18"/>
        </w:rPr>
        <w:t xml:space="preserve"> İş Planı 1.6 ve 4.3'ün son sürümünde kapalı beta ve kalibrasyon Mart 2027'de İstanbul ve İzmir'de başlar. Modelin canlı trafik lisansı serisi Ay 3–15'te tek il varsayımıyla hesaplanmıştır; ikinci ilin liste fiyatıyla ek gideri E.4'te verilmiştir (Ay 3–15 için yaklaşık 47–54 bin TL; aylık ortalama sabit giderin yaklaşık 0,4 ayı) ve tablolara yansıtılmamıştır. Bu tutar Ay 13'teki köprü finansmanı ihtiyacını aynı büyüklükte artırır.</w:t>
      </w:r>
    </w:p>
    <w:p w14:paraId="15CAB5FB" w14:textId="77777777" w:rsidR="000922D2" w:rsidRDefault="000922D2" w:rsidP="00630603">
      <w:pPr>
        <w:pStyle w:val="ListParagraph"/>
        <w:numPr>
          <w:ilvl w:val="0"/>
          <w:numId w:val="10"/>
        </w:numPr>
        <w:spacing w:after="50" w:line="240" w:lineRule="auto"/>
        <w:contextualSpacing w:val="0"/>
      </w:pPr>
      <w:r>
        <w:rPr>
          <w:rFonts w:eastAsia="Arial" w:cs="Arial"/>
          <w:b/>
          <w:bCs/>
          <w:sz w:val="18"/>
          <w:szCs w:val="18"/>
        </w:rPr>
        <w:t>Model kaynağı.</w:t>
      </w:r>
      <w:r>
        <w:rPr>
          <w:rFonts w:eastAsia="Arial" w:cs="Arial"/>
          <w:sz w:val="18"/>
          <w:szCs w:val="18"/>
        </w:rPr>
        <w:t xml:space="preserve"> Aylık gider takvimi fizibilite modelinin çekirdek ekip stratejisinden, gelir ve katkı payı Ek-D'nin dönem toplamlarından alınmıştır. İki kaynak sabit gider toplamında ve kalemlerinde birebir aynıdır.</w:t>
      </w:r>
    </w:p>
    <w:p w14:paraId="1CB413D6" w14:textId="77777777" w:rsidR="000922D2" w:rsidRDefault="000922D2">
      <w:pPr>
        <w:pStyle w:val="Heading21"/>
        <w:spacing w:before="260" w:after="100"/>
      </w:pPr>
      <w:bookmarkStart w:id="78" w:name="Ek_E_Bolum_62"/>
      <w:r>
        <w:rPr>
          <w:bCs/>
          <w:szCs w:val="26"/>
        </w:rPr>
        <w:t>E.10 Kaynaklar</w:t>
      </w:r>
      <w:bookmarkEnd w:id="78"/>
    </w:p>
    <w:p w14:paraId="4369AE51" w14:textId="77777777" w:rsidR="000922D2" w:rsidRDefault="000922D2">
      <w:pPr>
        <w:keepNext/>
        <w:spacing w:before="140" w:after="60"/>
      </w:pPr>
      <w:r>
        <w:rPr>
          <w:rFonts w:eastAsia="Arial" w:cs="Arial"/>
          <w:b/>
          <w:bCs/>
          <w:sz w:val="18"/>
          <w:szCs w:val="18"/>
        </w:rPr>
        <w:t>Tablo E-8. Kaynaklar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8"/>
        <w:gridCol w:w="13800"/>
      </w:tblGrid>
      <w:tr w:rsidR="000922D2" w14:paraId="244A1E60" w14:textId="77777777" w:rsidTr="000922D2">
        <w:tblPrEx>
          <w:tblCellMar>
            <w:top w:w="0" w:type="dxa"/>
            <w:bottom w:w="0" w:type="dxa"/>
          </w:tblCellMar>
        </w:tblPrEx>
        <w:trPr>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512E65" w14:textId="77777777" w:rsidR="000922D2" w:rsidRDefault="000922D2">
            <w:pPr>
              <w:spacing w:after="30"/>
            </w:pPr>
            <w:r>
              <w:rPr>
                <w:rFonts w:eastAsia="Arial" w:cs="Arial"/>
                <w:b/>
                <w:bCs/>
                <w:sz w:val="17"/>
                <w:szCs w:val="17"/>
              </w:rPr>
              <w:t>No</w:t>
            </w:r>
          </w:p>
        </w:tc>
        <w:tc>
          <w:tcPr>
            <w:tcW w:w="13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6DB1C7" w14:textId="77777777" w:rsidR="000922D2" w:rsidRDefault="000922D2">
            <w:pPr>
              <w:spacing w:after="30"/>
            </w:pPr>
            <w:r>
              <w:rPr>
                <w:rFonts w:eastAsia="Arial" w:cs="Arial"/>
                <w:b/>
                <w:bCs/>
                <w:sz w:val="17"/>
                <w:szCs w:val="17"/>
              </w:rPr>
              <w:t>Kaynak</w:t>
            </w:r>
          </w:p>
        </w:tc>
      </w:tr>
      <w:tr w:rsidR="000922D2" w14:paraId="2C6F5E0A"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BFEC0" w14:textId="77777777" w:rsidR="000922D2" w:rsidRDefault="000922D2">
            <w:pPr>
              <w:spacing w:after="30"/>
            </w:pPr>
            <w:r>
              <w:rPr>
                <w:rFonts w:eastAsia="Arial" w:cs="Arial"/>
                <w:sz w:val="17"/>
                <w:szCs w:val="17"/>
              </w:rPr>
              <w:t>[K1]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8D63B" w14:textId="52D25AFB" w:rsidR="000922D2" w:rsidRDefault="000922D2">
            <w:pPr>
              <w:spacing w:after="30"/>
            </w:pPr>
            <w:r>
              <w:rPr>
                <w:rFonts w:eastAsia="Arial" w:cs="Arial"/>
                <w:sz w:val="17"/>
                <w:szCs w:val="17"/>
              </w:rPr>
              <w:t xml:space="preserve">TÜBİTAK, "1812-2026-2 Tohum Öncesi Yatırım Çağrısı Duyurusu v2", Eylül 2026: §5.5 (yatırım süreci ve devam yatırımı), §6 (altışar aylık izleme), §7 (çağrı takvimi). </w:t>
            </w:r>
            <w:hyperlink r:id="rId27" w:history="1">
              <w:r>
                <w:rPr>
                  <w:rFonts w:eastAsia="Arial" w:cs="Arial"/>
                  <w:color w:val="1F4E79"/>
                  <w:sz w:val="17"/>
                  <w:szCs w:val="17"/>
                </w:rPr>
                <w:t>https://tubitak.gov.tr/sites/default/files/2026-09/1812-2026-2_Cagri_Duyurusu_v2.pdf</w:t>
              </w:r>
            </w:hyperlink>
            <w:r>
              <w:rPr>
                <w:rFonts w:eastAsia="Arial" w:cs="Arial"/>
                <w:sz w:val="17"/>
                <w:szCs w:val="17"/>
              </w:rPr>
              <w:t xml:space="preserve"> (erişim 30.09.2026)</w:t>
            </w:r>
          </w:p>
        </w:tc>
      </w:tr>
      <w:tr w:rsidR="000922D2" w14:paraId="4B6B0955"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77FD9" w14:textId="77777777" w:rsidR="000922D2" w:rsidRDefault="000922D2">
            <w:pPr>
              <w:spacing w:after="30"/>
            </w:pPr>
            <w:r>
              <w:rPr>
                <w:rFonts w:eastAsia="Arial" w:cs="Arial"/>
                <w:sz w:val="17"/>
                <w:szCs w:val="17"/>
              </w:rPr>
              <w:t>[K2]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075FB" w14:textId="7722B4C2" w:rsidR="000922D2" w:rsidRDefault="000922D2">
            <w:pPr>
              <w:spacing w:after="30"/>
            </w:pPr>
            <w:r>
              <w:rPr>
                <w:rFonts w:eastAsia="Arial" w:cs="Arial"/>
                <w:sz w:val="17"/>
                <w:szCs w:val="17"/>
              </w:rPr>
              <w:t xml:space="preserve">TÜBİTAK BİGG Fonu, "TÜBİTAK BiGG Fonu Yatırım Kılavuzu", 04.12.2025, madde 5 (para transfer süreci). </w:t>
            </w:r>
            <w:hyperlink r:id="rId28" w:history="1">
              <w:r>
                <w:rPr>
                  <w:rFonts w:eastAsia="Arial" w:cs="Arial"/>
                  <w:color w:val="1F4E79"/>
                  <w:sz w:val="17"/>
                  <w:szCs w:val="17"/>
                </w:rPr>
                <w:t>https://tubitak.gov.tr/sites/default/files/2025-12/fon_yatirim_kilavuzu_TBF_202501_v2.pdf</w:t>
              </w:r>
            </w:hyperlink>
            <w:r>
              <w:rPr>
                <w:rFonts w:eastAsia="Arial" w:cs="Arial"/>
                <w:sz w:val="17"/>
                <w:szCs w:val="17"/>
              </w:rPr>
              <w:t xml:space="preserve"> (erişim 30.09.2026)</w:t>
            </w:r>
          </w:p>
        </w:tc>
      </w:tr>
      <w:tr w:rsidR="000922D2" w14:paraId="0FD7228F"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51D1FA" w14:textId="77777777" w:rsidR="000922D2" w:rsidRDefault="000922D2">
            <w:pPr>
              <w:spacing w:after="30"/>
            </w:pPr>
            <w:r>
              <w:rPr>
                <w:rFonts w:eastAsia="Arial" w:cs="Arial"/>
                <w:sz w:val="17"/>
                <w:szCs w:val="17"/>
              </w:rPr>
              <w:lastRenderedPageBreak/>
              <w:t>[K3]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F14454" w14:textId="2B72D7A7" w:rsidR="000922D2" w:rsidRDefault="000922D2">
            <w:pPr>
              <w:spacing w:after="30"/>
            </w:pPr>
            <w:r>
              <w:rPr>
                <w:rFonts w:eastAsia="Arial" w:cs="Arial"/>
                <w:sz w:val="17"/>
                <w:szCs w:val="17"/>
              </w:rPr>
              <w:t xml:space="preserve">TÜBİTAK, "1812 Yatırım Tabanlı Girişimcilik Destekleme Programı Uygulama Esasları" (72 YK; işlenmiş hâli 05.01.2026). </w:t>
            </w:r>
            <w:hyperlink r:id="rId29" w:history="1">
              <w:r>
                <w:rPr>
                  <w:rFonts w:eastAsia="Arial" w:cs="Arial"/>
                  <w:color w:val="1F4E79"/>
                  <w:sz w:val="17"/>
                  <w:szCs w:val="17"/>
                </w:rPr>
                <w:t>https://tubitak.gov.tr/sites/default/files/2026-01/1812_72YK_islenmis_hali.pdf</w:t>
              </w:r>
            </w:hyperlink>
            <w:r>
              <w:rPr>
                <w:rFonts w:eastAsia="Arial" w:cs="Arial"/>
                <w:sz w:val="17"/>
                <w:szCs w:val="17"/>
              </w:rPr>
              <w:t xml:space="preserve"> (erişim 30.09.2026)</w:t>
            </w:r>
          </w:p>
        </w:tc>
      </w:tr>
      <w:tr w:rsidR="000922D2" w14:paraId="25A18483"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58BD5" w14:textId="77777777" w:rsidR="000922D2" w:rsidRDefault="000922D2">
            <w:pPr>
              <w:spacing w:after="30"/>
            </w:pPr>
            <w:r>
              <w:rPr>
                <w:rFonts w:eastAsia="Arial" w:cs="Arial"/>
                <w:sz w:val="17"/>
                <w:szCs w:val="17"/>
              </w:rPr>
              <w:t>[K4]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259F3" w14:textId="77777777" w:rsidR="000922D2" w:rsidRDefault="000922D2">
            <w:pPr>
              <w:spacing w:after="30"/>
            </w:pPr>
            <w:r>
              <w:t>TÜBİTAK BİGG Fonu, "Yatırım ve Pay Sahipleri Sözleşmesi, kuruluş ve tek yatırımcı" belgesi, TBF_202502_v3 (Aralık 2025): madde 2 (sermaye ödemesi), madde 3.3 (raporlama). https://tubitak.gov.tr/sites/default/files/2025-12/ypss_kurulus_tek_yatirimci_TBF_202502_v3.docx (erişim 30.09.2026)</w:t>
            </w:r>
          </w:p>
        </w:tc>
      </w:tr>
      <w:tr w:rsidR="000922D2" w14:paraId="62B4816C"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656923" w14:textId="77777777" w:rsidR="000922D2" w:rsidRDefault="000922D2">
            <w:pPr>
              <w:spacing w:after="30"/>
            </w:pPr>
            <w:r>
              <w:rPr>
                <w:rFonts w:eastAsia="Arial" w:cs="Arial"/>
                <w:sz w:val="17"/>
                <w:szCs w:val="17"/>
              </w:rPr>
              <w:t>[K5]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F2B80" w14:textId="77777777" w:rsidR="000922D2" w:rsidRDefault="000922D2">
            <w:pPr>
              <w:spacing w:after="30"/>
            </w:pPr>
            <w:r>
              <w:rPr>
                <w:rFonts w:eastAsia="Arial" w:cs="Arial"/>
                <w:sz w:val="17"/>
                <w:szCs w:val="17"/>
              </w:rPr>
              <w:t>MotoMap, Ek-D Sayısal Fizibilite Özeti: Tablo D-1, D-1b, D-2, D-5, D-8, D-9.</w:t>
            </w:r>
          </w:p>
        </w:tc>
      </w:tr>
      <w:tr w:rsidR="000922D2" w14:paraId="624EF1B3"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607B7" w14:textId="77777777" w:rsidR="000922D2" w:rsidRDefault="000922D2">
            <w:pPr>
              <w:spacing w:after="30"/>
            </w:pPr>
            <w:r>
              <w:rPr>
                <w:rFonts w:eastAsia="Arial" w:cs="Arial"/>
                <w:sz w:val="17"/>
                <w:szCs w:val="17"/>
              </w:rPr>
              <w:t>[K6]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2DE82" w14:textId="77777777" w:rsidR="000922D2" w:rsidRDefault="000922D2">
            <w:pPr>
              <w:spacing w:after="30"/>
            </w:pPr>
            <w:r>
              <w:rPr>
                <w:rFonts w:eastAsia="Arial" w:cs="Arial"/>
                <w:sz w:val="17"/>
                <w:szCs w:val="17"/>
              </w:rPr>
              <w:t>MotoMap fizibilite modeli (Ek 6 v3), çekirdek ekip stratejisi H, temel parametre çekilişi, tohum 20260923: aylık gider serileri. Model kodu ve testleri ayrı dosyalardadır.</w:t>
            </w:r>
          </w:p>
        </w:tc>
      </w:tr>
    </w:tbl>
    <w:p w14:paraId="099B3D04" w14:textId="77777777" w:rsidR="000922D2" w:rsidRDefault="000922D2">
      <w:pPr>
        <w:spacing w:after="60"/>
      </w:pPr>
    </w:p>
    <w:p w14:paraId="4BB108CC" w14:textId="77777777" w:rsidR="000922D2" w:rsidRDefault="000922D2">
      <w:pPr>
        <w:sectPr w:rsidR="000922D2" w:rsidSect="000922D2">
          <w:headerReference w:type="default" r:id="rId30"/>
          <w:pgSz w:w="16838" w:h="11906" w:orient="landscape"/>
          <w:pgMar w:top="1000" w:right="1000" w:bottom="1000" w:left="1000" w:header="720" w:footer="720" w:gutter="0"/>
          <w:cols w:space="720"/>
          <w:docGrid w:linePitch="360"/>
        </w:sectPr>
      </w:pPr>
    </w:p>
    <w:p w14:paraId="494049F8" w14:textId="6256C672" w:rsidR="000922D2" w:rsidRDefault="000922D2">
      <w:pPr>
        <w:spacing w:after="100"/>
      </w:pPr>
      <w:hyperlink w:anchor="Icindekiler" w:history="1">
        <w:r>
          <w:rPr>
            <w:sz w:val="18"/>
          </w:rPr>
          <w:t>İçindekiler tablosuna dön</w:t>
        </w:r>
      </w:hyperlink>
    </w:p>
    <w:p w14:paraId="42629213" w14:textId="77777777" w:rsidR="000922D2" w:rsidRDefault="000922D2">
      <w:pPr>
        <w:pStyle w:val="Heading11"/>
        <w:spacing w:after="40"/>
      </w:pPr>
      <w:bookmarkStart w:id="79" w:name="Ek_F"/>
      <w:bookmarkStart w:id="80" w:name="Ek_F_Bolum_0"/>
      <w:r>
        <w:t>Ek F Pazar Verileri ve Resmî Kaynak Dosyası</w:t>
      </w:r>
      <w:bookmarkEnd w:id="79"/>
      <w:bookmarkEnd w:id="80"/>
    </w:p>
    <w:p w14:paraId="5A8ABAB8"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1729FA31" w14:textId="77777777" w:rsidR="000922D2" w:rsidRDefault="000922D2">
      <w:pPr>
        <w:pStyle w:val="Heading21"/>
        <w:spacing w:before="260" w:after="100"/>
      </w:pPr>
      <w:bookmarkStart w:id="81" w:name="Ek_F_Bolum_2"/>
      <w:r>
        <w:rPr>
          <w:bCs/>
          <w:szCs w:val="26"/>
        </w:rPr>
        <w:t>F.1 Amaç ve kapsam</w:t>
      </w:r>
      <w:bookmarkEnd w:id="81"/>
    </w:p>
    <w:p w14:paraId="406FD902" w14:textId="77777777" w:rsidR="000922D2" w:rsidRDefault="000922D2">
      <w:pPr>
        <w:spacing w:after="90"/>
      </w:pPr>
      <w:r>
        <w:rPr>
          <w:rFonts w:eastAsia="Arial" w:cs="Arial"/>
          <w:sz w:val="18"/>
          <w:szCs w:val="18"/>
        </w:rPr>
        <w:t>Bu ek, İş Planı 1.1, 1.2, 1.4, 1.7 ve 1.8 alanlarında kullanılan pazar büyüklüğü, büyüme eğilimi, mevsimsellik ve sosyal fayda rakamlarının kaynaklarını tek yerde toplamak amacıyla hazırlanmıştır; her rakam için yayımlayan kurum, belge ya da tablo adı, veri ve yayım tarihi, bağlantı, erişim tarihi ve rakamın kullanıldığı plan alanı verilmektedir. Pazar büyüklüğü hesaplarının formülleri F.4'te, plan değerleriyle kaynak değerlerinin karşılaştırması F.5'te yer almaktadır.</w:t>
      </w:r>
    </w:p>
    <w:p w14:paraId="1DE4E5D7" w14:textId="77777777" w:rsidR="000922D2" w:rsidRDefault="000922D2">
      <w:pPr>
        <w:spacing w:after="90"/>
      </w:pPr>
      <w:r>
        <w:rPr>
          <w:rFonts w:eastAsia="Arial" w:cs="Arial"/>
          <w:sz w:val="18"/>
          <w:szCs w:val="18"/>
        </w:rPr>
        <w:t>Ek şu veri gruplarını kapsamaktadır:</w:t>
      </w:r>
    </w:p>
    <w:p w14:paraId="715220D9"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Türkiye İstatistik Kurumu (TÜİK) kayıtlı motosiklet sayıları: Ağustos 2026 parkı; İstanbul, Antalya ve İzmir değerleri; 2021 yıl sonu parkı; 2024 ve 2025 yıllarında trafiğe kaydı yapılan motosikletler.</w:t>
      </w:r>
    </w:p>
    <w:p w14:paraId="76C32A6D"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Ulaştırma ve Altyapı Bakanlığı (UAB) kurye yetki belgesi ve kurye taşıtı sayıları ile çok taşıtlı işletmelere ilişkin türetilmiş hesap.</w:t>
      </w:r>
    </w:p>
    <w:p w14:paraId="383F92B5"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Eurostat verisine göre İtalya ve İspanya motosiklet parkı.</w:t>
      </w:r>
    </w:p>
    <w:p w14:paraId="79EBEE03"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INRIX 2025 Küresel Trafik Karnesi (2025 INRIX Global Traffic Scorecard) sıralaması.</w:t>
      </w:r>
    </w:p>
    <w:p w14:paraId="6B16D522"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TÜİK 2025 karayolu trafik kaza istatistikleri ve Kurye Hakları Derneği motokurye ölüm kaydı.</w:t>
      </w:r>
    </w:p>
    <w:p w14:paraId="65FB76DB"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Google Trends mevsimsellik çıktısı ve yöntem notu.</w:t>
      </w:r>
    </w:p>
    <w:p w14:paraId="7B0B92FC" w14:textId="77777777" w:rsidR="000922D2" w:rsidRDefault="000922D2">
      <w:pPr>
        <w:spacing w:after="90"/>
      </w:pPr>
      <w:r>
        <w:rPr>
          <w:rFonts w:eastAsia="Arial" w:cs="Arial"/>
          <w:sz w:val="18"/>
          <w:szCs w:val="18"/>
        </w:rPr>
        <w:t>Web kaynaklarına erişim tarihi 30.09.2026'dır. İç dosyalar, dosya yolu ve kayıt tarihiyle birlikte verilmiştir.</w:t>
      </w:r>
    </w:p>
    <w:p w14:paraId="0612CF2D" w14:textId="77777777" w:rsidR="000922D2" w:rsidRDefault="000922D2">
      <w:pPr>
        <w:pStyle w:val="Heading21"/>
        <w:spacing w:before="260" w:after="100"/>
      </w:pPr>
      <w:bookmarkStart w:id="82" w:name="Ek_F_Bolum_12"/>
      <w:r>
        <w:rPr>
          <w:bCs/>
          <w:szCs w:val="26"/>
        </w:rPr>
        <w:t>F.2 Yöntem</w:t>
      </w:r>
      <w:bookmarkEnd w:id="82"/>
    </w:p>
    <w:p w14:paraId="1AA2AE1E" w14:textId="77777777" w:rsidR="000922D2" w:rsidRDefault="000922D2">
      <w:pPr>
        <w:pStyle w:val="Heading31"/>
        <w:spacing w:before="180" w:after="80"/>
      </w:pPr>
      <w:bookmarkStart w:id="83" w:name="Ek_F_Bolum_13"/>
      <w:r>
        <w:rPr>
          <w:bCs/>
          <w:sz w:val="21"/>
          <w:szCs w:val="21"/>
        </w:rPr>
        <w:t>F.2.1 Kaynak seçimi ve okuma</w:t>
      </w:r>
      <w:bookmarkEnd w:id="83"/>
    </w:p>
    <w:p w14:paraId="6DFE7449"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Kaynak sırası.</w:t>
      </w:r>
      <w:r>
        <w:rPr>
          <w:rFonts w:eastAsia="Arial" w:cs="Arial"/>
          <w:sz w:val="18"/>
          <w:szCs w:val="18"/>
        </w:rPr>
        <w:t xml:space="preserve"> Her rakam için önce yayımlayan kurumun kendi belgesi kullanılmıştır: TÜİK haber bültenleri ve bültenlere ekli istatistiksel tablolar, UAB duyurusu, Resmî Gazete, Eurostat veri tabanı, INRIX yayını ve Kurye Hakları Derneği raporu. Basın aktarımı yalnız birincil değerle karşılaştırma için verilmiştir.</w:t>
      </w:r>
    </w:p>
    <w:p w14:paraId="55C007FC"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TÜİK.</w:t>
      </w:r>
      <w:r>
        <w:rPr>
          <w:rFonts w:eastAsia="Arial" w:cs="Arial"/>
          <w:sz w:val="18"/>
          <w:szCs w:val="18"/>
        </w:rPr>
        <w:t xml:space="preserve"> Bülten metinleri ve ekli tablolar (XLS) TÜİK Veri Portalı'ndan 30.09.2026'da alınmıştır. Park ve il değerleri "Motorlu Kara Taşıtları, Ağustos 2026" bülteninin "İllere göre motorlu kara taşıtları sayısı" ve "Yıllara göre motorlu kara taşıtları sayısı" tablolarından; yıllık tescil sayıları "Motorlu Kara Taşıtları, Aralık 2025" bülteninin "Ay ve yıllara göre kaydı yapılan ve kaydı silinen motorlu kara taşıtları sayısı" tablosundan okunmuştur.</w:t>
      </w:r>
    </w:p>
    <w:p w14:paraId="42FF24F0"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Eurostat.</w:t>
      </w:r>
      <w:r>
        <w:rPr>
          <w:rFonts w:eastAsia="Arial" w:cs="Arial"/>
          <w:sz w:val="18"/>
          <w:szCs w:val="18"/>
        </w:rPr>
        <w:t xml:space="preserve"> "road_eqs_motorc" ve "road_eqs_mopeds" veri setleri, İtalya ve İspanya için Eurostat'ın veri yayım arayüzü (API) üzerinden sorgulanmıştır. İki veri setinin son güncelleme tarihi 30.07.2026'dır.</w:t>
      </w:r>
    </w:p>
    <w:p w14:paraId="5138F596"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Google Trends.</w:t>
      </w:r>
      <w:r>
        <w:rPr>
          <w:rFonts w:eastAsia="Arial" w:cs="Arial"/>
          <w:sz w:val="18"/>
          <w:szCs w:val="18"/>
        </w:rPr>
        <w:t xml:space="preserve"> Seriler, v15 fizibilite modelinin veri klasöründeki dosyalardan alınmıştır (indirme tarihi 23.09.2026). Serilerin 30.09.2026'da Google Trends sayfasından yeniden açılması denenmiş, istek "429 Too Many Requests" yanıtıyla reddedilmiştir. Mevsim endeksi bu nedenle iç kayıt olarak sunulmaktadır; hesap aynı dosyalarla yeniden çalıştırılarak denetlenmiştir.</w:t>
      </w:r>
    </w:p>
    <w:p w14:paraId="113252A3" w14:textId="77777777" w:rsidR="000922D2" w:rsidRDefault="000922D2">
      <w:pPr>
        <w:pStyle w:val="Heading31"/>
        <w:spacing w:before="180" w:after="80"/>
      </w:pPr>
      <w:bookmarkStart w:id="84" w:name="Ek_F_Bolum_18"/>
      <w:r>
        <w:rPr>
          <w:bCs/>
          <w:sz w:val="21"/>
          <w:szCs w:val="21"/>
        </w:rPr>
        <w:t>F.2.2 Durum etiketleri ve hesap kuralları</w:t>
      </w:r>
      <w:bookmarkEnd w:id="84"/>
    </w:p>
    <w:p w14:paraId="5298F435"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Doğrulandı:</w:t>
      </w:r>
      <w:r>
        <w:rPr>
          <w:rFonts w:eastAsia="Arial" w:cs="Arial"/>
          <w:sz w:val="18"/>
          <w:szCs w:val="18"/>
        </w:rPr>
        <w:t xml:space="preserve"> Değer birincil kaynakta aynı biçimde yer almaktadır.</w:t>
      </w:r>
    </w:p>
    <w:p w14:paraId="50DD698C"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Türetilmiş:</w:t>
      </w:r>
      <w:r>
        <w:rPr>
          <w:rFonts w:eastAsia="Arial" w:cs="Arial"/>
          <w:sz w:val="18"/>
          <w:szCs w:val="18"/>
        </w:rPr>
        <w:t xml:space="preserve"> Değer kaynaklı sayılardan bu ekte hesaplanmıştır; formül yanında verilmiştir.</w:t>
      </w:r>
    </w:p>
    <w:p w14:paraId="592706F6"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lastRenderedPageBreak/>
        <w:t>İç kayıt:</w:t>
      </w:r>
      <w:r>
        <w:rPr>
          <w:rFonts w:eastAsia="Arial" w:cs="Arial"/>
          <w:sz w:val="18"/>
          <w:szCs w:val="18"/>
        </w:rPr>
        <w:t xml:space="preserve"> Değer, bu çalışmada web üzerinden yeniden doğrulanamamış bir iç dosyaya dayanmaktadır.</w:t>
      </w:r>
    </w:p>
    <w:p w14:paraId="4942E2CF"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Fark var:</w:t>
      </w:r>
      <w:r>
        <w:rPr>
          <w:rFonts w:eastAsia="Arial" w:cs="Arial"/>
          <w:sz w:val="18"/>
          <w:szCs w:val="18"/>
        </w:rPr>
        <w:t xml:space="preserve"> Plan değeri, kaynak değerinden ya da kaynaktan yapılan hesaptan ayrışmaktadır.</w:t>
      </w:r>
    </w:p>
    <w:p w14:paraId="2603F811" w14:textId="77777777" w:rsidR="000922D2" w:rsidRDefault="000922D2">
      <w:pPr>
        <w:spacing w:after="90"/>
      </w:pPr>
      <w:r>
        <w:rPr>
          <w:rFonts w:eastAsia="Arial" w:cs="Arial"/>
          <w:sz w:val="18"/>
          <w:szCs w:val="18"/>
        </w:rPr>
        <w:t>Hesaplar yuvarlanmamış değerlerle yapılmış, sonuçlar plandaki gösterimle karşılaştırılabilecek düzeye yuvarlanmıştır. Pazar büyüklüğü tutarları katma değer vergisi (KDV) hariç TL'dir.</w:t>
      </w:r>
    </w:p>
    <w:p w14:paraId="015067FD" w14:textId="77777777" w:rsidR="000922D2" w:rsidRDefault="000922D2">
      <w:pPr>
        <w:pStyle w:val="Heading21"/>
        <w:spacing w:before="260" w:after="100"/>
      </w:pPr>
      <w:bookmarkStart w:id="85" w:name="Ek_F_Bolum_24"/>
      <w:r>
        <w:rPr>
          <w:bCs/>
          <w:szCs w:val="26"/>
        </w:rPr>
        <w:t>F.3 Kaynak tabloları</w:t>
      </w:r>
      <w:bookmarkEnd w:id="85"/>
    </w:p>
    <w:p w14:paraId="04B21727" w14:textId="77777777" w:rsidR="000922D2" w:rsidRDefault="000922D2">
      <w:pPr>
        <w:pStyle w:val="Heading31"/>
        <w:spacing w:before="180" w:after="80"/>
      </w:pPr>
      <w:bookmarkStart w:id="86" w:name="Ek_F_Bolum_25"/>
      <w:r>
        <w:rPr>
          <w:bCs/>
          <w:sz w:val="21"/>
          <w:szCs w:val="21"/>
        </w:rPr>
        <w:t>F.3.1 Motosiklet parkı, il değerleri ve yıllık tescil</w:t>
      </w:r>
      <w:bookmarkEnd w:id="86"/>
    </w:p>
    <w:p w14:paraId="3F2ED629" w14:textId="77777777" w:rsidR="000922D2" w:rsidRDefault="000922D2">
      <w:pPr>
        <w:keepNext/>
        <w:spacing w:before="140" w:after="60"/>
      </w:pPr>
      <w:r>
        <w:rPr>
          <w:rFonts w:eastAsia="Arial" w:cs="Arial"/>
          <w:b/>
          <w:bCs/>
          <w:sz w:val="18"/>
          <w:szCs w:val="18"/>
        </w:rPr>
        <w:t>Tablo F-1. Türkiye motosiklet parkı, il değerleri ve yıllık tescil sayıları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2225"/>
        <w:gridCol w:w="3264"/>
        <w:gridCol w:w="1780"/>
        <w:gridCol w:w="2819"/>
        <w:gridCol w:w="1038"/>
        <w:gridCol w:w="1338"/>
      </w:tblGrid>
      <w:tr w:rsidR="000922D2" w14:paraId="2480EFC8"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DAC191" w14:textId="77777777" w:rsidR="000922D2" w:rsidRDefault="000922D2">
            <w:pPr>
              <w:spacing w:after="30"/>
            </w:pPr>
            <w:r>
              <w:rPr>
                <w:rFonts w:eastAsia="Arial" w:cs="Arial"/>
                <w:b/>
                <w:bCs/>
                <w:sz w:val="17"/>
                <w:szCs w:val="17"/>
              </w:rPr>
              <w:t>Rakam</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4083A9" w14:textId="77777777" w:rsidR="000922D2" w:rsidRDefault="000922D2">
            <w:pPr>
              <w:spacing w:after="30"/>
            </w:pPr>
            <w:r>
              <w:rPr>
                <w:rFonts w:eastAsia="Arial" w:cs="Arial"/>
                <w:b/>
                <w:bCs/>
                <w:sz w:val="17"/>
                <w:szCs w:val="17"/>
              </w:rPr>
              <w:t>Değer</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07B5C6" w14:textId="77777777" w:rsidR="000922D2" w:rsidRDefault="000922D2">
            <w:pPr>
              <w:spacing w:after="30"/>
            </w:pPr>
            <w:r>
              <w:rPr>
                <w:rFonts w:eastAsia="Arial" w:cs="Arial"/>
                <w:b/>
                <w:bCs/>
                <w:sz w:val="17"/>
                <w:szCs w:val="17"/>
              </w:rPr>
              <w:t>Kaynak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D5536E" w14:textId="77777777" w:rsidR="000922D2" w:rsidRDefault="000922D2">
            <w:pPr>
              <w:spacing w:after="30"/>
            </w:pPr>
            <w:r>
              <w:rPr>
                <w:rFonts w:eastAsia="Arial" w:cs="Arial"/>
                <w:b/>
                <w:bCs/>
                <w:sz w:val="17"/>
                <w:szCs w:val="17"/>
              </w:rPr>
              <w:t>Veri ve yayım tarihi</w:t>
            </w:r>
          </w:p>
        </w:tc>
        <w:tc>
          <w:tcPr>
            <w:tcW w:w="281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EE8F63"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FF7626" w14:textId="77777777" w:rsidR="000922D2" w:rsidRDefault="000922D2">
            <w:pPr>
              <w:spacing w:after="30"/>
            </w:pPr>
            <w:r>
              <w:rPr>
                <w:rFonts w:eastAsia="Arial" w:cs="Arial"/>
                <w:b/>
                <w:bCs/>
                <w:sz w:val="17"/>
                <w:szCs w:val="17"/>
              </w:rPr>
              <w:t>Erişim</w:t>
            </w:r>
          </w:p>
        </w:tc>
        <w:tc>
          <w:tcPr>
            <w:tcW w:w="13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645797" w14:textId="77777777" w:rsidR="000922D2" w:rsidRDefault="000922D2">
            <w:pPr>
              <w:spacing w:after="30"/>
            </w:pPr>
            <w:r>
              <w:rPr>
                <w:rFonts w:eastAsia="Arial" w:cs="Arial"/>
                <w:b/>
                <w:bCs/>
                <w:sz w:val="17"/>
                <w:szCs w:val="17"/>
              </w:rPr>
              <w:t>Plan alanı</w:t>
            </w:r>
          </w:p>
        </w:tc>
      </w:tr>
      <w:tr w:rsidR="000922D2" w14:paraId="0B1D1027"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BA0C8" w14:textId="77777777" w:rsidR="000922D2" w:rsidRDefault="000922D2">
            <w:pPr>
              <w:spacing w:after="30"/>
            </w:pPr>
            <w:r>
              <w:rPr>
                <w:rFonts w:eastAsia="Arial" w:cs="Arial"/>
                <w:sz w:val="17"/>
                <w:szCs w:val="17"/>
              </w:rPr>
              <w:t>Kayıtlı motosiklet, Türkiye</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D3C157" w14:textId="77777777" w:rsidR="000922D2" w:rsidRDefault="000922D2">
            <w:pPr>
              <w:spacing w:after="30"/>
            </w:pPr>
            <w:r>
              <w:rPr>
                <w:rFonts w:eastAsia="Arial" w:cs="Arial"/>
                <w:sz w:val="17"/>
                <w:szCs w:val="17"/>
              </w:rPr>
              <w:t>7.608.433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AD18A6" w14:textId="77777777" w:rsidR="000922D2" w:rsidRDefault="000922D2">
            <w:pPr>
              <w:spacing w:after="30"/>
            </w:pPr>
            <w:r>
              <w:rPr>
                <w:rFonts w:eastAsia="Arial" w:cs="Arial"/>
                <w:sz w:val="17"/>
                <w:szCs w:val="17"/>
              </w:rPr>
              <w:t>[K1] TÜİK, "Motorlu Kara Taşıtları, Ağustos 2026"; tablo "İllere göre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768DA" w14:textId="77777777" w:rsidR="000922D2" w:rsidRDefault="000922D2">
            <w:pPr>
              <w:spacing w:after="30"/>
            </w:pPr>
            <w:r>
              <w:rPr>
                <w:rFonts w:eastAsia="Arial" w:cs="Arial"/>
                <w:sz w:val="17"/>
                <w:szCs w:val="17"/>
              </w:rPr>
              <w:t>Ağustos 2026 sonu; yayım 16.09.2026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E5726" w14:textId="68A8824C" w:rsidR="000922D2" w:rsidRDefault="000922D2">
            <w:pPr>
              <w:spacing w:after="30"/>
            </w:pPr>
            <w:hyperlink r:id="rId31"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2327C"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D7852D" w14:textId="77777777" w:rsidR="000922D2" w:rsidRDefault="000922D2">
            <w:pPr>
              <w:spacing w:after="30"/>
            </w:pPr>
            <w:r>
              <w:rPr>
                <w:rFonts w:eastAsia="Arial" w:cs="Arial"/>
                <w:sz w:val="17"/>
                <w:szCs w:val="17"/>
              </w:rPr>
              <w:t>1.1, 1.2, 1.4</w:t>
            </w:r>
          </w:p>
        </w:tc>
      </w:tr>
      <w:tr w:rsidR="000922D2" w14:paraId="0A38E54C"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164EF" w14:textId="77777777" w:rsidR="000922D2" w:rsidRDefault="000922D2">
            <w:pPr>
              <w:spacing w:after="30"/>
            </w:pPr>
            <w:r>
              <w:rPr>
                <w:rFonts w:eastAsia="Arial" w:cs="Arial"/>
                <w:sz w:val="17"/>
                <w:szCs w:val="17"/>
              </w:rPr>
              <w:t>Kayıtlı toplam taşıt ve motosiklet payı</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8A0A93" w14:textId="77777777" w:rsidR="000922D2" w:rsidRDefault="000922D2">
            <w:pPr>
              <w:spacing w:after="30"/>
            </w:pPr>
            <w:r>
              <w:rPr>
                <w:rFonts w:eastAsia="Arial" w:cs="Arial"/>
                <w:sz w:val="17"/>
                <w:szCs w:val="17"/>
              </w:rPr>
              <w:t>34.911.879 taşıt; motosiklet payı %21,8 (hesap: %21,79)</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49D04" w14:textId="77777777" w:rsidR="000922D2" w:rsidRDefault="000922D2">
            <w:pPr>
              <w:spacing w:after="30"/>
            </w:pPr>
            <w:r>
              <w:rPr>
                <w:rFonts w:eastAsia="Arial" w:cs="Arial"/>
                <w:sz w:val="17"/>
                <w:szCs w:val="17"/>
              </w:rPr>
              <w:t>[K1] bülten metni ve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C886B6" w14:textId="77777777" w:rsidR="000922D2" w:rsidRDefault="000922D2">
            <w:pPr>
              <w:spacing w:after="30"/>
            </w:pPr>
            <w:r>
              <w:rPr>
                <w:rFonts w:eastAsia="Arial" w:cs="Arial"/>
                <w:sz w:val="17"/>
                <w:szCs w:val="17"/>
              </w:rPr>
              <w:t>Ağustos 2026 sonu; yayım 16.09.2026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4A8F2" w14:textId="226F9858" w:rsidR="000922D2" w:rsidRDefault="000922D2">
            <w:pPr>
              <w:spacing w:after="30"/>
            </w:pPr>
            <w:hyperlink r:id="rId32"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2018F"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72CD3F" w14:textId="77777777" w:rsidR="000922D2" w:rsidRDefault="000922D2">
            <w:pPr>
              <w:spacing w:after="30"/>
            </w:pPr>
            <w:r>
              <w:rPr>
                <w:rFonts w:eastAsia="Arial" w:cs="Arial"/>
                <w:sz w:val="17"/>
                <w:szCs w:val="17"/>
              </w:rPr>
              <w:t>1.1</w:t>
            </w:r>
          </w:p>
        </w:tc>
      </w:tr>
      <w:tr w:rsidR="000922D2" w14:paraId="40345E7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C14E61" w14:textId="77777777" w:rsidR="000922D2" w:rsidRDefault="000922D2">
            <w:pPr>
              <w:spacing w:after="30"/>
            </w:pPr>
            <w:r>
              <w:rPr>
                <w:rFonts w:eastAsia="Arial" w:cs="Arial"/>
                <w:sz w:val="17"/>
                <w:szCs w:val="17"/>
              </w:rPr>
              <w:t>Kayıtlı motosiklet, İstanbul</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8BACC" w14:textId="77777777" w:rsidR="000922D2" w:rsidRDefault="000922D2">
            <w:pPr>
              <w:spacing w:after="30"/>
            </w:pPr>
            <w:r>
              <w:rPr>
                <w:rFonts w:eastAsia="Arial" w:cs="Arial"/>
                <w:sz w:val="17"/>
                <w:szCs w:val="17"/>
              </w:rPr>
              <w:t>971.480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322F7" w14:textId="77777777" w:rsidR="000922D2" w:rsidRDefault="000922D2">
            <w:pPr>
              <w:spacing w:after="30"/>
            </w:pPr>
            <w:r>
              <w:rPr>
                <w:rFonts w:eastAsia="Arial" w:cs="Arial"/>
                <w:sz w:val="17"/>
                <w:szCs w:val="17"/>
              </w:rPr>
              <w:t>[K1] tablo "İllere göre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12510" w14:textId="77777777" w:rsidR="000922D2" w:rsidRDefault="000922D2">
            <w:pPr>
              <w:spacing w:after="30"/>
            </w:pPr>
            <w:r>
              <w:rPr>
                <w:rFonts w:eastAsia="Arial" w:cs="Arial"/>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A7ADA7" w14:textId="2035F447" w:rsidR="000922D2" w:rsidRDefault="000922D2">
            <w:pPr>
              <w:spacing w:after="30"/>
            </w:pPr>
            <w:hyperlink r:id="rId33"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BDCD83"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81FF85" w14:textId="77777777" w:rsidR="000922D2" w:rsidRDefault="000922D2">
            <w:pPr>
              <w:spacing w:after="30"/>
            </w:pPr>
            <w:r>
              <w:rPr>
                <w:rFonts w:eastAsia="Arial" w:cs="Arial"/>
                <w:sz w:val="17"/>
                <w:szCs w:val="17"/>
              </w:rPr>
              <w:t>1.2</w:t>
            </w:r>
          </w:p>
        </w:tc>
      </w:tr>
      <w:tr w:rsidR="000922D2" w14:paraId="7B497E8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9E50F" w14:textId="77777777" w:rsidR="000922D2" w:rsidRDefault="000922D2">
            <w:pPr>
              <w:spacing w:after="30"/>
            </w:pPr>
            <w:r>
              <w:rPr>
                <w:rFonts w:eastAsia="Arial" w:cs="Arial"/>
                <w:sz w:val="17"/>
                <w:szCs w:val="17"/>
              </w:rPr>
              <w:t>Kayıtlı motosiklet, Antalya</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54FC2" w14:textId="77777777" w:rsidR="000922D2" w:rsidRDefault="000922D2">
            <w:pPr>
              <w:spacing w:after="30"/>
            </w:pPr>
            <w:r>
              <w:rPr>
                <w:rFonts w:eastAsia="Arial" w:cs="Arial"/>
                <w:sz w:val="17"/>
                <w:szCs w:val="17"/>
              </w:rPr>
              <w:t>563.170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81A11E" w14:textId="77777777" w:rsidR="000922D2" w:rsidRDefault="000922D2">
            <w:pPr>
              <w:spacing w:after="30"/>
            </w:pPr>
            <w:r>
              <w:rPr>
                <w:rFonts w:eastAsia="Arial" w:cs="Arial"/>
                <w:sz w:val="17"/>
                <w:szCs w:val="17"/>
              </w:rPr>
              <w:t>[K1]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0EB4FE" w14:textId="77777777" w:rsidR="000922D2" w:rsidRDefault="000922D2">
            <w:pPr>
              <w:spacing w:after="30"/>
            </w:pPr>
            <w:r>
              <w:rPr>
                <w:rFonts w:eastAsia="Arial" w:cs="Arial"/>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25DD8" w14:textId="17C537AB" w:rsidR="000922D2" w:rsidRDefault="000922D2">
            <w:pPr>
              <w:spacing w:after="30"/>
            </w:pPr>
            <w:hyperlink r:id="rId34"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7251F"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807A1" w14:textId="77777777" w:rsidR="000922D2" w:rsidRDefault="000922D2">
            <w:pPr>
              <w:spacing w:after="30"/>
            </w:pPr>
            <w:r>
              <w:rPr>
                <w:rFonts w:eastAsia="Arial" w:cs="Arial"/>
                <w:sz w:val="17"/>
                <w:szCs w:val="17"/>
              </w:rPr>
              <w:t>1.4</w:t>
            </w:r>
          </w:p>
        </w:tc>
      </w:tr>
      <w:tr w:rsidR="000922D2" w14:paraId="58098EF4"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8724F5" w14:textId="77777777" w:rsidR="000922D2" w:rsidRDefault="000922D2">
            <w:pPr>
              <w:spacing w:after="30"/>
            </w:pPr>
            <w:r>
              <w:rPr>
                <w:rFonts w:eastAsia="Arial" w:cs="Arial"/>
                <w:sz w:val="17"/>
                <w:szCs w:val="17"/>
              </w:rPr>
              <w:t>Kayıtlı motosiklet, İzmir</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19BDA" w14:textId="77777777" w:rsidR="000922D2" w:rsidRDefault="000922D2">
            <w:pPr>
              <w:spacing w:after="30"/>
            </w:pPr>
            <w:r>
              <w:rPr>
                <w:rFonts w:eastAsia="Arial" w:cs="Arial"/>
                <w:sz w:val="17"/>
                <w:szCs w:val="17"/>
              </w:rPr>
              <w:t>549.833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4D3A9" w14:textId="77777777" w:rsidR="000922D2" w:rsidRDefault="000922D2">
            <w:pPr>
              <w:spacing w:after="30"/>
            </w:pPr>
            <w:r>
              <w:rPr>
                <w:rFonts w:eastAsia="Arial" w:cs="Arial"/>
                <w:sz w:val="17"/>
                <w:szCs w:val="17"/>
              </w:rPr>
              <w:t>[K1]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98CF97" w14:textId="77777777" w:rsidR="000922D2" w:rsidRDefault="000922D2">
            <w:pPr>
              <w:spacing w:after="30"/>
            </w:pPr>
            <w:r>
              <w:rPr>
                <w:rFonts w:eastAsia="Arial" w:cs="Arial"/>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609B7D" w14:textId="76D4BE3B" w:rsidR="000922D2" w:rsidRDefault="000922D2">
            <w:pPr>
              <w:spacing w:after="30"/>
            </w:pPr>
            <w:hyperlink r:id="rId35"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9D6C2"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0D433" w14:textId="77777777" w:rsidR="000922D2" w:rsidRDefault="000922D2">
            <w:pPr>
              <w:spacing w:after="30"/>
            </w:pPr>
            <w:r>
              <w:rPr>
                <w:rFonts w:eastAsia="Arial" w:cs="Arial"/>
                <w:sz w:val="17"/>
                <w:szCs w:val="17"/>
              </w:rPr>
              <w:t>1.4</w:t>
            </w:r>
          </w:p>
        </w:tc>
      </w:tr>
      <w:tr w:rsidR="000922D2" w14:paraId="29E4638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E0C19" w14:textId="77777777" w:rsidR="000922D2" w:rsidRDefault="000922D2">
            <w:pPr>
              <w:spacing w:after="30"/>
            </w:pPr>
            <w:r>
              <w:rPr>
                <w:rFonts w:eastAsia="Arial" w:cs="Arial"/>
                <w:sz w:val="17"/>
                <w:szCs w:val="17"/>
              </w:rPr>
              <w:t>Üç il toplamı</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2CC4F" w14:textId="77777777" w:rsidR="000922D2" w:rsidRDefault="000922D2">
            <w:pPr>
              <w:spacing w:after="30"/>
            </w:pPr>
            <w:r>
              <w:rPr>
                <w:rFonts w:eastAsia="Arial" w:cs="Arial"/>
                <w:sz w:val="17"/>
                <w:szCs w:val="17"/>
              </w:rPr>
              <w:t>2.084.483 (Türkiye parkının %27,4'ü)</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4D982" w14:textId="77777777" w:rsidR="000922D2" w:rsidRDefault="000922D2">
            <w:pPr>
              <w:spacing w:after="30"/>
            </w:pPr>
            <w:r>
              <w:rPr>
                <w:rFonts w:eastAsia="Arial" w:cs="Arial"/>
                <w:sz w:val="17"/>
                <w:szCs w:val="17"/>
              </w:rPr>
              <w:t>Türetilmiş: [K1] il değerlerinin toplamı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8FC82" w14:textId="77777777" w:rsidR="000922D2" w:rsidRDefault="000922D2">
            <w:pPr>
              <w:spacing w:after="30"/>
            </w:pPr>
            <w:r>
              <w:rPr>
                <w:rFonts w:eastAsia="Arial" w:cs="Arial"/>
                <w:sz w:val="17"/>
                <w:szCs w:val="17"/>
              </w:rPr>
              <w:t>Ağustos 2026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BEE7B" w14:textId="77777777" w:rsidR="000922D2" w:rsidRDefault="000922D2">
            <w:pPr>
              <w:spacing w:after="30"/>
            </w:pPr>
            <w:r>
              <w:rPr>
                <w:rFonts w:eastAsia="Arial" w:cs="Arial"/>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8BAC7"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8232D0" w14:textId="77777777" w:rsidR="000922D2" w:rsidRDefault="000922D2">
            <w:pPr>
              <w:spacing w:after="30"/>
            </w:pPr>
            <w:r>
              <w:rPr>
                <w:rFonts w:eastAsia="Arial" w:cs="Arial"/>
                <w:sz w:val="17"/>
                <w:szCs w:val="17"/>
              </w:rPr>
              <w:t>1.2, 1.4</w:t>
            </w:r>
          </w:p>
        </w:tc>
      </w:tr>
      <w:tr w:rsidR="000922D2" w14:paraId="2BDF2CE6"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BFA28" w14:textId="77777777" w:rsidR="000922D2" w:rsidRDefault="000922D2">
            <w:pPr>
              <w:spacing w:after="30"/>
            </w:pPr>
            <w:r>
              <w:rPr>
                <w:rFonts w:eastAsia="Arial" w:cs="Arial"/>
                <w:sz w:val="17"/>
                <w:szCs w:val="17"/>
              </w:rPr>
              <w:t>Kayıtlı motosiklet, 2021 yıl sonu</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89384" w14:textId="77777777" w:rsidR="000922D2" w:rsidRDefault="000922D2">
            <w:pPr>
              <w:spacing w:after="30"/>
            </w:pPr>
            <w:r>
              <w:rPr>
                <w:rFonts w:eastAsia="Arial" w:cs="Arial"/>
                <w:sz w:val="17"/>
                <w:szCs w:val="17"/>
              </w:rPr>
              <w:t>3.744.370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5017A1" w14:textId="77777777" w:rsidR="000922D2" w:rsidRDefault="000922D2">
            <w:pPr>
              <w:spacing w:after="30"/>
            </w:pPr>
            <w:r>
              <w:rPr>
                <w:rFonts w:eastAsia="Arial" w:cs="Arial"/>
                <w:sz w:val="17"/>
                <w:szCs w:val="17"/>
              </w:rPr>
              <w:t>[K1] tablo "Yıllara göre motorlu kara taşıtları sayısı"; [K3] TÜİK, "Motorlu Kara Taşıtları, Aralık 2021" (toplam taşıt 25.249.119; motosiklet payı %14,8)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A74BCF" w14:textId="77777777" w:rsidR="000922D2" w:rsidRDefault="000922D2">
            <w:pPr>
              <w:spacing w:after="30"/>
            </w:pPr>
            <w:r>
              <w:rPr>
                <w:rFonts w:eastAsia="Arial" w:cs="Arial"/>
                <w:sz w:val="17"/>
                <w:szCs w:val="17"/>
              </w:rPr>
              <w:t>2021 yıl sonu; [K3] yayım 26.01.2022</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4399C" w14:textId="4E8A10C1" w:rsidR="000922D2" w:rsidRDefault="000922D2">
            <w:pPr>
              <w:spacing w:after="30"/>
            </w:pPr>
            <w:hyperlink r:id="rId36" w:history="1">
              <w:r>
                <w:rPr>
                  <w:rFonts w:eastAsia="Arial" w:cs="Arial"/>
                  <w:color w:val="1F4E79"/>
                  <w:sz w:val="17"/>
                  <w:szCs w:val="17"/>
                </w:rPr>
                <w:t>https://veriportali.tuik.gov.tr/tr/press/58052</w:t>
              </w:r>
            </w:hyperlink>
          </w:p>
          <w:p w14:paraId="46F307CA" w14:textId="378D03E3" w:rsidR="000922D2" w:rsidRDefault="000922D2">
            <w:pPr>
              <w:spacing w:after="30"/>
            </w:pPr>
            <w:hyperlink r:id="rId37" w:history="1">
              <w:r>
                <w:rPr>
                  <w:rFonts w:eastAsia="Arial" w:cs="Arial"/>
                  <w:color w:val="1F4E79"/>
                  <w:sz w:val="17"/>
                  <w:szCs w:val="17"/>
                </w:rPr>
                <w:t>https://veriportali.tuik.gov.tr/tr/press/45703</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E9C6F"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44362D" w14:textId="77777777" w:rsidR="000922D2" w:rsidRDefault="000922D2">
            <w:pPr>
              <w:spacing w:after="30"/>
            </w:pPr>
            <w:r>
              <w:rPr>
                <w:rFonts w:eastAsia="Arial" w:cs="Arial"/>
                <w:sz w:val="17"/>
                <w:szCs w:val="17"/>
              </w:rPr>
              <w:t>1.4</w:t>
            </w:r>
          </w:p>
        </w:tc>
      </w:tr>
      <w:tr w:rsidR="000922D2" w14:paraId="34D509AF"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A3126" w14:textId="77777777" w:rsidR="000922D2" w:rsidRDefault="000922D2">
            <w:pPr>
              <w:spacing w:after="30"/>
            </w:pPr>
            <w:r>
              <w:rPr>
                <w:rFonts w:eastAsia="Arial" w:cs="Arial"/>
                <w:sz w:val="17"/>
                <w:szCs w:val="17"/>
              </w:rPr>
              <w:t>Kayıtlı motosiklet, 2025 yıl sonu</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C3E1F" w14:textId="77777777" w:rsidR="000922D2" w:rsidRDefault="000922D2">
            <w:pPr>
              <w:spacing w:after="30"/>
            </w:pPr>
            <w:r>
              <w:rPr>
                <w:rFonts w:eastAsia="Arial" w:cs="Arial"/>
                <w:sz w:val="17"/>
                <w:szCs w:val="17"/>
              </w:rPr>
              <w:t>7.109.964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7F165" w14:textId="77777777" w:rsidR="000922D2" w:rsidRDefault="000922D2">
            <w:pPr>
              <w:spacing w:after="30"/>
            </w:pPr>
            <w:r>
              <w:rPr>
                <w:rFonts w:eastAsia="Arial" w:cs="Arial"/>
                <w:sz w:val="17"/>
                <w:szCs w:val="17"/>
              </w:rPr>
              <w:t>[K1] tablo "Yıllara göre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748A21" w14:textId="77777777" w:rsidR="000922D2" w:rsidRDefault="000922D2">
            <w:pPr>
              <w:spacing w:after="30"/>
            </w:pPr>
            <w:r>
              <w:rPr>
                <w:rFonts w:eastAsia="Arial" w:cs="Arial"/>
                <w:sz w:val="17"/>
                <w:szCs w:val="17"/>
              </w:rPr>
              <w:t>2025 yıl sonu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3F70B" w14:textId="6557EAA3" w:rsidR="000922D2" w:rsidRDefault="000922D2">
            <w:pPr>
              <w:spacing w:after="30"/>
            </w:pPr>
            <w:hyperlink r:id="rId38"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893FC8"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60ACE1" w14:textId="77777777" w:rsidR="000922D2" w:rsidRDefault="000922D2">
            <w:pPr>
              <w:spacing w:after="30"/>
            </w:pPr>
            <w:r>
              <w:rPr>
                <w:rFonts w:eastAsia="Arial" w:cs="Arial"/>
                <w:sz w:val="17"/>
                <w:szCs w:val="17"/>
              </w:rPr>
              <w:t>1.4 (bağlam)</w:t>
            </w:r>
          </w:p>
        </w:tc>
      </w:tr>
      <w:tr w:rsidR="000922D2" w14:paraId="53BF2DF6"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13F29" w14:textId="77777777" w:rsidR="000922D2" w:rsidRDefault="000922D2">
            <w:pPr>
              <w:spacing w:after="30"/>
            </w:pPr>
            <w:r>
              <w:rPr>
                <w:rFonts w:eastAsia="Arial" w:cs="Arial"/>
                <w:sz w:val="17"/>
                <w:szCs w:val="17"/>
              </w:rPr>
              <w:t>Trafiğe kaydı yapılan motosiklet, 2024</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0F7C3" w14:textId="77777777" w:rsidR="000922D2" w:rsidRDefault="000922D2">
            <w:pPr>
              <w:spacing w:after="30"/>
            </w:pPr>
            <w:r>
              <w:rPr>
                <w:rFonts w:eastAsia="Arial" w:cs="Arial"/>
                <w:sz w:val="17"/>
                <w:szCs w:val="17"/>
              </w:rPr>
              <w:t>1.206.587</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DD506" w14:textId="77777777" w:rsidR="000922D2" w:rsidRDefault="000922D2">
            <w:pPr>
              <w:spacing w:after="30"/>
            </w:pPr>
            <w:r>
              <w:rPr>
                <w:rFonts w:eastAsia="Arial" w:cs="Arial"/>
                <w:sz w:val="17"/>
                <w:szCs w:val="17"/>
              </w:rPr>
              <w:t>[K2] TÜİK, "Motorlu Kara Taşıtları, Aralık 2025"; tablo "Ay ve yıllara göre kaydı yapılan ve kaydı silinen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21135" w14:textId="77777777" w:rsidR="000922D2" w:rsidRDefault="000922D2">
            <w:pPr>
              <w:spacing w:after="30"/>
            </w:pPr>
            <w:r>
              <w:rPr>
                <w:rFonts w:eastAsia="Arial" w:cs="Arial"/>
                <w:sz w:val="17"/>
                <w:szCs w:val="17"/>
              </w:rPr>
              <w:t>2024; yayım 16.01.2026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B09C7" w14:textId="11CC7A2A" w:rsidR="000922D2" w:rsidRDefault="000922D2">
            <w:pPr>
              <w:spacing w:after="30"/>
            </w:pPr>
            <w:hyperlink r:id="rId39" w:history="1">
              <w:r>
                <w:rPr>
                  <w:rFonts w:eastAsia="Arial" w:cs="Arial"/>
                  <w:color w:val="1F4E79"/>
                  <w:sz w:val="17"/>
                  <w:szCs w:val="17"/>
                </w:rPr>
                <w:t>https://veriportali.tuik.gov.tr/tr/press/54047</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2E3F1"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F8DC9" w14:textId="77777777" w:rsidR="000922D2" w:rsidRDefault="000922D2">
            <w:pPr>
              <w:spacing w:after="30"/>
            </w:pPr>
            <w:r>
              <w:rPr>
                <w:rFonts w:eastAsia="Arial" w:cs="Arial"/>
                <w:sz w:val="17"/>
                <w:szCs w:val="17"/>
              </w:rPr>
              <w:t>1.4</w:t>
            </w:r>
          </w:p>
        </w:tc>
      </w:tr>
      <w:tr w:rsidR="000922D2" w14:paraId="71F8124B"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31D51" w14:textId="77777777" w:rsidR="000922D2" w:rsidRDefault="000922D2">
            <w:pPr>
              <w:spacing w:after="30"/>
            </w:pPr>
            <w:r>
              <w:rPr>
                <w:rFonts w:eastAsia="Arial" w:cs="Arial"/>
                <w:sz w:val="17"/>
                <w:szCs w:val="17"/>
              </w:rPr>
              <w:t xml:space="preserve">Trafiğe kaydı yapılan </w:t>
              <w:lastRenderedPageBreak/>
              <w:t>motosiklet, 2025</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89C4B" w14:textId="77777777" w:rsidR="000922D2" w:rsidRDefault="000922D2">
            <w:pPr>
              <w:spacing w:after="30"/>
            </w:pPr>
            <w:r>
              <w:rPr>
                <w:rFonts w:eastAsia="Arial" w:cs="Arial"/>
                <w:sz w:val="17"/>
                <w:szCs w:val="17"/>
              </w:rPr>
              <w:lastRenderedPageBreak/>
              <w:t>885.261</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0CA5B" w14:textId="77777777" w:rsidR="000922D2" w:rsidRDefault="000922D2">
            <w:pPr>
              <w:spacing w:after="30"/>
            </w:pPr>
            <w:r>
              <w:rPr>
                <w:rFonts w:eastAsia="Arial" w:cs="Arial"/>
                <w:sz w:val="17"/>
                <w:szCs w:val="17"/>
              </w:rPr>
              <w:t>[K2] aynı tablo</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FC81E" w14:textId="77777777" w:rsidR="000922D2" w:rsidRDefault="000922D2">
            <w:pPr>
              <w:spacing w:after="30"/>
            </w:pPr>
            <w:r>
              <w:rPr>
                <w:rFonts w:eastAsia="Arial" w:cs="Arial"/>
                <w:sz w:val="17"/>
                <w:szCs w:val="17"/>
              </w:rPr>
              <w:t xml:space="preserve">2025; yayım </w:t>
              <w:lastRenderedPageBreak/>
              <w:t>16.01.2026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D168A" w14:textId="38ABCA9B" w:rsidR="000922D2" w:rsidRDefault="000922D2">
            <w:pPr>
              <w:spacing w:after="30"/>
            </w:pPr>
            <w:hyperlink r:id="rId40" w:history="1">
              <w:r>
                <w:rPr>
                  <w:rFonts w:eastAsia="Arial" w:cs="Arial"/>
                  <w:color w:val="1F4E79"/>
                  <w:sz w:val="17"/>
                  <w:szCs w:val="17"/>
                </w:rPr>
                <w:t>https://veriportali.tuik.gov.tr/tr/press</w:t>
                <w:lastRenderedPageBreak/>
                <w:t>/54047</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169EB2" w14:textId="77777777" w:rsidR="000922D2" w:rsidRDefault="000922D2">
            <w:pPr>
              <w:spacing w:after="30"/>
            </w:pPr>
            <w:r>
              <w:rPr>
                <w:rFonts w:eastAsia="Arial" w:cs="Arial"/>
                <w:sz w:val="17"/>
                <w:szCs w:val="17"/>
              </w:rPr>
              <w:lastRenderedPageBreak/>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30874" w14:textId="77777777" w:rsidR="000922D2" w:rsidRDefault="000922D2">
            <w:pPr>
              <w:spacing w:after="30"/>
            </w:pPr>
            <w:r>
              <w:rPr>
                <w:rFonts w:eastAsia="Arial" w:cs="Arial"/>
                <w:sz w:val="17"/>
                <w:szCs w:val="17"/>
              </w:rPr>
              <w:t>1.4</w:t>
            </w:r>
          </w:p>
        </w:tc>
      </w:tr>
      <w:tr w:rsidR="000922D2" w14:paraId="613DD54D"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2C460" w14:textId="77777777" w:rsidR="000922D2" w:rsidRDefault="000922D2">
            <w:pPr>
              <w:spacing w:after="30"/>
            </w:pPr>
            <w:r>
              <w:rPr>
                <w:rFonts w:eastAsia="Arial" w:cs="Arial"/>
                <w:sz w:val="17"/>
                <w:szCs w:val="17"/>
              </w:rPr>
              <w:t>Trafiğe kaydı yapılan motosiklet, Ocak–Ağustos</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947DE7" w14:textId="77777777" w:rsidR="000922D2" w:rsidRDefault="000922D2">
            <w:pPr>
              <w:spacing w:after="30"/>
            </w:pPr>
            <w:r>
              <w:rPr>
                <w:rFonts w:eastAsia="Arial" w:cs="Arial"/>
                <w:sz w:val="17"/>
                <w:szCs w:val="17"/>
              </w:rPr>
              <w:t>526.611 (2026); 621.477 (2025)</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ED764" w14:textId="77777777" w:rsidR="000922D2" w:rsidRDefault="000922D2">
            <w:pPr>
              <w:spacing w:after="30"/>
            </w:pPr>
            <w:r>
              <w:rPr>
                <w:rFonts w:eastAsia="Arial" w:cs="Arial"/>
                <w:sz w:val="17"/>
                <w:szCs w:val="17"/>
              </w:rPr>
              <w:t>[K1] tablo "Ay ve yıllara göre kaydı yapılan ve kaydı silinen motorlu kara taşıtları sayısı"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89F450" w14:textId="77777777" w:rsidR="000922D2" w:rsidRDefault="000922D2">
            <w:pPr>
              <w:spacing w:after="30"/>
            </w:pPr>
            <w:r>
              <w:rPr>
                <w:rFonts w:eastAsia="Arial" w:cs="Arial"/>
                <w:sz w:val="17"/>
                <w:szCs w:val="17"/>
              </w:rPr>
              <w:t>Ocak–Ağustos 2025 ve 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E8ADD" w14:textId="5C48D48B" w:rsidR="000922D2" w:rsidRDefault="000922D2">
            <w:pPr>
              <w:spacing w:after="30"/>
            </w:pPr>
            <w:hyperlink r:id="rId41" w:history="1">
              <w:r>
                <w:rPr>
                  <w:rFonts w:eastAsia="Arial" w:cs="Arial"/>
                  <w:color w:val="1F4E79"/>
                  <w:sz w:val="17"/>
                  <w:szCs w:val="17"/>
                </w:rPr>
                <w:t>https://veriportali.tuik.gov.tr/tr/press/58052</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2060B"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3EB1F5" w14:textId="77777777" w:rsidR="000922D2" w:rsidRDefault="000922D2">
            <w:pPr>
              <w:spacing w:after="30"/>
            </w:pPr>
            <w:r>
              <w:rPr>
                <w:rFonts w:eastAsia="Arial" w:cs="Arial"/>
                <w:sz w:val="17"/>
                <w:szCs w:val="17"/>
              </w:rPr>
              <w:t>1.4 (bağlam)</w:t>
            </w:r>
          </w:p>
        </w:tc>
      </w:tr>
      <w:tr w:rsidR="000922D2" w14:paraId="451CE30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CC7E3" w14:textId="77777777" w:rsidR="000922D2" w:rsidRDefault="000922D2">
            <w:pPr>
              <w:spacing w:after="30"/>
            </w:pPr>
            <w:r>
              <w:rPr>
                <w:rFonts w:eastAsia="Arial" w:cs="Arial"/>
                <w:sz w:val="17"/>
                <w:szCs w:val="17"/>
              </w:rPr>
              <w:t>Basın aktarımı (karşılaştırma)</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D0BEE" w14:textId="77777777" w:rsidR="000922D2" w:rsidRDefault="000922D2">
            <w:pPr>
              <w:spacing w:after="30"/>
            </w:pPr>
            <w:r>
              <w:rPr>
                <w:rFonts w:eastAsia="Arial" w:cs="Arial"/>
                <w:sz w:val="17"/>
                <w:szCs w:val="17"/>
              </w:rPr>
              <w:t>Türkiye 7.608.433; İstanbul 971.480; Antalya 563.170; İzmir 549.833</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BF99B5" w14:textId="77777777" w:rsidR="000922D2" w:rsidRDefault="000922D2">
            <w:pPr>
              <w:spacing w:after="30"/>
            </w:pPr>
            <w:r>
              <w:rPr>
                <w:rFonts w:eastAsia="Arial" w:cs="Arial"/>
                <w:sz w:val="17"/>
                <w:szCs w:val="17"/>
              </w:rPr>
              <w:t>[K5] Anadolu Ajansı (AA), TÜİK verisinin aktarımı</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86C20" w14:textId="77777777" w:rsidR="000922D2" w:rsidRDefault="000922D2">
            <w:pPr>
              <w:spacing w:after="30"/>
            </w:pPr>
            <w:r>
              <w:rPr>
                <w:rFonts w:eastAsia="Arial" w:cs="Arial"/>
                <w:sz w:val="17"/>
                <w:szCs w:val="17"/>
              </w:rPr>
              <w:t>17.09.2026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8EA62" w14:textId="5D468E9E" w:rsidR="000922D2" w:rsidRDefault="000922D2">
            <w:pPr>
              <w:spacing w:after="30"/>
            </w:pPr>
            <w:hyperlink r:id="rId42" w:history="1">
              <w:r>
                <w:rPr>
                  <w:rFonts w:eastAsia="Arial" w:cs="Arial"/>
                  <w:color w:val="1F4E79"/>
                  <w:sz w:val="17"/>
                  <w:szCs w:val="17"/>
                </w:rPr>
                <w:t>https://www.aa.com.tr/tr/ekonomi/motosiklet-sayisinin-otomobil-sayisini-gectigi-il-sayisi-7-oldu/4059761</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47483" w14:textId="77777777" w:rsidR="000922D2" w:rsidRDefault="000922D2">
            <w:pPr>
              <w:spacing w:after="30"/>
            </w:pPr>
            <w:r>
              <w:rPr>
                <w:rFonts w:eastAsia="Arial" w:cs="Arial"/>
                <w:sz w:val="17"/>
                <w:szCs w:val="17"/>
              </w:rPr>
              <w:t>30.09.2026</w:t>
            </w:r>
          </w:p>
        </w:tc>
        <w:tc>
          <w:tcPr>
            <w:tcW w:w="1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6A74D" w14:textId="77777777" w:rsidR="000922D2" w:rsidRDefault="000922D2">
            <w:pPr>
              <w:spacing w:after="30"/>
            </w:pPr>
            <w:r>
              <w:rPr>
                <w:rFonts w:eastAsia="Arial" w:cs="Arial"/>
                <w:sz w:val="17"/>
                <w:szCs w:val="17"/>
              </w:rPr>
              <w:t>1.1, 1.2</w:t>
            </w:r>
          </w:p>
        </w:tc>
      </w:tr>
    </w:tbl>
    <w:p w14:paraId="003F5EC4" w14:textId="77777777" w:rsidR="000922D2" w:rsidRDefault="000922D2">
      <w:pPr>
        <w:spacing w:after="60"/>
      </w:pPr>
    </w:p>
    <w:p w14:paraId="1A232E0B" w14:textId="77777777" w:rsidR="000922D2" w:rsidRDefault="000922D2">
      <w:pPr>
        <w:spacing w:before="40" w:after="100"/>
      </w:pPr>
      <w:r>
        <w:rPr>
          <w:rFonts w:eastAsia="Arial" w:cs="Arial"/>
          <w:i/>
          <w:iCs/>
          <w:color w:val="595959"/>
          <w:sz w:val="16"/>
          <w:szCs w:val="16"/>
        </w:rPr>
        <w:t>Not: TÜİK tablolarında "Motosiklet" sınıfı motorlu bisikletleri de kapsamaktadır (tablo dipnotu 2). İl değerleri taşıtın kayıtlı olduğu ile göredir; aktif sürücü sayısını ya da kullanım yerini göstermez. İş Planı 1.2 aynı sınırlılığı belirtmektedir.</w:t>
      </w:r>
    </w:p>
    <w:p w14:paraId="52AA0F3F" w14:textId="77777777" w:rsidR="000922D2" w:rsidRDefault="000922D2">
      <w:pPr>
        <w:pStyle w:val="Heading31"/>
        <w:spacing w:before="180" w:after="80"/>
      </w:pPr>
      <w:bookmarkStart w:id="87" w:name="Ek_F_Bolum_29"/>
      <w:r>
        <w:rPr>
          <w:bCs/>
          <w:sz w:val="21"/>
          <w:szCs w:val="21"/>
        </w:rPr>
        <w:t>F.3.2 Kurye taşıtları ve çok taşıtlı işletme hesabı</w:t>
      </w:r>
      <w:bookmarkEnd w:id="87"/>
    </w:p>
    <w:p w14:paraId="6117D562" w14:textId="77777777" w:rsidR="000922D2" w:rsidRDefault="000922D2">
      <w:pPr>
        <w:keepNext/>
        <w:spacing w:before="140" w:after="60"/>
      </w:pPr>
      <w:r>
        <w:rPr>
          <w:rFonts w:eastAsia="Arial" w:cs="Arial"/>
          <w:b/>
          <w:bCs/>
          <w:sz w:val="18"/>
          <w:szCs w:val="18"/>
        </w:rPr>
        <w:t>Tablo F-2. Kurye yetki belgesi, kurye taşıtı ve çok taşıtlı işletme hesabı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3264"/>
        <w:gridCol w:w="2967"/>
        <w:gridCol w:w="1632"/>
        <w:gridCol w:w="2522"/>
        <w:gridCol w:w="1038"/>
        <w:gridCol w:w="1041"/>
      </w:tblGrid>
      <w:tr w:rsidR="000922D2" w14:paraId="4110604C"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61F96D" w14:textId="77777777" w:rsidR="000922D2" w:rsidRDefault="000922D2">
            <w:pPr>
              <w:spacing w:after="30"/>
            </w:pPr>
            <w:r>
              <w:rPr>
                <w:rFonts w:eastAsia="Arial" w:cs="Arial"/>
                <w:b/>
                <w:bCs/>
                <w:sz w:val="17"/>
                <w:szCs w:val="17"/>
              </w:rPr>
              <w:t>Rakam</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AAA8DB" w14:textId="77777777" w:rsidR="000922D2" w:rsidRDefault="000922D2">
            <w:pPr>
              <w:spacing w:after="30"/>
            </w:pPr>
            <w:r>
              <w:rPr>
                <w:rFonts w:eastAsia="Arial" w:cs="Arial"/>
                <w:b/>
                <w:bCs/>
                <w:sz w:val="17"/>
                <w:szCs w:val="17"/>
              </w:rPr>
              <w:t>Değer</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1CC6BA" w14:textId="77777777" w:rsidR="000922D2" w:rsidRDefault="000922D2">
            <w:pPr>
              <w:spacing w:after="30"/>
            </w:pPr>
            <w:r>
              <w:rPr>
                <w:rFonts w:eastAsia="Arial" w:cs="Arial"/>
                <w:b/>
                <w:bCs/>
                <w:sz w:val="17"/>
                <w:szCs w:val="17"/>
              </w:rPr>
              <w:t>Kaynak</w:t>
            </w:r>
          </w:p>
        </w:tc>
        <w:tc>
          <w:tcPr>
            <w:tcW w:w="163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400C05D" w14:textId="77777777" w:rsidR="000922D2" w:rsidRDefault="000922D2">
            <w:pPr>
              <w:spacing w:after="30"/>
            </w:pPr>
            <w:r>
              <w:rPr>
                <w:rFonts w:eastAsia="Arial" w:cs="Arial"/>
                <w:b/>
                <w:bCs/>
                <w:sz w:val="17"/>
                <w:szCs w:val="17"/>
              </w:rPr>
              <w:t>Veri ve yayım tarihi</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E06DC1"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DF40E8" w14:textId="77777777" w:rsidR="000922D2" w:rsidRDefault="000922D2">
            <w:pPr>
              <w:spacing w:after="30"/>
            </w:pPr>
            <w:r>
              <w:rPr>
                <w:rFonts w:eastAsia="Arial" w:cs="Arial"/>
                <w:b/>
                <w:bCs/>
                <w:sz w:val="17"/>
                <w:szCs w:val="17"/>
              </w:rPr>
              <w:t>Erişim</w:t>
            </w:r>
          </w:p>
        </w:tc>
        <w:tc>
          <w:tcPr>
            <w:tcW w:w="10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C9DC2D" w14:textId="77777777" w:rsidR="000922D2" w:rsidRDefault="000922D2">
            <w:pPr>
              <w:spacing w:after="30"/>
            </w:pPr>
            <w:r>
              <w:rPr>
                <w:rFonts w:eastAsia="Arial" w:cs="Arial"/>
                <w:b/>
                <w:bCs/>
                <w:sz w:val="17"/>
                <w:szCs w:val="17"/>
              </w:rPr>
              <w:t>Plan alanı</w:t>
            </w:r>
          </w:p>
        </w:tc>
      </w:tr>
      <w:tr w:rsidR="000922D2" w14:paraId="77D46D73"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B150F" w14:textId="77777777" w:rsidR="000922D2" w:rsidRDefault="000922D2">
            <w:pPr>
              <w:spacing w:after="30"/>
            </w:pPr>
            <w:r>
              <w:rPr>
                <w:rFonts w:eastAsia="Arial" w:cs="Arial"/>
                <w:sz w:val="17"/>
                <w:szCs w:val="17"/>
              </w:rPr>
              <w:t>Kurye işletmecisine düzenlenen yetki belgesi</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3A4EF" w14:textId="77777777" w:rsidR="000922D2" w:rsidRDefault="000922D2">
            <w:pPr>
              <w:spacing w:after="30"/>
            </w:pPr>
            <w:r>
              <w:rPr>
                <w:rFonts w:eastAsia="Arial" w:cs="Arial"/>
                <w:sz w:val="17"/>
                <w:szCs w:val="17"/>
              </w:rPr>
              <w:t>103.493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B3F6B" w14:textId="77777777" w:rsidR="000922D2" w:rsidRDefault="000922D2">
            <w:pPr>
              <w:spacing w:after="30"/>
            </w:pPr>
            <w:r>
              <w:rPr>
                <w:rFonts w:eastAsia="Arial" w:cs="Arial"/>
                <w:sz w:val="17"/>
                <w:szCs w:val="17"/>
              </w:rPr>
              <w:t>[K6] UAB, "SRC-Kurye Belgesi İçin Süre Uzatılıyor" (Bakan açıklaması)</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0C9024" w14:textId="77777777" w:rsidR="000922D2" w:rsidRDefault="000922D2">
            <w:pPr>
              <w:spacing w:after="30"/>
            </w:pPr>
            <w:r>
              <w:rPr>
                <w:rFonts w:eastAsia="Arial" w:cs="Arial"/>
                <w:sz w:val="17"/>
                <w:szCs w:val="17"/>
              </w:rPr>
              <w:t>Yönetmeliğin yürürlüğünden bu yana; yayım 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26542" w14:textId="2B3B60D4" w:rsidR="000922D2" w:rsidRDefault="000922D2">
            <w:pPr>
              <w:spacing w:after="30"/>
            </w:pPr>
            <w:hyperlink r:id="rId43" w:history="1">
              <w:r>
                <w:rPr>
                  <w:rFonts w:eastAsia="Arial" w:cs="Arial"/>
                  <w:color w:val="1F4E79"/>
                  <w:sz w:val="17"/>
                  <w:szCs w:val="17"/>
                </w:rPr>
                <w:t>https://www.uab.gov.tr/haberler/src-kurye-belgesi-icin-suere-uzatiliyor/</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366F4"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1472E" w14:textId="77777777" w:rsidR="000922D2" w:rsidRDefault="000922D2">
            <w:pPr>
              <w:spacing w:after="30"/>
            </w:pPr>
            <w:r>
              <w:rPr>
                <w:rFonts w:eastAsia="Arial" w:cs="Arial"/>
                <w:sz w:val="17"/>
                <w:szCs w:val="17"/>
              </w:rPr>
              <w:t>1.2, 1.4</w:t>
            </w:r>
          </w:p>
        </w:tc>
      </w:tr>
      <w:tr w:rsidR="000922D2" w14:paraId="4EC9601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77C865" w14:textId="77777777" w:rsidR="000922D2" w:rsidRDefault="000922D2">
            <w:pPr>
              <w:spacing w:after="30"/>
            </w:pPr>
            <w:r>
              <w:rPr>
                <w:rFonts w:eastAsia="Arial" w:cs="Arial"/>
                <w:sz w:val="17"/>
                <w:szCs w:val="17"/>
              </w:rPr>
              <w:t>Yetki belgelerine kayıtlı taşıt</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4F88A9" w14:textId="77777777" w:rsidR="000922D2" w:rsidRDefault="000922D2">
            <w:pPr>
              <w:spacing w:after="30"/>
            </w:pPr>
            <w:r>
              <w:rPr>
                <w:rFonts w:eastAsia="Arial" w:cs="Arial"/>
                <w:sz w:val="17"/>
                <w:szCs w:val="17"/>
              </w:rPr>
              <w:t>106.077 (91.777 motosiklet; 5.710 motorlu bisiklet; 8.325 kamyonet; 265 otomobil)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3A7730" w14:textId="77777777" w:rsidR="000922D2" w:rsidRDefault="000922D2">
            <w:pPr>
              <w:spacing w:after="30"/>
            </w:pPr>
            <w:r>
              <w:rPr>
                <w:rFonts w:eastAsia="Arial" w:cs="Arial"/>
                <w:sz w:val="17"/>
                <w:szCs w:val="17"/>
              </w:rPr>
              <w:t>[K6]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FB4454" w14:textId="77777777" w:rsidR="000922D2" w:rsidRDefault="000922D2">
            <w:pPr>
              <w:spacing w:after="30"/>
            </w:pPr>
            <w:r>
              <w:rPr>
                <w:rFonts w:eastAsia="Arial" w:cs="Arial"/>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926D4"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36477"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1EDB6" w14:textId="77777777" w:rsidR="000922D2" w:rsidRDefault="000922D2">
            <w:pPr>
              <w:spacing w:after="30"/>
            </w:pPr>
            <w:r>
              <w:rPr>
                <w:rFonts w:eastAsia="Arial" w:cs="Arial"/>
                <w:sz w:val="17"/>
                <w:szCs w:val="17"/>
              </w:rPr>
              <w:t>1.4</w:t>
            </w:r>
          </w:p>
        </w:tc>
      </w:tr>
      <w:tr w:rsidR="000922D2" w14:paraId="3508CA2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75D3F" w14:textId="77777777" w:rsidR="000922D2" w:rsidRDefault="000922D2">
            <w:pPr>
              <w:spacing w:after="30"/>
            </w:pPr>
            <w:r>
              <w:rPr>
                <w:rFonts w:eastAsia="Arial" w:cs="Arial"/>
                <w:sz w:val="17"/>
                <w:szCs w:val="17"/>
              </w:rPr>
              <w:t>Bir taşıtla faaliyet gösteren motokurye</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40F108" w14:textId="77777777" w:rsidR="000922D2" w:rsidRDefault="000922D2">
            <w:pPr>
              <w:spacing w:after="30"/>
            </w:pPr>
            <w:r>
              <w:rPr>
                <w:rFonts w:eastAsia="Arial" w:cs="Arial"/>
                <w:sz w:val="17"/>
                <w:szCs w:val="17"/>
              </w:rPr>
              <w:t>100.876</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6BB41F" w14:textId="77777777" w:rsidR="000922D2" w:rsidRDefault="000922D2">
            <w:pPr>
              <w:spacing w:after="30"/>
            </w:pPr>
            <w:r>
              <w:rPr>
                <w:rFonts w:eastAsia="Arial" w:cs="Arial"/>
                <w:sz w:val="17"/>
                <w:szCs w:val="17"/>
              </w:rPr>
              <w:t>[K6]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9D88A" w14:textId="77777777" w:rsidR="000922D2" w:rsidRDefault="000922D2">
            <w:pPr>
              <w:spacing w:after="30"/>
            </w:pPr>
            <w:r>
              <w:rPr>
                <w:rFonts w:eastAsia="Arial" w:cs="Arial"/>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4E05B"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FBBB4"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90DA05" w14:textId="77777777" w:rsidR="000922D2" w:rsidRDefault="000922D2">
            <w:pPr>
              <w:spacing w:after="30"/>
            </w:pPr>
            <w:r>
              <w:rPr>
                <w:rFonts w:eastAsia="Arial" w:cs="Arial"/>
                <w:sz w:val="17"/>
                <w:szCs w:val="17"/>
              </w:rPr>
              <w:t>1.4</w:t>
            </w:r>
          </w:p>
        </w:tc>
      </w:tr>
      <w:tr w:rsidR="000922D2" w14:paraId="4F1B78E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40404B" w14:textId="77777777" w:rsidR="000922D2" w:rsidRDefault="000922D2">
            <w:pPr>
              <w:spacing w:after="30"/>
            </w:pPr>
            <w:r>
              <w:rPr>
                <w:rFonts w:eastAsia="Arial" w:cs="Arial"/>
                <w:sz w:val="17"/>
                <w:szCs w:val="17"/>
              </w:rPr>
              <w:t>P1 ve P2 yetki belgesi koşulları</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EF35F8" w14:textId="77777777" w:rsidR="000922D2" w:rsidRDefault="000922D2">
            <w:pPr>
              <w:spacing w:after="30"/>
            </w:pPr>
            <w:r>
              <w:rPr>
                <w:rFonts w:eastAsia="Arial" w:cs="Arial"/>
                <w:sz w:val="17"/>
                <w:szCs w:val="17"/>
              </w:rPr>
              <w:t>P1: il içi ya da komşu ilçeler arası faaliyet; en az 5 özmal motorlu taşıt ve 100.000 TL sermaye. P2: bir ya da birden fazla ilde faaliyet; en az 30 özmal motorlu taşıt ve 500.000 TL sermaye. En fazla 3 taşıtla yapılan P1 başvurusunda asgari kapasite ve sermaye şartı aranmaz. P1 ve P2 sahipleri gönderiyi taşıma süresi taahhüdünde bulunmadan teslim eder</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631D4" w14:textId="77777777" w:rsidR="000922D2" w:rsidRDefault="000922D2">
            <w:pPr>
              <w:spacing w:after="30"/>
            </w:pPr>
            <w:r>
              <w:rPr>
                <w:rFonts w:eastAsia="Arial" w:cs="Arial"/>
                <w:sz w:val="17"/>
                <w:szCs w:val="17"/>
              </w:rPr>
              <w:t>[K7] Resmî Gazete, "Karayolu Taşıma Yönetmeliğinde Değişiklik Yapılmasına Dair Yönetmelik", sayı 32901</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25779" w14:textId="77777777" w:rsidR="000922D2" w:rsidRDefault="000922D2">
            <w:pPr>
              <w:spacing w:after="30"/>
            </w:pPr>
            <w:r>
              <w:rPr>
                <w:rFonts w:eastAsia="Arial" w:cs="Arial"/>
                <w:sz w:val="17"/>
                <w:szCs w:val="17"/>
              </w:rPr>
              <w:t>15.05.2025</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42A568" w14:textId="01BCE494" w:rsidR="000922D2" w:rsidRDefault="000922D2">
            <w:pPr>
              <w:spacing w:after="30"/>
            </w:pPr>
            <w:hyperlink r:id="rId44" w:history="1">
              <w:r>
                <w:rPr>
                  <w:rFonts w:eastAsia="Arial" w:cs="Arial"/>
                  <w:color w:val="1F4E79"/>
                  <w:sz w:val="17"/>
                  <w:szCs w:val="17"/>
                </w:rPr>
                <w:t>https://www.resmigazete.gov.tr/eskiler/2025/05/20250515-1.htm</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068B7"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4DF777" w14:textId="77777777" w:rsidR="000922D2" w:rsidRDefault="000922D2">
            <w:pPr>
              <w:spacing w:after="30"/>
            </w:pPr>
            <w:r>
              <w:rPr>
                <w:rFonts w:eastAsia="Arial" w:cs="Arial"/>
                <w:sz w:val="17"/>
                <w:szCs w:val="17"/>
              </w:rPr>
              <w:t>1.2, 1.4</w:t>
            </w:r>
          </w:p>
        </w:tc>
      </w:tr>
      <w:tr w:rsidR="000922D2" w14:paraId="04EA7FF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A2C9A" w14:textId="77777777" w:rsidR="000922D2" w:rsidRDefault="000922D2">
            <w:pPr>
              <w:spacing w:after="30"/>
            </w:pPr>
            <w:r>
              <w:rPr>
                <w:rFonts w:eastAsia="Arial" w:cs="Arial"/>
                <w:sz w:val="17"/>
                <w:szCs w:val="17"/>
              </w:rPr>
              <w:lastRenderedPageBreak/>
              <w:t>Tek taşıtlı motokurye dışındaki taşıt</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E055B" w14:textId="77777777" w:rsidR="000922D2" w:rsidRDefault="000922D2">
            <w:pPr>
              <w:spacing w:after="30"/>
            </w:pPr>
            <w:r>
              <w:rPr>
                <w:rFonts w:eastAsia="Arial" w:cs="Arial"/>
                <w:sz w:val="17"/>
                <w:szCs w:val="17"/>
              </w:rPr>
              <w:t>5.201 (planda yaklaşık 5.200)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0662D" w14:textId="77777777" w:rsidR="000922D2" w:rsidRDefault="000922D2">
            <w:pPr>
              <w:spacing w:after="30"/>
            </w:pPr>
            <w:r>
              <w:rPr>
                <w:rFonts w:eastAsia="Arial" w:cs="Arial"/>
                <w:sz w:val="17"/>
                <w:szCs w:val="17"/>
              </w:rPr>
              <w:t>Türetilmiş: 106.077 − 100.876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C9866" w14:textId="77777777" w:rsidR="000922D2" w:rsidRDefault="000922D2">
            <w:pPr>
              <w:spacing w:after="30"/>
            </w:pPr>
            <w:r>
              <w:rPr>
                <w:rFonts w:eastAsia="Arial" w:cs="Arial"/>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F68E8" w14:textId="77777777" w:rsidR="000922D2" w:rsidRDefault="000922D2">
            <w:pPr>
              <w:spacing w:after="30"/>
            </w:pPr>
            <w:r>
              <w:rPr>
                <w:rFonts w:eastAsia="Arial" w:cs="Arial"/>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85CAE"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F8553A" w14:textId="77777777" w:rsidR="000922D2" w:rsidRDefault="000922D2">
            <w:pPr>
              <w:spacing w:after="30"/>
            </w:pPr>
            <w:r>
              <w:rPr>
                <w:rFonts w:eastAsia="Arial" w:cs="Arial"/>
                <w:sz w:val="17"/>
                <w:szCs w:val="17"/>
              </w:rPr>
              <w:t>1.4</w:t>
            </w:r>
          </w:p>
        </w:tc>
      </w:tr>
      <w:tr w:rsidR="000922D2" w14:paraId="0CC6CBC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3CF8A8" w14:textId="77777777" w:rsidR="000922D2" w:rsidRDefault="000922D2">
            <w:pPr>
              <w:spacing w:after="30"/>
            </w:pPr>
            <w:r>
              <w:rPr>
                <w:rFonts w:eastAsia="Arial" w:cs="Arial"/>
                <w:sz w:val="17"/>
                <w:szCs w:val="17"/>
              </w:rPr>
              <w:t>Tek taşıtlı motokurye dışındaki belge</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1C2683" w14:textId="77777777" w:rsidR="000922D2" w:rsidRDefault="000922D2">
            <w:pPr>
              <w:spacing w:after="30"/>
            </w:pPr>
            <w:r>
              <w:rPr>
                <w:rFonts w:eastAsia="Arial" w:cs="Arial"/>
                <w:sz w:val="17"/>
                <w:szCs w:val="17"/>
              </w:rPr>
              <w:t>2.617</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E557E" w14:textId="77777777" w:rsidR="000922D2" w:rsidRDefault="000922D2">
            <w:pPr>
              <w:spacing w:after="30"/>
            </w:pPr>
            <w:r>
              <w:rPr>
                <w:rFonts w:eastAsia="Arial" w:cs="Arial"/>
                <w:sz w:val="17"/>
                <w:szCs w:val="17"/>
              </w:rPr>
              <w:t>Türetilmiş: 103.493 − 100.876</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29DD0" w14:textId="77777777" w:rsidR="000922D2" w:rsidRDefault="000922D2">
            <w:pPr>
              <w:spacing w:after="30"/>
            </w:pPr>
            <w:r>
              <w:rPr>
                <w:rFonts w:eastAsia="Arial" w:cs="Arial"/>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0D02A3" w14:textId="77777777" w:rsidR="000922D2" w:rsidRDefault="000922D2">
            <w:pPr>
              <w:spacing w:after="30"/>
            </w:pPr>
            <w:r>
              <w:rPr>
                <w:rFonts w:eastAsia="Arial" w:cs="Arial"/>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B0B65"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0F5E8" w14:textId="77777777" w:rsidR="000922D2" w:rsidRDefault="000922D2">
            <w:pPr>
              <w:spacing w:after="30"/>
            </w:pPr>
            <w:r>
              <w:rPr>
                <w:rFonts w:eastAsia="Arial" w:cs="Arial"/>
                <w:sz w:val="17"/>
                <w:szCs w:val="17"/>
              </w:rPr>
              <w:t>1.4</w:t>
            </w:r>
          </w:p>
        </w:tc>
      </w:tr>
      <w:tr w:rsidR="000922D2" w14:paraId="2354AB5A"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846CEE" w14:textId="77777777" w:rsidR="000922D2" w:rsidRDefault="000922D2">
            <w:pPr>
              <w:spacing w:after="30"/>
            </w:pPr>
            <w:r>
              <w:rPr>
                <w:rFonts w:eastAsia="Arial" w:cs="Arial"/>
                <w:sz w:val="17"/>
                <w:szCs w:val="17"/>
              </w:rPr>
              <w:t>Belge başına taşıt (tutarlılık sınaması)</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3C5EC" w14:textId="77777777" w:rsidR="000922D2" w:rsidRDefault="000922D2">
            <w:pPr>
              <w:spacing w:after="30"/>
            </w:pPr>
            <w:r>
              <w:rPr>
                <w:rFonts w:eastAsia="Arial" w:cs="Arial"/>
                <w:sz w:val="17"/>
                <w:szCs w:val="17"/>
              </w:rPr>
              <w:t>1,99</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DCB1F1" w14:textId="77777777" w:rsidR="000922D2" w:rsidRDefault="000922D2">
            <w:pPr>
              <w:spacing w:after="30"/>
            </w:pPr>
            <w:r>
              <w:rPr>
                <w:rFonts w:eastAsia="Arial" w:cs="Arial"/>
                <w:sz w:val="17"/>
                <w:szCs w:val="17"/>
              </w:rPr>
              <w:t>Türetilmiş: 5.201 ÷ 2.617</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36821" w14:textId="77777777" w:rsidR="000922D2" w:rsidRDefault="000922D2">
            <w:pPr>
              <w:spacing w:after="30"/>
            </w:pPr>
            <w:r>
              <w:rPr>
                <w:rFonts w:eastAsia="Arial" w:cs="Arial"/>
                <w:sz w:val="17"/>
                <w:szCs w:val="17"/>
              </w:rPr>
              <w:t>15.05.2026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EA450" w14:textId="77777777" w:rsidR="000922D2" w:rsidRDefault="000922D2">
            <w:pPr>
              <w:spacing w:after="30"/>
            </w:pPr>
            <w:r>
              <w:rPr>
                <w:rFonts w:eastAsia="Arial" w:cs="Arial"/>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52613D"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92245" w14:textId="77777777" w:rsidR="000922D2" w:rsidRDefault="000922D2">
            <w:pPr>
              <w:spacing w:after="30"/>
            </w:pPr>
            <w:r>
              <w:rPr>
                <w:rFonts w:eastAsia="Arial" w:cs="Arial"/>
                <w:sz w:val="17"/>
                <w:szCs w:val="17"/>
              </w:rPr>
              <w:t>1.4</w:t>
            </w:r>
          </w:p>
        </w:tc>
      </w:tr>
    </w:tbl>
    <w:p w14:paraId="023E6E58" w14:textId="77777777" w:rsidR="000922D2" w:rsidRDefault="000922D2">
      <w:pPr>
        <w:spacing w:after="60"/>
      </w:pPr>
    </w:p>
    <w:p w14:paraId="301BE6DC" w14:textId="77777777" w:rsidR="000922D2" w:rsidRDefault="000922D2">
      <w:pPr>
        <w:spacing w:before="40" w:after="100"/>
      </w:pPr>
      <w:r>
        <w:rPr>
          <w:rFonts w:eastAsia="Arial" w:cs="Arial"/>
          <w:i/>
          <w:iCs/>
          <w:color w:val="595959"/>
          <w:sz w:val="16"/>
          <w:szCs w:val="16"/>
        </w:rPr>
        <w:t>Not: UAB açıklaması çok taşıtlı işletme sayısını, bu işletmelerdeki taşıt sayısını ya da P1/P2 kırılımını vermemektedir. İş Planı 1.4'teki "yaklaşık 5.200" değeri, 100.876 sayısının her biri tek taşıtla kayıtlı belge sahiplerini gösterdiği varsayımıyla türetilmiştir; aynı hesap v15 pazar araştırmasında ve lojistik uzman raporunda aynı çekinceyle yer almaktadır [K14]. Türetilen değer iki tutarlılık sınamasında sorun göstermektedir. Kalan 2.617 belgeye ortalama 1,99 taşıt düşmekte ve bu değer "çok taşıtlı" tanımının gerektirdiği en az 2 taşıtın altında kalmaktadır. Tek taşıtlı motokurye sayısı (100.876), motosiklet ve motorlu bisiklet toplamını (97.487) aştığından tek taşıtlı grubun bir kısmı kamyonet ya da otomobil kaydına sahiptir. Yaklaşık 5.200 değeri bu nedenle büyüklük göstergesi olarak kullanılmalıdır; kesin değer için UAB'den il, belge türü (P1/P2) ve taşıt sayısı bandına göre toplu istatistik istenmesi gerekmektedir.</w:t>
      </w:r>
    </w:p>
    <w:p w14:paraId="397444F1" w14:textId="77777777" w:rsidR="000922D2" w:rsidRDefault="000922D2">
      <w:pPr>
        <w:spacing w:before="40" w:after="100"/>
      </w:pPr>
      <w:r>
        <w:rPr>
          <w:rFonts w:eastAsia="Arial" w:cs="Arial"/>
          <w:i/>
          <w:iCs/>
          <w:color w:val="595959"/>
          <w:sz w:val="16"/>
          <w:szCs w:val="16"/>
        </w:rPr>
        <w:t>Not: Yönetmelik, en fazla 3 taşıtla yapılan P1 başvurularında kapasite ve sermaye şartı aramadığından tek taşıtla çalışan motokuryeler de P1 belgesiyle faaliyet gösterebilmektedir. İş Planı 1.2'deki "P1/P2 yetki belgeli çok taşıtlı kurye işletmeleri" ifadesi, belge sahipleri içinde birden fazla taşıt kaydı olan işletmeleri anlatmaktadır.</w:t>
      </w:r>
    </w:p>
    <w:p w14:paraId="3C8592D0" w14:textId="77777777" w:rsidR="000922D2" w:rsidRDefault="000922D2">
      <w:pPr>
        <w:pStyle w:val="Heading31"/>
        <w:spacing w:before="180" w:after="80"/>
      </w:pPr>
      <w:bookmarkStart w:id="88" w:name="Ek_F_Bolum_34"/>
      <w:r>
        <w:rPr>
          <w:bCs/>
          <w:sz w:val="21"/>
          <w:szCs w:val="21"/>
        </w:rPr>
        <w:t>F.3.3 Uluslararası referans pazar</w:t>
      </w:r>
      <w:bookmarkEnd w:id="88"/>
    </w:p>
    <w:p w14:paraId="6B5E176B" w14:textId="77777777" w:rsidR="000922D2" w:rsidRDefault="000922D2">
      <w:pPr>
        <w:keepNext/>
        <w:spacing w:before="140" w:after="60"/>
      </w:pPr>
      <w:r>
        <w:rPr>
          <w:rFonts w:eastAsia="Arial" w:cs="Arial"/>
          <w:b/>
          <w:bCs/>
          <w:sz w:val="18"/>
          <w:szCs w:val="18"/>
        </w:rPr>
        <w:t>Tablo F-3. İtalya ve İspanya motosiklet parkı (Eurostat)</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2522"/>
        <w:gridCol w:w="3264"/>
        <w:gridCol w:w="1780"/>
        <w:gridCol w:w="2819"/>
        <w:gridCol w:w="1038"/>
        <w:gridCol w:w="1041"/>
      </w:tblGrid>
      <w:tr w:rsidR="000922D2" w14:paraId="4EE928B9"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B54641" w14:textId="77777777" w:rsidR="000922D2" w:rsidRDefault="000922D2">
            <w:pPr>
              <w:spacing w:after="30"/>
            </w:pPr>
            <w:r>
              <w:rPr>
                <w:rFonts w:eastAsia="Arial" w:cs="Arial"/>
                <w:b/>
                <w:bCs/>
                <w:sz w:val="17"/>
                <w:szCs w:val="17"/>
              </w:rPr>
              <w:t>Rakam</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54F21F" w14:textId="77777777" w:rsidR="000922D2" w:rsidRDefault="000922D2">
            <w:pPr>
              <w:spacing w:after="30"/>
            </w:pPr>
            <w:r>
              <w:rPr>
                <w:rFonts w:eastAsia="Arial" w:cs="Arial"/>
                <w:b/>
                <w:bCs/>
                <w:sz w:val="17"/>
                <w:szCs w:val="17"/>
              </w:rPr>
              <w:t>Değer</w:t>
            </w:r>
          </w:p>
        </w:tc>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D9662E" w14:textId="77777777" w:rsidR="000922D2" w:rsidRDefault="000922D2">
            <w:pPr>
              <w:spacing w:after="30"/>
            </w:pPr>
            <w:r>
              <w:rPr>
                <w:rFonts w:eastAsia="Arial" w:cs="Arial"/>
                <w:b/>
                <w:bCs/>
                <w:sz w:val="17"/>
                <w:szCs w:val="17"/>
              </w:rPr>
              <w:t>Kaynak</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31C12A" w14:textId="77777777" w:rsidR="000922D2" w:rsidRDefault="000922D2">
            <w:pPr>
              <w:spacing w:after="30"/>
            </w:pPr>
            <w:r>
              <w:rPr>
                <w:rFonts w:eastAsia="Arial" w:cs="Arial"/>
                <w:b/>
                <w:bCs/>
                <w:sz w:val="17"/>
                <w:szCs w:val="17"/>
              </w:rPr>
              <w:t>Veri ve yayım tarihi</w:t>
            </w:r>
          </w:p>
        </w:tc>
        <w:tc>
          <w:tcPr>
            <w:tcW w:w="281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BCC228D"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566134" w14:textId="77777777" w:rsidR="000922D2" w:rsidRDefault="000922D2">
            <w:pPr>
              <w:spacing w:after="30"/>
            </w:pPr>
            <w:r>
              <w:rPr>
                <w:rFonts w:eastAsia="Arial" w:cs="Arial"/>
                <w:b/>
                <w:bCs/>
                <w:sz w:val="17"/>
                <w:szCs w:val="17"/>
              </w:rPr>
              <w:t>Erişim</w:t>
            </w:r>
          </w:p>
        </w:tc>
        <w:tc>
          <w:tcPr>
            <w:tcW w:w="10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9DBC38A" w14:textId="77777777" w:rsidR="000922D2" w:rsidRDefault="000922D2">
            <w:pPr>
              <w:spacing w:after="30"/>
            </w:pPr>
            <w:r>
              <w:rPr>
                <w:rFonts w:eastAsia="Arial" w:cs="Arial"/>
                <w:b/>
                <w:bCs/>
                <w:sz w:val="17"/>
                <w:szCs w:val="17"/>
              </w:rPr>
              <w:t>Plan alanı</w:t>
            </w:r>
          </w:p>
        </w:tc>
      </w:tr>
      <w:tr w:rsidR="000922D2" w14:paraId="3BC8B165"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CC25C2" w14:textId="77777777" w:rsidR="000922D2" w:rsidRDefault="000922D2">
            <w:pPr>
              <w:spacing w:after="30"/>
            </w:pPr>
            <w:r>
              <w:rPr>
                <w:rFonts w:eastAsia="Arial" w:cs="Arial"/>
                <w:sz w:val="17"/>
                <w:szCs w:val="17"/>
              </w:rPr>
              <w:t>Motosiklet parkı, İtalya</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17A89" w14:textId="77777777" w:rsidR="000922D2" w:rsidRDefault="000922D2">
            <w:pPr>
              <w:spacing w:after="30"/>
            </w:pPr>
            <w:r>
              <w:rPr>
                <w:rFonts w:eastAsia="Arial" w:cs="Arial"/>
                <w:sz w:val="17"/>
                <w:szCs w:val="17"/>
              </w:rPr>
              <w:t>7.919.374</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6CBA9" w14:textId="77777777" w:rsidR="000922D2" w:rsidRDefault="000922D2">
            <w:pPr>
              <w:spacing w:after="30"/>
            </w:pPr>
            <w:r>
              <w:rPr>
                <w:rFonts w:eastAsia="Arial" w:cs="Arial"/>
                <w:sz w:val="17"/>
                <w:szCs w:val="17"/>
              </w:rPr>
              <w:t>[K8] Eurostat, "Motorcycles by engine size" (road_eqs_motorc), sınıf "Total"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CFEFD4" w14:textId="77777777" w:rsidR="000922D2" w:rsidRDefault="000922D2">
            <w:pPr>
              <w:spacing w:after="30"/>
            </w:pPr>
            <w:r>
              <w:rPr>
                <w:rFonts w:eastAsia="Arial" w:cs="Arial"/>
                <w:sz w:val="17"/>
                <w:szCs w:val="17"/>
              </w:rPr>
              <w:t>2025; veri seti güncellemesi 30.07.2026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08543" w14:textId="127D152F" w:rsidR="000922D2" w:rsidRDefault="000922D2">
            <w:pPr>
              <w:spacing w:after="30"/>
            </w:pPr>
            <w:hyperlink r:id="rId45" w:history="1">
              <w:r>
                <w:rPr>
                  <w:rFonts w:eastAsia="Arial" w:cs="Arial"/>
                  <w:color w:val="1F4E79"/>
                  <w:sz w:val="17"/>
                  <w:szCs w:val="17"/>
                </w:rPr>
                <w:t>https://ec.europa.eu/eurostat/databrowser/view/road_eqs_motorc/default/table?lang=en</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52EBD"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8EC281" w14:textId="77777777" w:rsidR="000922D2" w:rsidRDefault="000922D2">
            <w:pPr>
              <w:spacing w:after="30"/>
            </w:pPr>
            <w:r>
              <w:rPr>
                <w:rFonts w:eastAsia="Arial" w:cs="Arial"/>
                <w:sz w:val="17"/>
                <w:szCs w:val="17"/>
              </w:rPr>
              <w:t>1.4</w:t>
            </w:r>
          </w:p>
        </w:tc>
      </w:tr>
      <w:tr w:rsidR="000922D2" w14:paraId="0B96F4F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A4423" w14:textId="77777777" w:rsidR="000922D2" w:rsidRDefault="000922D2">
            <w:pPr>
              <w:spacing w:after="30"/>
            </w:pPr>
            <w:r>
              <w:rPr>
                <w:rFonts w:eastAsia="Arial" w:cs="Arial"/>
                <w:sz w:val="17"/>
                <w:szCs w:val="17"/>
              </w:rPr>
              <w:t>Motosiklet parkı, İspanya</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4C164" w14:textId="77777777" w:rsidR="000922D2" w:rsidRDefault="000922D2">
            <w:pPr>
              <w:spacing w:after="30"/>
            </w:pPr>
            <w:r>
              <w:rPr>
                <w:rFonts w:eastAsia="Arial" w:cs="Arial"/>
                <w:sz w:val="17"/>
                <w:szCs w:val="17"/>
              </w:rPr>
              <w:t>4.560.962</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BE887" w14:textId="77777777" w:rsidR="000922D2" w:rsidRDefault="000922D2">
            <w:pPr>
              <w:spacing w:after="30"/>
            </w:pPr>
            <w:r>
              <w:rPr>
                <w:rFonts w:eastAsia="Arial" w:cs="Arial"/>
                <w:sz w:val="17"/>
                <w:szCs w:val="17"/>
              </w:rPr>
              <w:t>[K8] aynı veri seti</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B45CA7" w14:textId="77777777" w:rsidR="000922D2" w:rsidRDefault="000922D2">
            <w:pPr>
              <w:spacing w:after="30"/>
            </w:pPr>
            <w:r>
              <w:rPr>
                <w:rFonts w:eastAsia="Arial" w:cs="Arial"/>
                <w:sz w:val="17"/>
                <w:szCs w:val="17"/>
              </w:rPr>
              <w:t>2025</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537C29"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F16B9"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A78B46" w14:textId="77777777" w:rsidR="000922D2" w:rsidRDefault="000922D2">
            <w:pPr>
              <w:spacing w:after="30"/>
            </w:pPr>
            <w:r>
              <w:rPr>
                <w:rFonts w:eastAsia="Arial" w:cs="Arial"/>
                <w:sz w:val="17"/>
                <w:szCs w:val="17"/>
              </w:rPr>
              <w:t>1.4</w:t>
            </w:r>
          </w:p>
        </w:tc>
      </w:tr>
      <w:tr w:rsidR="000922D2" w14:paraId="5A79A6CC"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171B7" w14:textId="77777777" w:rsidR="000922D2" w:rsidRDefault="000922D2">
            <w:pPr>
              <w:spacing w:after="30"/>
            </w:pPr>
            <w:r>
              <w:rPr>
                <w:rFonts w:eastAsia="Arial" w:cs="Arial"/>
                <w:sz w:val="17"/>
                <w:szCs w:val="17"/>
              </w:rPr>
              <w:t>İki ülke toplamı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B45139" w14:textId="77777777" w:rsidR="000922D2" w:rsidRDefault="000922D2">
            <w:pPr>
              <w:spacing w:after="30"/>
            </w:pPr>
            <w:r>
              <w:rPr>
                <w:rFonts w:eastAsia="Arial" w:cs="Arial"/>
                <w:sz w:val="17"/>
                <w:szCs w:val="17"/>
              </w:rPr>
              <w:t>12.480.336 (yaklaşık 12,48 milyon)</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CC616" w14:textId="77777777" w:rsidR="000922D2" w:rsidRDefault="000922D2">
            <w:pPr>
              <w:spacing w:after="30"/>
            </w:pPr>
            <w:r>
              <w:rPr>
                <w:rFonts w:eastAsia="Arial" w:cs="Arial"/>
                <w:sz w:val="17"/>
                <w:szCs w:val="17"/>
              </w:rPr>
              <w:t>Türetilmiş: 7.919.374 + 4.560.962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67ED51" w14:textId="77777777" w:rsidR="000922D2" w:rsidRDefault="000922D2">
            <w:pPr>
              <w:spacing w:after="30"/>
            </w:pPr>
            <w:r>
              <w:rPr>
                <w:rFonts w:eastAsia="Arial" w:cs="Arial"/>
                <w:sz w:val="17"/>
                <w:szCs w:val="17"/>
              </w:rPr>
              <w:t>2025</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82685" w14:textId="77777777" w:rsidR="000922D2" w:rsidRDefault="000922D2">
            <w:pPr>
              <w:spacing w:after="30"/>
            </w:pPr>
            <w:r>
              <w:rPr>
                <w:rFonts w:eastAsia="Arial" w:cs="Arial"/>
                <w:sz w:val="17"/>
                <w:szCs w:val="17"/>
              </w:rPr>
              <w:t>Hesap (bu ek)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AC450"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9FE9D" w14:textId="77777777" w:rsidR="000922D2" w:rsidRDefault="000922D2">
            <w:pPr>
              <w:spacing w:after="30"/>
            </w:pPr>
            <w:r>
              <w:rPr>
                <w:rFonts w:eastAsia="Arial" w:cs="Arial"/>
                <w:sz w:val="17"/>
                <w:szCs w:val="17"/>
              </w:rPr>
              <w:t>1.4</w:t>
            </w:r>
          </w:p>
        </w:tc>
      </w:tr>
      <w:tr w:rsidR="000922D2" w14:paraId="04DCD18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0D12E" w14:textId="77777777" w:rsidR="000922D2" w:rsidRDefault="000922D2">
            <w:pPr>
              <w:spacing w:after="30"/>
            </w:pPr>
            <w:r>
              <w:rPr>
                <w:rFonts w:eastAsia="Arial" w:cs="Arial"/>
                <w:sz w:val="17"/>
                <w:szCs w:val="17"/>
              </w:rPr>
              <w:t>İki ülke toplamı, önceki yıl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588DC" w14:textId="77777777" w:rsidR="000922D2" w:rsidRDefault="000922D2">
            <w:pPr>
              <w:spacing w:after="30"/>
            </w:pPr>
            <w:r>
              <w:rPr>
                <w:rFonts w:eastAsia="Arial" w:cs="Arial"/>
                <w:sz w:val="17"/>
                <w:szCs w:val="17"/>
              </w:rPr>
              <w:t>12.112.280 (İtalya 7.721.022; İspanya 4.391.258)</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02DC6" w14:textId="77777777" w:rsidR="000922D2" w:rsidRDefault="000922D2">
            <w:pPr>
              <w:spacing w:after="30"/>
            </w:pPr>
            <w:r>
              <w:rPr>
                <w:rFonts w:eastAsia="Arial" w:cs="Arial"/>
                <w:sz w:val="17"/>
                <w:szCs w:val="17"/>
              </w:rPr>
              <w:t>[K8]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8D434" w14:textId="77777777" w:rsidR="000922D2" w:rsidRDefault="000922D2">
            <w:pPr>
              <w:spacing w:after="30"/>
            </w:pPr>
            <w:r>
              <w:rPr>
                <w:rFonts w:eastAsia="Arial" w:cs="Arial"/>
                <w:sz w:val="17"/>
                <w:szCs w:val="17"/>
              </w:rPr>
              <w:t>2024</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61AF78"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593F8"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A50DB" w14:textId="77777777" w:rsidR="000922D2" w:rsidRDefault="000922D2">
            <w:pPr>
              <w:spacing w:after="30"/>
            </w:pPr>
            <w:r>
              <w:rPr>
                <w:rFonts w:eastAsia="Arial" w:cs="Arial"/>
                <w:sz w:val="17"/>
                <w:szCs w:val="17"/>
              </w:rPr>
              <w:t>1.4 (bağlam)</w:t>
            </w:r>
          </w:p>
        </w:tc>
      </w:tr>
      <w:tr w:rsidR="000922D2" w14:paraId="586AA58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5E0394" w14:textId="77777777" w:rsidR="000922D2" w:rsidRDefault="000922D2">
            <w:pPr>
              <w:spacing w:after="30"/>
            </w:pPr>
            <w:r>
              <w:rPr>
                <w:rFonts w:eastAsia="Arial" w:cs="Arial"/>
                <w:sz w:val="17"/>
                <w:szCs w:val="17"/>
              </w:rPr>
              <w:t>Moped parkı, İspanya</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BC03B4" w14:textId="77777777" w:rsidR="000922D2" w:rsidRDefault="000922D2">
            <w:pPr>
              <w:spacing w:after="30"/>
            </w:pPr>
            <w:r>
              <w:rPr>
                <w:rFonts w:eastAsia="Arial" w:cs="Arial"/>
                <w:sz w:val="17"/>
                <w:szCs w:val="17"/>
              </w:rPr>
              <w:t>1.515.180</w:t>
            </w:r>
          </w:p>
        </w:tc>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70068" w14:textId="77777777" w:rsidR="000922D2" w:rsidRDefault="000922D2">
            <w:pPr>
              <w:spacing w:after="30"/>
            </w:pPr>
            <w:r>
              <w:rPr>
                <w:rFonts w:eastAsia="Arial" w:cs="Arial"/>
                <w:sz w:val="17"/>
                <w:szCs w:val="17"/>
              </w:rPr>
              <w:t>[K9] Eurostat, "Mopeds and motorcycles by type of motor energy" (road_eqs_mopeds)</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784E7" w14:textId="77777777" w:rsidR="000922D2" w:rsidRDefault="000922D2">
            <w:pPr>
              <w:spacing w:after="30"/>
            </w:pPr>
            <w:r>
              <w:rPr>
                <w:rFonts w:eastAsia="Arial" w:cs="Arial"/>
                <w:sz w:val="17"/>
                <w:szCs w:val="17"/>
              </w:rPr>
              <w:t>2025; veri seti güncellemesi 30.07.2026</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253C8" w14:textId="66CE1AAD" w:rsidR="000922D2" w:rsidRDefault="000922D2">
            <w:pPr>
              <w:spacing w:after="30"/>
            </w:pPr>
            <w:hyperlink r:id="rId46" w:history="1">
              <w:r>
                <w:rPr>
                  <w:rFonts w:eastAsia="Arial" w:cs="Arial"/>
                  <w:color w:val="1F4E79"/>
                  <w:sz w:val="17"/>
                  <w:szCs w:val="17"/>
                </w:rPr>
                <w:t>https://ec.europa.eu/eurostat/databrowser/view/road_eqs_mopeds/default/table?lang=en</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4EC88"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83052E" w14:textId="77777777" w:rsidR="000922D2" w:rsidRDefault="000922D2">
            <w:pPr>
              <w:spacing w:after="30"/>
            </w:pPr>
            <w:r>
              <w:rPr>
                <w:rFonts w:eastAsia="Arial" w:cs="Arial"/>
                <w:sz w:val="17"/>
                <w:szCs w:val="17"/>
              </w:rPr>
              <w:t>1.4 (bağlam)</w:t>
            </w:r>
          </w:p>
        </w:tc>
      </w:tr>
    </w:tbl>
    <w:p w14:paraId="0E5C2001" w14:textId="77777777" w:rsidR="000922D2" w:rsidRDefault="000922D2">
      <w:pPr>
        <w:spacing w:after="60"/>
      </w:pPr>
    </w:p>
    <w:p w14:paraId="7F448D8B" w14:textId="062EA9DB" w:rsidR="000922D2" w:rsidRDefault="000922D2">
      <w:pPr>
        <w:spacing w:before="40" w:after="100"/>
      </w:pPr>
      <w:r>
        <w:rPr>
          <w:rFonts w:eastAsia="Arial" w:cs="Arial"/>
          <w:i/>
          <w:iCs/>
          <w:color w:val="595959"/>
          <w:sz w:val="16"/>
          <w:szCs w:val="16"/>
        </w:rPr>
        <w:t xml:space="preserve">Not: Eurostat motosiklet ve moped sınıflarını ayrı raporlamaktadır; 12,48 milyon değeri mopedleri kapsamamaktadır. İtalya için 2025 moped değeri aynı veri setinde yer almamaktadır. TÜİK'in motosiklet sınıfı motorlu bisikletleri de kapsadığından Türkiye ile iki ülke arasındaki karşılaştırma tanım farkı taşımaktadır; bu fark, iki ülkenin referans değerini Türkiye tanımına göre düşük gösteren yöndedir. İş Planı 1.4'te </w:t>
        <w:lastRenderedPageBreak/>
        <w:t xml:space="preserve">değerin yılı belirtilmemiştir; kaynağa uygun ifade "2025 yıl sonu, Eurostat" biçimindedir. Değerlerin alındığı sorgu: </w:t>
      </w:r>
      <w:hyperlink r:id="rId47" w:history="1">
        <w:r>
          <w:rPr>
            <w:rFonts w:eastAsia="Arial" w:cs="Arial"/>
            <w:color w:val="1F4E79"/>
            <w:sz w:val="16"/>
            <w:szCs w:val="16"/>
          </w:rPr>
          <w:t>https://ec.europa.eu/eurostat/api/dissemination/statistics/1.0/data/road_eqs_motorc?format=JSON&amp;lang=EN&amp;geo=IT&amp;geo=ES</w:t>
        </w:r>
      </w:hyperlink>
    </w:p>
    <w:p w14:paraId="03F6FCC5" w14:textId="77777777" w:rsidR="000922D2" w:rsidRDefault="000922D2">
      <w:pPr>
        <w:pStyle w:val="Heading31"/>
        <w:spacing w:before="180" w:after="80"/>
      </w:pPr>
      <w:bookmarkStart w:id="89" w:name="Ek_F_Bolum_38"/>
      <w:r>
        <w:rPr>
          <w:bCs/>
          <w:sz w:val="21"/>
          <w:szCs w:val="21"/>
        </w:rPr>
        <w:t>F.3.4 Trafik sıkışıklığı ve yol güvenliği</w:t>
      </w:r>
      <w:bookmarkEnd w:id="89"/>
    </w:p>
    <w:p w14:paraId="354BBB01" w14:textId="77777777" w:rsidR="000922D2" w:rsidRDefault="000922D2">
      <w:pPr>
        <w:keepNext/>
        <w:spacing w:before="140" w:after="60"/>
      </w:pPr>
      <w:r>
        <w:rPr>
          <w:rFonts w:eastAsia="Arial" w:cs="Arial"/>
          <w:b/>
          <w:bCs/>
          <w:sz w:val="18"/>
          <w:szCs w:val="18"/>
        </w:rPr>
        <w:t>Tablo F-4. Trafik sıkışıklığı, trafik kazası ölümleri ve motokurye ölümleri</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2"/>
        <w:gridCol w:w="2819"/>
        <w:gridCol w:w="3115"/>
        <w:gridCol w:w="1632"/>
        <w:gridCol w:w="2670"/>
        <w:gridCol w:w="1038"/>
        <w:gridCol w:w="1042"/>
      </w:tblGrid>
      <w:tr w:rsidR="000922D2" w14:paraId="7625AF6E" w14:textId="77777777" w:rsidTr="000922D2">
        <w:tblPrEx>
          <w:tblCellMar>
            <w:top w:w="0" w:type="dxa"/>
            <w:bottom w:w="0" w:type="dxa"/>
          </w:tblCellMar>
        </w:tblPrEx>
        <w:trPr>
          <w:tblHeader/>
        </w:trPr>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51DA00" w14:textId="77777777" w:rsidR="000922D2" w:rsidRDefault="000922D2">
            <w:pPr>
              <w:spacing w:after="30"/>
            </w:pPr>
            <w:r>
              <w:rPr>
                <w:rFonts w:eastAsia="Arial" w:cs="Arial"/>
                <w:b/>
                <w:bCs/>
                <w:sz w:val="17"/>
                <w:szCs w:val="17"/>
              </w:rPr>
              <w:t>Rakam</w:t>
            </w:r>
          </w:p>
        </w:tc>
        <w:tc>
          <w:tcPr>
            <w:tcW w:w="281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24F42A" w14:textId="77777777" w:rsidR="000922D2" w:rsidRDefault="000922D2">
            <w:pPr>
              <w:spacing w:after="30"/>
            </w:pPr>
            <w:r>
              <w:rPr>
                <w:rFonts w:eastAsia="Arial" w:cs="Arial"/>
                <w:b/>
                <w:bCs/>
                <w:sz w:val="17"/>
                <w:szCs w:val="17"/>
              </w:rPr>
              <w:t>Değer</w:t>
            </w:r>
          </w:p>
        </w:tc>
        <w:tc>
          <w:tcPr>
            <w:tcW w:w="311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B7B1A5" w14:textId="77777777" w:rsidR="000922D2" w:rsidRDefault="000922D2">
            <w:pPr>
              <w:spacing w:after="30"/>
            </w:pPr>
            <w:r>
              <w:rPr>
                <w:rFonts w:eastAsia="Arial" w:cs="Arial"/>
                <w:b/>
                <w:bCs/>
                <w:sz w:val="17"/>
                <w:szCs w:val="17"/>
              </w:rPr>
              <w:t>Kaynak</w:t>
            </w:r>
          </w:p>
        </w:tc>
        <w:tc>
          <w:tcPr>
            <w:tcW w:w="163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26DE3B" w14:textId="77777777" w:rsidR="000922D2" w:rsidRDefault="000922D2">
            <w:pPr>
              <w:spacing w:after="30"/>
            </w:pPr>
            <w:r>
              <w:rPr>
                <w:rFonts w:eastAsia="Arial" w:cs="Arial"/>
                <w:b/>
                <w:bCs/>
                <w:sz w:val="17"/>
                <w:szCs w:val="17"/>
              </w:rPr>
              <w:t>Veri ve yayım tarihi</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286EBA"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2CA1A0" w14:textId="77777777" w:rsidR="000922D2" w:rsidRDefault="000922D2">
            <w:pPr>
              <w:spacing w:after="30"/>
            </w:pPr>
            <w:r>
              <w:rPr>
                <w:rFonts w:eastAsia="Arial" w:cs="Arial"/>
                <w:b/>
                <w:bCs/>
                <w:sz w:val="17"/>
                <w:szCs w:val="17"/>
              </w:rPr>
              <w:t>Erişim</w:t>
            </w:r>
          </w:p>
        </w:tc>
        <w:tc>
          <w:tcPr>
            <w:tcW w:w="104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941389D" w14:textId="77777777" w:rsidR="000922D2" w:rsidRDefault="000922D2">
            <w:pPr>
              <w:spacing w:after="30"/>
            </w:pPr>
            <w:r>
              <w:rPr>
                <w:rFonts w:eastAsia="Arial" w:cs="Arial"/>
                <w:b/>
                <w:bCs/>
                <w:sz w:val="17"/>
                <w:szCs w:val="17"/>
              </w:rPr>
              <w:t>Plan alanı</w:t>
            </w:r>
          </w:p>
        </w:tc>
      </w:tr>
      <w:tr w:rsidR="000922D2" w14:paraId="05299D84"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80B58" w14:textId="77777777" w:rsidR="000922D2" w:rsidRDefault="000922D2">
            <w:pPr>
              <w:spacing w:after="30"/>
            </w:pPr>
            <w:r>
              <w:rPr>
                <w:rFonts w:eastAsia="Arial" w:cs="Arial"/>
                <w:sz w:val="17"/>
                <w:szCs w:val="17"/>
              </w:rPr>
              <w:t>İstanbul'un küresel sıkışıklık sıralaması</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7F686" w14:textId="77777777" w:rsidR="000922D2" w:rsidRDefault="000922D2">
            <w:pPr>
              <w:spacing w:after="30"/>
            </w:pPr>
            <w:r>
              <w:rPr>
                <w:rFonts w:eastAsia="Arial" w:cs="Arial"/>
                <w:sz w:val="17"/>
                <w:szCs w:val="17"/>
              </w:rPr>
              <w:t>Birinci sıra; sürücü başına yılda 118 saat kayıp (önceki yıla göre %12 artış); değerlendirme 900'den fazla kenti kapsamaktadır</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95E6D" w14:textId="77777777" w:rsidR="000922D2" w:rsidRDefault="000922D2">
            <w:pPr>
              <w:spacing w:after="30"/>
            </w:pPr>
            <w:r>
              <w:rPr>
                <w:rFonts w:eastAsia="Arial" w:cs="Arial"/>
                <w:sz w:val="17"/>
                <w:szCs w:val="17"/>
              </w:rPr>
              <w:t>[K10] INRIX (B. Pishue), "Congestion Up, Fatalities Down: What the 2025 INRIX Global Traffic Scorecard Reveals"</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85D3C" w14:textId="77777777" w:rsidR="000922D2" w:rsidRDefault="000922D2">
            <w:pPr>
              <w:spacing w:after="30"/>
            </w:pPr>
            <w:r>
              <w:rPr>
                <w:rFonts w:eastAsia="Arial" w:cs="Arial"/>
                <w:sz w:val="17"/>
                <w:szCs w:val="17"/>
              </w:rPr>
              <w:t>2025; yayım 15.12.2025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D6DE9" w14:textId="20E84B01" w:rsidR="000922D2" w:rsidRDefault="000922D2">
            <w:pPr>
              <w:spacing w:after="30"/>
            </w:pPr>
            <w:hyperlink r:id="rId48" w:history="1">
              <w:r>
                <w:rPr>
                  <w:rFonts w:eastAsia="Arial" w:cs="Arial"/>
                  <w:color w:val="1F4E79"/>
                  <w:sz w:val="17"/>
                  <w:szCs w:val="17"/>
                </w:rPr>
                <w:t>https://inrix.com/blog/congestion-up-fatalities-down-what-the-2025-inrix-global-traffic-scorecard-reveals/</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E5671"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6FBE1" w14:textId="77777777" w:rsidR="000922D2" w:rsidRDefault="000922D2">
            <w:pPr>
              <w:spacing w:after="30"/>
            </w:pPr>
            <w:r>
              <w:rPr>
                <w:rFonts w:eastAsia="Arial" w:cs="Arial"/>
                <w:sz w:val="17"/>
                <w:szCs w:val="17"/>
              </w:rPr>
              <w:t>1.1</w:t>
            </w:r>
          </w:p>
        </w:tc>
      </w:tr>
      <w:tr w:rsidR="000922D2" w14:paraId="3D6C87FD"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8C7BF7" w14:textId="77777777" w:rsidR="000922D2" w:rsidRDefault="000922D2">
            <w:pPr>
              <w:spacing w:after="30"/>
            </w:pPr>
            <w:r>
              <w:rPr>
                <w:rFonts w:eastAsia="Arial" w:cs="Arial"/>
                <w:sz w:val="17"/>
                <w:szCs w:val="17"/>
              </w:rPr>
              <w:t>Trafik kazalarında ölen kişi</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C703F" w14:textId="77777777" w:rsidR="000922D2" w:rsidRDefault="000922D2">
            <w:pPr>
              <w:spacing w:after="30"/>
            </w:pPr>
            <w:r>
              <w:rPr>
                <w:rFonts w:eastAsia="Arial" w:cs="Arial"/>
                <w:sz w:val="17"/>
                <w:szCs w:val="17"/>
              </w:rPr>
              <w:t>6.035 (kaza yerinde 2.541; sağlık kuruluşuna sevk edildikten sonra 30 gün içinde 3.494)</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AFF99" w14:textId="77777777" w:rsidR="000922D2" w:rsidRDefault="000922D2">
            <w:pPr>
              <w:spacing w:after="30"/>
            </w:pPr>
            <w:r>
              <w:rPr>
                <w:rFonts w:eastAsia="Arial" w:cs="Arial"/>
                <w:sz w:val="17"/>
                <w:szCs w:val="17"/>
              </w:rPr>
              <w:t>[K4] TÜİK, "Karayolu Trafik Kaza İstatistikleri, 2025" (düzeltilmiş bülten)</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C5AD6" w14:textId="77777777" w:rsidR="000922D2" w:rsidRDefault="000922D2">
            <w:pPr>
              <w:spacing w:after="30"/>
            </w:pPr>
            <w:r>
              <w:rPr>
                <w:rFonts w:eastAsia="Arial" w:cs="Arial"/>
                <w:sz w:val="17"/>
                <w:szCs w:val="17"/>
              </w:rPr>
              <w:t>2025; yayım 06.05.2026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59DCE" w14:textId="23FA88D2" w:rsidR="000922D2" w:rsidRDefault="000922D2">
            <w:pPr>
              <w:spacing w:after="30"/>
            </w:pPr>
            <w:hyperlink r:id="rId49" w:history="1">
              <w:r>
                <w:rPr>
                  <w:rFonts w:eastAsia="Arial" w:cs="Arial"/>
                  <w:color w:val="1F4E79"/>
                  <w:sz w:val="17"/>
                  <w:szCs w:val="17"/>
                </w:rPr>
                <w:t>https://veriportali.tuik.gov.tr/tr/press/58133</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3CE6A"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22859B" w14:textId="77777777" w:rsidR="000922D2" w:rsidRDefault="000922D2">
            <w:pPr>
              <w:spacing w:after="30"/>
            </w:pPr>
            <w:r>
              <w:rPr>
                <w:rFonts w:eastAsia="Arial" w:cs="Arial"/>
                <w:sz w:val="17"/>
                <w:szCs w:val="17"/>
              </w:rPr>
              <w:t>1.8</w:t>
            </w:r>
          </w:p>
        </w:tc>
      </w:tr>
      <w:tr w:rsidR="000922D2" w14:paraId="0981D951"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9D858" w14:textId="77777777" w:rsidR="000922D2" w:rsidRDefault="000922D2">
            <w:pPr>
              <w:spacing w:after="30"/>
            </w:pPr>
            <w:r>
              <w:rPr>
                <w:rFonts w:eastAsia="Arial" w:cs="Arial"/>
                <w:sz w:val="17"/>
                <w:szCs w:val="17"/>
              </w:rPr>
              <w:t>Ölen motosiklet sürücüsü</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D5CDF" w14:textId="77777777" w:rsidR="000922D2" w:rsidRDefault="000922D2">
            <w:pPr>
              <w:spacing w:after="30"/>
            </w:pPr>
            <w:r>
              <w:rPr>
                <w:rFonts w:eastAsia="Arial" w:cs="Arial"/>
                <w:sz w:val="17"/>
                <w:szCs w:val="17"/>
              </w:rPr>
              <w:t>1.334 (toplam ölümlerin %22,1'i)</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4093A1" w14:textId="77777777" w:rsidR="000922D2" w:rsidRDefault="000922D2">
            <w:pPr>
              <w:spacing w:after="30"/>
            </w:pPr>
            <w:r>
              <w:rPr>
                <w:rFonts w:eastAsia="Arial" w:cs="Arial"/>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6C5F4E" w14:textId="77777777" w:rsidR="000922D2" w:rsidRDefault="000922D2">
            <w:pPr>
              <w:spacing w:after="30"/>
            </w:pPr>
            <w:r>
              <w:rPr>
                <w:rFonts w:eastAsia="Arial" w:cs="Arial"/>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108AE"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6D0C8"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844CC4" w14:textId="77777777" w:rsidR="000922D2" w:rsidRDefault="000922D2">
            <w:pPr>
              <w:spacing w:after="30"/>
            </w:pPr>
            <w:r>
              <w:rPr>
                <w:rFonts w:eastAsia="Arial" w:cs="Arial"/>
                <w:sz w:val="17"/>
                <w:szCs w:val="17"/>
              </w:rPr>
              <w:t>1.8</w:t>
            </w:r>
          </w:p>
        </w:tc>
      </w:tr>
      <w:tr w:rsidR="000922D2" w14:paraId="46F532E5"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AB14C" w14:textId="77777777" w:rsidR="000922D2" w:rsidRDefault="000922D2">
            <w:pPr>
              <w:spacing w:after="30"/>
            </w:pPr>
            <w:r>
              <w:rPr>
                <w:rFonts w:eastAsia="Arial" w:cs="Arial"/>
                <w:sz w:val="17"/>
                <w:szCs w:val="17"/>
              </w:rPr>
              <w:t>Ölen motosiklet yolcusu</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08547" w14:textId="77777777" w:rsidR="000922D2" w:rsidRDefault="000922D2">
            <w:pPr>
              <w:spacing w:after="30"/>
            </w:pPr>
            <w:r>
              <w:rPr>
                <w:rFonts w:eastAsia="Arial" w:cs="Arial"/>
                <w:sz w:val="17"/>
                <w:szCs w:val="17"/>
              </w:rPr>
              <w:t>191</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5D85F" w14:textId="77777777" w:rsidR="000922D2" w:rsidRDefault="000922D2">
            <w:pPr>
              <w:spacing w:after="30"/>
            </w:pPr>
            <w:r>
              <w:rPr>
                <w:rFonts w:eastAsia="Arial" w:cs="Arial"/>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A9DB6" w14:textId="77777777" w:rsidR="000922D2" w:rsidRDefault="000922D2">
            <w:pPr>
              <w:spacing w:after="30"/>
            </w:pPr>
            <w:r>
              <w:rPr>
                <w:rFonts w:eastAsia="Arial" w:cs="Arial"/>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4129DB"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EF8F1F"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528CED" w14:textId="77777777" w:rsidR="000922D2" w:rsidRDefault="000922D2">
            <w:pPr>
              <w:spacing w:after="30"/>
            </w:pPr>
            <w:r>
              <w:rPr>
                <w:rFonts w:eastAsia="Arial" w:cs="Arial"/>
                <w:sz w:val="17"/>
                <w:szCs w:val="17"/>
              </w:rPr>
              <w:t>1.8 (bağlam)</w:t>
            </w:r>
          </w:p>
        </w:tc>
      </w:tr>
      <w:tr w:rsidR="000922D2" w14:paraId="397A535E"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E4A04" w14:textId="77777777" w:rsidR="000922D2" w:rsidRDefault="000922D2">
            <w:pPr>
              <w:spacing w:after="30"/>
            </w:pPr>
            <w:r>
              <w:rPr>
                <w:rFonts w:eastAsia="Arial" w:cs="Arial"/>
                <w:sz w:val="17"/>
                <w:szCs w:val="17"/>
              </w:rPr>
              <w:t>Yaralanan motosiklet sürücüsü</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5A5898" w14:textId="77777777" w:rsidR="000922D2" w:rsidRDefault="000922D2">
            <w:pPr>
              <w:spacing w:after="30"/>
            </w:pPr>
            <w:r>
              <w:rPr>
                <w:rFonts w:eastAsia="Arial" w:cs="Arial"/>
                <w:sz w:val="17"/>
                <w:szCs w:val="17"/>
              </w:rPr>
              <w:t>130.578 (toplam yaralıların %32,3'ü)</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056A3B" w14:textId="77777777" w:rsidR="000922D2" w:rsidRDefault="000922D2">
            <w:pPr>
              <w:spacing w:after="30"/>
            </w:pPr>
            <w:r>
              <w:rPr>
                <w:rFonts w:eastAsia="Arial" w:cs="Arial"/>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C916F2" w14:textId="77777777" w:rsidR="000922D2" w:rsidRDefault="000922D2">
            <w:pPr>
              <w:spacing w:after="30"/>
            </w:pPr>
            <w:r>
              <w:rPr>
                <w:rFonts w:eastAsia="Arial" w:cs="Arial"/>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8246FC"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A222B"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2D7F53" w14:textId="77777777" w:rsidR="000922D2" w:rsidRDefault="000922D2">
            <w:pPr>
              <w:spacing w:after="30"/>
            </w:pPr>
            <w:r>
              <w:rPr>
                <w:rFonts w:eastAsia="Arial" w:cs="Arial"/>
                <w:sz w:val="17"/>
                <w:szCs w:val="17"/>
              </w:rPr>
              <w:t>1.8 (bağlam)</w:t>
            </w:r>
          </w:p>
        </w:tc>
      </w:tr>
      <w:tr w:rsidR="000922D2" w14:paraId="7E8E70ED"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D15AE" w14:textId="77777777" w:rsidR="000922D2" w:rsidRDefault="000922D2">
            <w:pPr>
              <w:spacing w:after="30"/>
            </w:pPr>
            <w:r>
              <w:rPr>
                <w:rFonts w:eastAsia="Arial" w:cs="Arial"/>
                <w:sz w:val="17"/>
                <w:szCs w:val="17"/>
              </w:rPr>
              <w:t>İncinebilir yol kullanıcısı ölümleri</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56BCF" w14:textId="77777777" w:rsidR="000922D2" w:rsidRDefault="000922D2">
            <w:pPr>
              <w:spacing w:after="30"/>
            </w:pPr>
            <w:r>
              <w:rPr>
                <w:rFonts w:eastAsia="Arial" w:cs="Arial"/>
                <w:sz w:val="17"/>
                <w:szCs w:val="17"/>
              </w:rPr>
              <w:t>2.680 (toplam ölümlerin %44,4'ü; yaya, motosiklet, bisiklet ve elektrikli skuter sürücüleri)</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5B580" w14:textId="77777777" w:rsidR="000922D2" w:rsidRDefault="000922D2">
            <w:pPr>
              <w:spacing w:after="30"/>
            </w:pPr>
            <w:r>
              <w:rPr>
                <w:rFonts w:eastAsia="Arial" w:cs="Arial"/>
                <w:sz w:val="17"/>
                <w:szCs w:val="17"/>
              </w:rPr>
              <w:t>[K4]</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0A60C" w14:textId="77777777" w:rsidR="000922D2" w:rsidRDefault="000922D2">
            <w:pPr>
              <w:spacing w:after="30"/>
            </w:pPr>
            <w:r>
              <w:rPr>
                <w:rFonts w:eastAsia="Arial" w:cs="Arial"/>
                <w:sz w:val="17"/>
                <w:szCs w:val="17"/>
              </w:rPr>
              <w:t>2025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EFD31"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40AAE"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A92CB" w14:textId="77777777" w:rsidR="000922D2" w:rsidRDefault="000922D2">
            <w:pPr>
              <w:spacing w:after="30"/>
            </w:pPr>
            <w:r>
              <w:rPr>
                <w:rFonts w:eastAsia="Arial" w:cs="Arial"/>
                <w:sz w:val="17"/>
                <w:szCs w:val="17"/>
              </w:rPr>
              <w:t>1.8 (bağlam)</w:t>
            </w:r>
          </w:p>
        </w:tc>
      </w:tr>
      <w:tr w:rsidR="000922D2" w14:paraId="426795F3" w14:textId="77777777" w:rsidTr="000922D2">
        <w:tblPrEx>
          <w:tblCellMar>
            <w:top w:w="0" w:type="dxa"/>
            <w:bottom w:w="0" w:type="dxa"/>
          </w:tblCellMar>
        </w:tblPrEx>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F259D" w14:textId="77777777" w:rsidR="000922D2" w:rsidRDefault="000922D2">
            <w:pPr>
              <w:spacing w:after="30"/>
            </w:pPr>
            <w:r>
              <w:rPr>
                <w:rFonts w:eastAsia="Arial" w:cs="Arial"/>
                <w:sz w:val="17"/>
                <w:szCs w:val="17"/>
              </w:rPr>
              <w:t>Çalışırken hayatını kaybeden motokurye</w:t>
            </w:r>
          </w:p>
        </w:tc>
        <w:tc>
          <w:tcPr>
            <w:tcW w:w="2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2D911" w14:textId="77777777" w:rsidR="000922D2" w:rsidRDefault="000922D2">
            <w:pPr>
              <w:spacing w:after="30"/>
            </w:pPr>
            <w:r>
              <w:rPr>
                <w:rFonts w:eastAsia="Arial" w:cs="Arial"/>
                <w:sz w:val="17"/>
                <w:szCs w:val="17"/>
              </w:rPr>
              <w:t>En az 44 (bir önceki yıl en az 63)</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E43A1" w14:textId="77777777" w:rsidR="000922D2" w:rsidRDefault="000922D2">
            <w:pPr>
              <w:spacing w:after="30"/>
            </w:pPr>
            <w:r>
              <w:rPr>
                <w:rFonts w:eastAsia="Arial" w:cs="Arial"/>
                <w:sz w:val="17"/>
                <w:szCs w:val="17"/>
              </w:rPr>
              <w:t>[K11] Kurye Hakları Derneği, "Moto Kurye Ölümleri Raporu 2025"</w:t>
            </w:r>
          </w:p>
        </w:tc>
        <w:tc>
          <w:tcPr>
            <w:tcW w:w="16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56B40" w14:textId="77777777" w:rsidR="000922D2" w:rsidRDefault="000922D2">
            <w:pPr>
              <w:spacing w:after="30"/>
            </w:pPr>
            <w:r>
              <w:rPr>
                <w:rFonts w:eastAsia="Arial" w:cs="Arial"/>
                <w:sz w:val="17"/>
                <w:szCs w:val="17"/>
              </w:rPr>
              <w:t>2025; yayım 13.01.2026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906872" w14:textId="382D26EF" w:rsidR="000922D2" w:rsidRDefault="000922D2">
            <w:pPr>
              <w:spacing w:after="30"/>
            </w:pPr>
            <w:hyperlink r:id="rId50" w:history="1">
              <w:r>
                <w:rPr>
                  <w:rFonts w:eastAsia="Arial" w:cs="Arial"/>
                  <w:color w:val="1F4E79"/>
                  <w:sz w:val="17"/>
                  <w:szCs w:val="17"/>
                </w:rPr>
                <w:t>https://kuryehaklari.org/moto-kurye-olumleri-raporu-2025/</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38A00"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D1D866" w14:textId="77777777" w:rsidR="000922D2" w:rsidRDefault="000922D2">
            <w:pPr>
              <w:spacing w:after="30"/>
            </w:pPr>
            <w:r>
              <w:rPr>
                <w:rFonts w:eastAsia="Arial" w:cs="Arial"/>
                <w:sz w:val="17"/>
                <w:szCs w:val="17"/>
              </w:rPr>
              <w:t>1.8</w:t>
            </w:r>
          </w:p>
        </w:tc>
      </w:tr>
    </w:tbl>
    <w:p w14:paraId="1AF07468" w14:textId="77777777" w:rsidR="000922D2" w:rsidRDefault="000922D2">
      <w:pPr>
        <w:spacing w:after="60"/>
      </w:pPr>
    </w:p>
    <w:p w14:paraId="15AE6731" w14:textId="77777777" w:rsidR="000922D2" w:rsidRDefault="000922D2">
      <w:pPr>
        <w:spacing w:before="40" w:after="100"/>
      </w:pPr>
      <w:r>
        <w:rPr>
          <w:rFonts w:eastAsia="Arial" w:cs="Arial"/>
          <w:i/>
          <w:iCs/>
          <w:color w:val="595959"/>
          <w:sz w:val="16"/>
          <w:szCs w:val="16"/>
        </w:rPr>
        <w:t>Not: TÜİK ölü sayısı, kaza yerinde ölenler ile yaralanıp sağlık kuruluşlarına sevk edildikten sonra kazanın sebep ve tesiriyle 30 gün içinde ölenleri kapsamaktadır [K4]. Motokurye ölüm sayısı resmî istatistik değildir. Dernek, Türkiye'de kurye ölümlerini kayıt altına alan resmî bir istatistik bulunmadığını, vakaların sendika, dernek, avukat ve basın takibiyle derlendiğini ve sayının bu nedenle "en az" ibaresiyle verildiğini raporunda belirtmektedir [K11]. INRIX göstergesi genel trafik gecikmesini ölçmektedir; motosiklet sürücülerine özgü bir ölçüm değildir.</w:t>
      </w:r>
    </w:p>
    <w:p w14:paraId="5EB9791F" w14:textId="77777777" w:rsidR="000922D2" w:rsidRDefault="000922D2">
      <w:pPr>
        <w:pStyle w:val="Heading31"/>
        <w:spacing w:before="180" w:after="80"/>
      </w:pPr>
      <w:bookmarkStart w:id="90" w:name="Ek_F_Bolum_42"/>
      <w:r>
        <w:rPr>
          <w:bCs/>
          <w:sz w:val="21"/>
          <w:szCs w:val="21"/>
        </w:rPr>
        <w:t>F.3.5 Google Trends mevsimsellik çıktısı</w:t>
      </w:r>
      <w:bookmarkEnd w:id="90"/>
    </w:p>
    <w:p w14:paraId="0C688E8E" w14:textId="77777777" w:rsidR="000922D2" w:rsidRDefault="000922D2">
      <w:pPr>
        <w:keepNext/>
        <w:spacing w:before="140" w:after="60"/>
      </w:pPr>
      <w:r>
        <w:rPr>
          <w:rFonts w:eastAsia="Arial" w:cs="Arial"/>
          <w:b/>
          <w:bCs/>
          <w:sz w:val="18"/>
          <w:szCs w:val="18"/>
        </w:rPr>
        <w:t>Tablo F-5. Google Trends mevsim endeksi, Türkiye, Ocak 2016–Ağustos 2026</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4154"/>
        <w:gridCol w:w="4154"/>
        <w:gridCol w:w="4156"/>
      </w:tblGrid>
      <w:tr w:rsidR="000922D2" w14:paraId="6800CB0C"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318D78" w14:textId="77777777" w:rsidR="000922D2" w:rsidRDefault="000922D2">
            <w:pPr>
              <w:spacing w:after="30"/>
            </w:pPr>
            <w:r>
              <w:rPr>
                <w:rFonts w:eastAsia="Arial" w:cs="Arial"/>
                <w:b/>
                <w:bCs/>
                <w:sz w:val="17"/>
                <w:szCs w:val="17"/>
              </w:rPr>
              <w:t>Ay</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20CEAB1" w14:textId="77777777" w:rsidR="000922D2" w:rsidRDefault="000922D2">
            <w:pPr>
              <w:spacing w:after="30"/>
            </w:pPr>
            <w:r>
              <w:rPr>
                <w:rFonts w:eastAsia="Arial" w:cs="Arial"/>
                <w:b/>
                <w:bCs/>
                <w:sz w:val="17"/>
                <w:szCs w:val="17"/>
              </w:rPr>
              <w:t>"motosiklet"</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9467B0" w14:textId="77777777" w:rsidR="000922D2" w:rsidRDefault="000922D2">
            <w:pPr>
              <w:spacing w:after="30"/>
            </w:pPr>
            <w:r>
              <w:rPr>
                <w:rFonts w:eastAsia="Arial" w:cs="Arial"/>
                <w:b/>
                <w:bCs/>
                <w:sz w:val="17"/>
                <w:szCs w:val="17"/>
              </w:rPr>
              <w:t>"motor kask"</w:t>
            </w:r>
          </w:p>
        </w:tc>
        <w:tc>
          <w:tcPr>
            <w:tcW w:w="41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5A872D" w14:textId="77777777" w:rsidR="000922D2" w:rsidRDefault="000922D2">
            <w:pPr>
              <w:spacing w:after="30"/>
            </w:pPr>
            <w:r>
              <w:rPr>
                <w:rFonts w:eastAsia="Arial" w:cs="Arial"/>
                <w:b/>
                <w:bCs/>
                <w:sz w:val="17"/>
                <w:szCs w:val="17"/>
              </w:rPr>
              <w:t>"moto kurye"</w:t>
            </w:r>
          </w:p>
        </w:tc>
      </w:tr>
      <w:tr w:rsidR="000922D2" w14:paraId="3545F640"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A7563" w14:textId="77777777" w:rsidR="000922D2" w:rsidRDefault="000922D2">
            <w:pPr>
              <w:spacing w:after="30"/>
            </w:pPr>
            <w:r>
              <w:rPr>
                <w:rFonts w:eastAsia="Arial" w:cs="Arial"/>
                <w:sz w:val="17"/>
                <w:szCs w:val="17"/>
              </w:rPr>
              <w:t>Ocak</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60B44" w14:textId="77777777" w:rsidR="000922D2" w:rsidRDefault="000922D2">
            <w:pPr>
              <w:spacing w:after="30"/>
            </w:pPr>
            <w:r>
              <w:rPr>
                <w:rFonts w:eastAsia="Arial" w:cs="Arial"/>
                <w:sz w:val="17"/>
                <w:szCs w:val="17"/>
              </w:rPr>
              <w:t>0,684</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1B014D" w14:textId="77777777" w:rsidR="000922D2" w:rsidRDefault="000922D2">
            <w:pPr>
              <w:spacing w:after="30"/>
            </w:pPr>
            <w:r>
              <w:rPr>
                <w:rFonts w:eastAsia="Arial" w:cs="Arial"/>
                <w:sz w:val="17"/>
                <w:szCs w:val="17"/>
              </w:rPr>
              <w:t>0,646</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0DC4DC" w14:textId="77777777" w:rsidR="000922D2" w:rsidRDefault="000922D2">
            <w:pPr>
              <w:spacing w:after="30"/>
            </w:pPr>
            <w:r>
              <w:rPr>
                <w:rFonts w:eastAsia="Arial" w:cs="Arial"/>
                <w:sz w:val="17"/>
                <w:szCs w:val="17"/>
              </w:rPr>
              <w:t>0,989</w:t>
            </w:r>
          </w:p>
        </w:tc>
      </w:tr>
      <w:tr w:rsidR="000922D2" w14:paraId="7E4464E5"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04D648" w14:textId="77777777" w:rsidR="000922D2" w:rsidRDefault="000922D2">
            <w:pPr>
              <w:spacing w:after="30"/>
            </w:pPr>
            <w:r>
              <w:rPr>
                <w:rFonts w:eastAsia="Arial" w:cs="Arial"/>
                <w:sz w:val="17"/>
                <w:szCs w:val="17"/>
              </w:rPr>
              <w:t>Şubat</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D6A9D" w14:textId="77777777" w:rsidR="000922D2" w:rsidRDefault="000922D2">
            <w:pPr>
              <w:spacing w:after="30"/>
            </w:pPr>
            <w:r>
              <w:rPr>
                <w:rFonts w:eastAsia="Arial" w:cs="Arial"/>
                <w:sz w:val="17"/>
                <w:szCs w:val="17"/>
              </w:rPr>
              <w:t>0,860</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FD670" w14:textId="77777777" w:rsidR="000922D2" w:rsidRDefault="000922D2">
            <w:pPr>
              <w:spacing w:after="30"/>
            </w:pPr>
            <w:r>
              <w:rPr>
                <w:rFonts w:eastAsia="Arial" w:cs="Arial"/>
                <w:sz w:val="17"/>
                <w:szCs w:val="17"/>
              </w:rPr>
              <w:t>0,812</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25284" w14:textId="77777777" w:rsidR="000922D2" w:rsidRDefault="000922D2">
            <w:pPr>
              <w:spacing w:after="30"/>
            </w:pPr>
            <w:r>
              <w:rPr>
                <w:rFonts w:eastAsia="Arial" w:cs="Arial"/>
                <w:sz w:val="17"/>
                <w:szCs w:val="17"/>
              </w:rPr>
              <w:t>1,080</w:t>
            </w:r>
          </w:p>
        </w:tc>
      </w:tr>
      <w:tr w:rsidR="000922D2" w14:paraId="52AF6906"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FA851" w14:textId="77777777" w:rsidR="000922D2" w:rsidRDefault="000922D2">
            <w:pPr>
              <w:spacing w:after="30"/>
            </w:pPr>
            <w:r>
              <w:rPr>
                <w:rFonts w:eastAsia="Arial" w:cs="Arial"/>
                <w:sz w:val="17"/>
                <w:szCs w:val="17"/>
              </w:rPr>
              <w:lastRenderedPageBreak/>
              <w:t>Mart</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90078" w14:textId="77777777" w:rsidR="000922D2" w:rsidRDefault="000922D2">
            <w:pPr>
              <w:spacing w:after="30"/>
            </w:pPr>
            <w:r>
              <w:rPr>
                <w:rFonts w:eastAsia="Arial" w:cs="Arial"/>
                <w:sz w:val="17"/>
                <w:szCs w:val="17"/>
              </w:rPr>
              <w:t>0,997</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3DBA6" w14:textId="77777777" w:rsidR="000922D2" w:rsidRDefault="000922D2">
            <w:pPr>
              <w:spacing w:after="30"/>
            </w:pPr>
            <w:r>
              <w:rPr>
                <w:rFonts w:eastAsia="Arial" w:cs="Arial"/>
                <w:sz w:val="17"/>
                <w:szCs w:val="17"/>
              </w:rPr>
              <w:t>0,967</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E6A44" w14:textId="77777777" w:rsidR="000922D2" w:rsidRDefault="000922D2">
            <w:pPr>
              <w:spacing w:after="30"/>
            </w:pPr>
            <w:r>
              <w:rPr>
                <w:rFonts w:eastAsia="Arial" w:cs="Arial"/>
                <w:sz w:val="17"/>
                <w:szCs w:val="17"/>
              </w:rPr>
              <w:t>0,998</w:t>
            </w:r>
          </w:p>
        </w:tc>
      </w:tr>
      <w:tr w:rsidR="000922D2" w14:paraId="1939440A"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5CFF78" w14:textId="77777777" w:rsidR="000922D2" w:rsidRDefault="000922D2">
            <w:pPr>
              <w:spacing w:after="30"/>
            </w:pPr>
            <w:r>
              <w:rPr>
                <w:rFonts w:eastAsia="Arial" w:cs="Arial"/>
                <w:sz w:val="17"/>
                <w:szCs w:val="17"/>
              </w:rPr>
              <w:t>Nisan</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174D6" w14:textId="77777777" w:rsidR="000922D2" w:rsidRDefault="000922D2">
            <w:pPr>
              <w:spacing w:after="30"/>
            </w:pPr>
            <w:r>
              <w:rPr>
                <w:rFonts w:eastAsia="Arial" w:cs="Arial"/>
                <w:sz w:val="17"/>
                <w:szCs w:val="17"/>
              </w:rPr>
              <w:t>1,058</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C1234" w14:textId="77777777" w:rsidR="000922D2" w:rsidRDefault="000922D2">
            <w:pPr>
              <w:spacing w:after="30"/>
            </w:pPr>
            <w:r>
              <w:rPr>
                <w:rFonts w:eastAsia="Arial" w:cs="Arial"/>
                <w:sz w:val="17"/>
                <w:szCs w:val="17"/>
              </w:rPr>
              <w:t>1,261</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433446" w14:textId="77777777" w:rsidR="000922D2" w:rsidRDefault="000922D2">
            <w:pPr>
              <w:spacing w:after="30"/>
            </w:pPr>
            <w:r>
              <w:rPr>
                <w:rFonts w:eastAsia="Arial" w:cs="Arial"/>
                <w:sz w:val="17"/>
                <w:szCs w:val="17"/>
              </w:rPr>
              <w:t>1,007</w:t>
            </w:r>
          </w:p>
        </w:tc>
      </w:tr>
      <w:tr w:rsidR="000922D2" w14:paraId="238113F0"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F3E89B" w14:textId="77777777" w:rsidR="000922D2" w:rsidRDefault="000922D2">
            <w:pPr>
              <w:spacing w:after="30"/>
            </w:pPr>
            <w:r>
              <w:rPr>
                <w:rFonts w:eastAsia="Arial" w:cs="Arial"/>
                <w:sz w:val="17"/>
                <w:szCs w:val="17"/>
              </w:rPr>
              <w:t>Mayıs</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F6C41" w14:textId="77777777" w:rsidR="000922D2" w:rsidRDefault="000922D2">
            <w:pPr>
              <w:spacing w:after="30"/>
            </w:pPr>
            <w:r>
              <w:rPr>
                <w:rFonts w:eastAsia="Arial" w:cs="Arial"/>
                <w:sz w:val="17"/>
                <w:szCs w:val="17"/>
              </w:rPr>
              <w:t>1,132</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8F3AC" w14:textId="77777777" w:rsidR="000922D2" w:rsidRDefault="000922D2">
            <w:pPr>
              <w:spacing w:after="30"/>
            </w:pPr>
            <w:r>
              <w:rPr>
                <w:rFonts w:eastAsia="Arial" w:cs="Arial"/>
                <w:sz w:val="17"/>
                <w:szCs w:val="17"/>
              </w:rPr>
              <w:t>1,148</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8E334" w14:textId="77777777" w:rsidR="000922D2" w:rsidRDefault="000922D2">
            <w:pPr>
              <w:spacing w:after="30"/>
            </w:pPr>
            <w:r>
              <w:rPr>
                <w:rFonts w:eastAsia="Arial" w:cs="Arial"/>
                <w:sz w:val="17"/>
                <w:szCs w:val="17"/>
              </w:rPr>
              <w:t>1,027</w:t>
            </w:r>
          </w:p>
        </w:tc>
      </w:tr>
      <w:tr w:rsidR="000922D2" w14:paraId="76CEC6DA"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6B40F" w14:textId="77777777" w:rsidR="000922D2" w:rsidRDefault="000922D2">
            <w:pPr>
              <w:spacing w:after="30"/>
            </w:pPr>
            <w:r>
              <w:rPr>
                <w:rFonts w:eastAsia="Arial" w:cs="Arial"/>
                <w:sz w:val="17"/>
                <w:szCs w:val="17"/>
              </w:rPr>
              <w:t>Haziran</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965D12" w14:textId="77777777" w:rsidR="000922D2" w:rsidRDefault="000922D2">
            <w:pPr>
              <w:spacing w:after="30"/>
            </w:pPr>
            <w:r>
              <w:rPr>
                <w:rFonts w:eastAsia="Arial" w:cs="Arial"/>
                <w:sz w:val="17"/>
                <w:szCs w:val="17"/>
              </w:rPr>
              <w:t>1,233</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D492B" w14:textId="77777777" w:rsidR="000922D2" w:rsidRDefault="000922D2">
            <w:pPr>
              <w:spacing w:after="30"/>
            </w:pPr>
            <w:r>
              <w:rPr>
                <w:rFonts w:eastAsia="Arial" w:cs="Arial"/>
                <w:sz w:val="17"/>
                <w:szCs w:val="17"/>
              </w:rPr>
              <w:t>1,221</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6CB0FE" w14:textId="77777777" w:rsidR="000922D2" w:rsidRDefault="000922D2">
            <w:pPr>
              <w:spacing w:after="30"/>
            </w:pPr>
            <w:r>
              <w:rPr>
                <w:rFonts w:eastAsia="Arial" w:cs="Arial"/>
                <w:sz w:val="17"/>
                <w:szCs w:val="17"/>
              </w:rPr>
              <w:t>1,033</w:t>
            </w:r>
          </w:p>
        </w:tc>
      </w:tr>
      <w:tr w:rsidR="000922D2" w14:paraId="22AB9CDD"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F9D71" w14:textId="77777777" w:rsidR="000922D2" w:rsidRDefault="000922D2">
            <w:pPr>
              <w:spacing w:after="30"/>
            </w:pPr>
            <w:r>
              <w:rPr>
                <w:rFonts w:eastAsia="Arial" w:cs="Arial"/>
                <w:sz w:val="17"/>
                <w:szCs w:val="17"/>
              </w:rPr>
              <w:t>Temmuz</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7E8D1" w14:textId="77777777" w:rsidR="000922D2" w:rsidRDefault="000922D2">
            <w:pPr>
              <w:spacing w:after="30"/>
            </w:pPr>
            <w:r>
              <w:rPr>
                <w:rFonts w:eastAsia="Arial" w:cs="Arial"/>
                <w:sz w:val="17"/>
                <w:szCs w:val="17"/>
              </w:rPr>
              <w:t>1,251</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EB8201" w14:textId="77777777" w:rsidR="000922D2" w:rsidRDefault="000922D2">
            <w:pPr>
              <w:spacing w:after="30"/>
            </w:pPr>
            <w:r>
              <w:rPr>
                <w:rFonts w:eastAsia="Arial" w:cs="Arial"/>
                <w:sz w:val="17"/>
                <w:szCs w:val="17"/>
              </w:rPr>
              <w:t>1,195</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71F61" w14:textId="77777777" w:rsidR="000922D2" w:rsidRDefault="000922D2">
            <w:pPr>
              <w:spacing w:after="30"/>
            </w:pPr>
            <w:r>
              <w:rPr>
                <w:rFonts w:eastAsia="Arial" w:cs="Arial"/>
                <w:sz w:val="17"/>
                <w:szCs w:val="17"/>
              </w:rPr>
              <w:t>1,045</w:t>
            </w:r>
          </w:p>
        </w:tc>
      </w:tr>
      <w:tr w:rsidR="000922D2" w14:paraId="30B1400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D8ED9" w14:textId="77777777" w:rsidR="000922D2" w:rsidRDefault="000922D2">
            <w:pPr>
              <w:spacing w:after="30"/>
            </w:pPr>
            <w:r>
              <w:rPr>
                <w:rFonts w:eastAsia="Arial" w:cs="Arial"/>
                <w:sz w:val="17"/>
                <w:szCs w:val="17"/>
              </w:rPr>
              <w:t>Ağustos</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4DD607" w14:textId="77777777" w:rsidR="000922D2" w:rsidRDefault="000922D2">
            <w:pPr>
              <w:spacing w:after="30"/>
            </w:pPr>
            <w:r>
              <w:rPr>
                <w:rFonts w:eastAsia="Arial" w:cs="Arial"/>
                <w:sz w:val="17"/>
                <w:szCs w:val="17"/>
              </w:rPr>
              <w:t>1,187</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18910D" w14:textId="77777777" w:rsidR="000922D2" w:rsidRDefault="000922D2">
            <w:pPr>
              <w:spacing w:after="30"/>
            </w:pPr>
            <w:r>
              <w:rPr>
                <w:rFonts w:eastAsia="Arial" w:cs="Arial"/>
                <w:sz w:val="17"/>
                <w:szCs w:val="17"/>
              </w:rPr>
              <w:t>1,154</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176A3" w14:textId="77777777" w:rsidR="000922D2" w:rsidRDefault="000922D2">
            <w:pPr>
              <w:spacing w:after="30"/>
            </w:pPr>
            <w:r>
              <w:rPr>
                <w:rFonts w:eastAsia="Arial" w:cs="Arial"/>
                <w:sz w:val="17"/>
                <w:szCs w:val="17"/>
              </w:rPr>
              <w:t>1,015</w:t>
            </w:r>
          </w:p>
        </w:tc>
      </w:tr>
      <w:tr w:rsidR="000922D2" w14:paraId="1C8478A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22D47" w14:textId="77777777" w:rsidR="000922D2" w:rsidRDefault="000922D2">
            <w:pPr>
              <w:spacing w:after="30"/>
            </w:pPr>
            <w:r>
              <w:rPr>
                <w:rFonts w:eastAsia="Arial" w:cs="Arial"/>
                <w:sz w:val="17"/>
                <w:szCs w:val="17"/>
              </w:rPr>
              <w:t>Eylül</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FC360" w14:textId="77777777" w:rsidR="000922D2" w:rsidRDefault="000922D2">
            <w:pPr>
              <w:spacing w:after="30"/>
            </w:pPr>
            <w:r>
              <w:rPr>
                <w:rFonts w:eastAsia="Arial" w:cs="Arial"/>
                <w:sz w:val="17"/>
                <w:szCs w:val="17"/>
              </w:rPr>
              <w:t>1,113</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717C2" w14:textId="77777777" w:rsidR="000922D2" w:rsidRDefault="000922D2">
            <w:pPr>
              <w:spacing w:after="30"/>
            </w:pPr>
            <w:r>
              <w:rPr>
                <w:rFonts w:eastAsia="Arial" w:cs="Arial"/>
                <w:sz w:val="17"/>
                <w:szCs w:val="17"/>
              </w:rPr>
              <w:t>1,154</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75E2A" w14:textId="77777777" w:rsidR="000922D2" w:rsidRDefault="000922D2">
            <w:pPr>
              <w:spacing w:after="30"/>
            </w:pPr>
            <w:r>
              <w:rPr>
                <w:rFonts w:eastAsia="Arial" w:cs="Arial"/>
                <w:sz w:val="17"/>
                <w:szCs w:val="17"/>
              </w:rPr>
              <w:t>1,017</w:t>
            </w:r>
          </w:p>
        </w:tc>
      </w:tr>
      <w:tr w:rsidR="000922D2" w14:paraId="487995A2"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58133" w14:textId="77777777" w:rsidR="000922D2" w:rsidRDefault="000922D2">
            <w:pPr>
              <w:spacing w:after="30"/>
            </w:pPr>
            <w:r>
              <w:rPr>
                <w:rFonts w:eastAsia="Arial" w:cs="Arial"/>
                <w:sz w:val="17"/>
                <w:szCs w:val="17"/>
              </w:rPr>
              <w:t>Ekim</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0A55E5" w14:textId="77777777" w:rsidR="000922D2" w:rsidRDefault="000922D2">
            <w:pPr>
              <w:spacing w:after="30"/>
            </w:pPr>
            <w:r>
              <w:rPr>
                <w:rFonts w:eastAsia="Arial" w:cs="Arial"/>
                <w:sz w:val="17"/>
                <w:szCs w:val="17"/>
              </w:rPr>
              <w:t>0,955</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8E2044" w14:textId="77777777" w:rsidR="000922D2" w:rsidRDefault="000922D2">
            <w:pPr>
              <w:spacing w:after="30"/>
            </w:pPr>
            <w:r>
              <w:rPr>
                <w:rFonts w:eastAsia="Arial" w:cs="Arial"/>
                <w:sz w:val="17"/>
                <w:szCs w:val="17"/>
              </w:rPr>
              <w:t>0,975</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787DA9" w14:textId="77777777" w:rsidR="000922D2" w:rsidRDefault="000922D2">
            <w:pPr>
              <w:spacing w:after="30"/>
            </w:pPr>
            <w:r>
              <w:rPr>
                <w:rFonts w:eastAsia="Arial" w:cs="Arial"/>
                <w:sz w:val="17"/>
                <w:szCs w:val="17"/>
              </w:rPr>
              <w:t>0,946</w:t>
            </w:r>
          </w:p>
        </w:tc>
      </w:tr>
      <w:tr w:rsidR="000922D2" w14:paraId="441C6D3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6E4E80" w14:textId="77777777" w:rsidR="000922D2" w:rsidRDefault="000922D2">
            <w:pPr>
              <w:spacing w:after="30"/>
            </w:pPr>
            <w:r>
              <w:rPr>
                <w:rFonts w:eastAsia="Arial" w:cs="Arial"/>
                <w:sz w:val="17"/>
                <w:szCs w:val="17"/>
              </w:rPr>
              <w:t>Kasım</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67EDB" w14:textId="77777777" w:rsidR="000922D2" w:rsidRDefault="000922D2">
            <w:pPr>
              <w:spacing w:after="30"/>
            </w:pPr>
            <w:r>
              <w:rPr>
                <w:rFonts w:eastAsia="Arial" w:cs="Arial"/>
                <w:sz w:val="17"/>
                <w:szCs w:val="17"/>
              </w:rPr>
              <w:t>0,829</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D893A" w14:textId="77777777" w:rsidR="000922D2" w:rsidRDefault="000922D2">
            <w:pPr>
              <w:spacing w:after="30"/>
            </w:pPr>
            <w:r>
              <w:rPr>
                <w:rFonts w:eastAsia="Arial" w:cs="Arial"/>
                <w:sz w:val="17"/>
                <w:szCs w:val="17"/>
              </w:rPr>
              <w:t>0,845</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63E9B" w14:textId="77777777" w:rsidR="000922D2" w:rsidRDefault="000922D2">
            <w:pPr>
              <w:spacing w:after="30"/>
            </w:pPr>
            <w:r>
              <w:rPr>
                <w:rFonts w:eastAsia="Arial" w:cs="Arial"/>
                <w:sz w:val="17"/>
                <w:szCs w:val="17"/>
              </w:rPr>
              <w:t>0,930</w:t>
            </w:r>
          </w:p>
        </w:tc>
      </w:tr>
      <w:tr w:rsidR="000922D2" w14:paraId="2931C252"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95C313" w14:textId="77777777" w:rsidR="000922D2" w:rsidRDefault="000922D2">
            <w:pPr>
              <w:spacing w:after="30"/>
            </w:pPr>
            <w:r>
              <w:rPr>
                <w:rFonts w:eastAsia="Arial" w:cs="Arial"/>
                <w:sz w:val="17"/>
                <w:szCs w:val="17"/>
              </w:rPr>
              <w:t>Aralık</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697450" w14:textId="77777777" w:rsidR="000922D2" w:rsidRDefault="000922D2">
            <w:pPr>
              <w:spacing w:after="30"/>
            </w:pPr>
            <w:r>
              <w:rPr>
                <w:rFonts w:eastAsia="Arial" w:cs="Arial"/>
                <w:sz w:val="17"/>
                <w:szCs w:val="17"/>
              </w:rPr>
              <w:t>0,702</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FF4AF" w14:textId="77777777" w:rsidR="000922D2" w:rsidRDefault="000922D2">
            <w:pPr>
              <w:spacing w:after="30"/>
            </w:pPr>
            <w:r>
              <w:rPr>
                <w:rFonts w:eastAsia="Arial" w:cs="Arial"/>
                <w:sz w:val="17"/>
                <w:szCs w:val="17"/>
              </w:rPr>
              <w:t>0,620</w:t>
            </w:r>
          </w:p>
        </w:tc>
        <w:tc>
          <w:tcPr>
            <w:tcW w:w="41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AAC54" w14:textId="77777777" w:rsidR="000922D2" w:rsidRDefault="000922D2">
            <w:pPr>
              <w:spacing w:after="30"/>
            </w:pPr>
            <w:r>
              <w:rPr>
                <w:rFonts w:eastAsia="Arial" w:cs="Arial"/>
                <w:sz w:val="17"/>
                <w:szCs w:val="17"/>
              </w:rPr>
              <w:t>0,914</w:t>
            </w:r>
          </w:p>
        </w:tc>
      </w:tr>
    </w:tbl>
    <w:p w14:paraId="74F89948" w14:textId="77777777" w:rsidR="000922D2" w:rsidRDefault="000922D2">
      <w:pPr>
        <w:spacing w:after="60"/>
      </w:pPr>
    </w:p>
    <w:p w14:paraId="001D42AA" w14:textId="77777777" w:rsidR="000922D2" w:rsidRDefault="000922D2">
      <w:pPr>
        <w:spacing w:before="40" w:after="100"/>
      </w:pPr>
      <w:r>
        <w:rPr>
          <w:rFonts w:eastAsia="Arial" w:cs="Arial"/>
          <w:i/>
          <w:iCs/>
          <w:color w:val="595959"/>
          <w:sz w:val="16"/>
          <w:szCs w:val="16"/>
        </w:rPr>
        <w:t>Not: Endeks değeri 1, mevsim etkisinden arındırılmış eğilim düzeyini gösterir. İş Planı 1.7'deki "ocak ilgisi yıllık ortalamanın yaklaşık %68'ine inerken temmuzda %125'e çıkmaktadır" ifadesi "motosiklet" sütunundaki 0,684 ve 1,251 değerlerine karşılık gelmektedir. "Moto kurye" aramasının endeksi 0,914–1,080 aralığında kalmaktadır. Kaynak: [K12] (veri) ve [K13] (hesap kodu ve çıktı dosyası).</w:t>
      </w:r>
    </w:p>
    <w:p w14:paraId="7D932F9F" w14:textId="77777777" w:rsidR="000922D2" w:rsidRDefault="000922D2">
      <w:pPr>
        <w:pStyle w:val="Heading41"/>
        <w:spacing w:before="140" w:after="60"/>
      </w:pPr>
      <w:bookmarkStart w:id="91" w:name="Ek_F_Bolum_46"/>
      <w:r>
        <w:rPr>
          <w:bCs/>
          <w:i/>
          <w:iCs/>
          <w:sz w:val="19"/>
          <w:szCs w:val="19"/>
        </w:rPr>
        <w:t>Google Trends yöntem notu</w:t>
      </w:r>
      <w:bookmarkEnd w:id="91"/>
    </w:p>
    <w:p w14:paraId="1296EBFD"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Sorgular.</w:t>
      </w:r>
      <w:r>
        <w:rPr>
          <w:rFonts w:eastAsia="Arial" w:cs="Arial"/>
          <w:sz w:val="18"/>
          <w:szCs w:val="18"/>
        </w:rPr>
        <w:t xml:space="preserve"> "motosiklet", "motor kask" ve "moto kurye". Her sorgu ayrı indirilmiştir. Her seri kendi dönemindeki en yüksek değere göre 0–100 arasında ölçeklendiğinden seriler arasında düzey karşılaştırması yapılmamaktadır.</w:t>
      </w:r>
    </w:p>
    <w:p w14:paraId="42E80920"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Coğrafya ve dönem.</w:t>
      </w:r>
      <w:r>
        <w:rPr>
          <w:rFonts w:eastAsia="Arial" w:cs="Arial"/>
          <w:sz w:val="18"/>
          <w:szCs w:val="18"/>
        </w:rPr>
        <w:t xml:space="preserve"> Türkiye (geo=TR); aylık seri, Ocak 2016–Ağustos 2026 (128 ay). İndirme tarihi 23.09.2026'dır; dosyalarda kısmi veri olarak işaretlenmiş gözlem bulunmamaktadır.</w:t>
      </w:r>
    </w:p>
    <w:p w14:paraId="5AB2DDA6"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Endeksin hesabı.</w:t>
      </w:r>
      <w:r>
        <w:rPr>
          <w:rFonts w:eastAsia="Arial" w:cs="Arial"/>
          <w:sz w:val="18"/>
          <w:szCs w:val="18"/>
        </w:rPr>
        <w:t xml:space="preserve"> Seriye 2×12 merkezli hareketli ortalama uygulanmıştır (ağırlıklar 0,5, on bir adet 1 ve 0,5; toplam 12'ye bölünür). Her ay için gözlem hareketli ortalamaya bölünmüştür; ilk ve son altı ayda oran hesaplanamadığından oranlar Temmuz 2016–Şubat 2026 dönemini (116 ay) kapsamaktadır. Her takvim ayı için oranların medyanı alınmış (ay başına 9–10 oran), on iki medyan ortalamaları 1 olacak biçimde ölçeklenmiştir.</w:t>
      </w:r>
    </w:p>
    <w:p w14:paraId="1AEE1F05"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Belirsizlik.</w:t>
      </w:r>
      <w:r>
        <w:rPr>
          <w:rFonts w:eastAsia="Arial" w:cs="Arial"/>
          <w:sz w:val="18"/>
          <w:szCs w:val="18"/>
        </w:rPr>
        <w:t xml:space="preserve"> Yıllar blok olarak yeniden örneklenmiştir (önyükleme; 2.000 çekiliş, tohum 20260923). "Motosiklet" endeksinin genliğine ilişkin standart sapma 0,0745'tir. Fizibilite modeli mevsim genliğini ortalaması 1, standart sapması 0,075 olan kesik normal dağılımla taşımaktadır.</w:t>
      </w:r>
    </w:p>
    <w:p w14:paraId="3C28C401"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Denetim.</w:t>
      </w:r>
      <w:r>
        <w:rPr>
          <w:rFonts w:eastAsia="Arial" w:cs="Arial"/>
          <w:sz w:val="18"/>
          <w:szCs w:val="18"/>
        </w:rPr>
        <w:t xml:space="preserve"> Bu ek için hesap aynı veri dosyalarıyla yeniden çalıştırılmış, Tablo F-5'teki değerler mevsimsellik.json dosyasındaki değerlerle aynı bulunmuştur.</w:t>
      </w:r>
    </w:p>
    <w:p w14:paraId="02F43541"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İlgi düzeyi (türetilmiş).</w:t>
      </w:r>
      <w:r>
        <w:rPr>
          <w:rFonts w:eastAsia="Arial" w:cs="Arial"/>
          <w:sz w:val="18"/>
          <w:szCs w:val="18"/>
        </w:rPr>
        <w:t xml:space="preserve"> Aynı "motosiklet" serisinin Ocak–Ağustos ortalaması 2025'te 83,9, 2026'da 69,9'dur (%16,7 düşüş). Karşılaştırma aynı indirme içindedir ve mevsim endeksini etkilemez; yeni tescil sayısındaki gerilemeyle (Tablo F-1) aynı yöndedir.</w:t>
      </w:r>
    </w:p>
    <w:p w14:paraId="6DABBEC0" w14:textId="77777777" w:rsidR="000922D2" w:rsidRDefault="000922D2" w:rsidP="00630603">
      <w:pPr>
        <w:pStyle w:val="ListParagraph"/>
        <w:numPr>
          <w:ilvl w:val="0"/>
          <w:numId w:val="11"/>
        </w:numPr>
        <w:spacing w:after="50" w:line="240" w:lineRule="auto"/>
        <w:contextualSpacing w:val="0"/>
      </w:pPr>
      <w:r>
        <w:rPr>
          <w:rFonts w:eastAsia="Arial" w:cs="Arial"/>
          <w:b/>
          <w:bCs/>
          <w:sz w:val="18"/>
          <w:szCs w:val="18"/>
        </w:rPr>
        <w:t>Dosyalar.</w:t>
      </w:r>
      <w:r>
        <w:rPr>
          <w:rFonts w:eastAsia="Arial" w:cs="Arial"/>
          <w:sz w:val="18"/>
          <w:szCs w:val="18"/>
        </w:rPr>
        <w:t xml:space="preserve"> Veri: fizibilite-ek6-v3\ek6_v3\ek6_v3\data\gtrends_motosiklet.json, gtrends_motor_kask.json, gtrends_moto_kurye.json. Hesap: fizibilite-ek6-v3\ek6_v3\ek6_v3\seasonality.py. Çıktı: fizibilite-ek6-v3\results\mevsimsellik.json ve fizibilite-ek6-v3\charts\mevsimsellik.png (v15 klasörü, [K13]).</w:t>
      </w:r>
    </w:p>
    <w:p w14:paraId="70C1B82C" w14:textId="77777777" w:rsidR="000922D2" w:rsidRDefault="000922D2">
      <w:pPr>
        <w:pStyle w:val="Heading21"/>
        <w:spacing w:before="260" w:after="100"/>
      </w:pPr>
      <w:bookmarkStart w:id="92" w:name="Ek_F_Bolum_54"/>
      <w:r>
        <w:rPr>
          <w:bCs/>
          <w:szCs w:val="26"/>
        </w:rPr>
        <w:lastRenderedPageBreak/>
        <w:t>F.4 Hesap zincirleri</w:t>
      </w:r>
      <w:bookmarkEnd w:id="92"/>
    </w:p>
    <w:p w14:paraId="52C35A75" w14:textId="77777777" w:rsidR="000922D2" w:rsidRDefault="000922D2">
      <w:pPr>
        <w:pStyle w:val="Heading31"/>
        <w:spacing w:before="180" w:after="80"/>
      </w:pPr>
      <w:bookmarkStart w:id="93" w:name="Ek_F_Bolum_55"/>
      <w:r>
        <w:rPr>
          <w:bCs/>
          <w:sz w:val="21"/>
          <w:szCs w:val="21"/>
        </w:rPr>
        <w:t>F.4.1 Pazar büyüklüğü ve büyüme eğilimi (İş Planı 1.4)</w:t>
      </w:r>
      <w:bookmarkEnd w:id="93"/>
    </w:p>
    <w:p w14:paraId="2B7218B1" w14:textId="77777777" w:rsidR="000922D2" w:rsidRDefault="000922D2">
      <w:pPr>
        <w:keepNext/>
        <w:spacing w:before="140" w:after="60"/>
      </w:pPr>
      <w:r>
        <w:rPr>
          <w:rFonts w:eastAsia="Arial" w:cs="Arial"/>
          <w:b/>
          <w:bCs/>
          <w:sz w:val="18"/>
          <w:szCs w:val="18"/>
        </w:rPr>
        <w:t>Tablo F-6. Pazar büyüklüğü ve büyüme eğilimi hesapları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70"/>
        <w:gridCol w:w="4451"/>
        <w:gridCol w:w="2967"/>
        <w:gridCol w:w="2374"/>
        <w:gridCol w:w="2376"/>
      </w:tblGrid>
      <w:tr w:rsidR="000922D2" w14:paraId="2EECEDBF" w14:textId="77777777" w:rsidTr="000922D2">
        <w:tblPrEx>
          <w:tblCellMar>
            <w:top w:w="0" w:type="dxa"/>
            <w:bottom w:w="0" w:type="dxa"/>
          </w:tblCellMar>
        </w:tblPrEx>
        <w:trPr>
          <w:tblHeader/>
        </w:trPr>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29FE24" w14:textId="77777777" w:rsidR="000922D2" w:rsidRDefault="000922D2">
            <w:pPr>
              <w:spacing w:after="30"/>
            </w:pPr>
            <w:r>
              <w:rPr>
                <w:rFonts w:eastAsia="Arial" w:cs="Arial"/>
                <w:b/>
                <w:bCs/>
                <w:sz w:val="17"/>
                <w:szCs w:val="17"/>
              </w:rPr>
              <w:t>Kalem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077BA1" w14:textId="77777777" w:rsidR="000922D2" w:rsidRDefault="000922D2">
            <w:pPr>
              <w:spacing w:after="30"/>
            </w:pPr>
            <w:r>
              <w:rPr>
                <w:rFonts w:eastAsia="Arial" w:cs="Arial"/>
                <w:b/>
                <w:bCs/>
                <w:sz w:val="17"/>
                <w:szCs w:val="17"/>
              </w:rPr>
              <w:t>Formül</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1E8D14" w14:textId="77777777" w:rsidR="000922D2" w:rsidRDefault="000922D2">
            <w:pPr>
              <w:spacing w:after="30"/>
            </w:pPr>
            <w:r>
              <w:rPr>
                <w:rFonts w:eastAsia="Arial" w:cs="Arial"/>
                <w:b/>
                <w:bCs/>
                <w:sz w:val="17"/>
                <w:szCs w:val="17"/>
              </w:rPr>
              <w:t>Sonuç</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171DF1" w14:textId="77777777" w:rsidR="000922D2" w:rsidRDefault="000922D2">
            <w:pPr>
              <w:spacing w:after="30"/>
            </w:pPr>
            <w:r>
              <w:rPr>
                <w:rFonts w:eastAsia="Arial" w:cs="Arial"/>
                <w:b/>
                <w:bCs/>
                <w:sz w:val="17"/>
                <w:szCs w:val="17"/>
              </w:rPr>
              <w:t>Plan değeri</w:t>
            </w:r>
          </w:p>
        </w:tc>
        <w:tc>
          <w:tcPr>
            <w:tcW w:w="23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E4931F" w14:textId="77777777" w:rsidR="000922D2" w:rsidRDefault="000922D2">
            <w:pPr>
              <w:spacing w:after="30"/>
            </w:pPr>
            <w:r>
              <w:rPr>
                <w:rFonts w:eastAsia="Arial" w:cs="Arial"/>
                <w:b/>
                <w:bCs/>
                <w:sz w:val="17"/>
                <w:szCs w:val="17"/>
              </w:rPr>
              <w:t>Durum</w:t>
            </w:r>
          </w:p>
        </w:tc>
      </w:tr>
      <w:tr w:rsidR="000922D2" w14:paraId="521D3330"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97800" w14:textId="77777777" w:rsidR="000922D2" w:rsidRDefault="000922D2">
            <w:pPr>
              <w:spacing w:after="30"/>
            </w:pPr>
            <w:r>
              <w:rPr>
                <w:rFonts w:eastAsia="Arial" w:cs="Arial"/>
                <w:sz w:val="17"/>
                <w:szCs w:val="17"/>
              </w:rPr>
              <w:t>Gold yıllık eşdeğeri (KDV hariç)</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D7A02" w14:textId="77777777" w:rsidR="000922D2" w:rsidRDefault="000922D2">
            <w:pPr>
              <w:spacing w:after="30"/>
            </w:pPr>
            <w:r>
              <w:rPr>
                <w:rFonts w:eastAsia="Arial" w:cs="Arial"/>
                <w:sz w:val="17"/>
                <w:szCs w:val="17"/>
              </w:rPr>
              <w:t>99 TL × 12 ÷ 1,20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E68AE" w14:textId="77777777" w:rsidR="000922D2" w:rsidRDefault="000922D2">
            <w:pPr>
              <w:spacing w:after="30"/>
            </w:pPr>
            <w:r>
              <w:rPr>
                <w:rFonts w:eastAsia="Arial" w:cs="Arial"/>
                <w:sz w:val="17"/>
                <w:szCs w:val="17"/>
              </w:rPr>
              <w:t>990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2BFC4" w14:textId="77777777" w:rsidR="000922D2" w:rsidRDefault="000922D2">
            <w:pPr>
              <w:spacing w:after="30"/>
            </w:pPr>
            <w:r>
              <w:rPr>
                <w:rFonts w:eastAsia="Arial" w:cs="Arial"/>
                <w:sz w:val="17"/>
                <w:szCs w:val="17"/>
              </w:rPr>
              <w:t>990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3930D" w14:textId="77777777" w:rsidR="000922D2" w:rsidRDefault="000922D2">
            <w:pPr>
              <w:spacing w:after="30"/>
            </w:pPr>
            <w:r>
              <w:rPr>
                <w:rFonts w:eastAsia="Arial" w:cs="Arial"/>
                <w:sz w:val="17"/>
                <w:szCs w:val="17"/>
              </w:rPr>
              <w:t>Tutarlı</w:t>
            </w:r>
          </w:p>
        </w:tc>
      </w:tr>
      <w:tr w:rsidR="000922D2" w14:paraId="7B439A4C"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18DA2" w14:textId="77777777" w:rsidR="000922D2" w:rsidRDefault="000922D2">
            <w:pPr>
              <w:spacing w:after="30"/>
            </w:pPr>
            <w:r>
              <w:rPr>
                <w:rFonts w:eastAsia="Arial" w:cs="Arial"/>
                <w:sz w:val="17"/>
                <w:szCs w:val="17"/>
              </w:rPr>
              <w:t>Toplam pazar üst sınırı (TAM)</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E3477B" w14:textId="77777777" w:rsidR="000922D2" w:rsidRDefault="000922D2">
            <w:pPr>
              <w:spacing w:after="30"/>
            </w:pPr>
            <w:r>
              <w:rPr>
                <w:rFonts w:eastAsia="Arial" w:cs="Arial"/>
                <w:sz w:val="17"/>
                <w:szCs w:val="17"/>
              </w:rPr>
              <w:t>7.608.433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A2C65" w14:textId="77777777" w:rsidR="000922D2" w:rsidRDefault="000922D2">
            <w:pPr>
              <w:spacing w:after="30"/>
            </w:pPr>
            <w:r>
              <w:rPr>
                <w:rFonts w:eastAsia="Arial" w:cs="Arial"/>
                <w:sz w:val="17"/>
                <w:szCs w:val="17"/>
              </w:rPr>
              <w:t>7.532.348.670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6227F" w14:textId="77777777" w:rsidR="000922D2" w:rsidRDefault="000922D2">
            <w:pPr>
              <w:spacing w:after="30"/>
            </w:pPr>
            <w:r>
              <w:rPr>
                <w:rFonts w:eastAsia="Arial" w:cs="Arial"/>
                <w:sz w:val="17"/>
                <w:szCs w:val="17"/>
              </w:rPr>
              <w:t>Yaklaşık 7,53 milyar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602BC" w14:textId="77777777" w:rsidR="000922D2" w:rsidRDefault="000922D2">
            <w:pPr>
              <w:spacing w:after="30"/>
            </w:pPr>
            <w:r>
              <w:rPr>
                <w:rFonts w:eastAsia="Arial" w:cs="Arial"/>
                <w:sz w:val="17"/>
                <w:szCs w:val="17"/>
              </w:rPr>
              <w:t>Tutarlı</w:t>
            </w:r>
          </w:p>
        </w:tc>
      </w:tr>
      <w:tr w:rsidR="000922D2" w14:paraId="7285F735"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8348B0" w14:textId="77777777" w:rsidR="000922D2" w:rsidRDefault="000922D2">
            <w:pPr>
              <w:spacing w:after="30"/>
            </w:pPr>
            <w:r>
              <w:rPr>
                <w:rFonts w:eastAsia="Arial" w:cs="Arial"/>
                <w:sz w:val="17"/>
                <w:szCs w:val="17"/>
              </w:rPr>
              <w:t>Hizmet verilebilir pazar (SAM), kullanıcı</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887902" w14:textId="77777777" w:rsidR="000922D2" w:rsidRDefault="000922D2">
            <w:pPr>
              <w:spacing w:after="30"/>
            </w:pPr>
            <w:r>
              <w:rPr>
                <w:rFonts w:eastAsia="Arial" w:cs="Arial"/>
                <w:sz w:val="17"/>
                <w:szCs w:val="17"/>
              </w:rPr>
              <w:t>Alt: 7.608.433 × %20</w:t>
            </w:r>
          </w:p>
          <w:p w14:paraId="5C96F8F3" w14:textId="77777777" w:rsidR="000922D2" w:rsidRDefault="000922D2">
            <w:pPr>
              <w:spacing w:after="30"/>
            </w:pPr>
            <w:r>
              <w:rPr>
                <w:rFonts w:eastAsia="Arial" w:cs="Arial"/>
                <w:sz w:val="17"/>
                <w:szCs w:val="17"/>
              </w:rPr>
              <w:t>Üst: 7.608.433 × %40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95719" w14:textId="77777777" w:rsidR="000922D2" w:rsidRDefault="000922D2">
            <w:pPr>
              <w:spacing w:after="30"/>
            </w:pPr>
            <w:r>
              <w:rPr>
                <w:rFonts w:eastAsia="Arial" w:cs="Arial"/>
                <w:sz w:val="17"/>
                <w:szCs w:val="17"/>
              </w:rPr>
              <w:t>1.521.687</w:t>
            </w:r>
          </w:p>
          <w:p w14:paraId="7AEF253B" w14:textId="77777777" w:rsidR="000922D2" w:rsidRDefault="000922D2">
            <w:pPr>
              <w:spacing w:after="30"/>
            </w:pPr>
            <w:r>
              <w:rPr>
                <w:rFonts w:eastAsia="Arial" w:cs="Arial"/>
                <w:sz w:val="17"/>
                <w:szCs w:val="17"/>
              </w:rPr>
              <w:t>3.043.373</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744FC1" w14:textId="77777777" w:rsidR="000922D2" w:rsidRDefault="000922D2">
            <w:pPr>
              <w:spacing w:after="30"/>
            </w:pPr>
            <w:r>
              <w:rPr>
                <w:rFonts w:eastAsia="Arial" w:cs="Arial"/>
                <w:sz w:val="17"/>
                <w:szCs w:val="17"/>
              </w:rPr>
              <w:t>1,52–3,04 milyon</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47AC0" w14:textId="77777777" w:rsidR="000922D2" w:rsidRDefault="000922D2">
            <w:pPr>
              <w:spacing w:after="30"/>
            </w:pPr>
            <w:r>
              <w:rPr>
                <w:rFonts w:eastAsia="Arial" w:cs="Arial"/>
                <w:sz w:val="17"/>
                <w:szCs w:val="17"/>
              </w:rPr>
              <w:t>Tutarlı</w:t>
            </w:r>
          </w:p>
        </w:tc>
      </w:tr>
      <w:tr w:rsidR="000922D2" w14:paraId="5CEA2F61"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995D5" w14:textId="77777777" w:rsidR="000922D2" w:rsidRDefault="000922D2">
            <w:pPr>
              <w:spacing w:after="30"/>
            </w:pPr>
            <w:r>
              <w:rPr>
                <w:rFonts w:eastAsia="Arial" w:cs="Arial"/>
                <w:sz w:val="17"/>
                <w:szCs w:val="17"/>
              </w:rPr>
              <w:t>SAM, tutar</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5BD4F" w14:textId="77777777" w:rsidR="000922D2" w:rsidRDefault="000922D2">
            <w:pPr>
              <w:spacing w:after="30"/>
            </w:pPr>
            <w:r>
              <w:rPr>
                <w:rFonts w:eastAsia="Arial" w:cs="Arial"/>
                <w:sz w:val="17"/>
                <w:szCs w:val="17"/>
              </w:rPr>
              <w:t>Alt: 1.521.687 × 990 TL</w:t>
            </w:r>
          </w:p>
          <w:p w14:paraId="625C4AA0" w14:textId="77777777" w:rsidR="000922D2" w:rsidRDefault="000922D2">
            <w:pPr>
              <w:spacing w:after="30"/>
            </w:pPr>
            <w:r>
              <w:rPr>
                <w:rFonts w:eastAsia="Arial" w:cs="Arial"/>
                <w:sz w:val="17"/>
                <w:szCs w:val="17"/>
              </w:rPr>
              <w:t>Üst: 3.043.373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7CE8B" w14:textId="77777777" w:rsidR="000922D2" w:rsidRDefault="000922D2">
            <w:pPr>
              <w:spacing w:after="30"/>
            </w:pPr>
            <w:r>
              <w:rPr>
                <w:rFonts w:eastAsia="Arial" w:cs="Arial"/>
                <w:sz w:val="17"/>
                <w:szCs w:val="17"/>
              </w:rPr>
              <w:t>1.506.469.734 TL</w:t>
            </w:r>
          </w:p>
          <w:p w14:paraId="05AB6BFD" w14:textId="77777777" w:rsidR="000922D2" w:rsidRDefault="000922D2">
            <w:pPr>
              <w:spacing w:after="30"/>
            </w:pPr>
            <w:r>
              <w:rPr>
                <w:rFonts w:eastAsia="Arial" w:cs="Arial"/>
                <w:sz w:val="17"/>
                <w:szCs w:val="17"/>
              </w:rPr>
              <w:t>3.012.939.468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A72F3" w14:textId="77777777" w:rsidR="000922D2" w:rsidRDefault="000922D2">
            <w:pPr>
              <w:spacing w:after="30"/>
            </w:pPr>
            <w:r>
              <w:rPr>
                <w:rFonts w:eastAsia="Arial" w:cs="Arial"/>
                <w:sz w:val="17"/>
                <w:szCs w:val="17"/>
              </w:rPr>
              <w:t>1,51–3,01 milyar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883EE" w14:textId="77777777" w:rsidR="000922D2" w:rsidRDefault="000922D2">
            <w:pPr>
              <w:spacing w:after="30"/>
            </w:pPr>
            <w:r>
              <w:rPr>
                <w:rFonts w:eastAsia="Arial" w:cs="Arial"/>
                <w:sz w:val="17"/>
                <w:szCs w:val="17"/>
              </w:rPr>
              <w:t>Tutarlı</w:t>
            </w:r>
          </w:p>
        </w:tc>
      </w:tr>
      <w:tr w:rsidR="000922D2" w14:paraId="365479AB"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887FD" w14:textId="77777777" w:rsidR="000922D2" w:rsidRDefault="000922D2">
            <w:pPr>
              <w:spacing w:after="30"/>
            </w:pPr>
            <w:r>
              <w:rPr>
                <w:rFonts w:eastAsia="Arial" w:cs="Arial"/>
                <w:sz w:val="17"/>
                <w:szCs w:val="17"/>
              </w:rPr>
              <w:t>Ücretli hizmete açık segment</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F5B007" w14:textId="77777777" w:rsidR="000922D2" w:rsidRDefault="000922D2">
            <w:pPr>
              <w:spacing w:after="30"/>
            </w:pPr>
            <w:r>
              <w:rPr>
                <w:rFonts w:eastAsia="Arial" w:cs="Arial"/>
                <w:sz w:val="17"/>
                <w:szCs w:val="17"/>
              </w:rPr>
              <w:t>Alt: 1.506.469.734 × %4</w:t>
            </w:r>
          </w:p>
          <w:p w14:paraId="1C6EE273" w14:textId="77777777" w:rsidR="000922D2" w:rsidRDefault="000922D2">
            <w:pPr>
              <w:spacing w:after="30"/>
            </w:pPr>
            <w:r>
              <w:rPr>
                <w:rFonts w:eastAsia="Arial" w:cs="Arial"/>
                <w:sz w:val="17"/>
                <w:szCs w:val="17"/>
              </w:rPr>
              <w:t>Üst: 3.012.939.468 × %10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20A73" w14:textId="77777777" w:rsidR="000922D2" w:rsidRDefault="000922D2">
            <w:pPr>
              <w:spacing w:after="30"/>
            </w:pPr>
            <w:r>
              <w:rPr>
                <w:rFonts w:eastAsia="Arial" w:cs="Arial"/>
                <w:sz w:val="17"/>
                <w:szCs w:val="17"/>
              </w:rPr>
              <w:t>60.258.789 TL</w:t>
            </w:r>
          </w:p>
          <w:p w14:paraId="3487D238" w14:textId="77777777" w:rsidR="000922D2" w:rsidRDefault="000922D2">
            <w:pPr>
              <w:spacing w:after="30"/>
            </w:pPr>
            <w:r>
              <w:rPr>
                <w:rFonts w:eastAsia="Arial" w:cs="Arial"/>
                <w:sz w:val="17"/>
                <w:szCs w:val="17"/>
              </w:rPr>
              <w:t>301.293.947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86C29" w14:textId="77777777" w:rsidR="000922D2" w:rsidRDefault="000922D2">
            <w:pPr>
              <w:spacing w:after="30"/>
            </w:pPr>
            <w:r>
              <w:rPr>
                <w:rFonts w:eastAsia="Arial" w:cs="Arial"/>
                <w:sz w:val="17"/>
                <w:szCs w:val="17"/>
              </w:rPr>
              <w:t>60–301 milyon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A351D" w14:textId="77777777" w:rsidR="000922D2" w:rsidRDefault="000922D2">
            <w:pPr>
              <w:spacing w:after="30"/>
            </w:pPr>
            <w:r>
              <w:rPr>
                <w:rFonts w:eastAsia="Arial" w:cs="Arial"/>
                <w:sz w:val="17"/>
                <w:szCs w:val="17"/>
              </w:rPr>
              <w:t>Tutarlı; alt uç düşük SAM ile %4, üst uç yüksek SAM ile %10</w:t>
            </w:r>
          </w:p>
        </w:tc>
      </w:tr>
      <w:tr w:rsidR="000922D2" w14:paraId="155BBAD2"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CC70AF" w14:textId="77777777" w:rsidR="000922D2" w:rsidRDefault="000922D2">
            <w:pPr>
              <w:spacing w:after="30"/>
            </w:pPr>
            <w:r>
              <w:rPr>
                <w:rFonts w:eastAsia="Arial" w:cs="Arial"/>
                <w:sz w:val="17"/>
                <w:szCs w:val="17"/>
              </w:rPr>
              <w:t>İlk coğrafi SAM (üç il)</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0BC210" w14:textId="77777777" w:rsidR="000922D2" w:rsidRDefault="000922D2">
            <w:pPr>
              <w:spacing w:after="30"/>
            </w:pPr>
            <w:r>
              <w:rPr>
                <w:rFonts w:eastAsia="Arial" w:cs="Arial"/>
                <w:sz w:val="17"/>
                <w:szCs w:val="17"/>
              </w:rPr>
              <w:t>Alt: 2.084.483 × %20 × 990 TL</w:t>
            </w:r>
          </w:p>
          <w:p w14:paraId="0D20CD83" w14:textId="77777777" w:rsidR="000922D2" w:rsidRDefault="000922D2">
            <w:pPr>
              <w:spacing w:after="30"/>
            </w:pPr>
            <w:r>
              <w:rPr>
                <w:rFonts w:eastAsia="Arial" w:cs="Arial"/>
                <w:sz w:val="17"/>
                <w:szCs w:val="17"/>
              </w:rPr>
              <w:t>Üst: 2.084.483 × %40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78CB12" w14:textId="77777777" w:rsidR="000922D2" w:rsidRDefault="000922D2">
            <w:pPr>
              <w:spacing w:after="30"/>
            </w:pPr>
            <w:r>
              <w:rPr>
                <w:rFonts w:eastAsia="Arial" w:cs="Arial"/>
                <w:sz w:val="17"/>
                <w:szCs w:val="17"/>
              </w:rPr>
              <w:t>412.727.634 TL</w:t>
            </w:r>
          </w:p>
          <w:p w14:paraId="3B133905" w14:textId="77777777" w:rsidR="000922D2" w:rsidRDefault="000922D2">
            <w:pPr>
              <w:spacing w:after="30"/>
            </w:pPr>
            <w:r>
              <w:rPr>
                <w:rFonts w:eastAsia="Arial" w:cs="Arial"/>
                <w:sz w:val="17"/>
                <w:szCs w:val="17"/>
              </w:rPr>
              <w:t>825.455.268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F5998" w14:textId="77777777" w:rsidR="000922D2" w:rsidRDefault="000922D2">
            <w:pPr>
              <w:spacing w:after="30"/>
            </w:pPr>
            <w:r>
              <w:rPr>
                <w:rFonts w:eastAsia="Arial" w:cs="Arial"/>
                <w:sz w:val="17"/>
                <w:szCs w:val="17"/>
              </w:rPr>
              <w:t>413–825 milyon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D01D3" w14:textId="77777777" w:rsidR="000922D2" w:rsidRDefault="000922D2">
            <w:pPr>
              <w:spacing w:after="30"/>
            </w:pPr>
            <w:r>
              <w:rPr>
                <w:rFonts w:eastAsia="Arial" w:cs="Arial"/>
                <w:sz w:val="17"/>
                <w:szCs w:val="17"/>
              </w:rPr>
              <w:t>Tutarlı</w:t>
            </w:r>
          </w:p>
        </w:tc>
      </w:tr>
      <w:tr w:rsidR="000922D2" w14:paraId="0C285AC5"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AC27B" w14:textId="77777777" w:rsidR="000922D2" w:rsidRDefault="000922D2">
            <w:pPr>
              <w:spacing w:after="30"/>
            </w:pPr>
            <w:r>
              <w:rPr>
                <w:rFonts w:eastAsia="Arial" w:cs="Arial"/>
                <w:sz w:val="17"/>
                <w:szCs w:val="17"/>
              </w:rPr>
              <w:t>Kurumsal SAM</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3F1BA" w14:textId="77777777" w:rsidR="000922D2" w:rsidRDefault="000922D2">
            <w:pPr>
              <w:spacing w:after="30"/>
            </w:pPr>
            <w:r>
              <w:rPr>
                <w:rFonts w:eastAsia="Arial" w:cs="Arial"/>
                <w:sz w:val="17"/>
                <w:szCs w:val="17"/>
              </w:rPr>
              <w:t>5.200 × 225 TL × 12</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7D4EF3" w14:textId="77777777" w:rsidR="000922D2" w:rsidRDefault="000922D2">
            <w:pPr>
              <w:spacing w:after="30"/>
            </w:pPr>
            <w:r>
              <w:rPr>
                <w:rFonts w:eastAsia="Arial" w:cs="Arial"/>
                <w:sz w:val="17"/>
                <w:szCs w:val="17"/>
              </w:rPr>
              <w:t>14.040.000 TL + KDV (5.201 ile 14.042.700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AAD14" w14:textId="77777777" w:rsidR="000922D2" w:rsidRDefault="000922D2">
            <w:pPr>
              <w:spacing w:after="30"/>
            </w:pPr>
            <w:r>
              <w:rPr>
                <w:rFonts w:eastAsia="Arial" w:cs="Arial"/>
                <w:sz w:val="17"/>
                <w:szCs w:val="17"/>
              </w:rPr>
              <w:t>Yaklaşık 14,04 milyon TL + KDV</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E81D9" w14:textId="77777777" w:rsidR="000922D2" w:rsidRDefault="000922D2">
            <w:pPr>
              <w:spacing w:after="30"/>
            </w:pPr>
            <w:r>
              <w:rPr>
                <w:rFonts w:eastAsia="Arial" w:cs="Arial"/>
                <w:sz w:val="17"/>
                <w:szCs w:val="17"/>
              </w:rPr>
              <w:t>Tutarlı; girdi türetilmiş (Tablo F-2)</w:t>
            </w:r>
          </w:p>
        </w:tc>
      </w:tr>
      <w:tr w:rsidR="000922D2" w14:paraId="11AA4C12"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EF1A4" w14:textId="77777777" w:rsidR="000922D2" w:rsidRDefault="000922D2">
            <w:pPr>
              <w:spacing w:after="30"/>
            </w:pPr>
            <w:r>
              <w:rPr>
                <w:rFonts w:eastAsia="Arial" w:cs="Arial"/>
                <w:sz w:val="17"/>
                <w:szCs w:val="17"/>
              </w:rPr>
              <w:t>Uluslararası referans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F8CB4A" w14:textId="77777777" w:rsidR="000922D2" w:rsidRDefault="000922D2">
            <w:pPr>
              <w:spacing w:after="30"/>
            </w:pPr>
            <w:r>
              <w:rPr>
                <w:rFonts w:eastAsia="Arial" w:cs="Arial"/>
                <w:sz w:val="17"/>
                <w:szCs w:val="17"/>
              </w:rPr>
              <w:t>Alt: 12.480.336 × %20 × 990 TL</w:t>
            </w:r>
          </w:p>
          <w:p w14:paraId="759B9DE3" w14:textId="77777777" w:rsidR="000922D2" w:rsidRDefault="000922D2">
            <w:pPr>
              <w:spacing w:after="30"/>
            </w:pPr>
            <w:r>
              <w:rPr>
                <w:rFonts w:eastAsia="Arial" w:cs="Arial"/>
                <w:sz w:val="17"/>
                <w:szCs w:val="17"/>
              </w:rPr>
              <w:t>Üst: 12.480.336 × %40 × 990 TL</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513A9" w14:textId="77777777" w:rsidR="000922D2" w:rsidRDefault="000922D2">
            <w:pPr>
              <w:spacing w:after="30"/>
            </w:pPr>
            <w:r>
              <w:rPr>
                <w:rFonts w:eastAsia="Arial" w:cs="Arial"/>
                <w:sz w:val="17"/>
                <w:szCs w:val="17"/>
              </w:rPr>
              <w:t>2.471.106.528 TL</w:t>
            </w:r>
          </w:p>
          <w:p w14:paraId="53D02085" w14:textId="77777777" w:rsidR="000922D2" w:rsidRDefault="000922D2">
            <w:pPr>
              <w:spacing w:after="30"/>
            </w:pPr>
            <w:r>
              <w:rPr>
                <w:rFonts w:eastAsia="Arial" w:cs="Arial"/>
                <w:sz w:val="17"/>
                <w:szCs w:val="17"/>
              </w:rPr>
              <w:t>4.942.213.056 TL</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7C7E55" w14:textId="77777777" w:rsidR="000922D2" w:rsidRDefault="000922D2">
            <w:pPr>
              <w:spacing w:after="30"/>
            </w:pPr>
            <w:r>
              <w:rPr>
                <w:rFonts w:eastAsia="Arial" w:cs="Arial"/>
                <w:sz w:val="17"/>
                <w:szCs w:val="17"/>
              </w:rPr>
              <w:t>2,47–4,94 milyar TL</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0771ED" w14:textId="77777777" w:rsidR="000922D2" w:rsidRDefault="000922D2">
            <w:pPr>
              <w:spacing w:after="30"/>
            </w:pPr>
            <w:r>
              <w:rPr>
                <w:rFonts w:eastAsia="Arial" w:cs="Arial"/>
                <w:sz w:val="17"/>
                <w:szCs w:val="17"/>
              </w:rPr>
              <w:t>Tutarlı; tanım farkı (F.3.3)</w:t>
            </w:r>
          </w:p>
        </w:tc>
      </w:tr>
      <w:tr w:rsidR="000922D2" w14:paraId="15A53A0D"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50024" w14:textId="77777777" w:rsidR="000922D2" w:rsidRDefault="000922D2">
            <w:pPr>
              <w:spacing w:after="30"/>
            </w:pPr>
            <w:r>
              <w:rPr>
                <w:rFonts w:eastAsia="Arial" w:cs="Arial"/>
                <w:sz w:val="17"/>
                <w:szCs w:val="17"/>
              </w:rPr>
              <w:t>Park büyümesi</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3485D" w14:textId="77777777" w:rsidR="000922D2" w:rsidRDefault="000922D2">
            <w:pPr>
              <w:spacing w:after="30"/>
            </w:pPr>
            <w:r>
              <w:rPr>
                <w:rFonts w:eastAsia="Arial" w:cs="Arial"/>
                <w:sz w:val="17"/>
                <w:szCs w:val="17"/>
              </w:rPr>
              <w:t>7.608.433 ÷ 3.744.370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BBEBF" w14:textId="77777777" w:rsidR="000922D2" w:rsidRDefault="000922D2">
            <w:pPr>
              <w:spacing w:after="30"/>
            </w:pPr>
            <w:r>
              <w:rPr>
                <w:rFonts w:eastAsia="Arial" w:cs="Arial"/>
                <w:sz w:val="17"/>
                <w:szCs w:val="17"/>
              </w:rPr>
              <w:t>2,03 kat (%103,2 artış)</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A1909C" w14:textId="77777777" w:rsidR="000922D2" w:rsidRDefault="000922D2">
            <w:pPr>
              <w:spacing w:after="30"/>
            </w:pPr>
            <w:r>
              <w:rPr>
                <w:rFonts w:eastAsia="Arial" w:cs="Arial"/>
                <w:sz w:val="17"/>
                <w:szCs w:val="17"/>
              </w:rPr>
              <w:t>"İki katından fazla"</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587BC" w14:textId="77777777" w:rsidR="000922D2" w:rsidRDefault="000922D2">
            <w:pPr>
              <w:spacing w:after="30"/>
            </w:pPr>
            <w:r>
              <w:rPr>
                <w:rFonts w:eastAsia="Arial" w:cs="Arial"/>
                <w:sz w:val="17"/>
                <w:szCs w:val="17"/>
              </w:rPr>
              <w:t>Tutarlı</w:t>
            </w:r>
          </w:p>
        </w:tc>
      </w:tr>
      <w:tr w:rsidR="000922D2" w14:paraId="7CBAFBA4"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0B6D9" w14:textId="77777777" w:rsidR="000922D2" w:rsidRDefault="000922D2">
            <w:pPr>
              <w:spacing w:after="30"/>
            </w:pPr>
            <w:r>
              <w:rPr>
                <w:rFonts w:eastAsia="Arial" w:cs="Arial"/>
                <w:sz w:val="17"/>
                <w:szCs w:val="17"/>
              </w:rPr>
              <w:t>Yeni tescil değişimi</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639087" w14:textId="77777777" w:rsidR="000922D2" w:rsidRDefault="000922D2">
            <w:pPr>
              <w:spacing w:after="30"/>
            </w:pPr>
            <w:r>
              <w:rPr>
                <w:rFonts w:eastAsia="Arial" w:cs="Arial"/>
                <w:sz w:val="17"/>
                <w:szCs w:val="17"/>
              </w:rPr>
              <w:t>885.261 ÷ 1.206.587 − 1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C61E2" w14:textId="77777777" w:rsidR="000922D2" w:rsidRDefault="000922D2">
            <w:pPr>
              <w:spacing w:after="30"/>
            </w:pPr>
            <w:r>
              <w:rPr>
                <w:rFonts w:eastAsia="Arial" w:cs="Arial"/>
                <w:sz w:val="17"/>
                <w:szCs w:val="17"/>
              </w:rPr>
              <w:t>−%26,6</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408F2" w14:textId="77777777" w:rsidR="000922D2" w:rsidRDefault="000922D2">
            <w:pPr>
              <w:spacing w:after="30"/>
            </w:pPr>
            <w:r>
              <w:rPr>
                <w:rFonts w:eastAsia="Arial" w:cs="Arial"/>
                <w:sz w:val="17"/>
                <w:szCs w:val="17"/>
              </w:rPr>
              <w:t>"Yaklaşık %26"</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4810D8" w14:textId="77777777" w:rsidR="000922D2" w:rsidRDefault="000922D2">
            <w:pPr>
              <w:spacing w:after="30"/>
            </w:pPr>
            <w:r>
              <w:rPr>
                <w:rFonts w:eastAsia="Arial" w:cs="Arial"/>
                <w:sz w:val="17"/>
                <w:szCs w:val="17"/>
              </w:rPr>
              <w:t>Fark var (yuvarlama)</w:t>
            </w:r>
          </w:p>
        </w:tc>
      </w:tr>
      <w:tr w:rsidR="000922D2" w14:paraId="5BD0053A" w14:textId="77777777" w:rsidTr="000922D2">
        <w:tblPrEx>
          <w:tblCellMar>
            <w:top w:w="0" w:type="dxa"/>
            <w:bottom w:w="0" w:type="dxa"/>
          </w:tblCellMar>
        </w:tblPrEx>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4C63B" w14:textId="77777777" w:rsidR="000922D2" w:rsidRDefault="000922D2">
            <w:pPr>
              <w:spacing w:after="30"/>
            </w:pPr>
            <w:r>
              <w:rPr>
                <w:rFonts w:eastAsia="Arial" w:cs="Arial"/>
                <w:sz w:val="17"/>
                <w:szCs w:val="17"/>
              </w:rPr>
              <w:t>İlk sekiz ay tescil değişimi</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457E74" w14:textId="77777777" w:rsidR="000922D2" w:rsidRDefault="000922D2">
            <w:pPr>
              <w:spacing w:after="30"/>
            </w:pPr>
            <w:r>
              <w:rPr>
                <w:rFonts w:eastAsia="Arial" w:cs="Arial"/>
                <w:sz w:val="17"/>
                <w:szCs w:val="17"/>
              </w:rPr>
              <w:t>526.611 ÷ 621.477 − 1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10ABF" w14:textId="77777777" w:rsidR="000922D2" w:rsidRDefault="000922D2">
            <w:pPr>
              <w:spacing w:after="30"/>
            </w:pPr>
            <w:r>
              <w:rPr>
                <w:rFonts w:eastAsia="Arial" w:cs="Arial"/>
                <w:sz w:val="17"/>
                <w:szCs w:val="17"/>
              </w:rPr>
              <w:t>−%15,3</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61CB9" w14:textId="77777777" w:rsidR="000922D2" w:rsidRDefault="000922D2">
            <w:pPr>
              <w:spacing w:after="30"/>
            </w:pPr>
            <w:r>
              <w:rPr>
                <w:rFonts w:eastAsia="Arial" w:cs="Arial"/>
                <w:sz w:val="17"/>
                <w:szCs w:val="17"/>
              </w:rPr>
              <w:t>Planda yok</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8CF28" w14:textId="77777777" w:rsidR="000922D2" w:rsidRDefault="000922D2">
            <w:pPr>
              <w:spacing w:after="30"/>
            </w:pPr>
            <w:r>
              <w:rPr>
                <w:rFonts w:eastAsia="Arial" w:cs="Arial"/>
                <w:sz w:val="17"/>
                <w:szCs w:val="17"/>
              </w:rPr>
              <w:t>Bağlam</w:t>
            </w:r>
          </w:p>
        </w:tc>
      </w:tr>
    </w:tbl>
    <w:p w14:paraId="566557CA" w14:textId="77777777" w:rsidR="000922D2" w:rsidRDefault="000922D2">
      <w:pPr>
        <w:spacing w:after="60"/>
      </w:pPr>
    </w:p>
    <w:p w14:paraId="08E5B26F" w14:textId="77777777" w:rsidR="000922D2" w:rsidRDefault="000922D2">
      <w:pPr>
        <w:spacing w:before="40" w:after="100"/>
      </w:pPr>
      <w:r>
        <w:rPr>
          <w:rFonts w:eastAsia="Arial" w:cs="Arial"/>
          <w:i/>
          <w:iCs/>
          <w:color w:val="595959"/>
          <w:sz w:val="16"/>
          <w:szCs w:val="16"/>
        </w:rPr>
        <w:t>Not: Kullanım oranı (%20–40) ve ödeme yapan kullanıcı oranı (%4–10) ölçülmemiş senaryo varsayımlarıdır; İş Planı 1.4 bu oranların proje dönemindeki anketlerle doğrulanacağını belirtmektedir. Toplam pazar, bütün kayıtlı motosikletlerin ödeme yapan kullanıcı olduğu teorik üst sınırdır ve satış tahmini değildir.</w:t>
      </w:r>
    </w:p>
    <w:p w14:paraId="6EFAFBD4" w14:textId="77777777" w:rsidR="000922D2" w:rsidRDefault="000922D2">
      <w:pPr>
        <w:pStyle w:val="Heading31"/>
        <w:spacing w:before="180" w:after="80"/>
      </w:pPr>
      <w:bookmarkStart w:id="94" w:name="Ek_F_Bolum_59"/>
      <w:r>
        <w:rPr>
          <w:bCs/>
          <w:sz w:val="21"/>
          <w:szCs w:val="21"/>
        </w:rPr>
        <w:t>F.4.2 Elde edilebilir pazar, 5. yıl (İş Planı 1.4; Ek-D Tablo D-2)</w:t>
      </w:r>
      <w:bookmarkEnd w:id="94"/>
    </w:p>
    <w:p w14:paraId="2D9BD400" w14:textId="77777777" w:rsidR="000922D2" w:rsidRDefault="000922D2">
      <w:pPr>
        <w:keepNext/>
        <w:spacing w:before="140" w:after="60"/>
      </w:pPr>
      <w:r>
        <w:rPr>
          <w:rFonts w:eastAsia="Arial" w:cs="Arial"/>
          <w:b/>
          <w:bCs/>
          <w:sz w:val="18"/>
          <w:szCs w:val="18"/>
        </w:rPr>
        <w:t>Tablo F-7. Elde edilebilir pazarın (SOM) 5. yıl ayrıştırması, Temmuz 2032–Haziran 2033</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64"/>
        <w:gridCol w:w="3857"/>
        <w:gridCol w:w="3857"/>
        <w:gridCol w:w="3860"/>
      </w:tblGrid>
      <w:tr w:rsidR="000922D2" w14:paraId="3F02A273" w14:textId="77777777" w:rsidTr="000922D2">
        <w:tblPrEx>
          <w:tblCellMar>
            <w:top w:w="0" w:type="dxa"/>
            <w:bottom w:w="0" w:type="dxa"/>
          </w:tblCellMar>
        </w:tblPrEx>
        <w:trPr>
          <w:tblHeader/>
        </w:trPr>
        <w:tc>
          <w:tcPr>
            <w:tcW w:w="32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20D1B3" w14:textId="77777777" w:rsidR="000922D2" w:rsidRDefault="000922D2">
            <w:pPr>
              <w:spacing w:after="30"/>
            </w:pPr>
            <w:r>
              <w:rPr>
                <w:rFonts w:eastAsia="Arial" w:cs="Arial"/>
                <w:b/>
                <w:bCs/>
                <w:sz w:val="17"/>
                <w:szCs w:val="17"/>
              </w:rPr>
              <w:t>Kalem</w:t>
            </w:r>
          </w:p>
        </w:tc>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19A7BA" w14:textId="77777777" w:rsidR="000922D2" w:rsidRDefault="000922D2">
            <w:pPr>
              <w:spacing w:after="30"/>
            </w:pPr>
            <w:r>
              <w:rPr>
                <w:rFonts w:eastAsia="Arial" w:cs="Arial"/>
                <w:b/>
                <w:bCs/>
                <w:sz w:val="17"/>
                <w:szCs w:val="17"/>
              </w:rPr>
              <w:t>İş Planı 1.4 ayrıştırması</w:t>
            </w:r>
          </w:p>
        </w:tc>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447365" w14:textId="77777777" w:rsidR="000922D2" w:rsidRDefault="000922D2">
            <w:pPr>
              <w:spacing w:after="30"/>
            </w:pPr>
            <w:r>
              <w:rPr>
                <w:rFonts w:eastAsia="Arial" w:cs="Arial"/>
                <w:b/>
                <w:bCs/>
                <w:sz w:val="17"/>
                <w:szCs w:val="17"/>
              </w:rPr>
              <w:t>Ek-D ödeyen tanımıyla ayrıştırma</w:t>
            </w:r>
          </w:p>
        </w:tc>
        <w:tc>
          <w:tcPr>
            <w:tcW w:w="38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0BC7F3" w14:textId="77777777" w:rsidR="000922D2" w:rsidRDefault="000922D2">
            <w:pPr>
              <w:spacing w:after="30"/>
            </w:pPr>
            <w:r>
              <w:rPr>
                <w:rFonts w:eastAsia="Arial" w:cs="Arial"/>
                <w:b/>
                <w:bCs/>
                <w:sz w:val="17"/>
                <w:szCs w:val="17"/>
              </w:rPr>
              <w:t>Dayanak</w:t>
            </w:r>
          </w:p>
        </w:tc>
      </w:tr>
      <w:tr w:rsidR="000922D2" w14:paraId="6F47E9A3"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EE234" w14:textId="77777777" w:rsidR="000922D2" w:rsidRDefault="000922D2">
            <w:pPr>
              <w:spacing w:after="30"/>
            </w:pPr>
            <w:r>
              <w:rPr>
                <w:rFonts w:eastAsia="Arial" w:cs="Arial"/>
                <w:sz w:val="17"/>
                <w:szCs w:val="17"/>
              </w:rPr>
              <w:t>Ortalama aylık aktif kullanıcı (MAU)</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8C939" w14:textId="77777777" w:rsidR="000922D2" w:rsidRDefault="000922D2">
            <w:pPr>
              <w:spacing w:after="30"/>
            </w:pPr>
            <w:r>
              <w:rPr>
                <w:rFonts w:eastAsia="Arial" w:cs="Arial"/>
                <w:sz w:val="17"/>
                <w:szCs w:val="17"/>
              </w:rPr>
              <w:t>26.135 (planda "MAU")</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AC4B80" w14:textId="77777777" w:rsidR="000922D2" w:rsidRDefault="000922D2">
            <w:pPr>
              <w:spacing w:after="30"/>
            </w:pPr>
            <w:r>
              <w:rPr>
                <w:rFonts w:eastAsia="Arial" w:cs="Arial"/>
                <w:sz w:val="17"/>
                <w:szCs w:val="17"/>
              </w:rPr>
              <w:t>26.135 (Ek-D'de "Ort. Silver MAU")</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D94565" w14:textId="77777777" w:rsidR="000922D2" w:rsidRDefault="000922D2">
            <w:pPr>
              <w:spacing w:after="30"/>
            </w:pPr>
            <w:r>
              <w:rPr>
                <w:rFonts w:eastAsia="Arial" w:cs="Arial"/>
                <w:sz w:val="17"/>
                <w:szCs w:val="17"/>
              </w:rPr>
              <w:t>Ek-D Tablo D-2</w:t>
            </w:r>
          </w:p>
        </w:tc>
      </w:tr>
      <w:tr w:rsidR="000922D2" w14:paraId="13657BEE"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DB0A07" w14:textId="77777777" w:rsidR="000922D2" w:rsidRDefault="000922D2">
            <w:pPr>
              <w:spacing w:after="30"/>
            </w:pPr>
            <w:r>
              <w:rPr>
                <w:rFonts w:eastAsia="Arial" w:cs="Arial"/>
                <w:sz w:val="17"/>
                <w:szCs w:val="17"/>
              </w:rPr>
              <w:lastRenderedPageBreak/>
              <w:t>Ödeyen kullanıcı</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C731A" w14:textId="77777777" w:rsidR="000922D2" w:rsidRDefault="000922D2">
            <w:pPr>
              <w:spacing w:after="30"/>
            </w:pPr>
            <w:r>
              <w:rPr>
                <w:rFonts w:eastAsia="Arial" w:cs="Arial"/>
                <w:sz w:val="17"/>
                <w:szCs w:val="17"/>
              </w:rPr>
              <w:t>26.135 × %6 = 1.568</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88E01" w14:textId="77777777" w:rsidR="000922D2" w:rsidRDefault="000922D2">
            <w:pPr>
              <w:spacing w:after="30"/>
            </w:pPr>
            <w:r>
              <w:rPr>
                <w:rFonts w:eastAsia="Arial" w:cs="Arial"/>
                <w:sz w:val="17"/>
                <w:szCs w:val="17"/>
              </w:rPr>
              <w:t>26.135 × 6 ÷ 94 = 1.668</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EC82DF" w14:textId="77777777" w:rsidR="000922D2" w:rsidRDefault="000922D2">
            <w:pPr>
              <w:spacing w:after="30"/>
            </w:pPr>
            <w:r>
              <w:rPr>
                <w:rFonts w:eastAsia="Arial" w:cs="Arial"/>
                <w:sz w:val="17"/>
                <w:szCs w:val="17"/>
              </w:rPr>
              <w:t>Ek-D: ödeyen kullanıcı-ay toplam MAU-ayın %6'sıdır; 57.683 ÷ (903.708 + 57.683) = %6,0</w:t>
            </w:r>
          </w:p>
        </w:tc>
      </w:tr>
      <w:tr w:rsidR="000922D2" w14:paraId="66124B79"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027E9" w14:textId="77777777" w:rsidR="000922D2" w:rsidRDefault="000922D2">
            <w:pPr>
              <w:spacing w:after="30"/>
            </w:pPr>
            <w:r>
              <w:rPr>
                <w:rFonts w:eastAsia="Arial" w:cs="Arial"/>
                <w:sz w:val="17"/>
                <w:szCs w:val="17"/>
              </w:rPr>
              <w:t>Bireysel abonelik brüt geliri</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17F64E" w14:textId="77777777" w:rsidR="000922D2" w:rsidRDefault="000922D2">
            <w:pPr>
              <w:spacing w:after="30"/>
            </w:pPr>
            <w:r>
              <w:rPr>
                <w:rFonts w:eastAsia="Arial" w:cs="Arial"/>
                <w:sz w:val="17"/>
                <w:szCs w:val="17"/>
              </w:rPr>
              <w:t>1.568 × 89,61 TL × 12 ≈ 1.686.190 TL</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50CDF3" w14:textId="77777777" w:rsidR="000922D2" w:rsidRDefault="000922D2">
            <w:pPr>
              <w:spacing w:after="30"/>
            </w:pPr>
            <w:r>
              <w:rPr>
                <w:rFonts w:eastAsia="Arial" w:cs="Arial"/>
                <w:sz w:val="17"/>
                <w:szCs w:val="17"/>
              </w:rPr>
              <w:t>1.668 × 89,61 TL × 12 ≈ 1.793.819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F9C54A" w14:textId="77777777" w:rsidR="000922D2" w:rsidRDefault="000922D2">
            <w:pPr>
              <w:spacing w:after="30"/>
            </w:pPr>
            <w:r>
              <w:rPr>
                <w:rFonts w:eastAsia="Arial" w:cs="Arial"/>
                <w:sz w:val="17"/>
                <w:szCs w:val="17"/>
              </w:rPr>
              <w:t>Ortalama net fiyat 89,61 TL (Ek-D Tablo D-3)</w:t>
            </w:r>
          </w:p>
        </w:tc>
      </w:tr>
      <w:tr w:rsidR="000922D2" w14:paraId="4BCEDF43"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E64583" w14:textId="77777777" w:rsidR="000922D2" w:rsidRDefault="000922D2">
            <w:pPr>
              <w:spacing w:after="30"/>
            </w:pPr>
            <w:r>
              <w:rPr>
                <w:rFonts w:eastAsia="Arial" w:cs="Arial"/>
                <w:sz w:val="17"/>
                <w:szCs w:val="17"/>
              </w:rPr>
              <w:t>Filo koltuğu (ortalama)</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59A4B" w14:textId="77777777" w:rsidR="000922D2" w:rsidRDefault="000922D2">
            <w:pPr>
              <w:spacing w:after="30"/>
            </w:pPr>
            <w:r>
              <w:rPr>
                <w:rFonts w:eastAsia="Arial" w:cs="Arial"/>
                <w:sz w:val="17"/>
                <w:szCs w:val="17"/>
              </w:rPr>
              <w:t>321</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CF1B6" w14:textId="77777777" w:rsidR="000922D2" w:rsidRDefault="000922D2">
            <w:pPr>
              <w:spacing w:after="30"/>
            </w:pPr>
            <w:r>
              <w:rPr>
                <w:rFonts w:eastAsia="Arial" w:cs="Arial"/>
                <w:sz w:val="17"/>
                <w:szCs w:val="17"/>
              </w:rPr>
              <w:t>Yaklaşık 287 (Ek-D net gelirinden geriye hesap)</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18B03" w14:textId="77777777" w:rsidR="000922D2" w:rsidRDefault="000922D2">
            <w:pPr>
              <w:spacing w:after="30"/>
            </w:pPr>
            <w:r>
              <w:rPr>
                <w:rFonts w:eastAsia="Arial" w:cs="Arial"/>
                <w:sz w:val="17"/>
                <w:szCs w:val="17"/>
              </w:rPr>
              <w:t>321 değerinin hesabı Ek-D'de gösterilmemektedir</w:t>
            </w:r>
          </w:p>
        </w:tc>
      </w:tr>
      <w:tr w:rsidR="000922D2" w14:paraId="6A6AB604"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7D9C4" w14:textId="77777777" w:rsidR="000922D2" w:rsidRDefault="000922D2">
            <w:pPr>
              <w:spacing w:after="30"/>
            </w:pPr>
            <w:r>
              <w:rPr>
                <w:rFonts w:eastAsia="Arial" w:cs="Arial"/>
                <w:sz w:val="17"/>
                <w:szCs w:val="17"/>
              </w:rPr>
              <w:t>Filo lisansı brüt geliri</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4A1887" w14:textId="77777777" w:rsidR="000922D2" w:rsidRDefault="000922D2">
            <w:pPr>
              <w:spacing w:after="30"/>
            </w:pPr>
            <w:r>
              <w:rPr>
                <w:rFonts w:eastAsia="Arial" w:cs="Arial"/>
                <w:sz w:val="17"/>
                <w:szCs w:val="17"/>
              </w:rPr>
              <w:t>321 × 225 TL × 12 = 866.700 TL</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BFB8F" w14:textId="77777777" w:rsidR="000922D2" w:rsidRDefault="000922D2">
            <w:pPr>
              <w:spacing w:after="30"/>
            </w:pPr>
            <w:r>
              <w:rPr>
                <w:rFonts w:eastAsia="Arial" w:cs="Arial"/>
                <w:sz w:val="17"/>
                <w:szCs w:val="17"/>
              </w:rPr>
              <w:t>Yaklaşık 776.053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E9B5B" w14:textId="77777777" w:rsidR="000922D2" w:rsidRDefault="000922D2">
            <w:pPr>
              <w:spacing w:after="30"/>
            </w:pPr>
            <w:r>
              <w:rPr>
                <w:rFonts w:eastAsia="Arial" w:cs="Arial"/>
                <w:sz w:val="17"/>
                <w:szCs w:val="17"/>
              </w:rPr>
              <w:t>225 TL + KDV/koltuk-ay</w:t>
            </w:r>
          </w:p>
        </w:tc>
      </w:tr>
      <w:tr w:rsidR="000922D2" w14:paraId="37A75054"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5ADFE" w14:textId="77777777" w:rsidR="000922D2" w:rsidRDefault="000922D2">
            <w:pPr>
              <w:spacing w:after="30"/>
            </w:pPr>
            <w:r>
              <w:rPr>
                <w:rFonts w:eastAsia="Arial" w:cs="Arial"/>
                <w:sz w:val="17"/>
                <w:szCs w:val="17"/>
              </w:rPr>
              <w:t>Silver reklam geliri</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0AA64" w14:textId="77777777" w:rsidR="000922D2" w:rsidRDefault="000922D2">
            <w:pPr>
              <w:spacing w:after="30"/>
            </w:pPr>
            <w:r>
              <w:rPr>
                <w:rFonts w:eastAsia="Arial" w:cs="Arial"/>
                <w:sz w:val="17"/>
                <w:szCs w:val="17"/>
              </w:rPr>
              <w:t>26.135 × 1,701 TL × 12 ≈ 533.468 TL</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56BE2" w14:textId="77777777" w:rsidR="000922D2" w:rsidRDefault="000922D2">
            <w:pPr>
              <w:spacing w:after="30"/>
            </w:pPr>
            <w:r>
              <w:rPr>
                <w:rFonts w:eastAsia="Arial" w:cs="Arial"/>
                <w:sz w:val="17"/>
                <w:szCs w:val="17"/>
              </w:rPr>
              <w:t>Yaklaşık 533.468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8A7B9" w14:textId="77777777" w:rsidR="000922D2" w:rsidRDefault="000922D2">
            <w:pPr>
              <w:spacing w:after="30"/>
            </w:pPr>
            <w:r>
              <w:rPr>
                <w:rFonts w:eastAsia="Arial" w:cs="Arial"/>
                <w:sz w:val="17"/>
                <w:szCs w:val="17"/>
              </w:rPr>
              <w:t>Kullanıcı başına ortalama reklam geliri (ARPU) 1,70 TL (Ek-D Tablo D-6)</w:t>
            </w:r>
          </w:p>
        </w:tc>
      </w:tr>
      <w:tr w:rsidR="000922D2" w14:paraId="6E60FB5C"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C1847A" w14:textId="77777777" w:rsidR="000922D2" w:rsidRDefault="000922D2">
            <w:pPr>
              <w:spacing w:after="30"/>
            </w:pPr>
            <w:r>
              <w:rPr>
                <w:rFonts w:eastAsia="Arial" w:cs="Arial"/>
                <w:sz w:val="17"/>
                <w:szCs w:val="17"/>
              </w:rPr>
              <w:t>Toplam brüt satış (KDV hariç)</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40D9F" w14:textId="77777777" w:rsidR="000922D2" w:rsidRDefault="000922D2">
            <w:pPr>
              <w:spacing w:after="30"/>
            </w:pPr>
            <w:r>
              <w:rPr>
                <w:rFonts w:eastAsia="Arial" w:cs="Arial"/>
                <w:sz w:val="17"/>
                <w:szCs w:val="17"/>
              </w:rPr>
              <w:t>Yaklaşık 3.086.358 TL (≈3,09 milyon)</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B434F" w14:textId="77777777" w:rsidR="000922D2" w:rsidRDefault="000922D2">
            <w:pPr>
              <w:spacing w:after="30"/>
            </w:pPr>
            <w:r>
              <w:rPr>
                <w:rFonts w:eastAsia="Arial" w:cs="Arial"/>
                <w:sz w:val="17"/>
                <w:szCs w:val="17"/>
              </w:rPr>
              <w:t>Yaklaşık 3.103.340 TL (≈3,10 milyon)</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21088" w14:textId="77777777" w:rsidR="000922D2" w:rsidRDefault="000922D2">
            <w:pPr>
              <w:spacing w:after="30"/>
            </w:pPr>
            <w:r>
              <w:rPr>
                <w:rFonts w:eastAsia="Arial" w:cs="Arial"/>
                <w:sz w:val="17"/>
                <w:szCs w:val="17"/>
              </w:rPr>
              <w:t>Hesap (bu ek)</w:t>
            </w:r>
          </w:p>
        </w:tc>
      </w:tr>
      <w:tr w:rsidR="000922D2" w14:paraId="07369A50" w14:textId="77777777" w:rsidTr="000922D2">
        <w:tblPrEx>
          <w:tblCellMar>
            <w:top w:w="0" w:type="dxa"/>
            <w:bottom w:w="0" w:type="dxa"/>
          </w:tblCellMar>
        </w:tblPrEx>
        <w:tc>
          <w:tcPr>
            <w:tcW w:w="32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97DCFA" w14:textId="77777777" w:rsidR="000922D2" w:rsidRDefault="000922D2">
            <w:pPr>
              <w:spacing w:after="30"/>
            </w:pPr>
            <w:r>
              <w:rPr>
                <w:rFonts w:eastAsia="Arial" w:cs="Arial"/>
                <w:sz w:val="17"/>
                <w:szCs w:val="17"/>
              </w:rPr>
              <w:t>Mağaza komisyonu sonrası</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533AA" w14:textId="77777777" w:rsidR="000922D2" w:rsidRDefault="000922D2">
            <w:pPr>
              <w:spacing w:after="30"/>
            </w:pPr>
            <w:r>
              <w:rPr>
                <w:rFonts w:eastAsia="Arial" w:cs="Arial"/>
                <w:sz w:val="17"/>
                <w:szCs w:val="17"/>
              </w:rPr>
              <w:t>Yaklaşık 2.833.429 TL (≈2,83 milyon)</w:t>
            </w:r>
          </w:p>
        </w:tc>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C0096" w14:textId="77777777" w:rsidR="000922D2" w:rsidRDefault="000922D2">
            <w:pPr>
              <w:spacing w:after="30"/>
            </w:pPr>
            <w:r>
              <w:rPr>
                <w:rFonts w:eastAsia="Arial" w:cs="Arial"/>
                <w:sz w:val="17"/>
                <w:szCs w:val="17"/>
              </w:rPr>
              <w:t>2.834.267 TL</w:t>
            </w:r>
          </w:p>
        </w:tc>
        <w:tc>
          <w:tcPr>
            <w:tcW w:w="38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F4FD7" w14:textId="77777777" w:rsidR="000922D2" w:rsidRDefault="000922D2">
            <w:pPr>
              <w:spacing w:after="30"/>
            </w:pPr>
            <w:r>
              <w:rPr>
                <w:rFonts w:eastAsia="Arial" w:cs="Arial"/>
                <w:sz w:val="17"/>
                <w:szCs w:val="17"/>
              </w:rPr>
              <w:t>Ek-D Tablo D-2; komisyon yalnız bireysel gelire %15</w:t>
            </w:r>
          </w:p>
        </w:tc>
      </w:tr>
    </w:tbl>
    <w:p w14:paraId="54CAB32C" w14:textId="77777777" w:rsidR="000922D2" w:rsidRDefault="000922D2">
      <w:pPr>
        <w:spacing w:after="60"/>
      </w:pPr>
    </w:p>
    <w:p w14:paraId="7F487D17" w14:textId="77777777" w:rsidR="000922D2" w:rsidRDefault="000922D2">
      <w:pPr>
        <w:spacing w:before="40" w:after="100"/>
      </w:pPr>
      <w:r>
        <w:rPr>
          <w:rFonts w:eastAsia="Arial" w:cs="Arial"/>
          <w:i/>
          <w:iCs/>
          <w:color w:val="595959"/>
          <w:sz w:val="16"/>
          <w:szCs w:val="16"/>
        </w:rPr>
        <w:t>Not: İki ayrıştırma mağaza komisyonu sonrası 5. yıl gelirinde aynı sonuca (yaklaşık 2,83 milyon TL) ulaşmaktadır. Plan 1.4'teki ayrıştırma (ödeyen = Silver MAU × %6) bütün dönemlere uygulandığında 78 aylık filo geliri 2.856.691 TL çıkmakta ve Ek-D'deki 2.593.125 TL ile uyuşmamaktadır. Ek-D'nin ödeyen tanımıyla (ödeyen = Silver MAU × 6 ÷ 94) yapılan ayrıştırma 2.593.074 TL vermektedir; fark 51 TL'dir ve yuvarlamadan kaynaklanmaktadır. Bu nedenle 1.568 ödeyen ve 321 koltuk değerleri Ek-D toplamlarından yeniden üretilememektedir (F.5).</w:t>
      </w:r>
    </w:p>
    <w:p w14:paraId="1AF3E0F5" w14:textId="77777777" w:rsidR="000922D2" w:rsidRDefault="000922D2">
      <w:pPr>
        <w:pStyle w:val="Heading21"/>
        <w:spacing w:before="260" w:after="100"/>
      </w:pPr>
      <w:bookmarkStart w:id="95" w:name="Ek_F_Bolum_63"/>
      <w:r>
        <w:rPr>
          <w:bCs/>
          <w:szCs w:val="26"/>
        </w:rPr>
        <w:t>F.5 Plan ile kaynak karşılaştırması</w:t>
      </w:r>
      <w:bookmarkEnd w:id="95"/>
    </w:p>
    <w:p w14:paraId="1909C563" w14:textId="77777777" w:rsidR="000922D2" w:rsidRDefault="000922D2">
      <w:pPr>
        <w:keepNext/>
        <w:spacing w:before="140" w:after="60"/>
      </w:pPr>
      <w:r>
        <w:rPr>
          <w:rFonts w:eastAsia="Arial" w:cs="Arial"/>
          <w:b/>
          <w:bCs/>
          <w:sz w:val="18"/>
          <w:szCs w:val="18"/>
        </w:rPr>
        <w:t>Tablo F-8. Plan ifadeleri ile kaynak değerlerinin karşılaştırması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61"/>
        <w:gridCol w:w="3561"/>
        <w:gridCol w:w="1780"/>
        <w:gridCol w:w="5936"/>
      </w:tblGrid>
      <w:tr w:rsidR="000922D2" w14:paraId="5B8EF73D" w14:textId="77777777" w:rsidTr="000922D2">
        <w:tblPrEx>
          <w:tblCellMar>
            <w:top w:w="0" w:type="dxa"/>
            <w:bottom w:w="0" w:type="dxa"/>
          </w:tblCellMar>
        </w:tblPrEx>
        <w:trPr>
          <w:tblHeader/>
        </w:trPr>
        <w:tc>
          <w:tcPr>
            <w:tcW w:w="35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E62B27" w14:textId="77777777" w:rsidR="000922D2" w:rsidRDefault="000922D2">
            <w:pPr>
              <w:spacing w:after="30"/>
            </w:pPr>
            <w:r>
              <w:rPr>
                <w:rFonts w:eastAsia="Arial" w:cs="Arial"/>
                <w:b/>
                <w:bCs/>
                <w:sz w:val="17"/>
                <w:szCs w:val="17"/>
              </w:rPr>
              <w:t>Plan ifadesi (alan)</w:t>
            </w:r>
          </w:p>
        </w:tc>
        <w:tc>
          <w:tcPr>
            <w:tcW w:w="35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1235E2" w14:textId="77777777" w:rsidR="000922D2" w:rsidRDefault="000922D2">
            <w:pPr>
              <w:spacing w:after="30"/>
            </w:pPr>
            <w:r>
              <w:rPr>
                <w:rFonts w:eastAsia="Arial" w:cs="Arial"/>
                <w:b/>
                <w:bCs/>
                <w:sz w:val="17"/>
                <w:szCs w:val="17"/>
              </w:rPr>
              <w:t>Kaynak değeri</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A9FA37" w14:textId="77777777" w:rsidR="000922D2" w:rsidRDefault="000922D2">
            <w:pPr>
              <w:spacing w:after="30"/>
            </w:pPr>
            <w:r>
              <w:rPr>
                <w:rFonts w:eastAsia="Arial" w:cs="Arial"/>
                <w:b/>
                <w:bCs/>
                <w:sz w:val="17"/>
                <w:szCs w:val="17"/>
              </w:rPr>
              <w:t>Durum</w:t>
            </w:r>
          </w:p>
        </w:tc>
        <w:tc>
          <w:tcPr>
            <w:tcW w:w="593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F0E506" w14:textId="77777777" w:rsidR="000922D2" w:rsidRDefault="000922D2">
            <w:pPr>
              <w:spacing w:after="30"/>
            </w:pPr>
            <w:r>
              <w:rPr>
                <w:rFonts w:eastAsia="Arial" w:cs="Arial"/>
                <w:b/>
                <w:bCs/>
                <w:sz w:val="17"/>
                <w:szCs w:val="17"/>
              </w:rPr>
              <w:t>Açıklama ve öneri</w:t>
            </w:r>
          </w:p>
        </w:tc>
      </w:tr>
      <w:tr w:rsidR="000922D2" w14:paraId="294153BE"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AFB3C2" w14:textId="77777777" w:rsidR="000922D2" w:rsidRDefault="000922D2">
            <w:pPr>
              <w:spacing w:after="30"/>
            </w:pPr>
            <w:r>
              <w:rPr>
                <w:rFonts w:eastAsia="Arial" w:cs="Arial"/>
                <w:sz w:val="17"/>
                <w:szCs w:val="17"/>
              </w:rPr>
              <w:t>Ağustos 2026'da 7.608.433 motosiklet, taşıtların %21,8'i (1.1,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FCFB9" w14:textId="77777777" w:rsidR="000922D2" w:rsidRDefault="000922D2">
            <w:pPr>
              <w:spacing w:after="30"/>
            </w:pPr>
            <w:r>
              <w:rPr>
                <w:rFonts w:eastAsia="Arial" w:cs="Arial"/>
                <w:sz w:val="17"/>
                <w:szCs w:val="17"/>
              </w:rPr>
              <w:t>7.608.433; %21,79 [K1]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0D987"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5EA7C" w14:textId="77777777" w:rsidR="000922D2" w:rsidRDefault="000922D2">
            <w:pPr>
              <w:spacing w:after="30"/>
            </w:pPr>
            <w:r>
              <w:rPr>
                <w:rFonts w:eastAsia="Arial" w:cs="Arial"/>
                <w:sz w:val="17"/>
                <w:szCs w:val="17"/>
              </w:rPr>
              <w:t>Kaynak "TÜİK, Motorlu Kara Taşıtları, Ağustos 2026 (16.09.2026)" olarak yazılabilir.</w:t>
            </w:r>
          </w:p>
        </w:tc>
      </w:tr>
      <w:tr w:rsidR="000922D2" w14:paraId="77BE80B3"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65872" w14:textId="77777777" w:rsidR="000922D2" w:rsidRDefault="000922D2">
            <w:pPr>
              <w:spacing w:after="30"/>
            </w:pPr>
            <w:r>
              <w:rPr>
                <w:rFonts w:eastAsia="Arial" w:cs="Arial"/>
                <w:sz w:val="17"/>
                <w:szCs w:val="17"/>
              </w:rPr>
              <w:t>İstanbul 971.480; İstanbul, Antalya ve İzmir toplamı 2.084.483, yaklaşık 2,08 milyon (1.2,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EBDEA3" w14:textId="77777777" w:rsidR="000922D2" w:rsidRDefault="000922D2">
            <w:pPr>
              <w:spacing w:after="30"/>
            </w:pPr>
            <w:r>
              <w:rPr>
                <w:rFonts w:eastAsia="Arial" w:cs="Arial"/>
                <w:sz w:val="17"/>
                <w:szCs w:val="17"/>
              </w:rPr>
              <w:t>971.480; 2.084.483 [K1]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8E928"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58A7B" w14:textId="77777777" w:rsidR="000922D2" w:rsidRDefault="000922D2">
            <w:pPr>
              <w:spacing w:after="30"/>
            </w:pPr>
            <w:r>
              <w:rPr>
                <w:rFonts w:eastAsia="Arial" w:cs="Arial"/>
                <w:sz w:val="17"/>
                <w:szCs w:val="17"/>
              </w:rPr>
              <w:t>Tablo F-1.</w:t>
            </w:r>
          </w:p>
        </w:tc>
      </w:tr>
      <w:tr w:rsidR="000922D2" w14:paraId="38C8F7C6"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C4212" w14:textId="77777777" w:rsidR="000922D2" w:rsidRDefault="000922D2">
            <w:pPr>
              <w:spacing w:after="30"/>
            </w:pPr>
            <w:r>
              <w:rPr>
                <w:rFonts w:eastAsia="Arial" w:cs="Arial"/>
                <w:sz w:val="17"/>
                <w:szCs w:val="17"/>
              </w:rPr>
              <w:t>2021 sonunda yaklaşık 3,74 milyon motosiklet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F8DE0" w14:textId="77777777" w:rsidR="000922D2" w:rsidRDefault="000922D2">
            <w:pPr>
              <w:spacing w:after="30"/>
            </w:pPr>
            <w:r>
              <w:rPr>
                <w:rFonts w:eastAsia="Arial" w:cs="Arial"/>
                <w:sz w:val="17"/>
                <w:szCs w:val="17"/>
              </w:rPr>
              <w:t>3.744.370 [K1]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D27BFA"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B091A" w14:textId="77777777" w:rsidR="000922D2" w:rsidRDefault="000922D2">
            <w:pPr>
              <w:spacing w:after="30"/>
            </w:pPr>
            <w:r>
              <w:rPr>
                <w:rFonts w:eastAsia="Arial" w:cs="Arial"/>
                <w:sz w:val="17"/>
                <w:szCs w:val="17"/>
              </w:rPr>
              <w:t>Tablo F-1.</w:t>
            </w:r>
          </w:p>
        </w:tc>
      </w:tr>
      <w:tr w:rsidR="000922D2" w14:paraId="4682E336"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62BCB" w14:textId="77777777" w:rsidR="000922D2" w:rsidRDefault="000922D2">
            <w:pPr>
              <w:spacing w:after="30"/>
            </w:pPr>
            <w:r>
              <w:rPr>
                <w:rFonts w:eastAsia="Arial" w:cs="Arial"/>
                <w:sz w:val="17"/>
                <w:szCs w:val="17"/>
              </w:rPr>
              <w:t>Yeni motosiklet tescilleri 2025'te yaklaşık %26 azalarak 885.261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ABB74" w14:textId="77777777" w:rsidR="000922D2" w:rsidRDefault="000922D2">
            <w:pPr>
              <w:spacing w:after="30"/>
            </w:pPr>
            <w:r>
              <w:rPr>
                <w:rFonts w:eastAsia="Arial" w:cs="Arial"/>
                <w:sz w:val="17"/>
                <w:szCs w:val="17"/>
              </w:rPr>
              <w:t>885.261; bir önceki yıl 1.206.587; değişim −%26,6 [K2]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6072A" w14:textId="77777777" w:rsidR="000922D2" w:rsidRDefault="000922D2">
            <w:pPr>
              <w:spacing w:after="30"/>
            </w:pPr>
            <w:r>
              <w:rPr>
                <w:rFonts w:eastAsia="Arial" w:cs="Arial"/>
                <w:sz w:val="17"/>
                <w:szCs w:val="17"/>
              </w:rPr>
              <w:t>Fark var (küçük)</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DAEAD" w14:textId="77777777" w:rsidR="000922D2" w:rsidRDefault="000922D2">
            <w:pPr>
              <w:spacing w:after="30"/>
            </w:pPr>
            <w:r>
              <w:rPr>
                <w:rFonts w:eastAsia="Arial" w:cs="Arial"/>
                <w:sz w:val="17"/>
                <w:szCs w:val="17"/>
              </w:rPr>
              <w:t>Sayı doğrudur; oran "%26,6" ya da "yaklaşık %27" yazılmalıdır.</w:t>
            </w:r>
          </w:p>
        </w:tc>
      </w:tr>
      <w:tr w:rsidR="000922D2" w14:paraId="1E0047C1"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536995" w14:textId="77777777" w:rsidR="000922D2" w:rsidRDefault="000922D2">
            <w:pPr>
              <w:spacing w:after="30"/>
            </w:pPr>
            <w:r>
              <w:rPr>
                <w:rFonts w:eastAsia="Arial" w:cs="Arial"/>
                <w:sz w:val="17"/>
                <w:szCs w:val="17"/>
              </w:rPr>
              <w:t>Kayıtlı 106.077 kurye taşıtı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6403C" w14:textId="77777777" w:rsidR="000922D2" w:rsidRDefault="000922D2">
            <w:pPr>
              <w:spacing w:after="30"/>
            </w:pPr>
            <w:r>
              <w:rPr>
                <w:rFonts w:eastAsia="Arial" w:cs="Arial"/>
                <w:sz w:val="17"/>
                <w:szCs w:val="17"/>
              </w:rPr>
              <w:t>106.077 [K6]</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DB2619"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160EE" w14:textId="77777777" w:rsidR="000922D2" w:rsidRDefault="000922D2">
            <w:pPr>
              <w:spacing w:after="30"/>
            </w:pPr>
            <w:r>
              <w:rPr>
                <w:rFonts w:eastAsia="Arial" w:cs="Arial"/>
                <w:sz w:val="17"/>
                <w:szCs w:val="17"/>
              </w:rPr>
              <w:t>"15.05.2026 itibarıyla (UAB)" eklenebilir.</w:t>
            </w:r>
          </w:p>
        </w:tc>
      </w:tr>
      <w:tr w:rsidR="000922D2" w14:paraId="6685C8EF"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D80EC" w14:textId="77777777" w:rsidR="000922D2" w:rsidRDefault="000922D2">
            <w:pPr>
              <w:spacing w:after="30"/>
            </w:pPr>
            <w:r>
              <w:rPr>
                <w:rFonts w:eastAsia="Arial" w:cs="Arial"/>
                <w:sz w:val="17"/>
                <w:szCs w:val="17"/>
              </w:rPr>
              <w:t xml:space="preserve">Kurye taşıtlarının yaklaşık 5.200'ü çok taşıtlı işletmelerde (1.4); P1/P2 yetki belgeli çok </w:t>
              <w:lastRenderedPageBreak/>
              <w:t>taşıtlı işletmeler (1.2)</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78DFC" w14:textId="77777777" w:rsidR="000922D2" w:rsidRDefault="000922D2">
            <w:pPr>
              <w:spacing w:after="30"/>
            </w:pPr>
            <w:r>
              <w:rPr>
                <w:rFonts w:eastAsia="Arial" w:cs="Arial"/>
                <w:sz w:val="17"/>
                <w:szCs w:val="17"/>
              </w:rPr>
              <w:lastRenderedPageBreak/>
              <w:t xml:space="preserve">UAB'de yok; 106.077 − 100.876 = 5.201 </w:t>
              <w:lastRenderedPageBreak/>
              <w:t>(türetilmiş)</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6EFBDA" w14:textId="77777777" w:rsidR="000922D2" w:rsidRDefault="000922D2">
            <w:pPr>
              <w:spacing w:after="30"/>
            </w:pPr>
            <w:r>
              <w:rPr>
                <w:rFonts w:eastAsia="Arial" w:cs="Arial"/>
                <w:sz w:val="17"/>
                <w:szCs w:val="17"/>
              </w:rPr>
              <w:lastRenderedPageBreak/>
              <w:t xml:space="preserve">Türetilmiş; </w:t>
              <w:lastRenderedPageBreak/>
              <w:t>doğrulanamadı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0A4F9" w14:textId="77777777" w:rsidR="000922D2" w:rsidRDefault="000922D2">
            <w:pPr>
              <w:spacing w:after="30"/>
            </w:pPr>
            <w:r>
              <w:rPr>
                <w:rFonts w:eastAsia="Arial" w:cs="Arial"/>
                <w:sz w:val="17"/>
                <w:szCs w:val="17"/>
              </w:rPr>
              <w:lastRenderedPageBreak/>
              <w:t xml:space="preserve">Değerin UAB verisinden türetildiği belirtilmelidir; tutarlılık sınamaları sorun göstermektedir (Tablo F-2). UAB'den P1/P2 ve taşıt bandı kırılımı </w:t>
              <w:lastRenderedPageBreak/>
              <w:t>istenmelidir.</w:t>
            </w:r>
          </w:p>
        </w:tc>
      </w:tr>
      <w:tr w:rsidR="000922D2" w14:paraId="4B4E0E14"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A68EB" w14:textId="77777777" w:rsidR="000922D2" w:rsidRDefault="000922D2">
            <w:pPr>
              <w:spacing w:after="30"/>
            </w:pPr>
            <w:r>
              <w:rPr>
                <w:rFonts w:eastAsia="Arial" w:cs="Arial"/>
                <w:sz w:val="17"/>
                <w:szCs w:val="17"/>
              </w:rPr>
              <w:lastRenderedPageBreak/>
              <w:t>İtalya ve İspanya'da toplam 12,48 milyon motosiklet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7CF05" w14:textId="77777777" w:rsidR="000922D2" w:rsidRDefault="000922D2">
            <w:pPr>
              <w:spacing w:after="30"/>
            </w:pPr>
            <w:r>
              <w:rPr>
                <w:rFonts w:eastAsia="Arial" w:cs="Arial"/>
                <w:sz w:val="17"/>
                <w:szCs w:val="17"/>
              </w:rPr>
              <w:t>12.480.336 (2025) [K8]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DCFE1" w14:textId="77777777" w:rsidR="000922D2" w:rsidRDefault="000922D2">
            <w:pPr>
              <w:spacing w:after="30"/>
            </w:pPr>
            <w:r>
              <w:rPr>
                <w:rFonts w:eastAsia="Arial" w:cs="Arial"/>
                <w:sz w:val="17"/>
                <w:szCs w:val="17"/>
              </w:rPr>
              <w:t>Doğrulandı; yıl eksik</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CB524" w14:textId="77777777" w:rsidR="000922D2" w:rsidRDefault="000922D2">
            <w:pPr>
              <w:spacing w:after="30"/>
            </w:pPr>
            <w:r>
              <w:rPr>
                <w:rFonts w:eastAsia="Arial" w:cs="Arial"/>
                <w:sz w:val="17"/>
                <w:szCs w:val="17"/>
              </w:rPr>
              <w:t>"2025 yıl sonu, Eurostat" eklenmelidir; Eurostat değeri mopedleri kapsamaz.</w:t>
            </w:r>
          </w:p>
        </w:tc>
      </w:tr>
      <w:tr w:rsidR="000922D2" w14:paraId="6CBEBAC0"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EF39B" w14:textId="77777777" w:rsidR="000922D2" w:rsidRDefault="000922D2">
            <w:pPr>
              <w:spacing w:after="30"/>
            </w:pPr>
            <w:r>
              <w:rPr>
                <w:rFonts w:eastAsia="Arial" w:cs="Arial"/>
                <w:sz w:val="17"/>
                <w:szCs w:val="17"/>
              </w:rPr>
              <w:t>İstanbul, INRIX 2025'e göre dünyanın en sıkışık kenti (1.1)</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5428B8" w14:textId="77777777" w:rsidR="000922D2" w:rsidRDefault="000922D2">
            <w:pPr>
              <w:spacing w:after="30"/>
            </w:pPr>
            <w:r>
              <w:rPr>
                <w:rFonts w:eastAsia="Arial" w:cs="Arial"/>
                <w:sz w:val="17"/>
                <w:szCs w:val="17"/>
              </w:rPr>
              <w:t>Birinci sıra; 118 saat [K10]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AB0984"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8CB5E" w14:textId="77777777" w:rsidR="000922D2" w:rsidRDefault="000922D2">
            <w:pPr>
              <w:spacing w:after="30"/>
            </w:pPr>
            <w:r>
              <w:rPr>
                <w:rFonts w:eastAsia="Arial" w:cs="Arial"/>
                <w:sz w:val="17"/>
                <w:szCs w:val="17"/>
              </w:rPr>
              <w:t>Kaynak tarihi 15.12.2025.</w:t>
            </w:r>
          </w:p>
        </w:tc>
      </w:tr>
      <w:tr w:rsidR="000922D2" w14:paraId="17A583A2"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F3D47" w14:textId="77777777" w:rsidR="000922D2" w:rsidRDefault="000922D2">
            <w:pPr>
              <w:spacing w:after="30"/>
            </w:pPr>
            <w:r>
              <w:rPr>
                <w:rFonts w:eastAsia="Arial" w:cs="Arial"/>
                <w:sz w:val="17"/>
                <w:szCs w:val="17"/>
              </w:rPr>
              <w:t>Türkiye'de 2025'te 6.035 ölüm; 1.334'ü (%22,1) motosiklet sürücüsü (1.8)</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AEAB6E" w14:textId="77777777" w:rsidR="000922D2" w:rsidRDefault="000922D2">
            <w:pPr>
              <w:spacing w:after="30"/>
            </w:pPr>
            <w:r>
              <w:rPr>
                <w:rFonts w:eastAsia="Arial" w:cs="Arial"/>
                <w:sz w:val="17"/>
                <w:szCs w:val="17"/>
              </w:rPr>
              <w:t>6.035; 1.334; %22,1 [K4]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35E53"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654F1" w14:textId="77777777" w:rsidR="000922D2" w:rsidRDefault="000922D2">
            <w:pPr>
              <w:spacing w:after="30"/>
            </w:pPr>
            <w:r>
              <w:rPr>
                <w:rFonts w:eastAsia="Arial" w:cs="Arial"/>
                <w:sz w:val="17"/>
                <w:szCs w:val="17"/>
              </w:rPr>
              <w:t>Kaynak "TÜİK, Karayolu Trafik Kaza İstatistikleri, 2025 (06.05.2026)".</w:t>
            </w:r>
          </w:p>
        </w:tc>
      </w:tr>
      <w:tr w:rsidR="000922D2" w14:paraId="261B2009"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7AEC6" w14:textId="77777777" w:rsidR="000922D2" w:rsidRDefault="000922D2">
            <w:pPr>
              <w:spacing w:after="30"/>
            </w:pPr>
            <w:r>
              <w:rPr>
                <w:rFonts w:eastAsia="Arial" w:cs="Arial"/>
                <w:sz w:val="17"/>
                <w:szCs w:val="17"/>
              </w:rPr>
              <w:t>En az 44 motokurye 2025'te iş başında hayatını kaybetmiştir (1.8)</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8C25C" w14:textId="77777777" w:rsidR="000922D2" w:rsidRDefault="000922D2">
            <w:pPr>
              <w:spacing w:after="30"/>
            </w:pPr>
            <w:r>
              <w:rPr>
                <w:rFonts w:eastAsia="Arial" w:cs="Arial"/>
                <w:sz w:val="17"/>
                <w:szCs w:val="17"/>
              </w:rPr>
              <w:t>En az 44 [K11]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53ADB" w14:textId="77777777" w:rsidR="000922D2" w:rsidRDefault="000922D2">
            <w:pPr>
              <w:spacing w:after="30"/>
            </w:pPr>
            <w:r>
              <w:rPr>
                <w:rFonts w:eastAsia="Arial" w:cs="Arial"/>
                <w:sz w:val="17"/>
                <w:szCs w:val="17"/>
              </w:rPr>
              <w:t>Doğrulandı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FD214" w14:textId="77777777" w:rsidR="000922D2" w:rsidRDefault="000922D2">
            <w:pPr>
              <w:spacing w:after="30"/>
            </w:pPr>
            <w:r>
              <w:rPr>
                <w:rFonts w:eastAsia="Arial" w:cs="Arial"/>
                <w:sz w:val="17"/>
                <w:szCs w:val="17"/>
              </w:rPr>
              <w:t>Kaynak adı ve 13.01.2026 tarihi eklenebilir; sayının resmî istatistik olmadığı not edilmelidir.</w:t>
            </w:r>
          </w:p>
        </w:tc>
      </w:tr>
      <w:tr w:rsidR="000922D2" w14:paraId="313C91FD"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A8B9C8" w14:textId="77777777" w:rsidR="000922D2" w:rsidRDefault="000922D2">
            <w:pPr>
              <w:spacing w:after="30"/>
            </w:pPr>
            <w:r>
              <w:rPr>
                <w:rFonts w:eastAsia="Arial" w:cs="Arial"/>
                <w:sz w:val="17"/>
                <w:szCs w:val="17"/>
              </w:rPr>
              <w:t>Ocak ilgisi yıllık ortalamanın yaklaşık %68'i, temmuz %125 (1.7)</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C168E" w14:textId="77777777" w:rsidR="000922D2" w:rsidRDefault="000922D2">
            <w:pPr>
              <w:spacing w:after="30"/>
            </w:pPr>
            <w:r>
              <w:rPr>
                <w:rFonts w:eastAsia="Arial" w:cs="Arial"/>
                <w:sz w:val="17"/>
                <w:szCs w:val="17"/>
              </w:rPr>
              <w:t>0,684; 1,251 [K12], [K13]</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A2AD0" w14:textId="77777777" w:rsidR="000922D2" w:rsidRDefault="000922D2">
            <w:pPr>
              <w:spacing w:after="30"/>
            </w:pPr>
            <w:r>
              <w:rPr>
                <w:rFonts w:eastAsia="Arial" w:cs="Arial"/>
                <w:sz w:val="17"/>
                <w:szCs w:val="17"/>
              </w:rPr>
              <w:t>İç kayıt</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9569D" w14:textId="77777777" w:rsidR="000922D2" w:rsidRDefault="000922D2">
            <w:pPr>
              <w:spacing w:after="30"/>
            </w:pPr>
            <w:r>
              <w:rPr>
                <w:rFonts w:eastAsia="Arial" w:cs="Arial"/>
                <w:sz w:val="17"/>
                <w:szCs w:val="17"/>
              </w:rPr>
              <w:t>Hesap yeniden üretilmiştir; Google Trends 30.09.2026'da erişime izin vermemiştir.</w:t>
            </w:r>
          </w:p>
        </w:tc>
      </w:tr>
      <w:tr w:rsidR="000922D2" w14:paraId="1CF9005D"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B95F4A" w14:textId="77777777" w:rsidR="000922D2" w:rsidRDefault="000922D2">
            <w:pPr>
              <w:spacing w:after="30"/>
            </w:pPr>
            <w:r>
              <w:rPr>
                <w:rFonts w:eastAsia="Arial" w:cs="Arial"/>
                <w:sz w:val="17"/>
                <w:szCs w:val="17"/>
              </w:rPr>
              <w:t>Beşinci yılda 26.135 MAU, %6 ile yaklaşık 1.568 ödeyen, 321 koltuk, yaklaşık 3,09 milyon TL brüt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9858F" w14:textId="77777777" w:rsidR="000922D2" w:rsidRDefault="000922D2">
            <w:pPr>
              <w:spacing w:after="30"/>
            </w:pPr>
            <w:r>
              <w:rPr>
                <w:rFonts w:eastAsia="Arial" w:cs="Arial"/>
                <w:sz w:val="17"/>
                <w:szCs w:val="17"/>
              </w:rPr>
              <w:t>Ek-D tanımıyla 1.668 ödeyen, yaklaşık 287 koltuk, yaklaşık 3,10 milyon TL brüt; komisyon sonrası iki durumda da yaklaşık 2,83 milyon TL</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D5732C" w14:textId="77777777" w:rsidR="000922D2" w:rsidRDefault="000922D2">
            <w:pPr>
              <w:spacing w:after="30"/>
            </w:pPr>
            <w:r>
              <w:rPr>
                <w:rFonts w:eastAsia="Arial" w:cs="Arial"/>
                <w:sz w:val="17"/>
                <w:szCs w:val="17"/>
              </w:rPr>
              <w:t>Fark var (tanım)</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04FFB" w14:textId="77777777" w:rsidR="000922D2" w:rsidRDefault="000922D2">
            <w:pPr>
              <w:spacing w:after="30"/>
            </w:pPr>
            <w:r>
              <w:rPr>
                <w:rFonts w:eastAsia="Arial" w:cs="Arial"/>
                <w:sz w:val="17"/>
                <w:szCs w:val="17"/>
              </w:rPr>
              <w:t>26.135 Ek-D'de Silver MAU'dur. Ödeyen ve koltuk değerleri Ek-D modelinden teyit edilmelidir (Tablo F-7).</w:t>
            </w:r>
          </w:p>
        </w:tc>
      </w:tr>
      <w:tr w:rsidR="000922D2" w14:paraId="02DF000C" w14:textId="77777777" w:rsidTr="000922D2">
        <w:tblPrEx>
          <w:tblCellMar>
            <w:top w:w="0" w:type="dxa"/>
            <w:bottom w:w="0" w:type="dxa"/>
          </w:tblCellMar>
        </w:tblPrEx>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FC1C2" w14:textId="77777777" w:rsidR="000922D2" w:rsidRDefault="000922D2">
            <w:pPr>
              <w:spacing w:after="30"/>
            </w:pPr>
            <w:r>
              <w:rPr>
                <w:rFonts w:eastAsia="Arial" w:cs="Arial"/>
                <w:sz w:val="17"/>
                <w:szCs w:val="17"/>
              </w:rPr>
              <w:t>Pazar büyüklüğü hesapları (1.4)</w:t>
            </w:r>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08FE61" w14:textId="77777777" w:rsidR="000922D2" w:rsidRDefault="000922D2">
            <w:pPr>
              <w:spacing w:after="30"/>
            </w:pPr>
            <w:r>
              <w:rPr>
                <w:rFonts w:eastAsia="Arial" w:cs="Arial"/>
                <w:sz w:val="17"/>
                <w:szCs w:val="17"/>
              </w:rPr>
              <w:t>Tablo F-6</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38CFA" w14:textId="77777777" w:rsidR="000922D2" w:rsidRDefault="000922D2">
            <w:pPr>
              <w:spacing w:after="30"/>
            </w:pPr>
            <w:r>
              <w:rPr>
                <w:rFonts w:eastAsia="Arial" w:cs="Arial"/>
                <w:sz w:val="17"/>
                <w:szCs w:val="17"/>
              </w:rPr>
              <w:t>Tutarlı</w:t>
            </w:r>
          </w:p>
        </w:tc>
        <w:tc>
          <w:tcPr>
            <w:tcW w:w="5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4466F" w14:textId="77777777" w:rsidR="000922D2" w:rsidRDefault="000922D2">
            <w:pPr>
              <w:spacing w:after="30"/>
            </w:pPr>
            <w:r>
              <w:rPr>
                <w:rFonts w:eastAsia="Arial" w:cs="Arial"/>
                <w:sz w:val="17"/>
                <w:szCs w:val="17"/>
              </w:rPr>
              <w:t>Aritmetik fark bulunmamıştır.</w:t>
            </w:r>
          </w:p>
        </w:tc>
      </w:tr>
    </w:tbl>
    <w:p w14:paraId="4011793E" w14:textId="77777777" w:rsidR="000922D2" w:rsidRDefault="000922D2">
      <w:pPr>
        <w:spacing w:after="60"/>
      </w:pPr>
    </w:p>
    <w:p w14:paraId="796511CB" w14:textId="77777777" w:rsidR="000922D2" w:rsidRDefault="000922D2">
      <w:pPr>
        <w:pStyle w:val="Heading21"/>
        <w:spacing w:before="260" w:after="100"/>
      </w:pPr>
      <w:bookmarkStart w:id="96" w:name="Ek_F_Bolum_66"/>
      <w:r>
        <w:rPr>
          <w:bCs/>
          <w:szCs w:val="26"/>
        </w:rPr>
        <w:t>F.6 Sınırlılıklar</w:t>
      </w:r>
      <w:bookmarkEnd w:id="96"/>
    </w:p>
    <w:p w14:paraId="35689A86"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Kayıtlı park, aktif sürücü sayısı değildir; il değerleri taşıtın kayıtlı olduğu ile göredir. Pazar oranları (%20–40 ve %4–10) ölçülmemiş senaryo varsayımlarıdır.</w:t>
      </w:r>
    </w:p>
    <w:p w14:paraId="08FCD13D"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TÜİK motosiklet sınıfı motorlu bisikletleri kapsarken Eurostat motosiklet sınıfı mopedleri kapsamamaktadır. İtalya ve İspanya referansı bu nedenle Türkiye tanımıyla doğrudan karşılaştırılamaz.</w:t>
      </w:r>
    </w:p>
    <w:p w14:paraId="65F3BA5E"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Çok taşıtlı işletmelerdeki taşıt sayısı UAB açıklamasından türetilmiştir; resmî kırılım yayımlanmamıştır.</w:t>
      </w:r>
    </w:p>
    <w:p w14:paraId="5241A49B"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Motokurye ölüm sayısı derneğin tarama yöntemine dayanan bir alt sınırdır ve resmî istatistik değildir.</w:t>
      </w:r>
    </w:p>
    <w:p w14:paraId="3B549CD6"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INRIX saat kaybı genel trafik gecikmesini ölçmektedir; motosiklet sürücüsüne özgü değildir.</w:t>
      </w:r>
    </w:p>
    <w:p w14:paraId="38117F01"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Google Trends değerleri örneklemeye dayalı göreli endekslerdir; yeniden indirmede küçük farklar oluşabilir. Endeks dönem seçimine duyarlıdır: v15 büyüme planında 2021–2025 verisiyle yapılan ayrı hesapta "motosiklet" endeksi ocakta 0,72, temmuzda 1,20 bulunmuştur [K14]. Sorgular uygulama ya da navigasyon talebini doğrudan ölçmez.</w:t>
      </w:r>
    </w:p>
    <w:p w14:paraId="12422B39" w14:textId="77777777" w:rsidR="000922D2" w:rsidRDefault="000922D2" w:rsidP="00630603">
      <w:pPr>
        <w:pStyle w:val="ListParagraph"/>
        <w:numPr>
          <w:ilvl w:val="0"/>
          <w:numId w:val="11"/>
        </w:numPr>
        <w:spacing w:after="50" w:line="240" w:lineRule="auto"/>
        <w:contextualSpacing w:val="0"/>
      </w:pPr>
      <w:r>
        <w:rPr>
          <w:rFonts w:eastAsia="Arial" w:cs="Arial"/>
          <w:sz w:val="18"/>
          <w:szCs w:val="18"/>
        </w:rPr>
        <w:t>TÜİK ve Eurostat değerleri sonraki yayınlarda düzeltilebilir; TÜİK 2025 kaza bülteni "düzeltilmiş" olarak yayımlanmıştır.</w:t>
      </w:r>
    </w:p>
    <w:p w14:paraId="0F80E5BA" w14:textId="77777777" w:rsidR="000922D2" w:rsidRDefault="000922D2">
      <w:pPr>
        <w:pStyle w:val="Heading21"/>
        <w:spacing w:before="260" w:after="100"/>
      </w:pPr>
      <w:bookmarkStart w:id="97" w:name="Ek_F_Bolum_74"/>
      <w:r>
        <w:rPr>
          <w:bCs/>
          <w:szCs w:val="26"/>
        </w:rPr>
        <w:lastRenderedPageBreak/>
        <w:t>F.7 Kaynaklar</w:t>
      </w:r>
      <w:bookmarkEnd w:id="97"/>
    </w:p>
    <w:p w14:paraId="5EF9D700" w14:textId="77777777" w:rsidR="000922D2" w:rsidRDefault="000922D2">
      <w:pPr>
        <w:keepNext/>
        <w:spacing w:before="140" w:after="60"/>
      </w:pPr>
      <w:r>
        <w:rPr>
          <w:rFonts w:eastAsia="Arial" w:cs="Arial"/>
          <w:b/>
          <w:bCs/>
          <w:sz w:val="18"/>
          <w:szCs w:val="18"/>
        </w:rPr>
        <w:t>Tablo F-9. Kaynaklar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8"/>
        <w:gridCol w:w="13800"/>
      </w:tblGrid>
      <w:tr w:rsidR="000922D2" w14:paraId="3A86B323" w14:textId="77777777" w:rsidTr="000922D2">
        <w:tblPrEx>
          <w:tblCellMar>
            <w:top w:w="0" w:type="dxa"/>
            <w:bottom w:w="0" w:type="dxa"/>
          </w:tblCellMar>
        </w:tblPrEx>
        <w:trPr>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BA1150" w14:textId="77777777" w:rsidR="000922D2" w:rsidRDefault="000922D2">
            <w:pPr>
              <w:spacing w:after="30"/>
            </w:pPr>
            <w:r>
              <w:rPr>
                <w:rFonts w:eastAsia="Arial" w:cs="Arial"/>
                <w:b/>
                <w:bCs/>
                <w:sz w:val="17"/>
                <w:szCs w:val="17"/>
              </w:rPr>
              <w:t>No</w:t>
            </w:r>
          </w:p>
        </w:tc>
        <w:tc>
          <w:tcPr>
            <w:tcW w:w="13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A36FCA2" w14:textId="77777777" w:rsidR="000922D2" w:rsidRDefault="000922D2">
            <w:pPr>
              <w:spacing w:after="30"/>
            </w:pPr>
            <w:r>
              <w:rPr>
                <w:rFonts w:eastAsia="Arial" w:cs="Arial"/>
                <w:b/>
                <w:bCs/>
                <w:sz w:val="17"/>
                <w:szCs w:val="17"/>
              </w:rPr>
              <w:t>Kaynak</w:t>
            </w:r>
          </w:p>
        </w:tc>
      </w:tr>
      <w:tr w:rsidR="000922D2" w14:paraId="6F3ED47E"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308D9" w14:textId="77777777" w:rsidR="000922D2" w:rsidRDefault="000922D2">
            <w:pPr>
              <w:spacing w:after="30"/>
            </w:pPr>
            <w:r>
              <w:rPr>
                <w:rFonts w:eastAsia="Arial" w:cs="Arial"/>
                <w:sz w:val="17"/>
                <w:szCs w:val="17"/>
              </w:rPr>
              <w:t>[K1]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C76372" w14:textId="7F1548FD" w:rsidR="000922D2" w:rsidRDefault="000922D2">
            <w:pPr>
              <w:spacing w:after="30"/>
            </w:pPr>
            <w:r>
              <w:rPr>
                <w:rFonts w:eastAsia="Arial" w:cs="Arial"/>
                <w:sz w:val="17"/>
                <w:szCs w:val="17"/>
              </w:rPr>
              <w:t xml:space="preserve">TÜİK, "Motorlu Kara Taşıtları, Ağustos 2026" haber bülteni ve ekli istatistiksel tablolar ("İllere göre motorlu kara taşıtları sayısı", "Yıllara göre motorlu kara taşıtları sayısı", "Ay ve yıllara göre kaydı yapılan ve kaydı silinen motorlu kara taşıtları sayısı"), 16.09.2026. </w:t>
            </w:r>
            <w:hyperlink r:id="rId51" w:history="1">
              <w:r>
                <w:rPr>
                  <w:rFonts w:eastAsia="Arial" w:cs="Arial"/>
                  <w:color w:val="1F4E79"/>
                  <w:sz w:val="17"/>
                  <w:szCs w:val="17"/>
                </w:rPr>
                <w:t>https://veriportali.tuik.gov.tr/tr/press/58052</w:t>
              </w:r>
            </w:hyperlink>
            <w:r>
              <w:rPr>
                <w:rFonts w:eastAsia="Arial" w:cs="Arial"/>
                <w:sz w:val="17"/>
                <w:szCs w:val="17"/>
              </w:rPr>
              <w:t xml:space="preserve"> (erişim 30.09.2026)</w:t>
            </w:r>
          </w:p>
        </w:tc>
      </w:tr>
      <w:tr w:rsidR="000922D2" w14:paraId="6C3A22AF"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ADBEF" w14:textId="77777777" w:rsidR="000922D2" w:rsidRDefault="000922D2">
            <w:pPr>
              <w:spacing w:after="30"/>
            </w:pPr>
            <w:r>
              <w:rPr>
                <w:rFonts w:eastAsia="Arial" w:cs="Arial"/>
                <w:sz w:val="17"/>
                <w:szCs w:val="17"/>
              </w:rPr>
              <w:t>[K2]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44AE6" w14:textId="3EE7EE5A" w:rsidR="000922D2" w:rsidRDefault="000922D2">
            <w:pPr>
              <w:spacing w:after="30"/>
            </w:pPr>
            <w:r>
              <w:rPr>
                <w:rFonts w:eastAsia="Arial" w:cs="Arial"/>
                <w:sz w:val="17"/>
                <w:szCs w:val="17"/>
              </w:rPr>
              <w:t xml:space="preserve">TÜİK, "Motorlu Kara Taşıtları, Aralık 2025" haber bülteni ve ekli tablo "Ay ve yıllara göre kaydı yapılan ve kaydı silinen motorlu kara taşıtları sayısı", 16.01.2026. </w:t>
            </w:r>
            <w:hyperlink r:id="rId52" w:history="1">
              <w:r>
                <w:rPr>
                  <w:rFonts w:eastAsia="Arial" w:cs="Arial"/>
                  <w:color w:val="1F4E79"/>
                  <w:sz w:val="17"/>
                  <w:szCs w:val="17"/>
                </w:rPr>
                <w:t>https://veriportali.tuik.gov.tr/tr/press/54047</w:t>
              </w:r>
            </w:hyperlink>
            <w:r>
              <w:rPr>
                <w:rFonts w:eastAsia="Arial" w:cs="Arial"/>
                <w:sz w:val="17"/>
                <w:szCs w:val="17"/>
              </w:rPr>
              <w:t xml:space="preserve"> (erişim 30.09.2026)</w:t>
            </w:r>
          </w:p>
        </w:tc>
      </w:tr>
      <w:tr w:rsidR="000922D2" w14:paraId="243F273B"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17835" w14:textId="77777777" w:rsidR="000922D2" w:rsidRDefault="000922D2">
            <w:pPr>
              <w:spacing w:after="30"/>
            </w:pPr>
            <w:r>
              <w:rPr>
                <w:rFonts w:eastAsia="Arial" w:cs="Arial"/>
                <w:sz w:val="17"/>
                <w:szCs w:val="17"/>
              </w:rPr>
              <w:t>[K3]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D3AA3" w14:textId="0CF5F911" w:rsidR="000922D2" w:rsidRDefault="000922D2">
            <w:pPr>
              <w:spacing w:after="30"/>
            </w:pPr>
            <w:r>
              <w:rPr>
                <w:rFonts w:eastAsia="Arial" w:cs="Arial"/>
                <w:sz w:val="17"/>
                <w:szCs w:val="17"/>
              </w:rPr>
              <w:t xml:space="preserve">TÜİK, "Motorlu Kara Taşıtları, Aralık 2021" haber bülteni, 26.01.2022. </w:t>
            </w:r>
            <w:hyperlink r:id="rId53" w:history="1">
              <w:r>
                <w:rPr>
                  <w:rFonts w:eastAsia="Arial" w:cs="Arial"/>
                  <w:color w:val="1F4E79"/>
                  <w:sz w:val="17"/>
                  <w:szCs w:val="17"/>
                </w:rPr>
                <w:t>https://veriportali.tuik.gov.tr/tr/press/45703</w:t>
              </w:r>
            </w:hyperlink>
            <w:r>
              <w:rPr>
                <w:rFonts w:eastAsia="Arial" w:cs="Arial"/>
                <w:sz w:val="17"/>
                <w:szCs w:val="17"/>
              </w:rPr>
              <w:t xml:space="preserve"> (erişim 30.09.2026)</w:t>
            </w:r>
          </w:p>
        </w:tc>
      </w:tr>
      <w:tr w:rsidR="000922D2" w14:paraId="064A920A"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0B5C3" w14:textId="77777777" w:rsidR="000922D2" w:rsidRDefault="000922D2">
            <w:pPr>
              <w:spacing w:after="30"/>
            </w:pPr>
            <w:r>
              <w:rPr>
                <w:rFonts w:eastAsia="Arial" w:cs="Arial"/>
                <w:sz w:val="17"/>
                <w:szCs w:val="17"/>
              </w:rPr>
              <w:t>[K4]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9BD93" w14:textId="3FF97C99" w:rsidR="000922D2" w:rsidRDefault="000922D2">
            <w:pPr>
              <w:spacing w:after="30"/>
            </w:pPr>
            <w:r>
              <w:rPr>
                <w:rFonts w:eastAsia="Arial" w:cs="Arial"/>
                <w:sz w:val="17"/>
                <w:szCs w:val="17"/>
              </w:rPr>
              <w:t xml:space="preserve">TÜİK, "Karayolu Trafik Kaza İstatistikleri, 2025" haber bülteni (düzeltilmiş), 06.05.2026. </w:t>
            </w:r>
            <w:hyperlink r:id="rId54" w:history="1">
              <w:r>
                <w:rPr>
                  <w:rFonts w:eastAsia="Arial" w:cs="Arial"/>
                  <w:color w:val="1F4E79"/>
                  <w:sz w:val="17"/>
                  <w:szCs w:val="17"/>
                </w:rPr>
                <w:t>https://veriportali.tuik.gov.tr/tr/press/58133</w:t>
              </w:r>
            </w:hyperlink>
            <w:r>
              <w:rPr>
                <w:rFonts w:eastAsia="Arial" w:cs="Arial"/>
                <w:sz w:val="17"/>
                <w:szCs w:val="17"/>
              </w:rPr>
              <w:t xml:space="preserve"> (erişim 30.09.2026)</w:t>
            </w:r>
          </w:p>
        </w:tc>
      </w:tr>
      <w:tr w:rsidR="000922D2" w14:paraId="61BCF3F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130BE" w14:textId="77777777" w:rsidR="000922D2" w:rsidRDefault="000922D2">
            <w:pPr>
              <w:spacing w:after="30"/>
            </w:pPr>
            <w:r>
              <w:rPr>
                <w:rFonts w:eastAsia="Arial" w:cs="Arial"/>
                <w:sz w:val="17"/>
                <w:szCs w:val="17"/>
              </w:rPr>
              <w:t>[K5]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47E22E" w14:textId="373F9A75" w:rsidR="000922D2" w:rsidRDefault="000922D2">
            <w:pPr>
              <w:spacing w:after="30"/>
            </w:pPr>
            <w:r>
              <w:rPr>
                <w:rFonts w:eastAsia="Arial" w:cs="Arial"/>
                <w:sz w:val="17"/>
                <w:szCs w:val="17"/>
              </w:rPr>
              <w:t xml:space="preserve">Anadolu Ajansı, "Motosiklet sayısının otomobil sayısını geçtiği il sayısı 7 oldu", 17.09.2026. </w:t>
            </w:r>
            <w:hyperlink r:id="rId55" w:history="1">
              <w:r>
                <w:rPr>
                  <w:rFonts w:eastAsia="Arial" w:cs="Arial"/>
                  <w:color w:val="1F4E79"/>
                  <w:sz w:val="17"/>
                  <w:szCs w:val="17"/>
                </w:rPr>
                <w:t>https://www.aa.com.tr/tr/ekonomi/motosiklet-sayisinin-otomobil-sayisini-gectigi-il-sayisi-7-oldu/4059761</w:t>
              </w:r>
            </w:hyperlink>
            <w:r>
              <w:rPr>
                <w:rFonts w:eastAsia="Arial" w:cs="Arial"/>
                <w:sz w:val="17"/>
                <w:szCs w:val="17"/>
              </w:rPr>
              <w:t xml:space="preserve"> (erişim 30.09.2026)</w:t>
            </w:r>
          </w:p>
        </w:tc>
      </w:tr>
      <w:tr w:rsidR="000922D2" w14:paraId="05A3B276"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87BA3" w14:textId="77777777" w:rsidR="000922D2" w:rsidRDefault="000922D2">
            <w:pPr>
              <w:spacing w:after="30"/>
            </w:pPr>
            <w:r>
              <w:rPr>
                <w:rFonts w:eastAsia="Arial" w:cs="Arial"/>
                <w:sz w:val="17"/>
                <w:szCs w:val="17"/>
              </w:rPr>
              <w:t>[K6]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BF06E" w14:textId="324351CC" w:rsidR="000922D2" w:rsidRDefault="000922D2">
            <w:pPr>
              <w:spacing w:after="30"/>
            </w:pPr>
            <w:r>
              <w:rPr>
                <w:rFonts w:eastAsia="Arial" w:cs="Arial"/>
                <w:sz w:val="17"/>
                <w:szCs w:val="17"/>
              </w:rPr>
              <w:t xml:space="preserve">T.C. Ulaştırma ve Altyapı Bakanlığı, "SRC-Kurye Belgesi İçin Süre Uzatılıyor", 15.05.2026. </w:t>
            </w:r>
            <w:hyperlink r:id="rId56" w:history="1">
              <w:r>
                <w:rPr>
                  <w:rFonts w:eastAsia="Arial" w:cs="Arial"/>
                  <w:color w:val="1F4E79"/>
                  <w:sz w:val="17"/>
                  <w:szCs w:val="17"/>
                </w:rPr>
                <w:t>https://www.uab.gov.tr/haberler/src-kurye-belgesi-icin-suere-uzatiliyor/</w:t>
              </w:r>
            </w:hyperlink>
            <w:r>
              <w:rPr>
                <w:rFonts w:eastAsia="Arial" w:cs="Arial"/>
                <w:sz w:val="17"/>
                <w:szCs w:val="17"/>
              </w:rPr>
              <w:t xml:space="preserve"> (erişim 30.09.2026)</w:t>
            </w:r>
          </w:p>
        </w:tc>
      </w:tr>
      <w:tr w:rsidR="000922D2" w14:paraId="32CF237F"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20E23" w14:textId="77777777" w:rsidR="000922D2" w:rsidRDefault="000922D2">
            <w:pPr>
              <w:spacing w:after="30"/>
            </w:pPr>
            <w:r>
              <w:rPr>
                <w:rFonts w:eastAsia="Arial" w:cs="Arial"/>
                <w:sz w:val="17"/>
                <w:szCs w:val="17"/>
              </w:rPr>
              <w:t>[K7]</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E55A8A" w14:textId="04FF2E43" w:rsidR="000922D2" w:rsidRDefault="000922D2">
            <w:pPr>
              <w:spacing w:after="30"/>
            </w:pPr>
            <w:r>
              <w:rPr>
                <w:rFonts w:eastAsia="Arial" w:cs="Arial"/>
                <w:sz w:val="17"/>
                <w:szCs w:val="17"/>
              </w:rPr>
              <w:t xml:space="preserve">Resmî Gazete, "Karayolu Taşıma Yönetmeliğinde Değişiklik Yapılmasına Dair Yönetmelik", 15.05.2025, sayı 32901. </w:t>
            </w:r>
            <w:hyperlink r:id="rId57" w:history="1">
              <w:r>
                <w:rPr>
                  <w:rFonts w:eastAsia="Arial" w:cs="Arial"/>
                  <w:color w:val="1F4E79"/>
                  <w:sz w:val="17"/>
                  <w:szCs w:val="17"/>
                </w:rPr>
                <w:t>https://www.resmigazete.gov.tr/eskiler/2025/05/20250515-1.htm</w:t>
              </w:r>
            </w:hyperlink>
            <w:r>
              <w:rPr>
                <w:rFonts w:eastAsia="Arial" w:cs="Arial"/>
                <w:sz w:val="17"/>
                <w:szCs w:val="17"/>
              </w:rPr>
              <w:t xml:space="preserve"> (erişim 30.09.2026)</w:t>
            </w:r>
          </w:p>
        </w:tc>
      </w:tr>
      <w:tr w:rsidR="000922D2" w14:paraId="5050E8A2"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17DED" w14:textId="77777777" w:rsidR="000922D2" w:rsidRDefault="000922D2">
            <w:pPr>
              <w:spacing w:after="30"/>
            </w:pPr>
            <w:r>
              <w:rPr>
                <w:rFonts w:eastAsia="Arial" w:cs="Arial"/>
                <w:sz w:val="17"/>
                <w:szCs w:val="17"/>
              </w:rPr>
              <w:t>[K8]</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8CF2E" w14:textId="1AF5C1EE" w:rsidR="000922D2" w:rsidRDefault="000922D2">
            <w:pPr>
              <w:spacing w:after="30"/>
            </w:pPr>
            <w:r>
              <w:rPr>
                <w:rFonts w:eastAsia="Arial" w:cs="Arial"/>
                <w:sz w:val="17"/>
                <w:szCs w:val="17"/>
              </w:rPr>
              <w:t xml:space="preserve">Eurostat, "Motorcycles by engine size" (road_eqs_motorc), veri seti güncellemesi 30.07.2026. </w:t>
            </w:r>
            <w:hyperlink r:id="rId58" w:history="1">
              <w:r>
                <w:rPr>
                  <w:rFonts w:eastAsia="Arial" w:cs="Arial"/>
                  <w:color w:val="1F4E79"/>
                  <w:sz w:val="17"/>
                  <w:szCs w:val="17"/>
                </w:rPr>
                <w:t>https://ec.europa.eu/eurostat/databrowser/view/road_eqs_motorc/default/table?lang=en</w:t>
              </w:r>
            </w:hyperlink>
            <w:r>
              <w:rPr>
                <w:rFonts w:eastAsia="Arial" w:cs="Arial"/>
                <w:sz w:val="17"/>
                <w:szCs w:val="17"/>
              </w:rPr>
              <w:t xml:space="preserve">; sorgu: </w:t>
            </w:r>
            <w:hyperlink r:id="rId59" w:history="1">
              <w:r>
                <w:rPr>
                  <w:rFonts w:eastAsia="Arial" w:cs="Arial"/>
                  <w:color w:val="1F4E79"/>
                  <w:sz w:val="17"/>
                  <w:szCs w:val="17"/>
                </w:rPr>
                <w:t>https://ec.europa.eu/eurostat/api/dissemination/statistics/1.0/data/road_eqs_motorc?format=JSON&amp;lang=EN&amp;geo=IT&amp;geo=ES</w:t>
              </w:r>
            </w:hyperlink>
            <w:r>
              <w:rPr>
                <w:rFonts w:eastAsia="Arial" w:cs="Arial"/>
                <w:sz w:val="17"/>
                <w:szCs w:val="17"/>
              </w:rPr>
              <w:t xml:space="preserve"> (erişim 30.09.2026)</w:t>
            </w:r>
          </w:p>
        </w:tc>
      </w:tr>
      <w:tr w:rsidR="000922D2" w14:paraId="4F35D33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96F49" w14:textId="77777777" w:rsidR="000922D2" w:rsidRDefault="000922D2">
            <w:pPr>
              <w:spacing w:after="30"/>
            </w:pPr>
            <w:r>
              <w:rPr>
                <w:rFonts w:eastAsia="Arial" w:cs="Arial"/>
                <w:sz w:val="17"/>
                <w:szCs w:val="17"/>
              </w:rPr>
              <w:t>[K9]</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F1497" w14:textId="45F618D9" w:rsidR="000922D2" w:rsidRDefault="000922D2">
            <w:pPr>
              <w:spacing w:after="30"/>
            </w:pPr>
            <w:r>
              <w:rPr>
                <w:rFonts w:eastAsia="Arial" w:cs="Arial"/>
                <w:sz w:val="17"/>
                <w:szCs w:val="17"/>
              </w:rPr>
              <w:t xml:space="preserve">Eurostat, "Mopeds and motorcycles by type of motor energy" (road_eqs_mopeds), veri seti güncellemesi 30.07.2026. </w:t>
            </w:r>
            <w:hyperlink r:id="rId60" w:history="1">
              <w:r>
                <w:rPr>
                  <w:rFonts w:eastAsia="Arial" w:cs="Arial"/>
                  <w:color w:val="1F4E79"/>
                  <w:sz w:val="17"/>
                  <w:szCs w:val="17"/>
                </w:rPr>
                <w:t>https://ec.europa.eu/eurostat/databrowser/view/road_eqs_mopeds/default/table?lang=en</w:t>
              </w:r>
            </w:hyperlink>
            <w:r>
              <w:rPr>
                <w:rFonts w:eastAsia="Arial" w:cs="Arial"/>
                <w:sz w:val="17"/>
                <w:szCs w:val="17"/>
              </w:rPr>
              <w:t xml:space="preserve"> (erişim 30.09.2026)</w:t>
            </w:r>
          </w:p>
        </w:tc>
      </w:tr>
      <w:tr w:rsidR="000922D2" w14:paraId="6B98DCA2"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520E6" w14:textId="77777777" w:rsidR="000922D2" w:rsidRDefault="000922D2">
            <w:pPr>
              <w:spacing w:after="30"/>
            </w:pPr>
            <w:r>
              <w:rPr>
                <w:rFonts w:eastAsia="Arial" w:cs="Arial"/>
                <w:sz w:val="17"/>
                <w:szCs w:val="17"/>
              </w:rPr>
              <w:t>[K10]</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FC06AC" w14:textId="3B02879E" w:rsidR="000922D2" w:rsidRDefault="000922D2">
            <w:pPr>
              <w:spacing w:after="30"/>
            </w:pPr>
            <w:r>
              <w:rPr>
                <w:rFonts w:eastAsia="Arial" w:cs="Arial"/>
                <w:sz w:val="17"/>
                <w:szCs w:val="17"/>
              </w:rPr>
              <w:t xml:space="preserve">INRIX, B. Pishue, "Congestion Up, Fatalities Down: What the 2025 INRIX Global Traffic Scorecard Reveals", 15.12.2025. </w:t>
            </w:r>
            <w:hyperlink r:id="rId61" w:history="1">
              <w:r>
                <w:rPr>
                  <w:rFonts w:eastAsia="Arial" w:cs="Arial"/>
                  <w:color w:val="1F4E79"/>
                  <w:sz w:val="17"/>
                  <w:szCs w:val="17"/>
                </w:rPr>
                <w:t>https://inrix.com/blog/congestion-up-fatalities-down-what-the-2025-inrix-global-traffic-scorecard-reveals/</w:t>
              </w:r>
            </w:hyperlink>
            <w:r>
              <w:rPr>
                <w:rFonts w:eastAsia="Arial" w:cs="Arial"/>
                <w:sz w:val="17"/>
                <w:szCs w:val="17"/>
              </w:rPr>
              <w:t xml:space="preserve"> (erişim 30.09.2026)</w:t>
            </w:r>
          </w:p>
        </w:tc>
      </w:tr>
      <w:tr w:rsidR="000922D2" w14:paraId="1642A59B"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551F45" w14:textId="77777777" w:rsidR="000922D2" w:rsidRDefault="000922D2">
            <w:pPr>
              <w:spacing w:after="30"/>
            </w:pPr>
            <w:r>
              <w:rPr>
                <w:rFonts w:eastAsia="Arial" w:cs="Arial"/>
                <w:sz w:val="17"/>
                <w:szCs w:val="17"/>
              </w:rPr>
              <w:t>[K11]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D93F9" w14:textId="6F68D9BD" w:rsidR="000922D2" w:rsidRDefault="000922D2">
            <w:pPr>
              <w:spacing w:after="30"/>
            </w:pPr>
            <w:r>
              <w:rPr>
                <w:rFonts w:eastAsia="Arial" w:cs="Arial"/>
                <w:sz w:val="17"/>
                <w:szCs w:val="17"/>
              </w:rPr>
              <w:t xml:space="preserve">Kurye Hakları Derneği, "Moto Kurye Ölümleri Raporu 2025", 13.01.2026. </w:t>
            </w:r>
            <w:hyperlink r:id="rId62" w:history="1">
              <w:r>
                <w:rPr>
                  <w:rFonts w:eastAsia="Arial" w:cs="Arial"/>
                  <w:color w:val="1F4E79"/>
                  <w:sz w:val="17"/>
                  <w:szCs w:val="17"/>
                </w:rPr>
                <w:t>https://kuryehaklari.org/moto-kurye-olumleri-raporu-2025/</w:t>
              </w:r>
            </w:hyperlink>
            <w:r>
              <w:rPr>
                <w:rFonts w:eastAsia="Arial" w:cs="Arial"/>
                <w:sz w:val="17"/>
                <w:szCs w:val="17"/>
              </w:rPr>
              <w:t xml:space="preserve">; rapor dosyası: </w:t>
            </w:r>
            <w:hyperlink r:id="rId63" w:history="1">
              <w:r>
                <w:rPr>
                  <w:rFonts w:eastAsia="Arial" w:cs="Arial"/>
                  <w:color w:val="1F4E79"/>
                  <w:sz w:val="17"/>
                  <w:szCs w:val="17"/>
                </w:rPr>
                <w:t>https://kuryehaklari.org/wp-content/uploads/2026/01/Kurye-Olumleri-Raporu-2025.pdf</w:t>
              </w:r>
            </w:hyperlink>
            <w:r>
              <w:rPr>
                <w:rFonts w:eastAsia="Arial" w:cs="Arial"/>
                <w:sz w:val="17"/>
                <w:szCs w:val="17"/>
              </w:rPr>
              <w:t xml:space="preserve"> (erişim 30.09.2026)</w:t>
            </w:r>
          </w:p>
        </w:tc>
      </w:tr>
      <w:tr w:rsidR="000922D2" w14:paraId="72F72CD0"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7DF63" w14:textId="77777777" w:rsidR="000922D2" w:rsidRDefault="000922D2">
            <w:pPr>
              <w:spacing w:after="30"/>
            </w:pPr>
            <w:r>
              <w:rPr>
                <w:rFonts w:eastAsia="Arial" w:cs="Arial"/>
                <w:sz w:val="17"/>
                <w:szCs w:val="17"/>
              </w:rPr>
              <w:t>[K12]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195A9" w14:textId="766700AB" w:rsidR="000922D2" w:rsidRDefault="000922D2">
            <w:pPr>
              <w:spacing w:after="30"/>
            </w:pPr>
            <w:r>
              <w:rPr>
                <w:rFonts w:eastAsia="Arial" w:cs="Arial"/>
                <w:sz w:val="17"/>
                <w:szCs w:val="17"/>
              </w:rPr>
              <w:t xml:space="preserve">Google Trends, Türkiye, aylık arama ilgisi, "motosiklet", "motor kask" ve "moto kurye", Ocak 2016–Ağustos 2026; ekip indirmesi 23.09.2026. </w:t>
            </w:r>
            <w:hyperlink r:id="rId64" w:history="1">
              <w:r>
                <w:rPr>
                  <w:rFonts w:eastAsia="Arial" w:cs="Arial"/>
                  <w:color w:val="1F4E79"/>
                  <w:sz w:val="17"/>
                  <w:szCs w:val="17"/>
                </w:rPr>
                <w:t>https://trends.google.com/trends/explore?geo=TR&amp;q=motosiklet</w:t>
              </w:r>
            </w:hyperlink>
            <w:r>
              <w:rPr>
                <w:rFonts w:eastAsia="Arial" w:cs="Arial"/>
                <w:sz w:val="17"/>
                <w:szCs w:val="17"/>
              </w:rPr>
              <w:t xml:space="preserve">; </w:t>
            </w:r>
            <w:hyperlink r:id="rId65" w:history="1">
              <w:r>
                <w:rPr>
                  <w:rFonts w:eastAsia="Arial" w:cs="Arial"/>
                  <w:color w:val="1F4E79"/>
                  <w:sz w:val="17"/>
                  <w:szCs w:val="17"/>
                </w:rPr>
                <w:t>https://trends.google.com/trends/explore?geo=TR&amp;q=motor%20kask</w:t>
              </w:r>
            </w:hyperlink>
            <w:r>
              <w:rPr>
                <w:rFonts w:eastAsia="Arial" w:cs="Arial"/>
                <w:sz w:val="17"/>
                <w:szCs w:val="17"/>
              </w:rPr>
              <w:t xml:space="preserve">; </w:t>
            </w:r>
            <w:hyperlink r:id="rId66" w:history="1">
              <w:r>
                <w:rPr>
                  <w:rFonts w:eastAsia="Arial" w:cs="Arial"/>
                  <w:color w:val="1F4E79"/>
                  <w:sz w:val="17"/>
                  <w:szCs w:val="17"/>
                </w:rPr>
                <w:t>https://trends.google.com/trends/explore?geo=TR&amp;q=moto%20kurye</w:t>
              </w:r>
            </w:hyperlink>
            <w:r>
              <w:rPr>
                <w:rFonts w:eastAsia="Arial" w:cs="Arial"/>
                <w:sz w:val="17"/>
                <w:szCs w:val="17"/>
              </w:rPr>
              <w:t xml:space="preserve"> (30.09.2026 erişim denemesi 429 yanıtıyla reddedildi; veri iç dosyalardan)</w:t>
            </w:r>
          </w:p>
        </w:tc>
      </w:tr>
      <w:tr w:rsidR="000922D2" w14:paraId="56A0E856"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F1F27" w14:textId="77777777" w:rsidR="000922D2" w:rsidRDefault="000922D2">
            <w:pPr>
              <w:spacing w:after="30"/>
            </w:pPr>
            <w:r>
              <w:rPr>
                <w:rFonts w:eastAsia="Arial" w:cs="Arial"/>
                <w:sz w:val="17"/>
                <w:szCs w:val="17"/>
              </w:rPr>
              <w:t>[K13]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ACAC0" w14:textId="77777777" w:rsidR="000922D2" w:rsidRDefault="000922D2">
            <w:pPr>
              <w:spacing w:after="30"/>
            </w:pPr>
            <w:r>
              <w:rPr>
                <w:rFonts w:eastAsia="Arial" w:cs="Arial"/>
                <w:sz w:val="17"/>
                <w:szCs w:val="17"/>
              </w:rPr>
              <w:t>MotoMap v15 fizibilite modeli (ek6_v3): seasonality.py, sources.py (GT2026, UAB2026, TUIK_AUG2026), config.py; çıktılar results\mevsimsellik.json ve charts\mevsimsellik.png, 23.09.2026. İç dosya: motomap-bigg-v15 çalışma deposu, fizibilite-ek6-v3/ dizini.</w:t>
            </w:r>
          </w:p>
        </w:tc>
      </w:tr>
      <w:tr w:rsidR="000922D2" w14:paraId="5C8FA73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E1B1B" w14:textId="77777777" w:rsidR="000922D2" w:rsidRDefault="000922D2">
            <w:pPr>
              <w:spacing w:after="30"/>
            </w:pPr>
            <w:r>
              <w:rPr>
                <w:rFonts w:eastAsia="Arial" w:cs="Arial"/>
                <w:sz w:val="17"/>
                <w:szCs w:val="17"/>
              </w:rPr>
              <w:t>[K14]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2E248" w14:textId="77777777" w:rsidR="000922D2" w:rsidRDefault="000922D2">
            <w:pPr>
              <w:spacing w:after="30"/>
            </w:pPr>
            <w:r>
              <w:rPr>
                <w:rFonts w:eastAsia="Arial" w:cs="Arial"/>
                <w:sz w:val="17"/>
                <w:szCs w:val="17"/>
              </w:rPr>
              <w:t>MotoMap v15 çalışma dosyaları, 23.09.2026: arastirma\R2_market_competition.md; uzman-raporlari\lojistik\b2b_raporu.md; uzman-raporlari\saha\netnografi.md (bölüm 3.8); uzman-raporlari\buyume\buyume_plani.md. İç dosya: motomap-bigg-v15 çalışma deposu.</w:t>
            </w:r>
          </w:p>
        </w:tc>
      </w:tr>
      <w:tr w:rsidR="000922D2" w14:paraId="13F8EBF1"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ED8A1" w14:textId="77777777" w:rsidR="000922D2" w:rsidRDefault="000922D2">
            <w:pPr>
              <w:spacing w:after="30"/>
            </w:pPr>
            <w:r>
              <w:rPr>
                <w:rFonts w:eastAsia="Arial" w:cs="Arial"/>
                <w:sz w:val="17"/>
                <w:szCs w:val="17"/>
              </w:rPr>
              <w:t>[K15]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93E53" w14:textId="77777777" w:rsidR="000922D2" w:rsidRDefault="000922D2">
            <w:pPr>
              <w:spacing w:after="30"/>
            </w:pPr>
            <w:r>
              <w:rPr>
                <w:rFonts w:eastAsia="Arial" w:cs="Arial"/>
                <w:sz w:val="17"/>
                <w:szCs w:val="17"/>
              </w:rPr>
              <w:t>MotoMap, AGY 112 İş Planı (5.1 revize metni) ve Ek-D "Sayısal Fizibilite Özeti", 29.09.2026. İç dosya</w:t>
            </w:r>
          </w:p>
        </w:tc>
      </w:tr>
    </w:tbl>
    <w:p w14:paraId="4F8044B5" w14:textId="77777777" w:rsidR="000922D2" w:rsidRDefault="000922D2">
      <w:pPr>
        <w:spacing w:after="60"/>
      </w:pPr>
    </w:p>
    <w:p w14:paraId="7354A113" w14:textId="77777777" w:rsidR="000922D2" w:rsidRDefault="000922D2">
      <w:pPr>
        <w:sectPr w:rsidR="000922D2" w:rsidSect="000922D2">
          <w:headerReference w:type="default" r:id="rId67"/>
          <w:pgSz w:w="16838" w:h="11906" w:orient="landscape"/>
          <w:pgMar w:top="1000" w:right="1000" w:bottom="1000" w:left="1000" w:header="720" w:footer="720" w:gutter="0"/>
          <w:cols w:space="720"/>
          <w:docGrid w:linePitch="360"/>
        </w:sectPr>
      </w:pPr>
    </w:p>
    <w:p w14:paraId="4C3F987E" w14:textId="34591224" w:rsidR="000922D2" w:rsidRDefault="000922D2">
      <w:pPr>
        <w:spacing w:after="100"/>
      </w:pPr>
      <w:hyperlink w:anchor="Icindekiler" w:history="1">
        <w:r>
          <w:rPr>
            <w:sz w:val="18"/>
          </w:rPr>
          <w:t>İçindekiler tablosuna dön</w:t>
        </w:r>
      </w:hyperlink>
    </w:p>
    <w:p w14:paraId="3EC9F749" w14:textId="77777777" w:rsidR="000922D2" w:rsidRDefault="000922D2">
      <w:pPr>
        <w:pStyle w:val="Heading11"/>
        <w:spacing w:after="40"/>
      </w:pPr>
      <w:bookmarkStart w:id="98" w:name="Ek_G"/>
      <w:bookmarkStart w:id="99" w:name="Ek_G_Bolum_0"/>
      <w:r>
        <w:t>Ek G Fiyat, Komisyon ve Maliyet Kaynakları</w:t>
      </w:r>
      <w:bookmarkEnd w:id="98"/>
      <w:bookmarkEnd w:id="99"/>
    </w:p>
    <w:p w14:paraId="6520795E"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29DD00CA" w14:textId="77777777" w:rsidR="000922D2" w:rsidRDefault="000922D2">
      <w:pPr>
        <w:pStyle w:val="Heading21"/>
        <w:spacing w:before="260" w:after="100"/>
      </w:pPr>
      <w:bookmarkStart w:id="100" w:name="Ek_G_Bolum_2"/>
      <w:r>
        <w:rPr>
          <w:bCs/>
          <w:szCs w:val="26"/>
        </w:rPr>
        <w:t>G.1 Amaç ve kapsam</w:t>
      </w:r>
      <w:bookmarkEnd w:id="100"/>
    </w:p>
    <w:p w14:paraId="1E73FF9B" w14:textId="77777777" w:rsidR="000922D2" w:rsidRDefault="000922D2">
      <w:pPr>
        <w:spacing w:after="90"/>
      </w:pPr>
      <w:r>
        <w:rPr>
          <w:rFonts w:eastAsia="Arial" w:cs="Arial"/>
          <w:sz w:val="18"/>
          <w:szCs w:val="18"/>
        </w:rPr>
        <w:t>Bu ek, İş Planı 1.6, 2.3 ve 2.4 alanları ile Ek-C Tablo C-2 ve Ek-D Tablo D-3, D-5 ve D-6'daki fiyatlandırma ve birim maliyet varsayımlarının dış ve iç kaynaklarını göstermek amacıyla hazırlanmıştır; her değer için kaynak, tarih, bağlantı, erişim tarihi ve kullanıldığı plan alanı verilmekte, dış kaynakla desteklenemeyen değerler model varsayımı olarak işaretlenmektedir.</w:t>
      </w:r>
    </w:p>
    <w:p w14:paraId="632195F4" w14:textId="77777777" w:rsidR="000922D2" w:rsidRDefault="000922D2">
      <w:pPr>
        <w:spacing w:after="90"/>
      </w:pPr>
      <w:r>
        <w:rPr>
          <w:rFonts w:eastAsia="Arial" w:cs="Arial"/>
          <w:sz w:val="18"/>
          <w:szCs w:val="18"/>
        </w:rPr>
        <w:t>Ek şu konuları kapsamaktadır:</w:t>
      </w:r>
    </w:p>
    <w:p w14:paraId="1A8297C5"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Rakip motosiklet uygulamalarının App Store Türkiye fiyatları (Kurviger, MotoAtlas, Motoseyir, calimoto) ve Spotify Premium fiyat çıpası.</w:t>
      </w:r>
    </w:p>
    <w:p w14:paraId="1F052A26"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App Store Small Business Program komisyonu ve Google Play abonelik komisyonu.</w:t>
      </w:r>
    </w:p>
    <w:p w14:paraId="242EB585"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Katma Değer Vergisi (KDV) oranı ve Dijital Hizmet Vergisi (DHV) eşikleri.</w:t>
      </w:r>
    </w:p>
    <w:p w14:paraId="2EF66E42"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Google Geocoding ve diğer Google Maps Platform birim fiyatları; HERE canlı trafik fiyatları.</w:t>
      </w:r>
    </w:p>
    <w:p w14:paraId="3EF0A3A2"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ABD doları/Türk lirası (USD/TRY) varsayımı ve Türkiye Cumhuriyet Merkez Bankası (TCMB) kurları.</w:t>
      </w:r>
    </w:p>
    <w:p w14:paraId="30C24689"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Kurumsal rakip ve yerli dağıtım yazılımı maliyetleri; 450 durak/ay varsayımının açıklaması.</w:t>
      </w:r>
    </w:p>
    <w:p w14:paraId="2818B097"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Birim maliyet varsayımlarının iç dayanakları.</w:t>
      </w:r>
    </w:p>
    <w:p w14:paraId="563B5AE2" w14:textId="77777777" w:rsidR="000922D2" w:rsidRDefault="000922D2" w:rsidP="00630603">
      <w:pPr>
        <w:pStyle w:val="ListParagraph"/>
        <w:numPr>
          <w:ilvl w:val="0"/>
          <w:numId w:val="12"/>
        </w:numPr>
        <w:spacing w:after="50" w:line="240" w:lineRule="auto"/>
        <w:contextualSpacing w:val="0"/>
      </w:pPr>
      <w:r>
        <w:t>Gold 99 TL ve Platinum 199 TL fiyat kararının tarihli yazılı kaydı (G.5) ve kaynak kayıt dizini (G.6).</w:t>
      </w:r>
    </w:p>
    <w:p w14:paraId="3E1A7BA0" w14:textId="77777777" w:rsidR="000922D2" w:rsidRDefault="000922D2">
      <w:pPr>
        <w:spacing w:after="90"/>
      </w:pPr>
      <w:r>
        <w:rPr>
          <w:rFonts w:eastAsia="Arial" w:cs="Arial"/>
          <w:sz w:val="18"/>
          <w:szCs w:val="18"/>
        </w:rPr>
        <w:t>Web kaynaklarına erişim tarihi 30.09.2026'dır.</w:t>
      </w:r>
    </w:p>
    <w:p w14:paraId="190575B4" w14:textId="77777777" w:rsidR="000922D2" w:rsidRDefault="000922D2">
      <w:pPr>
        <w:pStyle w:val="Heading21"/>
        <w:spacing w:before="260" w:after="100"/>
      </w:pPr>
      <w:bookmarkStart w:id="101" w:name="Ek_G_Bolum_14"/>
      <w:r>
        <w:rPr>
          <w:bCs/>
          <w:szCs w:val="26"/>
        </w:rPr>
        <w:t>G.2 Yöntem</w:t>
      </w:r>
      <w:bookmarkEnd w:id="101"/>
    </w:p>
    <w:p w14:paraId="0181464C"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Mağaza fiyatları.</w:t>
      </w:r>
      <w:r>
        <w:rPr>
          <w:rFonts w:eastAsia="Arial" w:cs="Arial"/>
          <w:sz w:val="18"/>
          <w:szCs w:val="18"/>
        </w:rPr>
        <w:t xml:space="preserve"> Plandaki fiyatlar 23.09.2026 tarihli ekip taramasına dayanmaktadır (Ek-C, kaynak türü [T]). Bu ek için App Store Türkiye ürün sayfaları 30.09.2026'da yeniden okunmuş, "Uygulama İçi Satın Almalar" bölümündeki kalemler kaydedilmiştir. Mağaza fiyatları KDV dahil tüketici fiyatıdır. Bireysel geliştiricilerin kişi adları yazılmamıştır.</w:t>
      </w:r>
    </w:p>
    <w:p w14:paraId="57728529"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Komisyon ve servis fiyatları.</w:t>
      </w:r>
      <w:r>
        <w:rPr>
          <w:rFonts w:eastAsia="Arial" w:cs="Arial"/>
          <w:sz w:val="18"/>
          <w:szCs w:val="18"/>
        </w:rPr>
        <w:t xml:space="preserve"> Apple Developer, Google Play Console Yardım, Android Developers Blog, Google Maps Platform ve HERE sayfaları 30.09.2026'da okunmuştur.</w:t>
      </w:r>
    </w:p>
    <w:p w14:paraId="5F6B4E89"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Kur.</w:t>
      </w:r>
      <w:r>
        <w:rPr>
          <w:rFonts w:eastAsia="Arial" w:cs="Arial"/>
          <w:sz w:val="18"/>
          <w:szCs w:val="18"/>
        </w:rPr>
        <w:t xml:space="preserve"> TCMB gösterge niteliğindeki döviz kurları günlük XML dosyalarından alınmış, döviz alış kuru kullanılmıştır.</w:t>
      </w:r>
    </w:p>
    <w:p w14:paraId="32B0BE81"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Vergi.</w:t>
      </w:r>
      <w:r>
        <w:rPr>
          <w:rFonts w:eastAsia="Arial" w:cs="Arial"/>
          <w:sz w:val="18"/>
          <w:szCs w:val="18"/>
        </w:rPr>
        <w:t xml:space="preserve"> Kanun metni mevzuat.gov.tr güncel metninden, oran kararları Resmî Gazete'den alınmıştır.</w:t>
      </w:r>
    </w:p>
    <w:p w14:paraId="41892172"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Kurumsal fiyatlar.</w:t>
      </w:r>
      <w:r>
        <w:rPr>
          <w:rFonts w:eastAsia="Arial" w:cs="Arial"/>
          <w:sz w:val="18"/>
          <w:szCs w:val="18"/>
        </w:rPr>
        <w:t xml:space="preserve"> Üretici fiyat sayfaları 30.09.2026'da okunmuştur.</w:t>
      </w:r>
    </w:p>
    <w:p w14:paraId="44D4F04D"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İç dayanaklar.</w:t>
      </w:r>
      <w:r>
        <w:rPr>
          <w:rFonts w:eastAsia="Arial" w:cs="Arial"/>
          <w:sz w:val="18"/>
          <w:szCs w:val="18"/>
        </w:rPr>
        <w:t xml:space="preserve"> v15 fizibilite modeli dosyaları (sources.py, config.py, params.py, model.py, breakeven.py), v15 Ek-D ve Ek-C, v15 pazar araştırması (R2) ve lojistik uzman raporu kullanılmıştır.</w:t>
      </w:r>
    </w:p>
    <w:p w14:paraId="3813844D"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Etiketler.</w:t>
      </w:r>
      <w:r>
        <w:rPr>
          <w:rFonts w:eastAsia="Arial" w:cs="Arial"/>
          <w:sz w:val="18"/>
          <w:szCs w:val="18"/>
        </w:rPr>
        <w:t xml:space="preserve"> K dış kaynak, V varsayım (ölçülmemiş), H bu ekte yapılan hesap, M model çıktısıdır; etiketler Ek-D ile aynı anlamdadır.</w:t>
      </w:r>
    </w:p>
    <w:p w14:paraId="5FC75F01"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Ekran görüntüleri.</w:t>
      </w:r>
      <w:r>
        <w:rPr>
          <w:rFonts w:eastAsia="Arial" w:cs="Arial"/>
          <w:sz w:val="18"/>
          <w:szCs w:val="18"/>
        </w:rPr>
        <w:t xml:space="preserve"> Görüntüler bu dosyaya gömülemediğinden kaynak sayfaları G.6'daki dizinde listelenmiştir.</w:t>
      </w:r>
    </w:p>
    <w:p w14:paraId="7E948BD1" w14:textId="77777777" w:rsidR="000922D2" w:rsidRDefault="000922D2">
      <w:pPr>
        <w:pStyle w:val="Heading21"/>
        <w:spacing w:before="260" w:after="100"/>
      </w:pPr>
      <w:bookmarkStart w:id="102" w:name="Ek_G_Bolum_23"/>
      <w:r>
        <w:rPr>
          <w:bCs/>
          <w:szCs w:val="26"/>
        </w:rPr>
        <w:lastRenderedPageBreak/>
        <w:t>G.3 Kaynak tabloları</w:t>
      </w:r>
      <w:bookmarkEnd w:id="102"/>
    </w:p>
    <w:p w14:paraId="23C4C4B1" w14:textId="77777777" w:rsidR="000922D2" w:rsidRDefault="000922D2">
      <w:pPr>
        <w:pStyle w:val="Heading31"/>
        <w:spacing w:before="180" w:after="80"/>
      </w:pPr>
      <w:bookmarkStart w:id="103" w:name="Ek_G_Bolum_24"/>
      <w:r>
        <w:rPr>
          <w:bCs/>
          <w:sz w:val="21"/>
          <w:szCs w:val="21"/>
        </w:rPr>
        <w:t>G.3.1 Bireysel rakip ve fiyat çıpası fiyatları</w:t>
      </w:r>
      <w:bookmarkEnd w:id="103"/>
    </w:p>
    <w:p w14:paraId="4EBA8634" w14:textId="77777777" w:rsidR="000922D2" w:rsidRDefault="000922D2">
      <w:pPr>
        <w:keepNext/>
        <w:spacing w:before="140" w:after="60"/>
      </w:pPr>
      <w:r>
        <w:rPr>
          <w:rFonts w:eastAsia="Arial" w:cs="Arial"/>
          <w:b/>
          <w:bCs/>
          <w:sz w:val="18"/>
          <w:szCs w:val="18"/>
        </w:rPr>
        <w:t>Tablo G-1. App Store Türkiye rakip fiyatları ve fiyat çıpası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1928"/>
        <w:gridCol w:w="3709"/>
        <w:gridCol w:w="1483"/>
        <w:gridCol w:w="2967"/>
        <w:gridCol w:w="1038"/>
        <w:gridCol w:w="1636"/>
      </w:tblGrid>
      <w:tr w:rsidR="000922D2" w14:paraId="41ABBF9A" w14:textId="77777777" w:rsidTr="000922D2">
        <w:tblPrEx>
          <w:tblCellMar>
            <w:top w:w="0" w:type="dxa"/>
            <w:bottom w:w="0" w:type="dxa"/>
          </w:tblCellMar>
        </w:tblPrEx>
        <w:trPr>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BB52CD" w14:textId="77777777" w:rsidR="000922D2" w:rsidRDefault="000922D2">
            <w:pPr>
              <w:spacing w:after="30"/>
            </w:pPr>
            <w:r>
              <w:rPr>
                <w:rFonts w:eastAsia="Arial" w:cs="Arial"/>
                <w:b/>
                <w:bCs/>
                <w:sz w:val="17"/>
                <w:szCs w:val="17"/>
              </w:rPr>
              <w:t>Ürün ve kalem</w:t>
            </w:r>
          </w:p>
        </w:tc>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64817B" w14:textId="77777777" w:rsidR="000922D2" w:rsidRDefault="000922D2">
            <w:pPr>
              <w:spacing w:after="30"/>
            </w:pPr>
            <w:r>
              <w:rPr>
                <w:rFonts w:eastAsia="Arial" w:cs="Arial"/>
                <w:b/>
                <w:bCs/>
                <w:sz w:val="17"/>
                <w:szCs w:val="17"/>
              </w:rPr>
              <w:t>Plandaki değer (23.09.2026 taraması)</w:t>
            </w:r>
          </w:p>
        </w:tc>
        <w:tc>
          <w:tcPr>
            <w:tcW w:w="370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C7FA98" w14:textId="77777777" w:rsidR="000922D2" w:rsidRDefault="000922D2">
            <w:pPr>
              <w:spacing w:after="30"/>
            </w:pPr>
            <w:r>
              <w:rPr>
                <w:rFonts w:eastAsia="Arial" w:cs="Arial"/>
                <w:b/>
                <w:bCs/>
                <w:sz w:val="17"/>
                <w:szCs w:val="17"/>
              </w:rPr>
              <w:t>30.09.2026 mağaza değeri (KDV dahil)</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E54175" w14:textId="77777777" w:rsidR="000922D2" w:rsidRDefault="000922D2">
            <w:pPr>
              <w:spacing w:after="30"/>
            </w:pPr>
            <w:r>
              <w:rPr>
                <w:rFonts w:eastAsia="Arial" w:cs="Arial"/>
                <w:b/>
                <w:bCs/>
                <w:sz w:val="17"/>
                <w:szCs w:val="17"/>
              </w:rPr>
              <w:t>Kaynak</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F0CF93C"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C25F2F" w14:textId="77777777" w:rsidR="000922D2" w:rsidRDefault="000922D2">
            <w:pPr>
              <w:spacing w:after="30"/>
            </w:pPr>
            <w:r>
              <w:rPr>
                <w:rFonts w:eastAsia="Arial" w:cs="Arial"/>
                <w:b/>
                <w:bCs/>
                <w:sz w:val="17"/>
                <w:szCs w:val="17"/>
              </w:rPr>
              <w:t>Erişim</w:t>
            </w:r>
          </w:p>
        </w:tc>
        <w:tc>
          <w:tcPr>
            <w:tcW w:w="163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CA4AFE" w14:textId="77777777" w:rsidR="000922D2" w:rsidRDefault="000922D2">
            <w:pPr>
              <w:spacing w:after="30"/>
            </w:pPr>
            <w:r>
              <w:rPr>
                <w:rFonts w:eastAsia="Arial" w:cs="Arial"/>
                <w:b/>
                <w:bCs/>
                <w:sz w:val="17"/>
                <w:szCs w:val="17"/>
              </w:rPr>
              <w:t>Plan alanı</w:t>
            </w:r>
          </w:p>
        </w:tc>
      </w:tr>
      <w:tr w:rsidR="000922D2" w14:paraId="5496383D"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23BCD" w14:textId="77777777" w:rsidR="000922D2" w:rsidRDefault="000922D2">
            <w:pPr>
              <w:spacing w:after="30"/>
            </w:pPr>
            <w:r>
              <w:rPr>
                <w:rFonts w:eastAsia="Arial" w:cs="Arial"/>
                <w:sz w:val="17"/>
                <w:szCs w:val="17"/>
              </w:rPr>
              <w:t>Kurviger, Tourer</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D24E8" w14:textId="77777777" w:rsidR="000922D2" w:rsidRDefault="000922D2">
            <w:pPr>
              <w:spacing w:after="30"/>
            </w:pPr>
            <w:r>
              <w:rPr>
                <w:rFonts w:eastAsia="Arial" w:cs="Arial"/>
                <w:sz w:val="17"/>
                <w:szCs w:val="17"/>
              </w:rPr>
              <w:t>99,99 TL/ay; 499,99 TL/yıl</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D8E74" w14:textId="77777777" w:rsidR="000922D2" w:rsidRDefault="000922D2">
            <w:pPr>
              <w:spacing w:after="30"/>
            </w:pPr>
            <w:r>
              <w:rPr>
                <w:rFonts w:eastAsia="Arial" w:cs="Arial"/>
                <w:sz w:val="17"/>
                <w:szCs w:val="17"/>
              </w:rPr>
              <w:t>"Kurviger Tourer Monthly" 99,99 TL; "Kurviger Tourer Yearly" 499,99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EDE7E" w14:textId="77777777" w:rsidR="000922D2" w:rsidRDefault="000922D2">
            <w:pPr>
              <w:spacing w:after="30"/>
            </w:pPr>
            <w:r>
              <w:rPr>
                <w:rFonts w:eastAsia="Arial" w:cs="Arial"/>
                <w:sz w:val="17"/>
                <w:szCs w:val="17"/>
              </w:rPr>
              <w:t>[K1], sürüm 3.6.6</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A6643" w14:textId="6EF8DFA7" w:rsidR="000922D2" w:rsidRDefault="000922D2">
            <w:pPr>
              <w:spacing w:after="30"/>
            </w:pPr>
            <w:hyperlink r:id="rId68" w:history="1">
              <w:r>
                <w:rPr>
                  <w:rFonts w:eastAsia="Arial" w:cs="Arial"/>
                  <w:color w:val="1F4E79"/>
                  <w:sz w:val="17"/>
                  <w:szCs w:val="17"/>
                </w:rPr>
                <w:t>https://apps.apple.com/tr/app/id6473445827</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91CDB1"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CBF5E" w14:textId="77777777" w:rsidR="000922D2" w:rsidRDefault="000922D2">
            <w:pPr>
              <w:spacing w:after="30"/>
            </w:pPr>
            <w:r>
              <w:rPr>
                <w:rFonts w:eastAsia="Arial" w:cs="Arial"/>
                <w:sz w:val="17"/>
                <w:szCs w:val="17"/>
              </w:rPr>
              <w:t>2.3; Ek-C C-2</w:t>
            </w:r>
          </w:p>
        </w:tc>
      </w:tr>
      <w:tr w:rsidR="000922D2" w14:paraId="7D757002"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853C1" w14:textId="77777777" w:rsidR="000922D2" w:rsidRDefault="000922D2">
            <w:pPr>
              <w:spacing w:after="30"/>
            </w:pPr>
            <w:r>
              <w:rPr>
                <w:rFonts w:eastAsia="Arial" w:cs="Arial"/>
                <w:sz w:val="17"/>
                <w:szCs w:val="17"/>
              </w:rPr>
              <w:t>Kurviger, Tourer+</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1D38D" w14:textId="77777777" w:rsidR="000922D2" w:rsidRDefault="000922D2">
            <w:pPr>
              <w:spacing w:after="30"/>
            </w:pPr>
            <w:r>
              <w:rPr>
                <w:rFonts w:eastAsia="Arial" w:cs="Arial"/>
                <w:sz w:val="17"/>
                <w:szCs w:val="17"/>
              </w:rPr>
              <w:t>Planda yok</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DAA28" w14:textId="77777777" w:rsidR="000922D2" w:rsidRDefault="000922D2">
            <w:pPr>
              <w:spacing w:after="30"/>
            </w:pPr>
            <w:r>
              <w:rPr>
                <w:rFonts w:eastAsia="Arial" w:cs="Arial"/>
                <w:sz w:val="17"/>
                <w:szCs w:val="17"/>
              </w:rPr>
              <w:t>"Kurviger Tourer+ Monthly" 229,99 TL; "Kurviger Tourer+ Yearly" 999,99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58385" w14:textId="77777777" w:rsidR="000922D2" w:rsidRDefault="000922D2">
            <w:pPr>
              <w:spacing w:after="30"/>
            </w:pPr>
            <w:r>
              <w:rPr>
                <w:rFonts w:eastAsia="Arial" w:cs="Arial"/>
                <w:sz w:val="17"/>
                <w:szCs w:val="17"/>
              </w:rPr>
              <w:t>[K1]</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D347A1"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FBBD1"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5009E" w14:textId="77777777" w:rsidR="000922D2" w:rsidRDefault="000922D2">
            <w:pPr>
              <w:spacing w:after="30"/>
            </w:pPr>
            <w:r>
              <w:rPr>
                <w:rFonts w:eastAsia="Arial" w:cs="Arial"/>
                <w:sz w:val="17"/>
                <w:szCs w:val="17"/>
              </w:rPr>
              <w:t>Bağlam</w:t>
            </w:r>
          </w:p>
        </w:tc>
      </w:tr>
      <w:tr w:rsidR="000922D2" w14:paraId="691354A9"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56E8ED" w14:textId="77777777" w:rsidR="000922D2" w:rsidRDefault="000922D2">
            <w:pPr>
              <w:spacing w:after="30"/>
            </w:pPr>
            <w:r>
              <w:rPr>
                <w:rFonts w:eastAsia="Arial" w:cs="Arial"/>
                <w:sz w:val="17"/>
                <w:szCs w:val="17"/>
              </w:rPr>
              <w:t>MotoAtlas</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28AAA" w14:textId="77777777" w:rsidR="000922D2" w:rsidRDefault="000922D2">
            <w:pPr>
              <w:spacing w:after="30"/>
            </w:pPr>
            <w:r>
              <w:rPr>
                <w:rFonts w:eastAsia="Arial" w:cs="Arial"/>
                <w:sz w:val="17"/>
                <w:szCs w:val="17"/>
              </w:rPr>
              <w:t>119 TL/ay</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E68EE" w14:textId="77777777" w:rsidR="000922D2" w:rsidRDefault="000922D2">
            <w:pPr>
              <w:spacing w:after="30"/>
            </w:pPr>
            <w:r>
              <w:rPr>
                <w:rFonts w:eastAsia="Arial" w:cs="Arial"/>
                <w:sz w:val="17"/>
                <w:szCs w:val="17"/>
              </w:rPr>
              <w:t>"Aylık üyelik" 119,00 TL; "Yıllık üyelik" 499,00 TL; "Haftalık Pro" 50,00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C761D" w14:textId="77777777" w:rsidR="000922D2" w:rsidRDefault="000922D2">
            <w:pPr>
              <w:spacing w:after="30"/>
            </w:pPr>
            <w:r>
              <w:rPr>
                <w:rFonts w:eastAsia="Arial" w:cs="Arial"/>
                <w:sz w:val="17"/>
                <w:szCs w:val="17"/>
              </w:rPr>
              <w:t>[K2], sürüm 1.2.8</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BEF8F" w14:textId="5CA75947" w:rsidR="000922D2" w:rsidRDefault="000922D2">
            <w:pPr>
              <w:spacing w:after="30"/>
            </w:pPr>
            <w:hyperlink r:id="rId69" w:history="1">
              <w:r>
                <w:rPr>
                  <w:rFonts w:eastAsia="Arial" w:cs="Arial"/>
                  <w:color w:val="1F4E79"/>
                  <w:sz w:val="17"/>
                  <w:szCs w:val="17"/>
                </w:rPr>
                <w:t>https://apps.apple.com/tr/app/id6798015161</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1FD31"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1B1C23" w14:textId="77777777" w:rsidR="000922D2" w:rsidRDefault="000922D2">
            <w:pPr>
              <w:spacing w:after="30"/>
            </w:pPr>
            <w:r>
              <w:rPr>
                <w:rFonts w:eastAsia="Arial" w:cs="Arial"/>
                <w:sz w:val="17"/>
                <w:szCs w:val="17"/>
              </w:rPr>
              <w:t>1.5; 2.3; Ek-C C-2</w:t>
            </w:r>
          </w:p>
        </w:tc>
      </w:tr>
      <w:tr w:rsidR="000922D2" w14:paraId="4263B043"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3D174" w14:textId="77777777" w:rsidR="000922D2" w:rsidRDefault="000922D2">
            <w:pPr>
              <w:spacing w:after="30"/>
            </w:pPr>
            <w:r>
              <w:rPr>
                <w:rFonts w:eastAsia="Arial" w:cs="Arial"/>
                <w:sz w:val="17"/>
                <w:szCs w:val="17"/>
              </w:rPr>
              <w:t>Motoseyir, Kurye Pro</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724DC" w14:textId="77777777" w:rsidR="000922D2" w:rsidRDefault="000922D2">
            <w:pPr>
              <w:spacing w:after="30"/>
            </w:pPr>
            <w:r>
              <w:rPr>
                <w:rFonts w:eastAsia="Arial" w:cs="Arial"/>
                <w:sz w:val="17"/>
                <w:szCs w:val="17"/>
              </w:rPr>
              <w:t>99,99 TL/ay</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3DDDF7" w14:textId="77777777" w:rsidR="000922D2" w:rsidRDefault="000922D2">
            <w:pPr>
              <w:spacing w:after="30"/>
            </w:pPr>
            <w:r>
              <w:rPr>
                <w:rFonts w:eastAsia="Arial" w:cs="Arial"/>
                <w:sz w:val="17"/>
                <w:szCs w:val="17"/>
              </w:rPr>
              <w:t>"Kurye Pro" 99,99 TL (kalem adında süre ibaresi yok); "Kurye Pro 3 Aylık" 299,99 TL; "Kurye Pro 6 Aylık" 549,99 TL; "Kurye Pro Yıllık" 799,99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7948F6" w14:textId="77777777" w:rsidR="000922D2" w:rsidRDefault="000922D2">
            <w:pPr>
              <w:spacing w:after="30"/>
            </w:pPr>
            <w:r>
              <w:rPr>
                <w:rFonts w:eastAsia="Arial" w:cs="Arial"/>
                <w:sz w:val="17"/>
                <w:szCs w:val="17"/>
              </w:rPr>
              <w:t>[K3], sürüm 1.1.0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F0E55A" w14:textId="225E0223" w:rsidR="000922D2" w:rsidRDefault="000922D2">
            <w:pPr>
              <w:spacing w:after="30"/>
            </w:pPr>
            <w:hyperlink r:id="rId70" w:history="1">
              <w:r>
                <w:rPr>
                  <w:rFonts w:eastAsia="Arial" w:cs="Arial"/>
                  <w:color w:val="1F4E79"/>
                  <w:sz w:val="17"/>
                  <w:szCs w:val="17"/>
                </w:rPr>
                <w:t>https://apps.apple.com/tr/app/id6792549131</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9B7B52"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6D985" w14:textId="77777777" w:rsidR="000922D2" w:rsidRDefault="000922D2">
            <w:pPr>
              <w:spacing w:after="30"/>
            </w:pPr>
            <w:r>
              <w:rPr>
                <w:rFonts w:eastAsia="Arial" w:cs="Arial"/>
                <w:sz w:val="17"/>
                <w:szCs w:val="17"/>
              </w:rPr>
              <w:t>1.5; 2.3; Ek-C C-2</w:t>
            </w:r>
          </w:p>
        </w:tc>
      </w:tr>
      <w:tr w:rsidR="000922D2" w14:paraId="4866A6B6"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DD861" w14:textId="77777777" w:rsidR="000922D2" w:rsidRDefault="000922D2">
            <w:pPr>
              <w:spacing w:after="30"/>
            </w:pPr>
            <w:r>
              <w:rPr>
                <w:rFonts w:eastAsia="Arial" w:cs="Arial"/>
                <w:sz w:val="17"/>
                <w:szCs w:val="17"/>
              </w:rPr>
              <w:t>Motoseyir, Motoseyir Pro</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12B324" w14:textId="77777777" w:rsidR="000922D2" w:rsidRDefault="000922D2">
            <w:pPr>
              <w:spacing w:after="30"/>
            </w:pPr>
            <w:r>
              <w:rPr>
                <w:rFonts w:eastAsia="Arial" w:cs="Arial"/>
                <w:sz w:val="17"/>
                <w:szCs w:val="17"/>
              </w:rPr>
              <w:t>Planda yok</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6F44DF" w14:textId="77777777" w:rsidR="000922D2" w:rsidRDefault="000922D2">
            <w:pPr>
              <w:spacing w:after="30"/>
            </w:pPr>
            <w:r>
              <w:rPr>
                <w:rFonts w:eastAsia="Arial" w:cs="Arial"/>
                <w:sz w:val="17"/>
                <w:szCs w:val="17"/>
              </w:rPr>
              <w:t>"Motoseyir Pro" 189,99 TL; "Motoseyir Pro 3 Months" 499,99 TL; "Motoseyir Pro Yearly" 1.299,99 TL; "Motoseyir Pro Yearly Offer" 1.099,99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1DBDC" w14:textId="77777777" w:rsidR="000922D2" w:rsidRDefault="000922D2">
            <w:pPr>
              <w:spacing w:after="30"/>
            </w:pPr>
            <w:r>
              <w:rPr>
                <w:rFonts w:eastAsia="Arial" w:cs="Arial"/>
                <w:sz w:val="17"/>
                <w:szCs w:val="17"/>
              </w:rPr>
              <w:t>[K3]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4C26EC" w14:textId="77777777" w:rsidR="000922D2" w:rsidRDefault="000922D2">
            <w:pPr>
              <w:spacing w:after="30"/>
            </w:pPr>
            <w:r>
              <w:rPr>
                <w:rFonts w:eastAsia="Arial" w:cs="Arial"/>
                <w:sz w:val="17"/>
                <w:szCs w:val="17"/>
              </w:rPr>
              <w:t>Aynı bağlantı</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DE559"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473AE" w14:textId="77777777" w:rsidR="000922D2" w:rsidRDefault="000922D2">
            <w:pPr>
              <w:spacing w:after="30"/>
            </w:pPr>
            <w:r>
              <w:rPr>
                <w:rFonts w:eastAsia="Arial" w:cs="Arial"/>
                <w:sz w:val="17"/>
                <w:szCs w:val="17"/>
              </w:rPr>
              <w:t>Bağlam</w:t>
            </w:r>
          </w:p>
        </w:tc>
      </w:tr>
      <w:tr w:rsidR="000922D2" w14:paraId="66BBDF53"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67F6B" w14:textId="77777777" w:rsidR="000922D2" w:rsidRDefault="000922D2">
            <w:pPr>
              <w:spacing w:after="30"/>
            </w:pPr>
            <w:r>
              <w:rPr>
                <w:rFonts w:eastAsia="Arial" w:cs="Arial"/>
                <w:sz w:val="17"/>
                <w:szCs w:val="17"/>
              </w:rPr>
              <w:t>calimoto, Premium</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2E38A" w14:textId="77777777" w:rsidR="000922D2" w:rsidRDefault="000922D2">
            <w:pPr>
              <w:spacing w:after="30"/>
            </w:pPr>
            <w:r>
              <w:rPr>
                <w:rFonts w:eastAsia="Arial" w:cs="Arial"/>
                <w:sz w:val="17"/>
                <w:szCs w:val="17"/>
              </w:rPr>
              <w:t>1.199 TL/yıl</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023C3" w14:textId="77777777" w:rsidR="000922D2" w:rsidRDefault="000922D2">
            <w:pPr>
              <w:spacing w:after="30"/>
            </w:pPr>
            <w:r>
              <w:rPr>
                <w:rFonts w:eastAsia="Arial" w:cs="Arial"/>
                <w:sz w:val="17"/>
                <w:szCs w:val="17"/>
              </w:rPr>
              <w:t>"Premium yearly" 1.199,00 TL ve 799,99 TL; "Premium weekly" 82,99, 99,99 ve 199,99 TL; "Premium Family Yearly" 1.999,00 TL; "Season Pass" 799,00 TL; "Navigation Package" 7.999,99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E8C8C8" w14:textId="77777777" w:rsidR="000922D2" w:rsidRDefault="000922D2">
            <w:pPr>
              <w:spacing w:after="30"/>
            </w:pPr>
            <w:r>
              <w:rPr>
                <w:rFonts w:eastAsia="Arial" w:cs="Arial"/>
                <w:sz w:val="17"/>
                <w:szCs w:val="17"/>
              </w:rPr>
              <w:t>[K4], sürüm 7.24.0</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B6B70" w14:textId="7FA2D95E" w:rsidR="000922D2" w:rsidRDefault="000922D2">
            <w:pPr>
              <w:spacing w:after="30"/>
            </w:pPr>
            <w:hyperlink r:id="rId71" w:history="1">
              <w:r>
                <w:rPr>
                  <w:rFonts w:eastAsia="Arial" w:cs="Arial"/>
                  <w:color w:val="1F4E79"/>
                  <w:sz w:val="17"/>
                  <w:szCs w:val="17"/>
                </w:rPr>
                <w:t>https://apps.apple.com/tr/app/id1209129603</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565CD"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F5990" w14:textId="77777777" w:rsidR="000922D2" w:rsidRDefault="000922D2">
            <w:pPr>
              <w:spacing w:after="30"/>
            </w:pPr>
            <w:r>
              <w:rPr>
                <w:rFonts w:eastAsia="Arial" w:cs="Arial"/>
                <w:sz w:val="17"/>
                <w:szCs w:val="17"/>
              </w:rPr>
              <w:t>Ek-C C-2</w:t>
            </w:r>
          </w:p>
        </w:tc>
      </w:tr>
      <w:tr w:rsidR="000922D2" w14:paraId="140D2A53"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3504A" w14:textId="77777777" w:rsidR="000922D2" w:rsidRDefault="000922D2">
            <w:pPr>
              <w:spacing w:after="30"/>
            </w:pPr>
            <w:r>
              <w:rPr>
                <w:rFonts w:eastAsia="Arial" w:cs="Arial"/>
                <w:sz w:val="17"/>
                <w:szCs w:val="17"/>
              </w:rPr>
              <w:t>Spotify Premium Bireysel (fiyat çıpası)</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BF841" w14:textId="77777777" w:rsidR="000922D2" w:rsidRDefault="000922D2">
            <w:pPr>
              <w:spacing w:after="30"/>
            </w:pPr>
            <w:r>
              <w:rPr>
                <w:rFonts w:eastAsia="Arial" w:cs="Arial"/>
                <w:sz w:val="17"/>
                <w:szCs w:val="17"/>
              </w:rPr>
              <w:t>99 TL/ay</w:t>
            </w:r>
          </w:p>
        </w:tc>
        <w:tc>
          <w:tcPr>
            <w:tcW w:w="37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FB97D" w14:textId="77777777" w:rsidR="000922D2" w:rsidRDefault="000922D2">
            <w:pPr>
              <w:spacing w:after="30"/>
            </w:pPr>
            <w:r>
              <w:rPr>
                <w:rFonts w:eastAsia="Arial" w:cs="Arial"/>
                <w:sz w:val="17"/>
                <w:szCs w:val="17"/>
              </w:rPr>
              <w:t>99 TL/ay (Duo 135 TL; Aile 165 TL; Öğrenci 55 TL)</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0BF58E" w14:textId="77777777" w:rsidR="000922D2" w:rsidRDefault="000922D2">
            <w:pPr>
              <w:spacing w:after="30"/>
            </w:pPr>
            <w:r>
              <w:rPr>
                <w:rFonts w:eastAsia="Arial" w:cs="Arial"/>
                <w:sz w:val="17"/>
                <w:szCs w:val="17"/>
              </w:rPr>
              <w:t>[K5]</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D8403F" w14:textId="5354B5D9" w:rsidR="000922D2" w:rsidRDefault="000922D2">
            <w:pPr>
              <w:spacing w:after="30"/>
            </w:pPr>
            <w:hyperlink r:id="rId72" w:history="1">
              <w:r>
                <w:rPr>
                  <w:rFonts w:eastAsia="Arial" w:cs="Arial"/>
                  <w:color w:val="1F4E79"/>
                  <w:sz w:val="17"/>
                  <w:szCs w:val="17"/>
                </w:rPr>
                <w:t>https://www.spotify.com/tr-tr/premium/</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58DE0" w14:textId="77777777" w:rsidR="000922D2" w:rsidRDefault="000922D2">
            <w:pPr>
              <w:spacing w:after="30"/>
            </w:pPr>
            <w:r>
              <w:rPr>
                <w:rFonts w:eastAsia="Arial" w:cs="Arial"/>
                <w:sz w:val="17"/>
                <w:szCs w:val="17"/>
              </w:rPr>
              <w:t>30.09.2026</w:t>
            </w:r>
          </w:p>
        </w:tc>
        <w:tc>
          <w:tcPr>
            <w:tcW w:w="16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C08DD0" w14:textId="77777777" w:rsidR="000922D2" w:rsidRDefault="000922D2">
            <w:pPr>
              <w:spacing w:after="30"/>
            </w:pPr>
            <w:r>
              <w:rPr>
                <w:rFonts w:eastAsia="Arial" w:cs="Arial"/>
                <w:sz w:val="17"/>
                <w:szCs w:val="17"/>
              </w:rPr>
              <w:t>Ek-C C-2</w:t>
            </w:r>
          </w:p>
        </w:tc>
      </w:tr>
    </w:tbl>
    <w:p w14:paraId="581D69BF" w14:textId="77777777" w:rsidR="000922D2" w:rsidRDefault="000922D2">
      <w:pPr>
        <w:spacing w:after="60"/>
      </w:pPr>
    </w:p>
    <w:p w14:paraId="7B6EBC0B" w14:textId="77777777" w:rsidR="000922D2" w:rsidRDefault="000922D2">
      <w:pPr>
        <w:spacing w:before="40" w:after="100"/>
      </w:pPr>
      <w:r>
        <w:rPr>
          <w:rFonts w:eastAsia="Arial" w:cs="Arial"/>
          <w:i/>
          <w:iCs/>
          <w:color w:val="595959"/>
          <w:sz w:val="16"/>
          <w:szCs w:val="16"/>
        </w:rPr>
        <w:t>Not: Plandaki 23.09.2026 değerleri 30.09.2026 kontrolünde değişmemiştir. App Store sayfaları kalem süresini yalnız ürün adıyla bildirmektedir; Motoseyir "Kurye Pro" kaleminin aylık olduğu, aynı ürünün 3 aylık, 6 aylık ve yıllık kalemleriyle birlikte okunmasına ve 23.09.2026 ekip taramasına [K20] dayanan bir çıkarımdır. "Motoseyir Pro Yearly Offer" kalemi 23.09.2026 tarihli v15 R2 listesinde yer almamaktadır.</w:t>
      </w:r>
    </w:p>
    <w:p w14:paraId="6230F545" w14:textId="77777777" w:rsidR="000922D2" w:rsidRDefault="000922D2">
      <w:pPr>
        <w:pStyle w:val="Heading31"/>
        <w:spacing w:before="180" w:after="80"/>
      </w:pPr>
      <w:bookmarkStart w:id="104" w:name="Ek_G_Bolum_28"/>
      <w:r>
        <w:rPr>
          <w:bCs/>
          <w:sz w:val="21"/>
          <w:szCs w:val="21"/>
        </w:rPr>
        <w:t>G.3.2 Mağaza komisyonları</w:t>
      </w:r>
      <w:bookmarkEnd w:id="104"/>
    </w:p>
    <w:p w14:paraId="0B3E3AE6" w14:textId="77777777" w:rsidR="000922D2" w:rsidRDefault="000922D2">
      <w:pPr>
        <w:keepNext/>
        <w:spacing w:before="140" w:after="60"/>
      </w:pPr>
      <w:r>
        <w:rPr>
          <w:rFonts w:eastAsia="Arial" w:cs="Arial"/>
          <w:b/>
          <w:bCs/>
          <w:sz w:val="18"/>
          <w:szCs w:val="18"/>
        </w:rPr>
        <w:t>Tablo G-2. App Store ve Google Play komisyonları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4154"/>
        <w:gridCol w:w="2374"/>
        <w:gridCol w:w="1335"/>
        <w:gridCol w:w="2522"/>
        <w:gridCol w:w="890"/>
        <w:gridCol w:w="1189"/>
      </w:tblGrid>
      <w:tr w:rsidR="000922D2" w14:paraId="1FDDE1FB"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66536E" w14:textId="77777777" w:rsidR="000922D2" w:rsidRDefault="000922D2">
            <w:pPr>
              <w:spacing w:after="30"/>
            </w:pPr>
            <w:r>
              <w:rPr>
                <w:rFonts w:eastAsia="Arial" w:cs="Arial"/>
                <w:b/>
                <w:bCs/>
                <w:sz w:val="17"/>
                <w:szCs w:val="17"/>
              </w:rPr>
              <w:t>Rakam</w:t>
            </w:r>
          </w:p>
        </w:tc>
        <w:tc>
          <w:tcPr>
            <w:tcW w:w="41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99BA6EA" w14:textId="77777777" w:rsidR="000922D2" w:rsidRDefault="000922D2">
            <w:pPr>
              <w:spacing w:after="30"/>
            </w:pPr>
            <w:r>
              <w:rPr>
                <w:rFonts w:eastAsia="Arial" w:cs="Arial"/>
                <w:b/>
                <w:bCs/>
                <w:sz w:val="17"/>
                <w:szCs w:val="17"/>
              </w:rPr>
              <w:t>Değer</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5F0D8A" w14:textId="77777777" w:rsidR="000922D2" w:rsidRDefault="000922D2">
            <w:pPr>
              <w:spacing w:after="30"/>
            </w:pPr>
            <w:r>
              <w:rPr>
                <w:rFonts w:eastAsia="Arial" w:cs="Arial"/>
                <w:b/>
                <w:bCs/>
                <w:sz w:val="17"/>
                <w:szCs w:val="17"/>
              </w:rPr>
              <w:t>Kaynak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973941" w14:textId="77777777" w:rsidR="000922D2" w:rsidRDefault="000922D2">
            <w:pPr>
              <w:spacing w:after="30"/>
            </w:pPr>
            <w:r>
              <w:rPr>
                <w:rFonts w:eastAsia="Arial" w:cs="Arial"/>
                <w:b/>
                <w:bCs/>
                <w:sz w:val="17"/>
                <w:szCs w:val="17"/>
              </w:rPr>
              <w:t>Tarih</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7C4F74" w14:textId="77777777" w:rsidR="000922D2" w:rsidRDefault="000922D2">
            <w:pPr>
              <w:spacing w:after="30"/>
            </w:pPr>
            <w:r>
              <w:rPr>
                <w:rFonts w:eastAsia="Arial" w:cs="Arial"/>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00CAA4" w14:textId="77777777" w:rsidR="000922D2" w:rsidRDefault="000922D2">
            <w:pPr>
              <w:spacing w:after="30"/>
            </w:pPr>
            <w:r>
              <w:rPr>
                <w:rFonts w:eastAsia="Arial" w:cs="Arial"/>
                <w:b/>
                <w:bCs/>
                <w:sz w:val="17"/>
                <w:szCs w:val="17"/>
              </w:rPr>
              <w:t>Erişim</w:t>
            </w:r>
          </w:p>
        </w:tc>
        <w:tc>
          <w:tcPr>
            <w:tcW w:w="11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96AC394" w14:textId="77777777" w:rsidR="000922D2" w:rsidRDefault="000922D2">
            <w:pPr>
              <w:spacing w:after="30"/>
            </w:pPr>
            <w:r>
              <w:rPr>
                <w:rFonts w:eastAsia="Arial" w:cs="Arial"/>
                <w:b/>
                <w:bCs/>
                <w:sz w:val="17"/>
                <w:szCs w:val="17"/>
              </w:rPr>
              <w:t>Plan alanı</w:t>
            </w:r>
          </w:p>
        </w:tc>
      </w:tr>
      <w:tr w:rsidR="000922D2" w14:paraId="1D9DF0CF"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30C2A" w14:textId="77777777" w:rsidR="000922D2" w:rsidRDefault="000922D2">
            <w:pPr>
              <w:spacing w:after="30"/>
            </w:pPr>
            <w:r>
              <w:rPr>
                <w:rFonts w:eastAsia="Arial" w:cs="Arial"/>
                <w:sz w:val="17"/>
                <w:szCs w:val="17"/>
              </w:rPr>
              <w:lastRenderedPageBreak/>
              <w:t>Apple, App Store Small Business Program komisyonu</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660A8" w14:textId="77777777" w:rsidR="000922D2" w:rsidRDefault="000922D2">
            <w:pPr>
              <w:spacing w:after="30"/>
            </w:pPr>
            <w:r>
              <w:rPr>
                <w:rFonts w:eastAsia="Arial" w:cs="Arial"/>
                <w:sz w:val="17"/>
                <w:szCs w:val="17"/>
              </w:rPr>
              <w:t>%15 (ücretli uygulamalar ve uygulama içi satın almalar)</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6C5C1" w14:textId="77777777" w:rsidR="000922D2" w:rsidRDefault="000922D2">
            <w:pPr>
              <w:spacing w:after="30"/>
            </w:pPr>
            <w:r>
              <w:rPr>
                <w:rFonts w:eastAsia="Arial" w:cs="Arial"/>
                <w:sz w:val="17"/>
                <w:szCs w:val="17"/>
              </w:rPr>
              <w:t>[K6] Apple Developer, "App Store Small Business Program"</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D43D9" w14:textId="77777777" w:rsidR="000922D2" w:rsidRDefault="000922D2">
            <w:pPr>
              <w:spacing w:after="30"/>
            </w:pPr>
            <w:r>
              <w:rPr>
                <w:rFonts w:eastAsia="Arial" w:cs="Arial"/>
                <w:sz w:val="17"/>
                <w:szCs w:val="17"/>
              </w:rPr>
              <w:t>Sayfada tarih yok</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90A14B" w14:textId="3CB54D3F" w:rsidR="000922D2" w:rsidRDefault="000922D2">
            <w:pPr>
              <w:spacing w:after="30"/>
            </w:pPr>
            <w:hyperlink r:id="rId73" w:history="1">
              <w:r>
                <w:rPr>
                  <w:rFonts w:eastAsia="Arial" w:cs="Arial"/>
                  <w:color w:val="1F4E79"/>
                  <w:sz w:val="17"/>
                  <w:szCs w:val="17"/>
                </w:rPr>
                <w:t>https://developer.apple.com/app-store/small-business-program/</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87C55"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16AAA9" w14:textId="77777777" w:rsidR="000922D2" w:rsidRDefault="000922D2">
            <w:pPr>
              <w:spacing w:after="30"/>
            </w:pPr>
            <w:r>
              <w:rPr>
                <w:rFonts w:eastAsia="Arial" w:cs="Arial"/>
                <w:sz w:val="17"/>
                <w:szCs w:val="17"/>
              </w:rPr>
              <w:t>2.3; Ek-D D-5</w:t>
            </w:r>
          </w:p>
        </w:tc>
      </w:tr>
      <w:tr w:rsidR="000922D2" w14:paraId="3FB3B2EA"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BFFC1" w14:textId="77777777" w:rsidR="000922D2" w:rsidRDefault="000922D2">
            <w:pPr>
              <w:spacing w:after="30"/>
            </w:pPr>
            <w:r>
              <w:rPr>
                <w:rFonts w:eastAsia="Arial" w:cs="Arial"/>
                <w:sz w:val="17"/>
                <w:szCs w:val="17"/>
              </w:rPr>
              <w:t>Apple programının uygunluk koşulları</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F5EAF" w14:textId="77777777" w:rsidR="000922D2" w:rsidRDefault="000922D2">
            <w:pPr>
              <w:spacing w:after="30"/>
            </w:pPr>
            <w:r>
              <w:rPr>
                <w:rFonts w:eastAsia="Arial" w:cs="Arial"/>
                <w:sz w:val="17"/>
                <w:szCs w:val="17"/>
              </w:rPr>
              <w:t>Önceki takvim yılında bütün uygulamalardan en fazla 1 milyon USD hasılat (ilişkili geliştirici hesapları birlikte) ya da App Store'a yeni geliştirici olmak; programa kayıt zorunludur; cari yılda 1 milyon USD aşılırsa sonraki satışlara standart oran uygulanır; hasılat sonraki bir yılda eşiğin altına inerse izleyen yıl yeniden uygunluk doğar</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E05C09" w14:textId="77777777" w:rsidR="000922D2" w:rsidRDefault="000922D2">
            <w:pPr>
              <w:spacing w:after="30"/>
            </w:pPr>
            <w:r>
              <w:rPr>
                <w:rFonts w:eastAsia="Arial" w:cs="Arial"/>
                <w:sz w:val="17"/>
                <w:szCs w:val="17"/>
              </w:rPr>
              <w:t>[K6]</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76D6F" w14:textId="77777777" w:rsidR="000922D2" w:rsidRDefault="000922D2">
            <w:pPr>
              <w:spacing w:after="30"/>
            </w:pPr>
            <w:r>
              <w:rPr>
                <w:rFonts w:eastAsia="Arial" w:cs="Arial"/>
                <w:sz w:val="17"/>
                <w:szCs w:val="17"/>
              </w:rPr>
              <w:t>Sayfada tarih yok</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6DFC97"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FE85A"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180B6" w14:textId="77777777" w:rsidR="000922D2" w:rsidRDefault="000922D2">
            <w:pPr>
              <w:spacing w:after="30"/>
            </w:pPr>
            <w:r>
              <w:rPr>
                <w:rFonts w:eastAsia="Arial" w:cs="Arial"/>
                <w:sz w:val="17"/>
                <w:szCs w:val="17"/>
              </w:rPr>
              <w:t>2.3</w:t>
            </w:r>
          </w:p>
        </w:tc>
      </w:tr>
      <w:tr w:rsidR="000922D2" w14:paraId="7F5A5692"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38AF4" w14:textId="77777777" w:rsidR="000922D2" w:rsidRDefault="000922D2">
            <w:pPr>
              <w:spacing w:after="30"/>
            </w:pPr>
            <w:r>
              <w:rPr>
                <w:rFonts w:eastAsia="Arial" w:cs="Arial"/>
                <w:sz w:val="17"/>
                <w:szCs w:val="17"/>
              </w:rPr>
              <w:t>Google Play, otomatik yenilenen abonelik, yeni yapıya geçmemiş pazarlar</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56AB94" w14:textId="77777777" w:rsidR="000922D2" w:rsidRDefault="000922D2">
            <w:pPr>
              <w:spacing w:after="30"/>
            </w:pPr>
            <w:r>
              <w:rPr>
                <w:rFonts w:eastAsia="Arial" w:cs="Arial"/>
                <w:sz w:val="17"/>
                <w:szCs w:val="17"/>
              </w:rPr>
              <w:t>%15, geliştiricinin yıllık hasılatından bağımsız</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106D5" w14:textId="77777777" w:rsidR="000922D2" w:rsidRDefault="000922D2">
            <w:pPr>
              <w:spacing w:after="30"/>
            </w:pPr>
            <w:r>
              <w:rPr>
                <w:rFonts w:eastAsia="Arial" w:cs="Arial"/>
                <w:sz w:val="17"/>
                <w:szCs w:val="17"/>
              </w:rPr>
              <w:t>[K7] Google Play Console Yardım, "Service fees"</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010D0" w14:textId="77777777" w:rsidR="000922D2" w:rsidRDefault="000922D2">
            <w:pPr>
              <w:spacing w:after="30"/>
            </w:pPr>
            <w:r>
              <w:rPr>
                <w:rFonts w:eastAsia="Arial" w:cs="Arial"/>
                <w:sz w:val="17"/>
                <w:szCs w:val="17"/>
              </w:rPr>
              <w:t>Sayfada tarih yok</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1EA16" w14:textId="379B51D0" w:rsidR="000922D2" w:rsidRDefault="000922D2">
            <w:pPr>
              <w:spacing w:after="30"/>
            </w:pPr>
            <w:hyperlink r:id="rId74" w:history="1">
              <w:r>
                <w:rPr>
                  <w:rFonts w:eastAsia="Arial" w:cs="Arial"/>
                  <w:color w:val="1F4E79"/>
                  <w:sz w:val="17"/>
                  <w:szCs w:val="17"/>
                </w:rPr>
                <w:t>https://support.google.com/googleplay/android-developer/answer/112622</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DFE65"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54F91" w14:textId="77777777" w:rsidR="000922D2" w:rsidRDefault="000922D2">
            <w:pPr>
              <w:spacing w:after="30"/>
            </w:pPr>
            <w:r>
              <w:rPr>
                <w:rFonts w:eastAsia="Arial" w:cs="Arial"/>
                <w:sz w:val="17"/>
                <w:szCs w:val="17"/>
              </w:rPr>
              <w:t>2.3; Ek-D D-5</w:t>
            </w:r>
          </w:p>
        </w:tc>
      </w:tr>
      <w:tr w:rsidR="000922D2" w14:paraId="3453FAB2"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82AA1" w14:textId="77777777" w:rsidR="000922D2" w:rsidRDefault="000922D2">
            <w:pPr>
              <w:spacing w:after="30"/>
            </w:pPr>
            <w:r>
              <w:rPr>
                <w:rFonts w:eastAsia="Arial" w:cs="Arial"/>
                <w:sz w:val="17"/>
                <w:szCs w:val="17"/>
              </w:rPr>
              <w:t>Google Play, yeni yapı: abonelik hizmet ücreti</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484B9C" w14:textId="77777777" w:rsidR="000922D2" w:rsidRDefault="000922D2">
            <w:pPr>
              <w:spacing w:after="30"/>
            </w:pPr>
            <w:r>
              <w:rPr>
                <w:rFonts w:eastAsia="Arial" w:cs="Arial"/>
                <w:sz w:val="17"/>
                <w:szCs w:val="17"/>
              </w:rPr>
              <w:t>%10 (uygulanıyorsa faturalandırma ücreti ayrıca eklenir)</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999CF" w14:textId="77777777" w:rsidR="000922D2" w:rsidRDefault="000922D2">
            <w:pPr>
              <w:spacing w:after="30"/>
            </w:pPr>
            <w:r>
              <w:rPr>
                <w:rFonts w:eastAsia="Arial" w:cs="Arial"/>
                <w:sz w:val="17"/>
                <w:szCs w:val="17"/>
              </w:rPr>
              <w:t>[K8] "Understanding Google Play's lower service fees"; [K9] duyuru</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E50AD" w14:textId="77777777" w:rsidR="000922D2" w:rsidRDefault="000922D2">
            <w:pPr>
              <w:spacing w:after="30"/>
            </w:pPr>
            <w:r>
              <w:rPr>
                <w:rFonts w:eastAsia="Arial" w:cs="Arial"/>
                <w:sz w:val="17"/>
                <w:szCs w:val="17"/>
              </w:rPr>
              <w:t>Duyuru 04.03.2026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9B25A" w14:textId="453BAF3A" w:rsidR="000922D2" w:rsidRDefault="000922D2">
            <w:pPr>
              <w:spacing w:after="30"/>
            </w:pPr>
            <w:hyperlink r:id="rId75" w:history="1">
              <w:r>
                <w:rPr>
                  <w:rFonts w:eastAsia="Arial" w:cs="Arial"/>
                  <w:color w:val="1F4E79"/>
                  <w:sz w:val="17"/>
                  <w:szCs w:val="17"/>
                </w:rPr>
                <w:t>https://support.google.com/googleplay/android-developer/answer/16954621</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BCE55"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B77017" w14:textId="77777777" w:rsidR="000922D2" w:rsidRDefault="000922D2">
            <w:pPr>
              <w:spacing w:after="30"/>
            </w:pPr>
            <w:r>
              <w:rPr>
                <w:rFonts w:eastAsia="Arial" w:cs="Arial"/>
                <w:sz w:val="17"/>
                <w:szCs w:val="17"/>
              </w:rPr>
              <w:t>2.3</w:t>
            </w:r>
          </w:p>
        </w:tc>
      </w:tr>
      <w:tr w:rsidR="000922D2" w14:paraId="795C35E0"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C55E6D" w14:textId="77777777" w:rsidR="000922D2" w:rsidRDefault="000922D2">
            <w:pPr>
              <w:spacing w:after="30"/>
            </w:pPr>
            <w:r>
              <w:rPr>
                <w:rFonts w:eastAsia="Arial" w:cs="Arial"/>
                <w:sz w:val="17"/>
                <w:szCs w:val="17"/>
              </w:rPr>
              <w:t>Google Play, yeni yapı: faturalandırma ücreti</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C43451" w14:textId="77777777" w:rsidR="000922D2" w:rsidRDefault="000922D2">
            <w:pPr>
              <w:spacing w:after="30"/>
            </w:pPr>
            <w:r>
              <w:rPr>
                <w:rFonts w:eastAsia="Arial" w:cs="Arial"/>
                <w:sz w:val="17"/>
                <w:szCs w:val="17"/>
              </w:rPr>
              <w:t>%5 oranı yalnız Avustralya, Japonya, ABD, Birleşik Krallık ve Avrupa Ekonomik Alanı (AEA) için belirlenmiştir. Diğer bölgeler için sayfadaki ifade: "Billing fee details for other regions are forthcoming."</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7F485" w14:textId="77777777" w:rsidR="000922D2" w:rsidRDefault="000922D2">
            <w:pPr>
              <w:spacing w:after="30"/>
            </w:pPr>
            <w:r>
              <w:rPr>
                <w:rFonts w:eastAsia="Arial" w:cs="Arial"/>
                <w:sz w:val="17"/>
                <w:szCs w:val="17"/>
              </w:rPr>
              <w:t>[K8]; [K9]; [K10]</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0C7E23" w14:textId="77777777" w:rsidR="000922D2" w:rsidRDefault="000922D2">
            <w:pPr>
              <w:spacing w:after="30"/>
            </w:pPr>
            <w:r>
              <w:rPr>
                <w:rFonts w:eastAsia="Arial" w:cs="Arial"/>
                <w:sz w:val="17"/>
                <w:szCs w:val="17"/>
              </w:rPr>
              <w:t>04.03.2026; 24.06.2026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4FED3D"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D25FC"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712E2" w14:textId="77777777" w:rsidR="000922D2" w:rsidRDefault="000922D2">
            <w:pPr>
              <w:spacing w:after="30"/>
            </w:pPr>
            <w:r>
              <w:rPr>
                <w:rFonts w:eastAsia="Arial" w:cs="Arial"/>
                <w:sz w:val="17"/>
                <w:szCs w:val="17"/>
              </w:rPr>
              <w:t>2.3</w:t>
            </w:r>
          </w:p>
        </w:tc>
      </w:tr>
      <w:tr w:rsidR="000922D2" w14:paraId="5D27AF90"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BC10B" w14:textId="77777777" w:rsidR="000922D2" w:rsidRDefault="000922D2">
            <w:pPr>
              <w:spacing w:after="30"/>
            </w:pPr>
            <w:r>
              <w:rPr>
                <w:rFonts w:eastAsia="Arial" w:cs="Arial"/>
                <w:sz w:val="17"/>
                <w:szCs w:val="17"/>
              </w:rPr>
              <w:t>Google Play, yeni yapının geçiş takvimi</w:t>
            </w:r>
          </w:p>
        </w:tc>
        <w:tc>
          <w:tcPr>
            <w:tcW w:w="41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79A7C6" w14:textId="77777777" w:rsidR="000922D2" w:rsidRDefault="000922D2">
            <w:pPr>
              <w:spacing w:after="30"/>
            </w:pPr>
            <w:r>
              <w:rPr>
                <w:rFonts w:eastAsia="Arial" w:cs="Arial"/>
                <w:sz w:val="17"/>
                <w:szCs w:val="17"/>
              </w:rPr>
              <w:t>AEA, Birleşik Krallık ve ABD 30.06.2026; Avustralya ve Japonya 30.09.2026; Kore 31.12.2026; "Rest of World" 30.09.2027</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263C88" w14:textId="77777777" w:rsidR="000922D2" w:rsidRDefault="000922D2">
            <w:pPr>
              <w:spacing w:after="30"/>
            </w:pPr>
            <w:r>
              <w:rPr>
                <w:rFonts w:eastAsia="Arial" w:cs="Arial"/>
                <w:sz w:val="17"/>
                <w:szCs w:val="17"/>
              </w:rPr>
              <w:t>[K8]; [K9]</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ED12EF" w14:textId="77777777" w:rsidR="000922D2" w:rsidRDefault="000922D2">
            <w:pPr>
              <w:spacing w:after="30"/>
            </w:pPr>
            <w:r>
              <w:rPr>
                <w:rFonts w:eastAsia="Arial" w:cs="Arial"/>
                <w:sz w:val="17"/>
                <w:szCs w:val="17"/>
              </w:rPr>
              <w:t>04.03.2026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C3961"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24748" w14:textId="77777777" w:rsidR="000922D2" w:rsidRDefault="000922D2">
            <w:pPr>
              <w:spacing w:after="30"/>
            </w:pPr>
            <w:r>
              <w:rPr>
                <w:rFonts w:eastAsia="Arial" w:cs="Arial"/>
                <w:sz w:val="17"/>
                <w:szCs w:val="17"/>
              </w:rPr>
              <w:t>30.09.2026</w:t>
            </w:r>
          </w:p>
        </w:tc>
        <w:tc>
          <w:tcPr>
            <w:tcW w:w="11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57789" w14:textId="77777777" w:rsidR="000922D2" w:rsidRDefault="000922D2">
            <w:pPr>
              <w:spacing w:after="30"/>
            </w:pPr>
            <w:r>
              <w:rPr>
                <w:rFonts w:eastAsia="Arial" w:cs="Arial"/>
                <w:sz w:val="17"/>
                <w:szCs w:val="17"/>
              </w:rPr>
              <w:t>2.3</w:t>
            </w:r>
          </w:p>
        </w:tc>
      </w:tr>
    </w:tbl>
    <w:p w14:paraId="56871DA0" w14:textId="77777777" w:rsidR="000922D2" w:rsidRDefault="000922D2">
      <w:pPr>
        <w:spacing w:after="60"/>
      </w:pPr>
    </w:p>
    <w:p w14:paraId="188855B3" w14:textId="77777777" w:rsidR="000922D2" w:rsidRDefault="000922D2">
      <w:pPr>
        <w:spacing w:before="40" w:after="100"/>
      </w:pPr>
      <w:r>
        <w:rPr>
          <w:rFonts w:eastAsia="Arial" w:cs="Arial"/>
          <w:i/>
          <w:iCs/>
          <w:color w:val="595959"/>
          <w:sz w:val="16"/>
          <w:szCs w:val="16"/>
        </w:rPr>
        <w:t>Not: İş Planı 2.3'teki "duyurulan yeni %10 hizmet + %5 faturalandırma yapısının 'Dünyanın Geri Kalanı' için geçiş tarihi 30 Eylül 2027'dir" ifadesi kaynakla kısmen uyuşmaktadır. Google, abonelik hizmet ücretini %10'a indiren yapının "Rest of World" bölgesine 30.09.2027'ye kadar ulaşacağını duyurmuştur; %5 faturalandırma ücreti ise yalnız yukarıdaki beş bölge için belirlenmiş, diğer bölgeler için ayrıntının daha sonra açıklanacağı belirtilmiştir [K8], [K9]. Türkiye, sayfada ayrıca anılmadığından "Rest of World" grubunda yer almaktadır (çıkarım). Google'ın 04.03.2026 tarihli duyurusunda Japonya için 31.12.2026 verilmişken yardım sayfasındaki tabloda 30.09.2026 yer almaktadır; bu fark Türkiye takvimini etkilememektedir.</w:t>
      </w:r>
    </w:p>
    <w:p w14:paraId="414C6DF2" w14:textId="77777777" w:rsidR="000922D2" w:rsidRDefault="000922D2">
      <w:pPr>
        <w:pStyle w:val="Heading31"/>
        <w:spacing w:before="180" w:after="80"/>
      </w:pPr>
      <w:bookmarkStart w:id="105" w:name="Ek_G_Bolum_32"/>
      <w:r>
        <w:rPr>
          <w:bCs/>
          <w:sz w:val="21"/>
          <w:szCs w:val="21"/>
        </w:rPr>
        <w:t>G.3.3 Vergi</w:t>
      </w:r>
      <w:bookmarkEnd w:id="105"/>
    </w:p>
    <w:p w14:paraId="2C22C66A" w14:textId="77777777" w:rsidR="000922D2" w:rsidRDefault="000922D2">
      <w:pPr>
        <w:keepNext/>
        <w:spacing w:before="140" w:after="60"/>
      </w:pPr>
      <w:r>
        <w:rPr>
          <w:rFonts w:eastAsia="Arial" w:cs="Arial"/>
          <w:b/>
          <w:bCs/>
          <w:sz w:val="18"/>
          <w:szCs w:val="18"/>
        </w:rPr>
        <w:t>Tablo G-3. KDV ve Dijital Hizmet Vergisi</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4748"/>
        <w:gridCol w:w="2670"/>
        <w:gridCol w:w="1335"/>
        <w:gridCol w:w="2225"/>
        <w:gridCol w:w="890"/>
        <w:gridCol w:w="893"/>
      </w:tblGrid>
      <w:tr w:rsidR="000922D2" w14:paraId="4603278D" w14:textId="77777777" w:rsidTr="000922D2">
        <w:tblPrEx>
          <w:tblCellMar>
            <w:top w:w="0" w:type="dxa"/>
            <w:bottom w:w="0" w:type="dxa"/>
          </w:tblCellMar>
        </w:tblPrEx>
        <w:trPr>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22A0C1" w14:textId="77777777" w:rsidR="000922D2" w:rsidRDefault="000922D2">
            <w:pPr>
              <w:spacing w:after="30"/>
            </w:pPr>
            <w:r>
              <w:rPr>
                <w:rFonts w:eastAsia="Arial" w:cs="Arial"/>
                <w:b/>
                <w:bCs/>
                <w:sz w:val="17"/>
                <w:szCs w:val="17"/>
              </w:rPr>
              <w:t>Rakam</w:t>
            </w:r>
          </w:p>
        </w:tc>
        <w:tc>
          <w:tcPr>
            <w:tcW w:w="47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47DFA8F" w14:textId="77777777" w:rsidR="000922D2" w:rsidRDefault="000922D2">
            <w:pPr>
              <w:spacing w:after="30"/>
            </w:pPr>
            <w:r>
              <w:rPr>
                <w:rFonts w:eastAsia="Arial" w:cs="Arial"/>
                <w:b/>
                <w:bCs/>
                <w:sz w:val="17"/>
                <w:szCs w:val="17"/>
              </w:rPr>
              <w:t>Değer</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020FC0" w14:textId="77777777" w:rsidR="000922D2" w:rsidRDefault="000922D2">
            <w:pPr>
              <w:spacing w:after="30"/>
            </w:pPr>
            <w:r>
              <w:rPr>
                <w:rFonts w:eastAsia="Arial" w:cs="Arial"/>
                <w:b/>
                <w:bCs/>
                <w:sz w:val="17"/>
                <w:szCs w:val="17"/>
              </w:rPr>
              <w:t>Kaynak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22FD62" w14:textId="77777777" w:rsidR="000922D2" w:rsidRDefault="000922D2">
            <w:pPr>
              <w:spacing w:after="30"/>
            </w:pPr>
            <w:r>
              <w:rPr>
                <w:rFonts w:eastAsia="Arial" w:cs="Arial"/>
                <w:b/>
                <w:bCs/>
                <w:sz w:val="17"/>
                <w:szCs w:val="17"/>
              </w:rPr>
              <w:t>Tarih</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5F8121" w14:textId="77777777" w:rsidR="000922D2" w:rsidRDefault="000922D2">
            <w:pPr>
              <w:spacing w:after="30"/>
            </w:pPr>
            <w:r>
              <w:rPr>
                <w:rFonts w:eastAsia="Arial" w:cs="Arial"/>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E9915F" w14:textId="77777777" w:rsidR="000922D2" w:rsidRDefault="000922D2">
            <w:pPr>
              <w:spacing w:after="30"/>
            </w:pPr>
            <w:r>
              <w:rPr>
                <w:rFonts w:eastAsia="Arial" w:cs="Arial"/>
                <w:b/>
                <w:bCs/>
                <w:sz w:val="17"/>
                <w:szCs w:val="17"/>
              </w:rPr>
              <w:t>Erişim</w:t>
            </w:r>
          </w:p>
        </w:tc>
        <w:tc>
          <w:tcPr>
            <w:tcW w:w="8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7AE72B" w14:textId="77777777" w:rsidR="000922D2" w:rsidRDefault="000922D2">
            <w:pPr>
              <w:spacing w:after="30"/>
            </w:pPr>
            <w:r>
              <w:rPr>
                <w:rFonts w:eastAsia="Arial" w:cs="Arial"/>
                <w:b/>
                <w:bCs/>
                <w:sz w:val="17"/>
                <w:szCs w:val="17"/>
              </w:rPr>
              <w:t>Plan alanı</w:t>
            </w:r>
          </w:p>
        </w:tc>
      </w:tr>
      <w:tr w:rsidR="000922D2" w14:paraId="67B53926"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11847" w14:textId="77777777" w:rsidR="000922D2" w:rsidRDefault="000922D2">
            <w:pPr>
              <w:spacing w:after="30"/>
            </w:pPr>
            <w:r>
              <w:rPr>
                <w:rFonts w:eastAsia="Arial" w:cs="Arial"/>
                <w:sz w:val="17"/>
                <w:szCs w:val="17"/>
              </w:rPr>
              <w:t>KDV genel oranı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D1D47" w14:textId="77777777" w:rsidR="000922D2" w:rsidRDefault="000922D2">
            <w:pPr>
              <w:spacing w:after="30"/>
            </w:pPr>
            <w:r>
              <w:rPr>
                <w:rFonts w:eastAsia="Arial" w:cs="Arial"/>
                <w:sz w:val="17"/>
                <w:szCs w:val="17"/>
              </w:rPr>
              <w:t>%20; 10.07.2023'ten itibaren (önceki oran %18)</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B9238F" w14:textId="77777777" w:rsidR="000922D2" w:rsidRDefault="000922D2">
            <w:pPr>
              <w:spacing w:after="30"/>
            </w:pPr>
            <w:r>
              <w:rPr>
                <w:rFonts w:eastAsia="Arial" w:cs="Arial"/>
                <w:sz w:val="17"/>
                <w:szCs w:val="17"/>
              </w:rPr>
              <w:t>[K17] Cumhurbaşkanı Kararı 7346, Resmî Gazete sayı 32241</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5EB9C" w14:textId="77777777" w:rsidR="000922D2" w:rsidRDefault="000922D2">
            <w:pPr>
              <w:spacing w:after="30"/>
            </w:pPr>
            <w:r>
              <w:rPr>
                <w:rFonts w:eastAsia="Arial" w:cs="Arial"/>
                <w:sz w:val="17"/>
                <w:szCs w:val="17"/>
              </w:rPr>
              <w:t>07.07.2023</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7C7E2A" w14:textId="2400E920" w:rsidR="000922D2" w:rsidRDefault="000922D2">
            <w:pPr>
              <w:spacing w:after="30"/>
            </w:pPr>
            <w:hyperlink r:id="rId76" w:history="1">
              <w:r>
                <w:rPr>
                  <w:rFonts w:eastAsia="Arial" w:cs="Arial"/>
                  <w:color w:val="1F4E79"/>
                  <w:sz w:val="17"/>
                  <w:szCs w:val="17"/>
                </w:rPr>
                <w:t>https://www.resmigazete.gov.tr/eskiler/2023/07/20230</w:t>
                <w:lastRenderedPageBreak/>
                <w:t>707.htm</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0D778" w14:textId="77777777" w:rsidR="000922D2" w:rsidRDefault="000922D2">
            <w:pPr>
              <w:spacing w:after="30"/>
            </w:pPr>
            <w:r>
              <w:rPr>
                <w:rFonts w:eastAsia="Arial" w:cs="Arial"/>
                <w:sz w:val="17"/>
                <w:szCs w:val="17"/>
              </w:rPr>
              <w:lastRenderedPageBreak/>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6D1A3" w14:textId="77777777" w:rsidR="000922D2" w:rsidRDefault="000922D2">
            <w:pPr>
              <w:spacing w:after="30"/>
            </w:pPr>
            <w:r>
              <w:rPr>
                <w:rFonts w:eastAsia="Arial" w:cs="Arial"/>
                <w:sz w:val="17"/>
                <w:szCs w:val="17"/>
              </w:rPr>
              <w:t>2.3; 4.1; Ek-D</w:t>
            </w:r>
          </w:p>
        </w:tc>
      </w:tr>
      <w:tr w:rsidR="000922D2" w14:paraId="58E4923E"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5E5CF8" w14:textId="77777777" w:rsidR="000922D2" w:rsidRDefault="000922D2">
            <w:pPr>
              <w:spacing w:after="30"/>
            </w:pPr>
            <w:r>
              <w:rPr>
                <w:rFonts w:eastAsia="Arial" w:cs="Arial"/>
                <w:sz w:val="17"/>
                <w:szCs w:val="17"/>
              </w:rPr>
              <w:t>DHV konusu</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215ABA" w14:textId="77777777" w:rsidR="000922D2" w:rsidRDefault="000922D2">
            <w:pPr>
              <w:spacing w:after="30"/>
            </w:pPr>
            <w:r>
              <w:rPr>
                <w:rFonts w:eastAsia="Arial" w:cs="Arial"/>
                <w:sz w:val="17"/>
                <w:szCs w:val="17"/>
              </w:rPr>
              <w:t>Kanunun 1. maddesinde sayılan hizmetlerden elde edilen hasılat; bunlar arasında dijital ortamda sunulan reklam hizmetleri ile uygulamalar dahil dijital içeriğin dijital ortamda satışı yer almaktadır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27A19" w14:textId="77777777" w:rsidR="000922D2" w:rsidRDefault="000922D2">
            <w:pPr>
              <w:spacing w:after="30"/>
            </w:pPr>
            <w:r>
              <w:rPr>
                <w:rFonts w:eastAsia="Arial" w:cs="Arial"/>
                <w:sz w:val="17"/>
                <w:szCs w:val="17"/>
              </w:rPr>
              <w:t>[K16] 7194 sayılı Kanun, md. 1</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2D38B" w14:textId="77777777" w:rsidR="000922D2" w:rsidRDefault="000922D2">
            <w:pPr>
              <w:spacing w:after="30"/>
            </w:pPr>
            <w:r>
              <w:rPr>
                <w:rFonts w:eastAsia="Arial" w:cs="Arial"/>
                <w:sz w:val="17"/>
                <w:szCs w:val="17"/>
              </w:rPr>
              <w:t>Resmî Gazete 07.12.2019, sayı 30971</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A59C2" w14:textId="5449255A" w:rsidR="000922D2" w:rsidRDefault="000922D2">
            <w:pPr>
              <w:spacing w:after="30"/>
            </w:pPr>
            <w:hyperlink r:id="rId77" w:history="1">
              <w:r>
                <w:rPr>
                  <w:rFonts w:eastAsia="Arial" w:cs="Arial"/>
                  <w:color w:val="1F4E79"/>
                  <w:sz w:val="17"/>
                  <w:szCs w:val="17"/>
                </w:rPr>
                <w:t>https://www.mevzuat.gov.tr/MevzuatMetin/1.5.7194.pdf</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22E49" w14:textId="77777777" w:rsidR="000922D2" w:rsidRDefault="000922D2">
            <w:pPr>
              <w:spacing w:after="30"/>
            </w:pPr>
            <w:r>
              <w:rPr>
                <w:rFonts w:eastAsia="Arial" w:cs="Arial"/>
                <w:sz w:val="17"/>
                <w:szCs w:val="17"/>
              </w:rPr>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672F3" w14:textId="77777777" w:rsidR="000922D2" w:rsidRDefault="000922D2">
            <w:pPr>
              <w:spacing w:after="30"/>
            </w:pPr>
            <w:r>
              <w:rPr>
                <w:rFonts w:eastAsia="Arial" w:cs="Arial"/>
                <w:sz w:val="17"/>
                <w:szCs w:val="17"/>
              </w:rPr>
              <w:t>2.3</w:t>
            </w:r>
          </w:p>
        </w:tc>
      </w:tr>
      <w:tr w:rsidR="000922D2" w14:paraId="0C35A881"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B36AE" w14:textId="77777777" w:rsidR="000922D2" w:rsidRDefault="000922D2">
            <w:pPr>
              <w:spacing w:after="30"/>
            </w:pPr>
            <w:r>
              <w:rPr>
                <w:rFonts w:eastAsia="Arial" w:cs="Arial"/>
                <w:sz w:val="17"/>
                <w:szCs w:val="17"/>
              </w:rPr>
              <w:t>DHV muafiyet eşikleri</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D891A" w14:textId="77777777" w:rsidR="000922D2" w:rsidRDefault="000922D2">
            <w:pPr>
              <w:spacing w:after="30"/>
            </w:pPr>
            <w:r>
              <w:rPr>
                <w:rFonts w:eastAsia="Arial" w:cs="Arial"/>
                <w:sz w:val="17"/>
                <w:szCs w:val="17"/>
              </w:rPr>
              <w:t>Önceki hesap döneminde 1. maddedeki hizmetlerden Türkiye'de elde edilen hasılatı 20 milyon TL'den ya da dünya genelindeki hasılatı 750 milyon avrodan az olanlar muaftır; konsolide grupta grup hasılatı esas alınır. İki eşik birlikte aşılırsa muafiyet sona erer ve aşıldığı dönemi izleyen dördüncü vergilendirme döneminden itibaren mükellefiyet başlar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186C1" w14:textId="77777777" w:rsidR="000922D2" w:rsidRDefault="000922D2">
            <w:pPr>
              <w:spacing w:after="30"/>
            </w:pPr>
            <w:r>
              <w:rPr>
                <w:rFonts w:eastAsia="Arial" w:cs="Arial"/>
                <w:sz w:val="17"/>
                <w:szCs w:val="17"/>
              </w:rPr>
              <w:t>[K16] 7194 sayılı Kanun, md. 4</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B91ED" w14:textId="77777777" w:rsidR="000922D2" w:rsidRDefault="000922D2">
            <w:pPr>
              <w:spacing w:after="30"/>
            </w:pPr>
            <w:r>
              <w:rPr>
                <w:rFonts w:eastAsia="Arial" w:cs="Arial"/>
                <w:sz w:val="17"/>
                <w:szCs w:val="17"/>
              </w:rPr>
              <w:t>Güncel metin</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9F595"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F2FB8" w14:textId="77777777" w:rsidR="000922D2" w:rsidRDefault="000922D2">
            <w:pPr>
              <w:spacing w:after="30"/>
            </w:pPr>
            <w:r>
              <w:rPr>
                <w:rFonts w:eastAsia="Arial" w:cs="Arial"/>
                <w:sz w:val="17"/>
                <w:szCs w:val="17"/>
              </w:rPr>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6707A" w14:textId="77777777" w:rsidR="000922D2" w:rsidRDefault="000922D2">
            <w:pPr>
              <w:spacing w:after="30"/>
            </w:pPr>
            <w:r>
              <w:rPr>
                <w:rFonts w:eastAsia="Arial" w:cs="Arial"/>
                <w:sz w:val="17"/>
                <w:szCs w:val="17"/>
              </w:rPr>
              <w:t>2.3</w:t>
            </w:r>
          </w:p>
        </w:tc>
      </w:tr>
      <w:tr w:rsidR="000922D2" w14:paraId="6916CB77"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E087A" w14:textId="77777777" w:rsidR="000922D2" w:rsidRDefault="000922D2">
            <w:pPr>
              <w:spacing w:after="30"/>
            </w:pPr>
            <w:r>
              <w:rPr>
                <w:rFonts w:eastAsia="Arial" w:cs="Arial"/>
                <w:sz w:val="17"/>
                <w:szCs w:val="17"/>
              </w:rPr>
              <w:t>DHV oranı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7E45C" w14:textId="77777777" w:rsidR="000922D2" w:rsidRDefault="000922D2">
            <w:pPr>
              <w:spacing w:after="30"/>
            </w:pPr>
            <w:r>
              <w:rPr>
                <w:rFonts w:eastAsia="Arial" w:cs="Arial"/>
                <w:sz w:val="17"/>
                <w:szCs w:val="17"/>
              </w:rPr>
              <w:t>Kanundaki oran %7,5 (md. 5/3); Cumhurbaşkanı Kararı 10767 ile 01.01.2026'dan itibaren %5, 01.01.2027'den itibaren %2,5</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3069D1" w14:textId="77777777" w:rsidR="000922D2" w:rsidRDefault="000922D2">
            <w:pPr>
              <w:spacing w:after="30"/>
            </w:pPr>
            <w:r>
              <w:rPr>
                <w:rFonts w:eastAsia="Arial" w:cs="Arial"/>
                <w:sz w:val="17"/>
                <w:szCs w:val="17"/>
              </w:rPr>
              <w:t>[K16]; Cumhurbaşkanı Kararı 10767, Resmî Gazete sayı 33118</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829BB" w14:textId="77777777" w:rsidR="000922D2" w:rsidRDefault="000922D2">
            <w:pPr>
              <w:spacing w:after="30"/>
            </w:pPr>
            <w:r>
              <w:rPr>
                <w:rFonts w:eastAsia="Arial" w:cs="Arial"/>
                <w:sz w:val="17"/>
                <w:szCs w:val="17"/>
              </w:rPr>
              <w:t>25.12.2025</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45A440"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B29BB" w14:textId="77777777" w:rsidR="000922D2" w:rsidRDefault="000922D2">
            <w:pPr>
              <w:spacing w:after="30"/>
            </w:pPr>
            <w:r>
              <w:rPr>
                <w:rFonts w:eastAsia="Arial" w:cs="Arial"/>
                <w:sz w:val="17"/>
                <w:szCs w:val="17"/>
              </w:rPr>
              <w:t>30.09.2026</w:t>
            </w:r>
          </w:p>
        </w:tc>
        <w:tc>
          <w:tcPr>
            <w:tcW w:w="8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CB5CA" w14:textId="77777777" w:rsidR="000922D2" w:rsidRDefault="000922D2">
            <w:pPr>
              <w:spacing w:after="30"/>
            </w:pPr>
            <w:r>
              <w:rPr>
                <w:rFonts w:eastAsia="Arial" w:cs="Arial"/>
                <w:sz w:val="17"/>
                <w:szCs w:val="17"/>
              </w:rPr>
              <w:t>2.3</w:t>
            </w:r>
          </w:p>
        </w:tc>
      </w:tr>
    </w:tbl>
    <w:p w14:paraId="2A888034" w14:textId="77777777" w:rsidR="000922D2" w:rsidRDefault="000922D2">
      <w:pPr>
        <w:spacing w:after="60"/>
      </w:pPr>
    </w:p>
    <w:p w14:paraId="51AB1AEA" w14:textId="77777777" w:rsidR="000922D2" w:rsidRDefault="000922D2">
      <w:pPr>
        <w:spacing w:before="40" w:after="100"/>
      </w:pPr>
      <w:r>
        <w:rPr>
          <w:rFonts w:eastAsia="Arial" w:cs="Arial"/>
          <w:i/>
          <w:iCs/>
          <w:color w:val="595959"/>
          <w:sz w:val="16"/>
          <w:szCs w:val="16"/>
        </w:rPr>
        <w:t>Not: İş Planı 2.3, taban projeksiyonun DHV eşiklerinin altında kaldığını belirtmektedir. Taban senaryoda yıllık toplam brüt satış en yüksek düzeyine 5. yılda ulaşmakta ve yaklaşık 3,1 milyon TL olmaktadır (Ek-F Tablo F-7); bu tutar 20 milyon TL'lik Türkiye eşiğinin altındadır. Muafiyetin sona ermesi iki eşiğin birlikte aşılmasına bağlıdır. Mağazaların kendi DHV yükünü Türkiye vitrininde geliştirici hasılatına yansıtıp yansıtmadığı bu ekte güncel birincil kaynakla doğrulanamamıştır. v15 modeli bu etkiyi taban %2,5, aralık %0–7,5 olan ayrı bir kesintiyle modellemişti (params.py, dst_haircut) [K18]; güncel planın %15 komisyon varsayımı bu kalemi ayrıca göstermemektedir.</w:t>
      </w:r>
    </w:p>
    <w:p w14:paraId="2C345C8C" w14:textId="77777777" w:rsidR="000922D2" w:rsidRDefault="000922D2">
      <w:pPr>
        <w:pStyle w:val="Heading31"/>
        <w:spacing w:before="180" w:after="80"/>
      </w:pPr>
      <w:bookmarkStart w:id="106" w:name="Ek_G_Bolum_36"/>
      <w:r>
        <w:rPr>
          <w:bCs/>
          <w:sz w:val="21"/>
          <w:szCs w:val="21"/>
        </w:rPr>
        <w:t>G.3.4 Harici servis birim fiyatları</w:t>
      </w:r>
      <w:bookmarkEnd w:id="106"/>
    </w:p>
    <w:p w14:paraId="6FCF4305" w14:textId="77777777" w:rsidR="000922D2" w:rsidRDefault="000922D2">
      <w:pPr>
        <w:keepNext/>
        <w:spacing w:before="140" w:after="60"/>
      </w:pPr>
      <w:r>
        <w:rPr>
          <w:rFonts w:eastAsia="Arial" w:cs="Arial"/>
          <w:b/>
          <w:bCs/>
          <w:sz w:val="18"/>
          <w:szCs w:val="18"/>
        </w:rPr>
        <w:t>Tablo G-4. Google Maps Platform ve HERE birim fiyatları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25"/>
        <w:gridCol w:w="4451"/>
        <w:gridCol w:w="2225"/>
        <w:gridCol w:w="1483"/>
        <w:gridCol w:w="2670"/>
        <w:gridCol w:w="890"/>
        <w:gridCol w:w="894"/>
      </w:tblGrid>
      <w:tr w:rsidR="000922D2" w14:paraId="7FEF53CA" w14:textId="77777777" w:rsidTr="000922D2">
        <w:tblPrEx>
          <w:tblCellMar>
            <w:top w:w="0" w:type="dxa"/>
            <w:bottom w:w="0" w:type="dxa"/>
          </w:tblCellMar>
        </w:tblPrEx>
        <w:trPr>
          <w:tblHeader/>
        </w:trPr>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4B00B0" w14:textId="77777777" w:rsidR="000922D2" w:rsidRDefault="000922D2">
            <w:pPr>
              <w:spacing w:after="30"/>
            </w:pPr>
            <w:r>
              <w:rPr>
                <w:rFonts w:eastAsia="Arial" w:cs="Arial"/>
                <w:b/>
                <w:bCs/>
                <w:sz w:val="17"/>
                <w:szCs w:val="17"/>
              </w:rPr>
              <w:t>Rakam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66531A" w14:textId="77777777" w:rsidR="000922D2" w:rsidRDefault="000922D2">
            <w:pPr>
              <w:spacing w:after="30"/>
            </w:pPr>
            <w:r>
              <w:rPr>
                <w:rFonts w:eastAsia="Arial" w:cs="Arial"/>
                <w:b/>
                <w:bCs/>
                <w:sz w:val="17"/>
                <w:szCs w:val="17"/>
              </w:rPr>
              <w:t>Değer</w:t>
            </w:r>
          </w:p>
        </w:tc>
        <w:tc>
          <w:tcPr>
            <w:tcW w:w="22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8EED55" w14:textId="77777777" w:rsidR="000922D2" w:rsidRDefault="000922D2">
            <w:pPr>
              <w:spacing w:after="30"/>
            </w:pPr>
            <w:r>
              <w:rPr>
                <w:rFonts w:eastAsia="Arial" w:cs="Arial"/>
                <w:b/>
                <w:bCs/>
                <w:sz w:val="17"/>
                <w:szCs w:val="17"/>
              </w:rPr>
              <w:t>Kaynak</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338409" w14:textId="77777777" w:rsidR="000922D2" w:rsidRDefault="000922D2">
            <w:pPr>
              <w:spacing w:after="30"/>
            </w:pPr>
            <w:r>
              <w:rPr>
                <w:rFonts w:eastAsia="Arial" w:cs="Arial"/>
                <w:b/>
                <w:bCs/>
                <w:sz w:val="17"/>
                <w:szCs w:val="17"/>
              </w:rPr>
              <w:t>Tarih</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5D22EA" w14:textId="77777777" w:rsidR="000922D2" w:rsidRDefault="000922D2">
            <w:pPr>
              <w:spacing w:after="30"/>
            </w:pPr>
            <w:r>
              <w:rPr>
                <w:rFonts w:eastAsia="Arial" w:cs="Arial"/>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E113616" w14:textId="77777777" w:rsidR="000922D2" w:rsidRDefault="000922D2">
            <w:pPr>
              <w:spacing w:after="30"/>
            </w:pPr>
            <w:r>
              <w:rPr>
                <w:rFonts w:eastAsia="Arial" w:cs="Arial"/>
                <w:b/>
                <w:bCs/>
                <w:sz w:val="17"/>
                <w:szCs w:val="17"/>
              </w:rPr>
              <w:t>Erişim</w:t>
            </w:r>
          </w:p>
        </w:tc>
        <w:tc>
          <w:tcPr>
            <w:tcW w:w="89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54C3FB" w14:textId="77777777" w:rsidR="000922D2" w:rsidRDefault="000922D2">
            <w:pPr>
              <w:spacing w:after="30"/>
            </w:pPr>
            <w:r>
              <w:rPr>
                <w:rFonts w:eastAsia="Arial" w:cs="Arial"/>
                <w:b/>
                <w:bCs/>
                <w:sz w:val="17"/>
                <w:szCs w:val="17"/>
              </w:rPr>
              <w:t>Plan alanı</w:t>
            </w:r>
          </w:p>
        </w:tc>
      </w:tr>
      <w:tr w:rsidR="000922D2" w14:paraId="03BD7387"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E63E5" w14:textId="77777777" w:rsidR="000922D2" w:rsidRDefault="000922D2">
            <w:pPr>
              <w:spacing w:after="30"/>
            </w:pPr>
            <w:r>
              <w:rPr>
                <w:rFonts w:eastAsia="Arial" w:cs="Arial"/>
                <w:sz w:val="17"/>
                <w:szCs w:val="17"/>
              </w:rPr>
              <w:t>Geocoding (Essentials)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B173D" w14:textId="77777777" w:rsidR="000922D2" w:rsidRDefault="000922D2">
            <w:pPr>
              <w:spacing w:after="30"/>
            </w:pPr>
            <w:r>
              <w:rPr>
                <w:rFonts w:eastAsia="Arial" w:cs="Arial"/>
                <w:sz w:val="17"/>
                <w:szCs w:val="17"/>
              </w:rPr>
              <w:t>Aylık 10.000 ücretsiz olay; 1.000 faturalandırılabilir olay başına 5,00 USD (100.000'e kadar kademe); sonraki kademeler 4,00; 3,00; 1,50 ve 0,38 USD</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B77133" w14:textId="77777777" w:rsidR="000922D2" w:rsidRDefault="000922D2">
            <w:pPr>
              <w:spacing w:after="30"/>
            </w:pPr>
            <w:r>
              <w:rPr>
                <w:rFonts w:eastAsia="Arial" w:cs="Arial"/>
                <w:sz w:val="17"/>
                <w:szCs w:val="17"/>
              </w:rPr>
              <w:t>[K11] Google Maps Platform, "Pricing"</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7E9D0D" w14:textId="77777777" w:rsidR="000922D2" w:rsidRDefault="000922D2">
            <w:pPr>
              <w:spacing w:after="30"/>
            </w:pPr>
            <w:r>
              <w:rPr>
                <w:rFonts w:eastAsia="Arial" w:cs="Arial"/>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5BC84C" w14:textId="28C7BB51" w:rsidR="000922D2" w:rsidRDefault="000922D2">
            <w:pPr>
              <w:spacing w:after="30"/>
            </w:pPr>
            <w:hyperlink r:id="rId78" w:history="1">
              <w:r>
                <w:rPr>
                  <w:rFonts w:eastAsia="Arial" w:cs="Arial"/>
                  <w:color w:val="1F4E79"/>
                  <w:sz w:val="17"/>
                  <w:szCs w:val="17"/>
                </w:rPr>
                <w:t>https://developers.google.com/maps/billing-and-pricing/pricing</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FFDE0"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B544B" w14:textId="77777777" w:rsidR="000922D2" w:rsidRDefault="000922D2">
            <w:pPr>
              <w:spacing w:after="30"/>
            </w:pPr>
            <w:r>
              <w:rPr>
                <w:rFonts w:eastAsia="Arial" w:cs="Arial"/>
                <w:sz w:val="17"/>
                <w:szCs w:val="17"/>
              </w:rPr>
              <w:t>2.4</w:t>
            </w:r>
          </w:p>
        </w:tc>
      </w:tr>
      <w:tr w:rsidR="000922D2" w14:paraId="182FE802"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05B0F3" w14:textId="77777777" w:rsidR="000922D2" w:rsidRDefault="000922D2">
            <w:pPr>
              <w:spacing w:after="30"/>
            </w:pPr>
            <w:r>
              <w:rPr>
                <w:rFonts w:eastAsia="Arial" w:cs="Arial"/>
                <w:sz w:val="17"/>
                <w:szCs w:val="17"/>
              </w:rPr>
              <w:t>Places API Text Search Pro</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228E0" w14:textId="77777777" w:rsidR="000922D2" w:rsidRDefault="000922D2">
            <w:pPr>
              <w:spacing w:after="30"/>
            </w:pPr>
            <w:r>
              <w:rPr>
                <w:rFonts w:eastAsia="Arial" w:cs="Arial"/>
                <w:sz w:val="17"/>
                <w:szCs w:val="17"/>
              </w:rPr>
              <w:t>Aylık 5.000 ücretsiz; ilk kademede 1.000 olay başına 32,00 USD</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707F9" w14:textId="77777777" w:rsidR="000922D2" w:rsidRDefault="000922D2">
            <w:pPr>
              <w:spacing w:after="30"/>
            </w:pPr>
            <w:r>
              <w:rPr>
                <w:rFonts w:eastAsia="Arial" w:cs="Arial"/>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992D4" w14:textId="77777777" w:rsidR="000922D2" w:rsidRDefault="000922D2">
            <w:pPr>
              <w:spacing w:after="30"/>
            </w:pPr>
            <w:r>
              <w:rPr>
                <w:rFonts w:eastAsia="Arial" w:cs="Arial"/>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D2B1C6"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ABBD7"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508CF" w14:textId="77777777" w:rsidR="000922D2" w:rsidRDefault="000922D2">
            <w:pPr>
              <w:spacing w:after="30"/>
            </w:pPr>
            <w:r>
              <w:rPr>
                <w:rFonts w:eastAsia="Arial" w:cs="Arial"/>
                <w:sz w:val="17"/>
                <w:szCs w:val="17"/>
              </w:rPr>
              <w:t>2.4 (v15 teknik-servis bileşeni)</w:t>
            </w:r>
          </w:p>
        </w:tc>
      </w:tr>
      <w:tr w:rsidR="000922D2" w14:paraId="7D5CBD49"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4637B" w14:textId="77777777" w:rsidR="000922D2" w:rsidRDefault="000922D2">
            <w:pPr>
              <w:spacing w:after="30"/>
            </w:pPr>
            <w:r>
              <w:rPr>
                <w:rFonts w:eastAsia="Arial" w:cs="Arial"/>
                <w:sz w:val="17"/>
                <w:szCs w:val="17"/>
              </w:rPr>
              <w:t>Autocomplete Requests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C9157D" w14:textId="77777777" w:rsidR="000922D2" w:rsidRDefault="000922D2">
            <w:pPr>
              <w:spacing w:after="30"/>
            </w:pPr>
            <w:r>
              <w:rPr>
                <w:rFonts w:eastAsia="Arial" w:cs="Arial"/>
                <w:sz w:val="17"/>
                <w:szCs w:val="17"/>
              </w:rPr>
              <w:t>Aylık 10.000 ücretsiz; ilk kademede 2,83 USD/1.000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A31E8" w14:textId="77777777" w:rsidR="000922D2" w:rsidRDefault="000922D2">
            <w:pPr>
              <w:spacing w:after="30"/>
            </w:pPr>
            <w:r>
              <w:rPr>
                <w:rFonts w:eastAsia="Arial" w:cs="Arial"/>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6959E3" w14:textId="77777777" w:rsidR="000922D2" w:rsidRDefault="000922D2">
            <w:pPr>
              <w:spacing w:after="30"/>
            </w:pPr>
            <w:r>
              <w:rPr>
                <w:rFonts w:eastAsia="Arial" w:cs="Arial"/>
                <w:sz w:val="17"/>
                <w:szCs w:val="17"/>
              </w:rPr>
              <w:t xml:space="preserve">Sayfa güncellemesi </w:t>
              <w:lastRenderedPageBreak/>
              <w:t>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A33AE" w14:textId="77777777" w:rsidR="000922D2" w:rsidRDefault="000922D2">
            <w:pPr>
              <w:spacing w:after="30"/>
            </w:pPr>
            <w:r>
              <w:rPr>
                <w:rFonts w:eastAsia="Arial" w:cs="Arial"/>
                <w:sz w:val="17"/>
                <w:szCs w:val="17"/>
              </w:rPr>
              <w:lastRenderedPageBreak/>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D685C"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97C92" w14:textId="77777777" w:rsidR="000922D2" w:rsidRDefault="000922D2">
            <w:pPr>
              <w:spacing w:after="30"/>
            </w:pPr>
            <w:r>
              <w:rPr>
                <w:rFonts w:eastAsia="Arial" w:cs="Arial"/>
                <w:sz w:val="17"/>
                <w:szCs w:val="17"/>
              </w:rPr>
              <w:t>2.4 (v15 teknik-</w:t>
              <w:lastRenderedPageBreak/>
              <w:t>servis bileşeni)</w:t>
            </w:r>
          </w:p>
        </w:tc>
      </w:tr>
      <w:tr w:rsidR="000922D2" w14:paraId="38214A44"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687F6" w14:textId="77777777" w:rsidR="000922D2" w:rsidRDefault="000922D2">
            <w:pPr>
              <w:spacing w:after="30"/>
            </w:pPr>
            <w:r>
              <w:rPr>
                <w:rFonts w:eastAsia="Arial" w:cs="Arial"/>
                <w:sz w:val="17"/>
                <w:szCs w:val="17"/>
              </w:rPr>
              <w:lastRenderedPageBreak/>
              <w:t>Place Details Essentials</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ADEAD" w14:textId="77777777" w:rsidR="000922D2" w:rsidRDefault="000922D2">
            <w:pPr>
              <w:spacing w:after="30"/>
            </w:pPr>
            <w:r>
              <w:rPr>
                <w:rFonts w:eastAsia="Arial" w:cs="Arial"/>
                <w:sz w:val="17"/>
                <w:szCs w:val="17"/>
              </w:rPr>
              <w:t>Aylık 10.000 ücretsiz; ilk kademede 5,00 USD/1.000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D8BC9" w14:textId="77777777" w:rsidR="000922D2" w:rsidRDefault="000922D2">
            <w:pPr>
              <w:spacing w:after="30"/>
            </w:pPr>
            <w:r>
              <w:rPr>
                <w:rFonts w:eastAsia="Arial" w:cs="Arial"/>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D857F1" w14:textId="77777777" w:rsidR="000922D2" w:rsidRDefault="000922D2">
            <w:pPr>
              <w:spacing w:after="30"/>
            </w:pPr>
            <w:r>
              <w:rPr>
                <w:rFonts w:eastAsia="Arial" w:cs="Arial"/>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27BB0"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FDF2F"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1FC85" w14:textId="77777777" w:rsidR="000922D2" w:rsidRDefault="000922D2">
            <w:pPr>
              <w:spacing w:after="30"/>
            </w:pPr>
            <w:r>
              <w:rPr>
                <w:rFonts w:eastAsia="Arial" w:cs="Arial"/>
                <w:sz w:val="17"/>
                <w:szCs w:val="17"/>
              </w:rPr>
              <w:t>2.4 (v15 teknik-servis bileşeni)</w:t>
            </w:r>
          </w:p>
        </w:tc>
      </w:tr>
      <w:tr w:rsidR="000922D2" w14:paraId="6ADB339B"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AE546" w14:textId="77777777" w:rsidR="000922D2" w:rsidRDefault="000922D2">
            <w:pPr>
              <w:spacing w:after="30"/>
            </w:pPr>
            <w:r>
              <w:rPr>
                <w:rFonts w:eastAsia="Arial" w:cs="Arial"/>
                <w:sz w:val="17"/>
                <w:szCs w:val="17"/>
              </w:rPr>
              <w:t>Elevation</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A8EB7" w14:textId="77777777" w:rsidR="000922D2" w:rsidRDefault="000922D2">
            <w:pPr>
              <w:spacing w:after="30"/>
            </w:pPr>
            <w:r>
              <w:rPr>
                <w:rFonts w:eastAsia="Arial" w:cs="Arial"/>
                <w:sz w:val="17"/>
                <w:szCs w:val="17"/>
              </w:rPr>
              <w:t>Aylık 5.000 ücretsiz; ilk kademede 5,00 USD/1.000</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31C5B2" w14:textId="77777777" w:rsidR="000922D2" w:rsidRDefault="000922D2">
            <w:pPr>
              <w:spacing w:after="30"/>
            </w:pPr>
            <w:r>
              <w:rPr>
                <w:rFonts w:eastAsia="Arial" w:cs="Arial"/>
                <w:sz w:val="17"/>
                <w:szCs w:val="17"/>
              </w:rPr>
              <w:t>[K11]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9EE84" w14:textId="77777777" w:rsidR="000922D2" w:rsidRDefault="000922D2">
            <w:pPr>
              <w:spacing w:after="30"/>
            </w:pPr>
            <w:r>
              <w:rPr>
                <w:rFonts w:eastAsia="Arial" w:cs="Arial"/>
                <w:sz w:val="17"/>
                <w:szCs w:val="17"/>
              </w:rPr>
              <w:t>Sayfa güncellemesi 24.09.2026</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02847" w14:textId="77777777" w:rsidR="000922D2" w:rsidRDefault="000922D2">
            <w:pPr>
              <w:spacing w:after="30"/>
            </w:pPr>
            <w:r>
              <w:rPr>
                <w:rFonts w:eastAsia="Arial" w:cs="Arial"/>
                <w:sz w:val="17"/>
                <w:szCs w:val="17"/>
              </w:rPr>
              <w:t>Aynı bağlantı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D612F8"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A29282" w14:textId="77777777" w:rsidR="000922D2" w:rsidRDefault="000922D2">
            <w:pPr>
              <w:spacing w:after="30"/>
            </w:pPr>
            <w:r>
              <w:rPr>
                <w:rFonts w:eastAsia="Arial" w:cs="Arial"/>
                <w:sz w:val="17"/>
                <w:szCs w:val="17"/>
              </w:rPr>
              <w:t>2.4 (v15 teknik-servis bileşeni)</w:t>
            </w:r>
          </w:p>
        </w:tc>
      </w:tr>
      <w:tr w:rsidR="000922D2" w14:paraId="57171109" w14:textId="77777777" w:rsidTr="000922D2">
        <w:tblPrEx>
          <w:tblCellMar>
            <w:top w:w="0" w:type="dxa"/>
            <w:bottom w:w="0" w:type="dxa"/>
          </w:tblCellMar>
        </w:tblPrEx>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7ABDB" w14:textId="77777777" w:rsidR="000922D2" w:rsidRDefault="000922D2">
            <w:pPr>
              <w:spacing w:after="30"/>
            </w:pPr>
            <w:r>
              <w:rPr>
                <w:rFonts w:eastAsia="Arial" w:cs="Arial"/>
                <w:sz w:val="17"/>
                <w:szCs w:val="17"/>
              </w:rPr>
              <w:t>HERE Real-Time Traffic</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68D5CA" w14:textId="77777777" w:rsidR="000922D2" w:rsidRDefault="000922D2">
            <w:pPr>
              <w:spacing w:after="30"/>
            </w:pPr>
            <w:r>
              <w:rPr>
                <w:rFonts w:eastAsia="Arial" w:cs="Arial"/>
                <w:sz w:val="17"/>
                <w:szCs w:val="17"/>
              </w:rPr>
              <w:t>Aylık ilk 5.000 işlem ücretsiz; 5.001–200.000 arası 2,92 USD/1.000; 200.001–1.000.000 arası 2,33 USD/1.000; 1.000.000 üstü teklifle. Aynı kademeler "Routing Scooter / Two-Wheeler" için de geçerlidir</w:t>
            </w:r>
          </w:p>
        </w:tc>
        <w:tc>
          <w:tcPr>
            <w:tcW w:w="2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E6924" w14:textId="77777777" w:rsidR="000922D2" w:rsidRDefault="000922D2">
            <w:pPr>
              <w:spacing w:after="30"/>
            </w:pPr>
            <w:r>
              <w:rPr>
                <w:rFonts w:eastAsia="Arial" w:cs="Arial"/>
                <w:sz w:val="17"/>
                <w:szCs w:val="17"/>
              </w:rPr>
              <w:t>[K12] HERE, "Pricing"</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48435" w14:textId="77777777" w:rsidR="000922D2" w:rsidRDefault="000922D2">
            <w:pPr>
              <w:spacing w:after="30"/>
            </w:pPr>
            <w:r>
              <w:rPr>
                <w:rFonts w:eastAsia="Arial" w:cs="Arial"/>
                <w:sz w:val="17"/>
                <w:szCs w:val="17"/>
              </w:rPr>
              <w:t>30.09.2026 okuması</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0E874" w14:textId="269CC9C2" w:rsidR="000922D2" w:rsidRDefault="000922D2">
            <w:pPr>
              <w:spacing w:after="30"/>
            </w:pPr>
            <w:hyperlink r:id="rId79" w:history="1">
              <w:r>
                <w:rPr>
                  <w:rFonts w:eastAsia="Arial" w:cs="Arial"/>
                  <w:color w:val="1F4E79"/>
                  <w:sz w:val="17"/>
                  <w:szCs w:val="17"/>
                </w:rPr>
                <w:t>https://www.here.com/get-started/pricing</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28613" w14:textId="77777777" w:rsidR="000922D2" w:rsidRDefault="000922D2">
            <w:pPr>
              <w:spacing w:after="30"/>
            </w:pPr>
            <w:r>
              <w:rPr>
                <w:rFonts w:eastAsia="Arial" w:cs="Arial"/>
                <w:sz w:val="17"/>
                <w:szCs w:val="17"/>
              </w:rPr>
              <w:t>30.09.2026</w:t>
            </w:r>
          </w:p>
        </w:tc>
        <w:tc>
          <w:tcPr>
            <w:tcW w:w="8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E823B" w14:textId="77777777" w:rsidR="000922D2" w:rsidRDefault="000922D2">
            <w:pPr>
              <w:spacing w:after="30"/>
            </w:pPr>
            <w:r>
              <w:rPr>
                <w:rFonts w:eastAsia="Arial" w:cs="Arial"/>
                <w:sz w:val="17"/>
                <w:szCs w:val="17"/>
              </w:rPr>
              <w:t>2.4</w:t>
            </w:r>
          </w:p>
        </w:tc>
      </w:tr>
    </w:tbl>
    <w:p w14:paraId="2AF56CFF" w14:textId="77777777" w:rsidR="000922D2" w:rsidRDefault="000922D2">
      <w:pPr>
        <w:spacing w:after="60"/>
      </w:pPr>
    </w:p>
    <w:p w14:paraId="24634D9A" w14:textId="37A46716" w:rsidR="000922D2" w:rsidRDefault="000922D2">
      <w:pPr>
        <w:spacing w:before="40" w:after="100"/>
      </w:pPr>
      <w:r>
        <w:rPr>
          <w:rFonts w:eastAsia="Arial" w:cs="Arial"/>
          <w:i/>
          <w:iCs/>
          <w:color w:val="595959"/>
          <w:sz w:val="16"/>
          <w:szCs w:val="16"/>
        </w:rPr>
        <w:t>Not: İş Planı 2.4'teki "27 Eylül 2026 itibarıyla... ilk ücretli dilimde 1.000 faturalandırılabilir istek başına 5 USD" ifadesi 30.09.2026 okumasıyla uyumludur. HERE kademeleri, fiyat sayfasının hesaplayıcısının veri kaynağından okunmuştur (</w:t>
      </w:r>
      <w:hyperlink r:id="rId80" w:history="1">
        <w:r>
          <w:rPr>
            <w:rFonts w:eastAsia="Arial" w:cs="Arial"/>
            <w:color w:val="1F4E79"/>
            <w:sz w:val="16"/>
            <w:szCs w:val="16"/>
          </w:rPr>
          <w:t>https://pricing-calculator.here.com/api/contentfulData?widget=Pricing%20Widget</w:t>
        </w:r>
      </w:hyperlink>
      <w:r>
        <w:rPr>
          <w:rFonts w:eastAsia="Arial" w:cs="Arial"/>
          <w:i/>
          <w:iCs/>
          <w:color w:val="595959"/>
          <w:sz w:val="16"/>
          <w:szCs w:val="16"/>
        </w:rPr>
        <w:t>). Plan bu gideri "canlı trafik lisansı" olarak adlandırmaktadır (2.4); liste fiyatı ile ticari lisans koşulları arasındaki fark bu ekte doğrulanmamıştır.</w:t>
      </w:r>
    </w:p>
    <w:p w14:paraId="10A4D40E" w14:textId="77777777" w:rsidR="000922D2" w:rsidRDefault="000922D2">
      <w:pPr>
        <w:pStyle w:val="Heading31"/>
        <w:spacing w:before="180" w:after="80"/>
      </w:pPr>
      <w:bookmarkStart w:id="107" w:name="Ek_G_Bolum_40"/>
      <w:r>
        <w:rPr>
          <w:bCs/>
          <w:sz w:val="21"/>
          <w:szCs w:val="21"/>
        </w:rPr>
        <w:t>G.3.5 Döviz kuru varsayımı</w:t>
      </w:r>
      <w:bookmarkEnd w:id="107"/>
    </w:p>
    <w:p w14:paraId="1E67DF06" w14:textId="77777777" w:rsidR="000922D2" w:rsidRDefault="000922D2">
      <w:pPr>
        <w:keepNext/>
        <w:spacing w:before="140" w:after="60"/>
      </w:pPr>
      <w:r>
        <w:rPr>
          <w:rFonts w:eastAsia="Arial" w:cs="Arial"/>
          <w:b/>
          <w:bCs/>
          <w:sz w:val="18"/>
          <w:szCs w:val="18"/>
        </w:rPr>
        <w:t>Tablo G-5. USD/TRY varsayımı ve TCMB döviz alış kurları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74"/>
        <w:gridCol w:w="2077"/>
        <w:gridCol w:w="1483"/>
        <w:gridCol w:w="1780"/>
        <w:gridCol w:w="5044"/>
        <w:gridCol w:w="1038"/>
        <w:gridCol w:w="1042"/>
      </w:tblGrid>
      <w:tr w:rsidR="000922D2" w14:paraId="7567ADF7" w14:textId="77777777" w:rsidTr="000922D2">
        <w:tblPrEx>
          <w:tblCellMar>
            <w:top w:w="0" w:type="dxa"/>
            <w:bottom w:w="0" w:type="dxa"/>
          </w:tblCellMar>
        </w:tblPrEx>
        <w:trPr>
          <w:tblHeader/>
        </w:trPr>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E3BD07" w14:textId="77777777" w:rsidR="000922D2" w:rsidRDefault="000922D2">
            <w:pPr>
              <w:spacing w:after="30"/>
            </w:pPr>
            <w:r>
              <w:rPr>
                <w:rFonts w:eastAsia="Arial" w:cs="Arial"/>
                <w:b/>
                <w:bCs/>
                <w:sz w:val="17"/>
                <w:szCs w:val="17"/>
              </w:rPr>
              <w:t>Tarih ya da değer</w:t>
            </w:r>
          </w:p>
        </w:tc>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D772D5" w14:textId="77777777" w:rsidR="000922D2" w:rsidRDefault="000922D2">
            <w:pPr>
              <w:spacing w:after="30"/>
            </w:pPr>
            <w:r>
              <w:rPr>
                <w:rFonts w:eastAsia="Arial" w:cs="Arial"/>
                <w:b/>
                <w:bCs/>
                <w:sz w:val="17"/>
                <w:szCs w:val="17"/>
              </w:rPr>
              <w:t>USD/TRY</w:t>
            </w:r>
          </w:p>
        </w:tc>
        <w:tc>
          <w:tcPr>
            <w:tcW w:w="14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5D458C" w14:textId="77777777" w:rsidR="000922D2" w:rsidRDefault="000922D2">
            <w:pPr>
              <w:spacing w:after="30"/>
            </w:pPr>
            <w:r>
              <w:rPr>
                <w:rFonts w:eastAsia="Arial" w:cs="Arial"/>
                <w:b/>
                <w:bCs/>
                <w:sz w:val="17"/>
                <w:szCs w:val="17"/>
              </w:rPr>
              <w:t>Bülten no</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41E27B" w14:textId="77777777" w:rsidR="000922D2" w:rsidRDefault="000922D2">
            <w:pPr>
              <w:spacing w:after="30"/>
            </w:pPr>
            <w:r>
              <w:rPr>
                <w:rFonts w:eastAsia="Arial" w:cs="Arial"/>
                <w:b/>
                <w:bCs/>
                <w:sz w:val="17"/>
                <w:szCs w:val="17"/>
              </w:rPr>
              <w:t>42,0'a göre fark</w:t>
            </w:r>
          </w:p>
        </w:tc>
        <w:tc>
          <w:tcPr>
            <w:tcW w:w="504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9A3B43" w14:textId="77777777" w:rsidR="000922D2" w:rsidRDefault="000922D2">
            <w:pPr>
              <w:spacing w:after="30"/>
            </w:pPr>
            <w:r>
              <w:rPr>
                <w:rFonts w:eastAsia="Arial" w:cs="Arial"/>
                <w:b/>
                <w:bCs/>
                <w:sz w:val="17"/>
                <w:szCs w:val="17"/>
              </w:rPr>
              <w:t>URL</w:t>
            </w:r>
          </w:p>
        </w:tc>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2E0441E" w14:textId="77777777" w:rsidR="000922D2" w:rsidRDefault="000922D2">
            <w:pPr>
              <w:spacing w:after="30"/>
            </w:pPr>
            <w:r>
              <w:rPr>
                <w:rFonts w:eastAsia="Arial" w:cs="Arial"/>
                <w:b/>
                <w:bCs/>
                <w:sz w:val="17"/>
                <w:szCs w:val="17"/>
              </w:rPr>
              <w:t>Erişim</w:t>
            </w:r>
          </w:p>
        </w:tc>
        <w:tc>
          <w:tcPr>
            <w:tcW w:w="104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A21760" w14:textId="77777777" w:rsidR="000922D2" w:rsidRDefault="000922D2">
            <w:pPr>
              <w:spacing w:after="30"/>
            </w:pPr>
            <w:r>
              <w:rPr>
                <w:rFonts w:eastAsia="Arial" w:cs="Arial"/>
                <w:b/>
                <w:bCs/>
                <w:sz w:val="17"/>
                <w:szCs w:val="17"/>
              </w:rPr>
              <w:t>Plan alanı</w:t>
            </w:r>
          </w:p>
        </w:tc>
      </w:tr>
      <w:tr w:rsidR="000922D2" w14:paraId="111EED0F"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89D2BF" w14:textId="77777777" w:rsidR="000922D2" w:rsidRDefault="000922D2">
            <w:pPr>
              <w:spacing w:after="30"/>
            </w:pPr>
            <w:r>
              <w:rPr>
                <w:rFonts w:eastAsia="Arial" w:cs="Arial"/>
                <w:sz w:val="17"/>
                <w:szCs w:val="17"/>
              </w:rPr>
              <w:t>Plan taban kuru</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6A029" w14:textId="77777777" w:rsidR="000922D2" w:rsidRDefault="000922D2">
            <w:pPr>
              <w:spacing w:after="30"/>
            </w:pPr>
            <w:r>
              <w:rPr>
                <w:rFonts w:eastAsia="Arial" w:cs="Arial"/>
                <w:sz w:val="17"/>
                <w:szCs w:val="17"/>
              </w:rPr>
              <w:t>42,0</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B1645" w14:textId="77777777" w:rsidR="000922D2" w:rsidRDefault="000922D2">
            <w:pPr>
              <w:spacing w:after="30"/>
            </w:pPr>
            <w:r>
              <w:rPr>
                <w:rFonts w:eastAsia="Arial" w:cs="Arial"/>
                <w:sz w:val="17"/>
                <w:szCs w:val="17"/>
              </w:rPr>
              <w:t>Belirtilmemiş</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321295" w14:textId="77777777" w:rsidR="000922D2" w:rsidRDefault="000922D2">
            <w:pPr>
              <w:spacing w:after="30"/>
            </w:pPr>
            <w:r>
              <w:rPr>
                <w:rFonts w:eastAsia="Arial" w:cs="Arial"/>
                <w:sz w:val="17"/>
                <w:szCs w:val="17"/>
              </w:rPr>
              <w:t>Taban</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FBCD7" w14:textId="77777777" w:rsidR="000922D2" w:rsidRDefault="000922D2">
            <w:pPr>
              <w:spacing w:after="30"/>
            </w:pPr>
            <w:r>
              <w:rPr>
                <w:rFonts w:eastAsia="Arial" w:cs="Arial"/>
                <w:sz w:val="17"/>
                <w:szCs w:val="17"/>
              </w:rPr>
              <w:t>Ek-D Tablo D-5 (V; tarih ve kaynak yok)</w:t>
            </w:r>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C655D" w14:textId="77777777" w:rsidR="000922D2" w:rsidRDefault="000922D2">
            <w:pPr>
              <w:spacing w:after="30"/>
            </w:pPr>
            <w:r>
              <w:rPr>
                <w:rFonts w:eastAsia="Arial" w:cs="Arial"/>
                <w:sz w:val="17"/>
                <w:szCs w:val="17"/>
              </w:rPr>
              <w:t>İç dosya</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C971C7" w14:textId="77777777" w:rsidR="000922D2" w:rsidRDefault="000922D2">
            <w:pPr>
              <w:spacing w:after="30"/>
            </w:pPr>
            <w:r>
              <w:rPr>
                <w:rFonts w:eastAsia="Arial" w:cs="Arial"/>
                <w:sz w:val="17"/>
                <w:szCs w:val="17"/>
              </w:rPr>
              <w:t>2.4; Ek-D D-5, D-6</w:t>
            </w:r>
          </w:p>
        </w:tc>
      </w:tr>
      <w:tr w:rsidR="000922D2" w14:paraId="0CDDF4B5"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92566" w14:textId="77777777" w:rsidR="000922D2" w:rsidRDefault="000922D2">
            <w:pPr>
              <w:spacing w:after="30"/>
            </w:pPr>
            <w:r>
              <w:rPr>
                <w:rFonts w:eastAsia="Arial" w:cs="Arial"/>
                <w:sz w:val="17"/>
                <w:szCs w:val="17"/>
              </w:rPr>
              <w:t>31.12.2025 (bağlam)</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9CA8CC" w14:textId="77777777" w:rsidR="000922D2" w:rsidRDefault="000922D2">
            <w:pPr>
              <w:spacing w:after="30"/>
            </w:pPr>
            <w:r>
              <w:rPr>
                <w:rFonts w:eastAsia="Arial" w:cs="Arial"/>
                <w:sz w:val="17"/>
                <w:szCs w:val="17"/>
              </w:rPr>
              <w:t>42,8457</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485C8" w14:textId="77777777" w:rsidR="000922D2" w:rsidRDefault="000922D2">
            <w:pPr>
              <w:spacing w:after="30"/>
            </w:pPr>
            <w:r>
              <w:rPr>
                <w:rFonts w:eastAsia="Arial" w:cs="Arial"/>
                <w:sz w:val="17"/>
                <w:szCs w:val="17"/>
              </w:rPr>
              <w:t>2025/249</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8D242B" w14:textId="77777777" w:rsidR="000922D2" w:rsidRDefault="000922D2">
            <w:pPr>
              <w:spacing w:after="30"/>
            </w:pPr>
            <w:r>
              <w:rPr>
                <w:rFonts w:eastAsia="Arial" w:cs="Arial"/>
                <w:sz w:val="17"/>
                <w:szCs w:val="17"/>
              </w:rPr>
              <w:t>+%2,0</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16FA5" w14:textId="3CFEA031" w:rsidR="000922D2" w:rsidRDefault="000922D2">
            <w:pPr>
              <w:spacing w:after="30"/>
            </w:pPr>
            <w:hyperlink r:id="rId81" w:history="1">
              <w:r>
                <w:rPr>
                  <w:rFonts w:eastAsia="Arial" w:cs="Arial"/>
                  <w:color w:val="1F4E79"/>
                  <w:sz w:val="17"/>
                  <w:szCs w:val="17"/>
                </w:rPr>
                <w:t>https://www.tcmb.gov.tr/kurlar/202512/31122025.xml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4E79B"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5F6E7" w14:textId="77777777" w:rsidR="000922D2" w:rsidRDefault="000922D2">
            <w:pPr>
              <w:spacing w:after="30"/>
            </w:pPr>
            <w:r>
              <w:rPr>
                <w:rFonts w:eastAsia="Arial" w:cs="Arial"/>
                <w:sz w:val="17"/>
                <w:szCs w:val="17"/>
              </w:rPr>
              <w:t>Bağlam</w:t>
            </w:r>
          </w:p>
        </w:tc>
      </w:tr>
      <w:tr w:rsidR="000922D2" w14:paraId="4E3A9DEF"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16FBD" w14:textId="77777777" w:rsidR="000922D2" w:rsidRDefault="000922D2">
            <w:pPr>
              <w:spacing w:after="30"/>
            </w:pPr>
            <w:r>
              <w:rPr>
                <w:rFonts w:eastAsia="Arial" w:cs="Arial"/>
                <w:sz w:val="17"/>
                <w:szCs w:val="17"/>
              </w:rPr>
              <w:t>22.09.2026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287109" w14:textId="77777777" w:rsidR="000922D2" w:rsidRDefault="000922D2">
            <w:pPr>
              <w:spacing w:after="30"/>
            </w:pPr>
            <w:r>
              <w:rPr>
                <w:rFonts w:eastAsia="Arial" w:cs="Arial"/>
                <w:sz w:val="17"/>
                <w:szCs w:val="17"/>
              </w:rPr>
              <w:t>48,7323</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855C21" w14:textId="77777777" w:rsidR="000922D2" w:rsidRDefault="000922D2">
            <w:pPr>
              <w:spacing w:after="30"/>
            </w:pPr>
            <w:r>
              <w:rPr>
                <w:rFonts w:eastAsia="Arial" w:cs="Arial"/>
                <w:sz w:val="17"/>
                <w:szCs w:val="17"/>
              </w:rPr>
              <w:t>2026/178</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C5379" w14:textId="77777777" w:rsidR="000922D2" w:rsidRDefault="000922D2">
            <w:pPr>
              <w:spacing w:after="30"/>
            </w:pPr>
            <w:r>
              <w:rPr>
                <w:rFonts w:eastAsia="Arial" w:cs="Arial"/>
                <w:sz w:val="17"/>
                <w:szCs w:val="17"/>
              </w:rPr>
              <w:t>+%16,0</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B41F8" w14:textId="302619C1" w:rsidR="000922D2" w:rsidRDefault="000922D2">
            <w:pPr>
              <w:spacing w:after="30"/>
            </w:pPr>
            <w:hyperlink r:id="rId82" w:history="1">
              <w:r>
                <w:rPr>
                  <w:rFonts w:eastAsia="Arial" w:cs="Arial"/>
                  <w:color w:val="1F4E79"/>
                  <w:sz w:val="17"/>
                  <w:szCs w:val="17"/>
                </w:rPr>
                <w:t>https://www.tcmb.gov.tr/kurlar/202609/22092026.xml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E87FB"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638D8F" w14:textId="77777777" w:rsidR="000922D2" w:rsidRDefault="000922D2">
            <w:pPr>
              <w:spacing w:after="30"/>
            </w:pPr>
            <w:r>
              <w:rPr>
                <w:rFonts w:eastAsia="Arial" w:cs="Arial"/>
                <w:sz w:val="17"/>
                <w:szCs w:val="17"/>
              </w:rPr>
              <w:t>v15 modeli</w:t>
            </w:r>
          </w:p>
        </w:tc>
      </w:tr>
      <w:tr w:rsidR="000922D2" w14:paraId="3EE362D2"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9C4BF" w14:textId="77777777" w:rsidR="000922D2" w:rsidRDefault="000922D2">
            <w:pPr>
              <w:spacing w:after="30"/>
            </w:pPr>
            <w:r>
              <w:rPr>
                <w:rFonts w:eastAsia="Arial" w:cs="Arial"/>
                <w:sz w:val="17"/>
                <w:szCs w:val="17"/>
              </w:rPr>
              <w:t>23.09.2026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DB4F2" w14:textId="77777777" w:rsidR="000922D2" w:rsidRDefault="000922D2">
            <w:pPr>
              <w:spacing w:after="30"/>
            </w:pPr>
            <w:r>
              <w:rPr>
                <w:rFonts w:eastAsia="Arial" w:cs="Arial"/>
                <w:sz w:val="17"/>
                <w:szCs w:val="17"/>
              </w:rPr>
              <w:t>48,7499</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36E6C" w14:textId="77777777" w:rsidR="000922D2" w:rsidRDefault="000922D2">
            <w:pPr>
              <w:spacing w:after="30"/>
            </w:pPr>
            <w:r>
              <w:rPr>
                <w:rFonts w:eastAsia="Arial" w:cs="Arial"/>
                <w:sz w:val="17"/>
                <w:szCs w:val="17"/>
              </w:rPr>
              <w:t>2026/179</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FFC28" w14:textId="77777777" w:rsidR="000922D2" w:rsidRDefault="000922D2">
            <w:pPr>
              <w:spacing w:after="30"/>
            </w:pPr>
            <w:r>
              <w:rPr>
                <w:rFonts w:eastAsia="Arial" w:cs="Arial"/>
                <w:sz w:val="17"/>
                <w:szCs w:val="17"/>
              </w:rPr>
              <w:t>+%16,1</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9329F" w14:textId="3D7CC80B" w:rsidR="000922D2" w:rsidRDefault="000922D2">
            <w:pPr>
              <w:spacing w:after="30"/>
            </w:pPr>
            <w:hyperlink r:id="rId83" w:history="1">
              <w:r>
                <w:rPr>
                  <w:rFonts w:eastAsia="Arial" w:cs="Arial"/>
                  <w:color w:val="1F4E79"/>
                  <w:sz w:val="17"/>
                  <w:szCs w:val="17"/>
                </w:rPr>
                <w:t>https://www.tcmb.gov.tr/kurlar/202609/23092026.xml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A7B80E"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CD711" w14:textId="77777777" w:rsidR="000922D2" w:rsidRDefault="000922D2">
            <w:pPr>
              <w:spacing w:after="30"/>
            </w:pPr>
            <w:r>
              <w:rPr>
                <w:rFonts w:eastAsia="Arial" w:cs="Arial"/>
                <w:sz w:val="17"/>
                <w:szCs w:val="17"/>
              </w:rPr>
              <w:t>2.4</w:t>
            </w:r>
          </w:p>
        </w:tc>
      </w:tr>
      <w:tr w:rsidR="000922D2" w14:paraId="6C20876A"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2DC3F" w14:textId="77777777" w:rsidR="000922D2" w:rsidRDefault="000922D2">
            <w:pPr>
              <w:spacing w:after="30"/>
            </w:pPr>
            <w:r>
              <w:rPr>
                <w:rFonts w:eastAsia="Arial" w:cs="Arial"/>
                <w:sz w:val="17"/>
                <w:szCs w:val="17"/>
              </w:rPr>
              <w:t>24.09.2026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81B13" w14:textId="77777777" w:rsidR="000922D2" w:rsidRDefault="000922D2">
            <w:pPr>
              <w:spacing w:after="30"/>
            </w:pPr>
            <w:r>
              <w:rPr>
                <w:rFonts w:eastAsia="Arial" w:cs="Arial"/>
                <w:sz w:val="17"/>
                <w:szCs w:val="17"/>
              </w:rPr>
              <w:t>48,7671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39EF7" w14:textId="77777777" w:rsidR="000922D2" w:rsidRDefault="000922D2">
            <w:pPr>
              <w:spacing w:after="30"/>
            </w:pPr>
            <w:r>
              <w:rPr>
                <w:rFonts w:eastAsia="Arial" w:cs="Arial"/>
                <w:sz w:val="17"/>
                <w:szCs w:val="17"/>
              </w:rPr>
              <w:t>2026/180</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463543" w14:textId="77777777" w:rsidR="000922D2" w:rsidRDefault="000922D2">
            <w:pPr>
              <w:spacing w:after="30"/>
            </w:pPr>
            <w:r>
              <w:rPr>
                <w:rFonts w:eastAsia="Arial" w:cs="Arial"/>
                <w:sz w:val="17"/>
                <w:szCs w:val="17"/>
              </w:rPr>
              <w:t>+%16,1</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60269" w14:textId="34ACD143" w:rsidR="000922D2" w:rsidRDefault="000922D2">
            <w:pPr>
              <w:spacing w:after="30"/>
            </w:pPr>
            <w:hyperlink r:id="rId84" w:history="1">
              <w:r>
                <w:rPr>
                  <w:rFonts w:eastAsia="Arial" w:cs="Arial"/>
                  <w:color w:val="1F4E79"/>
                  <w:sz w:val="17"/>
                  <w:szCs w:val="17"/>
                </w:rPr>
                <w:t>https://www.tcmb.gov.tr/kurlar/202609/24092026.xml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76364"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BCC6B9" w14:textId="77777777" w:rsidR="000922D2" w:rsidRDefault="000922D2">
            <w:pPr>
              <w:spacing w:after="30"/>
            </w:pPr>
            <w:r>
              <w:rPr>
                <w:rFonts w:eastAsia="Arial" w:cs="Arial"/>
                <w:sz w:val="17"/>
                <w:szCs w:val="17"/>
              </w:rPr>
              <w:t>2.4</w:t>
            </w:r>
          </w:p>
        </w:tc>
      </w:tr>
      <w:tr w:rsidR="000922D2" w14:paraId="3E7719F1"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7D00A" w14:textId="77777777" w:rsidR="000922D2" w:rsidRDefault="000922D2">
            <w:pPr>
              <w:spacing w:after="30"/>
            </w:pPr>
            <w:r>
              <w:rPr>
                <w:rFonts w:eastAsia="Arial" w:cs="Arial"/>
                <w:sz w:val="17"/>
                <w:szCs w:val="17"/>
              </w:rPr>
              <w:t>25.09.2026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F4E413" w14:textId="77777777" w:rsidR="000922D2" w:rsidRDefault="000922D2">
            <w:pPr>
              <w:spacing w:after="30"/>
            </w:pPr>
            <w:r>
              <w:rPr>
                <w:rFonts w:eastAsia="Arial" w:cs="Arial"/>
                <w:sz w:val="17"/>
                <w:szCs w:val="17"/>
              </w:rPr>
              <w:t>48,7901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DEA1F0" w14:textId="77777777" w:rsidR="000922D2" w:rsidRDefault="000922D2">
            <w:pPr>
              <w:spacing w:after="30"/>
            </w:pPr>
            <w:r>
              <w:rPr>
                <w:rFonts w:eastAsia="Arial" w:cs="Arial"/>
                <w:sz w:val="17"/>
                <w:szCs w:val="17"/>
              </w:rPr>
              <w:t>2026/181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769C0" w14:textId="77777777" w:rsidR="000922D2" w:rsidRDefault="000922D2">
            <w:pPr>
              <w:spacing w:after="30"/>
            </w:pPr>
            <w:r>
              <w:rPr>
                <w:rFonts w:eastAsia="Arial" w:cs="Arial"/>
                <w:sz w:val="17"/>
                <w:szCs w:val="17"/>
              </w:rPr>
              <w:t>+%16,2</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0C45E" w14:textId="357F4E52" w:rsidR="000922D2" w:rsidRDefault="000922D2">
            <w:pPr>
              <w:spacing w:after="30"/>
            </w:pPr>
            <w:hyperlink r:id="rId85" w:history="1">
              <w:r>
                <w:rPr>
                  <w:rFonts w:eastAsia="Arial" w:cs="Arial"/>
                  <w:color w:val="1F4E79"/>
                  <w:sz w:val="17"/>
                  <w:szCs w:val="17"/>
                </w:rPr>
                <w:t>https://www.tcmb.gov.tr/kurlar/202609/25092026.xml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9A06EB"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824C2" w14:textId="77777777" w:rsidR="000922D2" w:rsidRDefault="000922D2">
            <w:pPr>
              <w:spacing w:after="30"/>
            </w:pPr>
            <w:r>
              <w:rPr>
                <w:rFonts w:eastAsia="Arial" w:cs="Arial"/>
                <w:sz w:val="17"/>
                <w:szCs w:val="17"/>
              </w:rPr>
              <w:t>2.4</w:t>
            </w:r>
          </w:p>
        </w:tc>
      </w:tr>
      <w:tr w:rsidR="000922D2" w14:paraId="65693188"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2B08DD" w14:textId="77777777" w:rsidR="000922D2" w:rsidRDefault="000922D2">
            <w:pPr>
              <w:spacing w:after="30"/>
            </w:pPr>
            <w:r>
              <w:rPr>
                <w:rFonts w:eastAsia="Arial" w:cs="Arial"/>
                <w:sz w:val="17"/>
                <w:szCs w:val="17"/>
              </w:rPr>
              <w:t>28.09.2026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01014" w14:textId="77777777" w:rsidR="000922D2" w:rsidRDefault="000922D2">
            <w:pPr>
              <w:spacing w:after="30"/>
            </w:pPr>
            <w:r>
              <w:rPr>
                <w:rFonts w:eastAsia="Arial" w:cs="Arial"/>
                <w:sz w:val="17"/>
                <w:szCs w:val="17"/>
              </w:rPr>
              <w:t>48,9008</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75AA9A" w14:textId="77777777" w:rsidR="000922D2" w:rsidRDefault="000922D2">
            <w:pPr>
              <w:spacing w:after="30"/>
            </w:pPr>
            <w:r>
              <w:rPr>
                <w:rFonts w:eastAsia="Arial" w:cs="Arial"/>
                <w:sz w:val="17"/>
                <w:szCs w:val="17"/>
              </w:rPr>
              <w:t>2026/182</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EBFE5" w14:textId="77777777" w:rsidR="000922D2" w:rsidRDefault="000922D2">
            <w:pPr>
              <w:spacing w:after="30"/>
            </w:pPr>
            <w:r>
              <w:rPr>
                <w:rFonts w:eastAsia="Arial" w:cs="Arial"/>
                <w:sz w:val="17"/>
                <w:szCs w:val="17"/>
              </w:rPr>
              <w:t>+%16,4</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B4880A" w14:textId="5C033E2E" w:rsidR="000922D2" w:rsidRDefault="000922D2">
            <w:pPr>
              <w:spacing w:after="30"/>
            </w:pPr>
            <w:hyperlink r:id="rId86" w:history="1">
              <w:r>
                <w:rPr>
                  <w:rFonts w:eastAsia="Arial" w:cs="Arial"/>
                  <w:color w:val="1F4E79"/>
                  <w:sz w:val="17"/>
                  <w:szCs w:val="17"/>
                </w:rPr>
                <w:t>https://www.tcmb.gov.tr/kurlar/202609/28092026.xml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3A4ED"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6AE1E6" w14:textId="77777777" w:rsidR="000922D2" w:rsidRDefault="000922D2">
            <w:pPr>
              <w:spacing w:after="30"/>
            </w:pPr>
            <w:r>
              <w:rPr>
                <w:rFonts w:eastAsia="Arial" w:cs="Arial"/>
                <w:sz w:val="17"/>
                <w:szCs w:val="17"/>
              </w:rPr>
              <w:t>2.4</w:t>
            </w:r>
          </w:p>
        </w:tc>
      </w:tr>
      <w:tr w:rsidR="000922D2" w14:paraId="3795C8DE"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E2DB6" w14:textId="77777777" w:rsidR="000922D2" w:rsidRDefault="000922D2">
            <w:pPr>
              <w:spacing w:after="30"/>
            </w:pPr>
            <w:r>
              <w:rPr>
                <w:rFonts w:eastAsia="Arial" w:cs="Arial"/>
                <w:sz w:val="17"/>
                <w:szCs w:val="17"/>
              </w:rPr>
              <w:t>29.09.2026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4C69E5" w14:textId="77777777" w:rsidR="000922D2" w:rsidRDefault="000922D2">
            <w:pPr>
              <w:spacing w:after="30"/>
            </w:pPr>
            <w:r>
              <w:rPr>
                <w:rFonts w:eastAsia="Arial" w:cs="Arial"/>
                <w:sz w:val="17"/>
                <w:szCs w:val="17"/>
              </w:rPr>
              <w:t>48,9131</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75AAD" w14:textId="77777777" w:rsidR="000922D2" w:rsidRDefault="000922D2">
            <w:pPr>
              <w:spacing w:after="30"/>
            </w:pPr>
            <w:r>
              <w:rPr>
                <w:rFonts w:eastAsia="Arial" w:cs="Arial"/>
                <w:sz w:val="17"/>
                <w:szCs w:val="17"/>
              </w:rPr>
              <w:t>2026/183</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E4237" w14:textId="77777777" w:rsidR="000922D2" w:rsidRDefault="000922D2">
            <w:pPr>
              <w:spacing w:after="30"/>
            </w:pPr>
            <w:r>
              <w:rPr>
                <w:rFonts w:eastAsia="Arial" w:cs="Arial"/>
                <w:sz w:val="17"/>
                <w:szCs w:val="17"/>
              </w:rPr>
              <w:t>+%16,5</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2F07A0" w14:textId="45749FA7" w:rsidR="000922D2" w:rsidRDefault="000922D2">
            <w:pPr>
              <w:spacing w:after="30"/>
            </w:pPr>
            <w:hyperlink r:id="rId87" w:history="1">
              <w:r>
                <w:rPr>
                  <w:rFonts w:eastAsia="Arial" w:cs="Arial"/>
                  <w:color w:val="1F4E79"/>
                  <w:sz w:val="17"/>
                  <w:szCs w:val="17"/>
                </w:rPr>
                <w:t>https://www.tcmb.gov.tr/kurlar/202609/29092026.xml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4888C"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753C6" w14:textId="77777777" w:rsidR="000922D2" w:rsidRDefault="000922D2">
            <w:pPr>
              <w:spacing w:after="30"/>
            </w:pPr>
            <w:r>
              <w:rPr>
                <w:rFonts w:eastAsia="Arial" w:cs="Arial"/>
                <w:sz w:val="17"/>
                <w:szCs w:val="17"/>
              </w:rPr>
              <w:t>2.4</w:t>
            </w:r>
          </w:p>
        </w:tc>
      </w:tr>
      <w:tr w:rsidR="000922D2" w14:paraId="5EA39C59" w14:textId="77777777" w:rsidTr="000922D2">
        <w:tblPrEx>
          <w:tblCellMar>
            <w:top w:w="0" w:type="dxa"/>
            <w:bottom w:w="0" w:type="dxa"/>
          </w:tblCellMar>
        </w:tblPrEx>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47C2E5" w14:textId="77777777" w:rsidR="000922D2" w:rsidRDefault="000922D2">
            <w:pPr>
              <w:spacing w:after="30"/>
            </w:pPr>
            <w:r>
              <w:rPr>
                <w:rFonts w:eastAsia="Arial" w:cs="Arial"/>
                <w:sz w:val="17"/>
                <w:szCs w:val="17"/>
              </w:rPr>
              <w:lastRenderedPageBreak/>
              <w:t>30.09.2026</w:t>
            </w:r>
          </w:p>
        </w:tc>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C814A" w14:textId="77777777" w:rsidR="000922D2" w:rsidRDefault="000922D2">
            <w:pPr>
              <w:spacing w:after="30"/>
            </w:pPr>
            <w:r>
              <w:rPr>
                <w:rFonts w:eastAsia="Arial" w:cs="Arial"/>
                <w:sz w:val="17"/>
                <w:szCs w:val="17"/>
              </w:rPr>
              <w:t>48,9303</w:t>
            </w:r>
          </w:p>
        </w:tc>
        <w:tc>
          <w:tcPr>
            <w:tcW w:w="14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8D345" w14:textId="77777777" w:rsidR="000922D2" w:rsidRDefault="000922D2">
            <w:pPr>
              <w:spacing w:after="30"/>
            </w:pPr>
            <w:r>
              <w:rPr>
                <w:rFonts w:eastAsia="Arial" w:cs="Arial"/>
                <w:sz w:val="17"/>
                <w:szCs w:val="17"/>
              </w:rPr>
              <w:t>2026/184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5DBA4E" w14:textId="77777777" w:rsidR="000922D2" w:rsidRDefault="000922D2">
            <w:pPr>
              <w:spacing w:after="30"/>
            </w:pPr>
            <w:r>
              <w:rPr>
                <w:rFonts w:eastAsia="Arial" w:cs="Arial"/>
                <w:sz w:val="17"/>
                <w:szCs w:val="17"/>
              </w:rPr>
              <w:t>+%16,5</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14409" w14:textId="59EE45B5" w:rsidR="000922D2" w:rsidRDefault="000922D2">
            <w:pPr>
              <w:spacing w:after="30"/>
            </w:pPr>
            <w:hyperlink r:id="rId88" w:history="1">
              <w:r>
                <w:rPr>
                  <w:rFonts w:eastAsia="Arial" w:cs="Arial"/>
                  <w:color w:val="1F4E79"/>
                  <w:sz w:val="17"/>
                  <w:szCs w:val="17"/>
                </w:rPr>
                <w:t>https://www.tcmb.gov.tr/kurlar/202609/30092026.xml</w:t>
              </w:r>
            </w:hyperlink>
          </w:p>
        </w:tc>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BF738" w14:textId="77777777" w:rsidR="000922D2" w:rsidRDefault="000922D2">
            <w:pPr>
              <w:spacing w:after="30"/>
            </w:pPr>
            <w:r>
              <w:rPr>
                <w:rFonts w:eastAsia="Arial" w:cs="Arial"/>
                <w:sz w:val="17"/>
                <w:szCs w:val="17"/>
              </w:rPr>
              <w:t>30.09.2026</w:t>
            </w:r>
          </w:p>
        </w:tc>
        <w:tc>
          <w:tcPr>
            <w:tcW w:w="10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27F309" w14:textId="77777777" w:rsidR="000922D2" w:rsidRDefault="000922D2">
            <w:pPr>
              <w:spacing w:after="30"/>
            </w:pPr>
            <w:r>
              <w:rPr>
                <w:rFonts w:eastAsia="Arial" w:cs="Arial"/>
                <w:sz w:val="17"/>
                <w:szCs w:val="17"/>
              </w:rPr>
              <w:t>Bağlam</w:t>
            </w:r>
          </w:p>
        </w:tc>
      </w:tr>
    </w:tbl>
    <w:p w14:paraId="45B1FABE" w14:textId="77777777" w:rsidR="000922D2" w:rsidRDefault="000922D2">
      <w:pPr>
        <w:spacing w:after="60"/>
      </w:pPr>
    </w:p>
    <w:p w14:paraId="57ED20E4" w14:textId="77777777" w:rsidR="000922D2" w:rsidRDefault="000922D2">
      <w:pPr>
        <w:spacing w:before="40" w:after="100"/>
      </w:pPr>
      <w:r>
        <w:rPr>
          <w:rFonts w:eastAsia="Arial" w:cs="Arial"/>
          <w:i/>
          <w:iCs/>
          <w:color w:val="595959"/>
          <w:sz w:val="16"/>
          <w:szCs w:val="16"/>
        </w:rPr>
        <w:t>Not: Planın 42,0 TL/USD değeri için dosyalarda tarih ya da kaynak bulunamamıştır. Bu değer 23–29.09.2026 TCMB döviz alış kurlarının %16,1–16,5 altında, 31.12.2025 kurunun da altındadır. v15 fizibilite modeli TCMB 22.09.2026 döviz alış kurunu (48,7323) kullanmış ve bu kuru 2026 ortalama fiyatlarına çevirmiştir (yaklaşık 46,4) [K18]. Plandaki sabit gider toplamı (15.352.377 TL) ve canlı trafik lisansı (1,62 milyon TL) v15 Ek-D Tablo D-3 değerleriyle aynıdır; bu değerler v15 modelinin kur esasıyla hesaplanmıştır [K19]. USD cinsinden değişken kalemler (Geocoding, reklam eCPM) ise planda 42,0 ile TL'ye çevrilmektedir (G.4.3, G.4.4).</w:t>
      </w:r>
    </w:p>
    <w:p w14:paraId="3F13AAD0" w14:textId="77777777" w:rsidR="000922D2" w:rsidRDefault="000922D2">
      <w:pPr>
        <w:pStyle w:val="Heading31"/>
        <w:spacing w:before="180" w:after="80"/>
      </w:pPr>
      <w:bookmarkStart w:id="108" w:name="Ek_G_Bolum_44"/>
      <w:r>
        <w:rPr>
          <w:bCs/>
          <w:sz w:val="21"/>
          <w:szCs w:val="21"/>
        </w:rPr>
        <w:t>G.3.6 Kurumsal rakip ve dağıtım yazılımı maliyetleri</w:t>
      </w:r>
      <w:bookmarkEnd w:id="108"/>
    </w:p>
    <w:p w14:paraId="708CBB30" w14:textId="77777777" w:rsidR="000922D2" w:rsidRDefault="000922D2">
      <w:pPr>
        <w:keepNext/>
        <w:spacing w:before="140" w:after="60"/>
      </w:pPr>
      <w:r>
        <w:rPr>
          <w:rFonts w:eastAsia="Arial" w:cs="Arial"/>
          <w:b/>
          <w:bCs/>
          <w:sz w:val="18"/>
          <w:szCs w:val="18"/>
        </w:rPr>
        <w:t>Tablo G-6. Kurumsal rakip ve yerli dağıtım yazılımı maliyetleri</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4451"/>
        <w:gridCol w:w="2522"/>
        <w:gridCol w:w="1335"/>
        <w:gridCol w:w="2522"/>
        <w:gridCol w:w="890"/>
        <w:gridCol w:w="1041"/>
      </w:tblGrid>
      <w:tr w:rsidR="000922D2" w14:paraId="4290834F" w14:textId="77777777" w:rsidTr="000922D2">
        <w:tblPrEx>
          <w:tblCellMar>
            <w:top w:w="0" w:type="dxa"/>
            <w:bottom w:w="0" w:type="dxa"/>
          </w:tblCellMar>
        </w:tblPrEx>
        <w:trPr>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F6012B" w14:textId="77777777" w:rsidR="000922D2" w:rsidRDefault="000922D2">
            <w:pPr>
              <w:spacing w:after="30"/>
            </w:pPr>
            <w:r>
              <w:rPr>
                <w:rFonts w:eastAsia="Arial" w:cs="Arial"/>
                <w:b/>
                <w:bCs/>
                <w:sz w:val="17"/>
                <w:szCs w:val="17"/>
              </w:rPr>
              <w:t>Rakam</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97BBA5" w14:textId="77777777" w:rsidR="000922D2" w:rsidRDefault="000922D2">
            <w:pPr>
              <w:spacing w:after="30"/>
            </w:pPr>
            <w:r>
              <w:rPr>
                <w:rFonts w:eastAsia="Arial" w:cs="Arial"/>
                <w:b/>
                <w:bCs/>
                <w:sz w:val="17"/>
                <w:szCs w:val="17"/>
              </w:rPr>
              <w:t>Değer</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906676F" w14:textId="77777777" w:rsidR="000922D2" w:rsidRDefault="000922D2">
            <w:pPr>
              <w:spacing w:after="30"/>
            </w:pPr>
            <w:r>
              <w:rPr>
                <w:rFonts w:eastAsia="Arial" w:cs="Arial"/>
                <w:b/>
                <w:bCs/>
                <w:sz w:val="17"/>
                <w:szCs w:val="17"/>
              </w:rPr>
              <w:t>Kaynak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5BAD389" w14:textId="77777777" w:rsidR="000922D2" w:rsidRDefault="000922D2">
            <w:pPr>
              <w:spacing w:after="30"/>
            </w:pPr>
            <w:r>
              <w:rPr>
                <w:rFonts w:eastAsia="Arial" w:cs="Arial"/>
                <w:b/>
                <w:bCs/>
                <w:sz w:val="17"/>
                <w:szCs w:val="17"/>
              </w:rPr>
              <w:t>Tarih</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51E9D1" w14:textId="77777777" w:rsidR="000922D2" w:rsidRDefault="000922D2">
            <w:pPr>
              <w:spacing w:after="30"/>
            </w:pPr>
            <w:r>
              <w:rPr>
                <w:rFonts w:eastAsia="Arial" w:cs="Arial"/>
                <w:b/>
                <w:bCs/>
                <w:sz w:val="17"/>
                <w:szCs w:val="17"/>
              </w:rPr>
              <w:t>URL</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83AF7F" w14:textId="77777777" w:rsidR="000922D2" w:rsidRDefault="000922D2">
            <w:pPr>
              <w:spacing w:after="30"/>
            </w:pPr>
            <w:r>
              <w:rPr>
                <w:rFonts w:eastAsia="Arial" w:cs="Arial"/>
                <w:b/>
                <w:bCs/>
                <w:sz w:val="17"/>
                <w:szCs w:val="17"/>
              </w:rPr>
              <w:t>Erişim</w:t>
            </w:r>
          </w:p>
        </w:tc>
        <w:tc>
          <w:tcPr>
            <w:tcW w:w="10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F07A4C" w14:textId="77777777" w:rsidR="000922D2" w:rsidRDefault="000922D2">
            <w:pPr>
              <w:spacing w:after="30"/>
            </w:pPr>
            <w:r>
              <w:rPr>
                <w:rFonts w:eastAsia="Arial" w:cs="Arial"/>
                <w:b/>
                <w:bCs/>
                <w:sz w:val="17"/>
                <w:szCs w:val="17"/>
              </w:rPr>
              <w:t>Plan alanı</w:t>
            </w:r>
          </w:p>
        </w:tc>
      </w:tr>
      <w:tr w:rsidR="000922D2" w14:paraId="252F9881"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A5567" w14:textId="77777777" w:rsidR="000922D2" w:rsidRDefault="000922D2">
            <w:pPr>
              <w:spacing w:after="30"/>
            </w:pPr>
            <w:r>
              <w:rPr>
                <w:rFonts w:eastAsia="Arial" w:cs="Arial"/>
                <w:sz w:val="17"/>
                <w:szCs w:val="17"/>
              </w:rPr>
              <w:t>Paketmatik</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B12E1" w14:textId="77777777" w:rsidR="000922D2" w:rsidRDefault="000922D2">
            <w:pPr>
              <w:spacing w:after="30"/>
            </w:pPr>
            <w:r>
              <w:rPr>
                <w:rFonts w:eastAsia="Arial" w:cs="Arial"/>
                <w:sz w:val="17"/>
                <w:szCs w:val="17"/>
              </w:rPr>
              <w:t>Sipariş başına kontör; sayfadaki ifade "Her sipariş 1 kontör". 1.000 kontör 3.000 TL + KDV (3,00 TL); 10.000 kontör 28.500 TL + KDV (2,85 TL); 20.000 kontör 54.000 TL + KDV (2,70 TL); sürücü sayısı sınırsız</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902000" w14:textId="77777777" w:rsidR="000922D2" w:rsidRDefault="000922D2">
            <w:pPr>
              <w:spacing w:after="30"/>
            </w:pPr>
            <w:r>
              <w:rPr>
                <w:rFonts w:eastAsia="Arial" w:cs="Arial"/>
                <w:sz w:val="17"/>
                <w:szCs w:val="17"/>
              </w:rPr>
              <w:t>[K14] Paketmatik, "Fiyatlar"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2866CE" w14:textId="77777777" w:rsidR="000922D2" w:rsidRDefault="000922D2">
            <w:pPr>
              <w:spacing w:after="30"/>
            </w:pPr>
            <w:r>
              <w:rPr>
                <w:rFonts w:eastAsia="Arial" w:cs="Arial"/>
                <w:sz w:val="17"/>
                <w:szCs w:val="17"/>
              </w:rPr>
              <w:t>30.09.2026 okuması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FCDFA1" w14:textId="6A789A4C" w:rsidR="000922D2" w:rsidRDefault="000922D2">
            <w:pPr>
              <w:spacing w:after="30"/>
            </w:pPr>
            <w:hyperlink r:id="rId89" w:history="1">
              <w:r>
                <w:rPr>
                  <w:rFonts w:eastAsia="Arial" w:cs="Arial"/>
                  <w:color w:val="1F4E79"/>
                  <w:sz w:val="17"/>
                  <w:szCs w:val="17"/>
                </w:rPr>
                <w:t>https://www.paketmatik.com/fiyatlar</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BE174"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5014D" w14:textId="77777777" w:rsidR="000922D2" w:rsidRDefault="000922D2">
            <w:pPr>
              <w:spacing w:after="30"/>
            </w:pPr>
            <w:r>
              <w:rPr>
                <w:rFonts w:eastAsia="Arial" w:cs="Arial"/>
                <w:sz w:val="17"/>
                <w:szCs w:val="17"/>
              </w:rPr>
              <w:t>2.3; Ek-C C-2</w:t>
            </w:r>
          </w:p>
        </w:tc>
      </w:tr>
      <w:tr w:rsidR="000922D2" w14:paraId="2E1946BF"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A42D0" w14:textId="77777777" w:rsidR="000922D2" w:rsidRDefault="000922D2">
            <w:pPr>
              <w:spacing w:after="30"/>
            </w:pPr>
            <w:r>
              <w:rPr>
                <w:rFonts w:eastAsia="Arial" w:cs="Arial"/>
                <w:sz w:val="17"/>
                <w:szCs w:val="17"/>
              </w:rPr>
              <w:t>Hesap Kurye</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1F702" w14:textId="77777777" w:rsidR="000922D2" w:rsidRDefault="000922D2">
            <w:pPr>
              <w:spacing w:after="30"/>
            </w:pPr>
            <w:r>
              <w:rPr>
                <w:rFonts w:eastAsia="Arial" w:cs="Arial"/>
                <w:sz w:val="17"/>
                <w:szCs w:val="17"/>
              </w:rPr>
              <w:t>"Paket Başına" 3,5 TL/1 kontör; sayfada KDV durumu belirtilmemiştir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DF294" w14:textId="77777777" w:rsidR="000922D2" w:rsidRDefault="000922D2">
            <w:pPr>
              <w:spacing w:after="30"/>
            </w:pPr>
            <w:r>
              <w:rPr>
                <w:rFonts w:eastAsia="Arial" w:cs="Arial"/>
                <w:sz w:val="17"/>
                <w:szCs w:val="17"/>
              </w:rPr>
              <w:t>[K15] Hesap Kurye, "Fiyatlar"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FCC24" w14:textId="77777777" w:rsidR="000922D2" w:rsidRDefault="000922D2">
            <w:pPr>
              <w:spacing w:after="30"/>
            </w:pPr>
            <w:r>
              <w:rPr>
                <w:rFonts w:eastAsia="Arial" w:cs="Arial"/>
                <w:sz w:val="17"/>
                <w:szCs w:val="17"/>
              </w:rPr>
              <w:t>30.09.2026 okuması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759A5" w14:textId="19A423AB" w:rsidR="000922D2" w:rsidRDefault="000922D2">
            <w:pPr>
              <w:spacing w:after="30"/>
            </w:pPr>
            <w:hyperlink r:id="rId90" w:history="1">
              <w:r>
                <w:rPr>
                  <w:rFonts w:eastAsia="Arial" w:cs="Arial"/>
                  <w:color w:val="1F4E79"/>
                  <w:sz w:val="17"/>
                  <w:szCs w:val="17"/>
                </w:rPr>
                <w:t>https://www.hesapkurye.com.tr/fiyatlar</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6DD3E"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2663F" w14:textId="77777777" w:rsidR="000922D2" w:rsidRDefault="000922D2">
            <w:pPr>
              <w:spacing w:after="30"/>
            </w:pPr>
            <w:r>
              <w:rPr>
                <w:rFonts w:eastAsia="Arial" w:cs="Arial"/>
                <w:sz w:val="17"/>
                <w:szCs w:val="17"/>
              </w:rPr>
              <w:t>2.3; Ek-C C-2</w:t>
            </w:r>
          </w:p>
        </w:tc>
      </w:tr>
      <w:tr w:rsidR="000922D2" w14:paraId="566B11EC"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BBC848" w14:textId="77777777" w:rsidR="000922D2" w:rsidRDefault="000922D2">
            <w:pPr>
              <w:spacing w:after="30"/>
            </w:pPr>
            <w:r>
              <w:rPr>
                <w:rFonts w:eastAsia="Arial" w:cs="Arial"/>
                <w:sz w:val="17"/>
                <w:szCs w:val="17"/>
              </w:rPr>
              <w:t>Yandex Rota Optimizasyonu</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FF4328" w14:textId="77777777" w:rsidR="000922D2" w:rsidRDefault="000922D2">
            <w:pPr>
              <w:spacing w:after="30"/>
            </w:pPr>
            <w:r>
              <w:rPr>
                <w:rFonts w:eastAsia="Arial" w:cs="Arial"/>
                <w:sz w:val="17"/>
                <w:szCs w:val="17"/>
              </w:rPr>
              <w:t>Araç başına yıllık sözleşme; fiyat açıklanmamaktadır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01692" w14:textId="77777777" w:rsidR="000922D2" w:rsidRDefault="000922D2">
            <w:pPr>
              <w:spacing w:after="30"/>
            </w:pPr>
            <w:r>
              <w:rPr>
                <w:rFonts w:eastAsia="Arial" w:cs="Arial"/>
                <w:sz w:val="17"/>
                <w:szCs w:val="17"/>
              </w:rPr>
              <w:t>[K20] v15 Ek-C Tablo C.6-1 (kaynak [C10])</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EABFE" w14:textId="77777777" w:rsidR="000922D2" w:rsidRDefault="000922D2">
            <w:pPr>
              <w:spacing w:after="30"/>
            </w:pPr>
            <w:r>
              <w:rPr>
                <w:rFonts w:eastAsia="Arial" w:cs="Arial"/>
                <w:sz w:val="17"/>
                <w:szCs w:val="17"/>
              </w:rPr>
              <w:t>23.09.2026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8F7A7" w14:textId="17F84026" w:rsidR="000922D2" w:rsidRDefault="000922D2">
            <w:pPr>
              <w:spacing w:after="30"/>
            </w:pPr>
            <w:hyperlink r:id="rId91" w:history="1">
              <w:r>
                <w:rPr>
                  <w:rFonts w:eastAsia="Arial" w:cs="Arial"/>
                  <w:color w:val="1F4E79"/>
                  <w:sz w:val="17"/>
                  <w:szCs w:val="17"/>
                </w:rPr>
                <w:t>https://yandex.com.tr/project/navi/rota-optimizasyonu/sss</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1AD57" w14:textId="77777777" w:rsidR="000922D2" w:rsidRDefault="000922D2">
            <w:pPr>
              <w:spacing w:after="30"/>
            </w:pPr>
            <w:r>
              <w:rPr>
                <w:rFonts w:eastAsia="Arial" w:cs="Arial"/>
                <w:sz w:val="17"/>
                <w:szCs w:val="17"/>
              </w:rPr>
              <w:t>Bu ek için yeniden okunmadı</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B3BD1F" w14:textId="77777777" w:rsidR="000922D2" w:rsidRDefault="000922D2">
            <w:pPr>
              <w:spacing w:after="30"/>
            </w:pPr>
            <w:r>
              <w:rPr>
                <w:rFonts w:eastAsia="Arial" w:cs="Arial"/>
                <w:sz w:val="17"/>
                <w:szCs w:val="17"/>
              </w:rPr>
              <w:t>1.5</w:t>
            </w:r>
          </w:p>
        </w:tc>
      </w:tr>
      <w:tr w:rsidR="000922D2" w14:paraId="1CE5389F"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B6565" w14:textId="77777777" w:rsidR="000922D2" w:rsidRDefault="000922D2">
            <w:pPr>
              <w:spacing w:after="30"/>
            </w:pPr>
            <w:r>
              <w:rPr>
                <w:rFonts w:eastAsia="Arial" w:cs="Arial"/>
                <w:sz w:val="17"/>
                <w:szCs w:val="17"/>
              </w:rPr>
              <w:t>Optiyol</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8DCBA7" w14:textId="77777777" w:rsidR="000922D2" w:rsidRDefault="000922D2">
            <w:pPr>
              <w:spacing w:after="30"/>
            </w:pPr>
            <w:r>
              <w:rPr>
                <w:rFonts w:eastAsia="Arial" w:cs="Arial"/>
                <w:sz w:val="17"/>
                <w:szCs w:val="17"/>
              </w:rPr>
              <w:t>Kurumsal yazılım hizmeti; fiyat açıklanmamaktadır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A9817" w14:textId="77777777" w:rsidR="000922D2" w:rsidRDefault="000922D2">
            <w:pPr>
              <w:spacing w:after="30"/>
            </w:pPr>
            <w:r>
              <w:rPr>
                <w:rFonts w:eastAsia="Arial" w:cs="Arial"/>
                <w:sz w:val="17"/>
                <w:szCs w:val="17"/>
              </w:rPr>
              <w:t>[K20] v15 Ek-C Tablo C.6-1 (kaynak [C19])</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397CB4" w14:textId="77777777" w:rsidR="000922D2" w:rsidRDefault="000922D2">
            <w:pPr>
              <w:spacing w:after="30"/>
            </w:pPr>
            <w:r>
              <w:rPr>
                <w:rFonts w:eastAsia="Arial" w:cs="Arial"/>
                <w:sz w:val="17"/>
                <w:szCs w:val="17"/>
              </w:rPr>
              <w:t>23.09.2026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1D0C5" w14:textId="07BD2C80" w:rsidR="000922D2" w:rsidRDefault="000922D2">
            <w:pPr>
              <w:spacing w:after="30"/>
            </w:pPr>
            <w:hyperlink r:id="rId92" w:history="1">
              <w:r>
                <w:rPr>
                  <w:rFonts w:eastAsia="Arial" w:cs="Arial"/>
                  <w:color w:val="1F4E79"/>
                  <w:sz w:val="17"/>
                  <w:szCs w:val="17"/>
                </w:rPr>
                <w:t>https://optiyol.com/tr/cozumler/mikro-dagitim-operasyonlari-b2c</w:t>
              </w:r>
            </w:hyperlink>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62E510" w14:textId="77777777" w:rsidR="000922D2" w:rsidRDefault="000922D2">
            <w:pPr>
              <w:spacing w:after="30"/>
            </w:pPr>
            <w:r>
              <w:rPr>
                <w:rFonts w:eastAsia="Arial" w:cs="Arial"/>
                <w:sz w:val="17"/>
                <w:szCs w:val="17"/>
              </w:rPr>
              <w:t>Bu ek için yeniden okunmadı</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A8C4C" w14:textId="77777777" w:rsidR="000922D2" w:rsidRDefault="000922D2">
            <w:pPr>
              <w:spacing w:after="30"/>
            </w:pPr>
            <w:r>
              <w:rPr>
                <w:rFonts w:eastAsia="Arial" w:cs="Arial"/>
                <w:sz w:val="17"/>
                <w:szCs w:val="17"/>
              </w:rPr>
              <w:t>1.5</w:t>
            </w:r>
          </w:p>
        </w:tc>
      </w:tr>
      <w:tr w:rsidR="000922D2" w14:paraId="0F98E692"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9ECBA" w14:textId="77777777" w:rsidR="000922D2" w:rsidRDefault="000922D2">
            <w:pPr>
              <w:spacing w:after="30"/>
            </w:pPr>
            <w:r>
              <w:rPr>
                <w:rFonts w:eastAsia="Arial" w:cs="Arial"/>
                <w:sz w:val="17"/>
                <w:szCs w:val="17"/>
              </w:rPr>
              <w:t>Yerli dağıtım yazılımı, kurye başına aylık karşılık</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B618E" w14:textId="77777777" w:rsidR="000922D2" w:rsidRDefault="000922D2">
            <w:pPr>
              <w:spacing w:after="30"/>
            </w:pPr>
            <w:r>
              <w:rPr>
                <w:rFonts w:eastAsia="Arial" w:cs="Arial"/>
                <w:sz w:val="17"/>
                <w:szCs w:val="17"/>
              </w:rPr>
              <w:t>1.215–1.575 TL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A5117" w14:textId="77777777" w:rsidR="000922D2" w:rsidRDefault="000922D2">
            <w:pPr>
              <w:spacing w:after="30"/>
            </w:pPr>
            <w:r>
              <w:rPr>
                <w:rFonts w:eastAsia="Arial" w:cs="Arial"/>
                <w:sz w:val="17"/>
                <w:szCs w:val="17"/>
              </w:rPr>
              <w:t>H: 450 × 2,70 TL = 1.215 TL (Paketmatik 20.000 kontör kademesi); 450 × 3,50 TL = 1.575 TL (Hesap Kurye); aynı esas v15 Ek-C C.6'da [K20]</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5A44A" w14:textId="77777777" w:rsidR="000922D2" w:rsidRDefault="000922D2">
            <w:pPr>
              <w:spacing w:after="30"/>
            </w:pPr>
            <w:r>
              <w:rPr>
                <w:rFonts w:eastAsia="Arial" w:cs="Arial"/>
                <w:sz w:val="17"/>
                <w:szCs w:val="17"/>
              </w:rPr>
              <w:t>30.09.2026</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1C88EC" w14:textId="77777777" w:rsidR="000922D2" w:rsidRDefault="000922D2">
            <w:pPr>
              <w:spacing w:after="30"/>
            </w:pPr>
            <w:r>
              <w:rPr>
                <w:rFonts w:eastAsia="Arial" w:cs="Arial"/>
                <w:sz w:val="17"/>
                <w:szCs w:val="17"/>
              </w:rPr>
              <w:t>Hesap (bu ek)</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BD77A3" w14:textId="77777777" w:rsidR="000922D2" w:rsidRDefault="000922D2">
            <w:pPr>
              <w:spacing w:after="30"/>
            </w:pPr>
            <w:r>
              <w:rPr>
                <w:rFonts w:eastAsia="Arial" w:cs="Arial"/>
                <w:sz w:val="17"/>
                <w:szCs w:val="17"/>
              </w:rPr>
              <w:t>30.09.2026</w:t>
            </w:r>
          </w:p>
        </w:tc>
        <w:tc>
          <w:tcPr>
            <w:tcW w:w="10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A38102" w14:textId="77777777" w:rsidR="000922D2" w:rsidRDefault="000922D2">
            <w:pPr>
              <w:spacing w:after="30"/>
            </w:pPr>
            <w:r>
              <w:rPr>
                <w:rFonts w:eastAsia="Arial" w:cs="Arial"/>
                <w:sz w:val="17"/>
                <w:szCs w:val="17"/>
              </w:rPr>
              <w:t>2.3; Ek-C C-2</w:t>
            </w:r>
          </w:p>
        </w:tc>
      </w:tr>
    </w:tbl>
    <w:p w14:paraId="77D23565" w14:textId="77777777" w:rsidR="000922D2" w:rsidRDefault="000922D2">
      <w:pPr>
        <w:spacing w:after="60"/>
      </w:pPr>
    </w:p>
    <w:p w14:paraId="56575309" w14:textId="77777777" w:rsidR="000922D2" w:rsidRDefault="000922D2">
      <w:pPr>
        <w:spacing w:before="40" w:after="100"/>
      </w:pPr>
      <w:r>
        <w:rPr>
          <w:rFonts w:eastAsia="Arial" w:cs="Arial"/>
          <w:i/>
          <w:iCs/>
          <w:color w:val="595959"/>
          <w:sz w:val="16"/>
          <w:szCs w:val="16"/>
        </w:rPr>
        <w:t>Not: İş Planı 2.3 ve Ek-C Tablo C-2 aralığı "1.215–1.575 TL + KDV" olarak vermektedir. Alt uçtaki Paketmatik fiyatı KDV hariçtir; üst uçtaki Hesap Kurye fiyatının KDV durumu kaynakta belirtilmemiştir. Alt uç, Paketmatik'in en yüksek indirimli kademesine (20.000 kontör) göre hesaplanmıştır; en küçük paketle (3,00 TL) alt uç 1.350 TL olur. Hesap, her durağın bir sipariş olduğu varsayımına dayanmaktadır (G.4.2).</w:t>
      </w:r>
    </w:p>
    <w:p w14:paraId="6F19571C" w14:textId="77777777" w:rsidR="000922D2" w:rsidRDefault="000922D2">
      <w:pPr>
        <w:pStyle w:val="Heading31"/>
        <w:spacing w:before="180" w:after="80"/>
      </w:pPr>
      <w:bookmarkStart w:id="109" w:name="Ek_G_Bolum_48"/>
      <w:r>
        <w:rPr>
          <w:bCs/>
          <w:sz w:val="21"/>
          <w:szCs w:val="21"/>
        </w:rPr>
        <w:lastRenderedPageBreak/>
        <w:t>G.3.7 Birim maliyet ve fiyat varsayımlarının iç dayanakları</w:t>
      </w:r>
      <w:bookmarkEnd w:id="109"/>
    </w:p>
    <w:p w14:paraId="3A2FBB04" w14:textId="77777777" w:rsidR="000922D2" w:rsidRDefault="000922D2">
      <w:pPr>
        <w:keepNext/>
        <w:spacing w:before="140" w:after="60"/>
      </w:pPr>
      <w:r>
        <w:rPr>
          <w:rFonts w:eastAsia="Arial" w:cs="Arial"/>
          <w:b/>
          <w:bCs/>
          <w:sz w:val="18"/>
          <w:szCs w:val="18"/>
        </w:rPr>
        <w:t>Tablo G-7. Birim maliyet ve fiyat varsayımlarının iç dayanakları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8"/>
        <w:gridCol w:w="1928"/>
        <w:gridCol w:w="4451"/>
        <w:gridCol w:w="1335"/>
        <w:gridCol w:w="3115"/>
        <w:gridCol w:w="890"/>
        <w:gridCol w:w="1191"/>
      </w:tblGrid>
      <w:tr w:rsidR="000922D2" w14:paraId="26FB5B2E" w14:textId="77777777" w:rsidTr="000922D2">
        <w:tblPrEx>
          <w:tblCellMar>
            <w:top w:w="0" w:type="dxa"/>
            <w:bottom w:w="0" w:type="dxa"/>
          </w:tblCellMar>
        </w:tblPrEx>
        <w:trPr>
          <w:tblHeader/>
        </w:trPr>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266D61" w14:textId="77777777" w:rsidR="000922D2" w:rsidRDefault="000922D2">
            <w:pPr>
              <w:spacing w:after="30"/>
            </w:pPr>
            <w:r>
              <w:rPr>
                <w:rFonts w:eastAsia="Arial" w:cs="Arial"/>
                <w:b/>
                <w:bCs/>
                <w:sz w:val="17"/>
                <w:szCs w:val="17"/>
              </w:rPr>
              <w:t>Rakam</w:t>
            </w:r>
          </w:p>
        </w:tc>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3F15C7" w14:textId="77777777" w:rsidR="000922D2" w:rsidRDefault="000922D2">
            <w:pPr>
              <w:spacing w:after="30"/>
            </w:pPr>
            <w:r>
              <w:rPr>
                <w:rFonts w:eastAsia="Arial" w:cs="Arial"/>
                <w:b/>
                <w:bCs/>
                <w:sz w:val="17"/>
                <w:szCs w:val="17"/>
              </w:rPr>
              <w:t>Değer</w:t>
            </w:r>
          </w:p>
        </w:tc>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335094" w14:textId="77777777" w:rsidR="000922D2" w:rsidRDefault="000922D2">
            <w:pPr>
              <w:spacing w:after="30"/>
            </w:pPr>
            <w:r>
              <w:rPr>
                <w:rFonts w:eastAsia="Arial" w:cs="Arial"/>
                <w:b/>
                <w:bCs/>
                <w:sz w:val="17"/>
                <w:szCs w:val="17"/>
              </w:rPr>
              <w:t>Dayanak</w:t>
            </w:r>
          </w:p>
        </w:tc>
        <w:tc>
          <w:tcPr>
            <w:tcW w:w="13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A71D13" w14:textId="77777777" w:rsidR="000922D2" w:rsidRDefault="000922D2">
            <w:pPr>
              <w:spacing w:after="30"/>
            </w:pPr>
            <w:r>
              <w:rPr>
                <w:rFonts w:eastAsia="Arial" w:cs="Arial"/>
                <w:b/>
                <w:bCs/>
                <w:sz w:val="17"/>
                <w:szCs w:val="17"/>
              </w:rPr>
              <w:t>Tarih</w:t>
            </w:r>
          </w:p>
        </w:tc>
        <w:tc>
          <w:tcPr>
            <w:tcW w:w="311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133D8B" w14:textId="77777777" w:rsidR="000922D2" w:rsidRDefault="000922D2">
            <w:pPr>
              <w:spacing w:after="30"/>
            </w:pPr>
            <w:r>
              <w:rPr>
                <w:rFonts w:eastAsia="Arial" w:cs="Arial"/>
                <w:b/>
                <w:bCs/>
                <w:sz w:val="17"/>
                <w:szCs w:val="17"/>
              </w:rPr>
              <w:t>Dosya</w:t>
            </w:r>
          </w:p>
        </w:tc>
        <w:tc>
          <w:tcPr>
            <w:tcW w:w="8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2CB698" w14:textId="77777777" w:rsidR="000922D2" w:rsidRDefault="000922D2">
            <w:pPr>
              <w:spacing w:after="30"/>
            </w:pPr>
            <w:r>
              <w:rPr>
                <w:rFonts w:eastAsia="Arial" w:cs="Arial"/>
                <w:b/>
                <w:bCs/>
                <w:sz w:val="17"/>
                <w:szCs w:val="17"/>
              </w:rPr>
              <w:t>Erişim</w:t>
            </w:r>
          </w:p>
        </w:tc>
        <w:tc>
          <w:tcPr>
            <w:tcW w:w="11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065A86F" w14:textId="77777777" w:rsidR="000922D2" w:rsidRDefault="000922D2">
            <w:pPr>
              <w:spacing w:after="30"/>
            </w:pPr>
            <w:r>
              <w:rPr>
                <w:rFonts w:eastAsia="Arial" w:cs="Arial"/>
                <w:b/>
                <w:bCs/>
                <w:sz w:val="17"/>
                <w:szCs w:val="17"/>
              </w:rPr>
              <w:t>Plan alanı</w:t>
            </w:r>
          </w:p>
        </w:tc>
      </w:tr>
      <w:tr w:rsidR="000922D2" w14:paraId="2DC47700"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E5B7AD" w14:textId="77777777" w:rsidR="000922D2" w:rsidRDefault="000922D2">
            <w:pPr>
              <w:spacing w:after="30"/>
            </w:pPr>
            <w:r>
              <w:rPr>
                <w:rFonts w:eastAsia="Arial" w:cs="Arial"/>
                <w:sz w:val="17"/>
                <w:szCs w:val="17"/>
              </w:rPr>
              <w:t>Ücretli teknik-servis maliyeti</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411A8" w14:textId="77777777" w:rsidR="000922D2" w:rsidRDefault="000922D2">
            <w:pPr>
              <w:spacing w:after="30"/>
            </w:pPr>
            <w:r>
              <w:rPr>
                <w:rFonts w:eastAsia="Arial" w:cs="Arial"/>
                <w:sz w:val="17"/>
                <w:szCs w:val="17"/>
              </w:rPr>
              <w:t>14,67 TL/kullanıcı-ay</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64181" w14:textId="77777777" w:rsidR="000922D2" w:rsidRDefault="000922D2">
            <w:pPr>
              <w:spacing w:after="30"/>
            </w:pPr>
            <w:r>
              <w:rPr>
                <w:rFonts w:eastAsia="Arial" w:cs="Arial"/>
                <w:sz w:val="17"/>
                <w:szCs w:val="17"/>
              </w:rPr>
              <w:t>M: v15 Ek-D Tablo D-2, "Diğer değişken (kullanıma bağlı harita, arama ve adres servisleri, sunucu kapasitesi)" satırının 78 ay ortalaması. v15 tanımı: bütün aktif kullanıcıların harita ve arama API gideri, filo adres kodlama gideri ve kullanıcıya bağlı sunucu gideri toplamının, ödeyen kullanıcı-ay ile koltuk-ay toplamına bölümü (breakeven.py). Birim fiyatlar Tablo G-4</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BEC3A" w14:textId="77777777" w:rsidR="000922D2" w:rsidRDefault="000922D2">
            <w:pPr>
              <w:spacing w:after="30"/>
            </w:pPr>
            <w:r>
              <w:rPr>
                <w:rFonts w:eastAsia="Arial" w:cs="Arial"/>
                <w:sz w:val="17"/>
                <w:szCs w:val="17"/>
              </w:rPr>
              <w:t>23–24.09.2026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521202" w14:textId="77777777" w:rsidR="000922D2" w:rsidRDefault="000922D2">
            <w:pPr>
              <w:spacing w:after="30"/>
            </w:pPr>
            <w:r>
              <w:rPr>
                <w:rFonts w:eastAsia="Arial" w:cs="Arial"/>
                <w:sz w:val="17"/>
                <w:szCs w:val="17"/>
              </w:rPr>
              <w:t>v15\ekler\Ek-D_Sayisal_Fizibilite.md; v15\fizibilite-ek6-v3\ek6_v3\ek6_v3\breakeven.py ve model.py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9C59E"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6F3803" w14:textId="77777777" w:rsidR="000922D2" w:rsidRDefault="000922D2">
            <w:pPr>
              <w:spacing w:after="30"/>
            </w:pPr>
            <w:r>
              <w:rPr>
                <w:rFonts w:eastAsia="Arial" w:cs="Arial"/>
                <w:sz w:val="17"/>
                <w:szCs w:val="17"/>
              </w:rPr>
              <w:t>2.4; Ek-D D-3</w:t>
            </w:r>
          </w:p>
        </w:tc>
      </w:tr>
      <w:tr w:rsidR="000922D2" w14:paraId="742B0C08"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5FF68" w14:textId="77777777" w:rsidR="000922D2" w:rsidRDefault="000922D2">
            <w:pPr>
              <w:spacing w:after="30"/>
            </w:pPr>
            <w:r>
              <w:rPr>
                <w:rFonts w:eastAsia="Arial" w:cs="Arial"/>
                <w:sz w:val="17"/>
                <w:szCs w:val="17"/>
              </w:rPr>
              <w:t>Filo değişken maliyeti</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F432C4" w14:textId="77777777" w:rsidR="000922D2" w:rsidRDefault="000922D2">
            <w:pPr>
              <w:spacing w:after="30"/>
            </w:pPr>
            <w:r>
              <w:rPr>
                <w:rFonts w:eastAsia="Arial" w:cs="Arial"/>
                <w:sz w:val="17"/>
                <w:szCs w:val="17"/>
              </w:rPr>
              <w:t>30,42 TL/koltuk-ay</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C57F5" w14:textId="77777777" w:rsidR="000922D2" w:rsidRDefault="000922D2">
            <w:pPr>
              <w:spacing w:after="30"/>
            </w:pPr>
            <w:r>
              <w:rPr>
                <w:rFonts w:eastAsia="Arial" w:cs="Arial"/>
                <w:sz w:val="17"/>
                <w:szCs w:val="17"/>
              </w:rPr>
              <w:t>H: 225 − 194,58. 194,58 TL, v15 Ek-D'de filo koltuğu aylık katkısının Monte Carlo medyanıdır (P10–P90: 116,06–267,01). v15 Ek-D medyanların toplanıp çıkarılamayacağını belirtmekte ve koltuk başına adres kodlama giderinin medyanını 22 TL (P10–P90: 1–93) olarak vermektedir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D701CF" w14:textId="77777777" w:rsidR="000922D2" w:rsidRDefault="000922D2">
            <w:pPr>
              <w:spacing w:after="30"/>
            </w:pPr>
            <w:r>
              <w:rPr>
                <w:rFonts w:eastAsia="Arial" w:cs="Arial"/>
                <w:sz w:val="17"/>
                <w:szCs w:val="17"/>
              </w:rPr>
              <w:t>23–24.09.2026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6D37B1" w14:textId="77777777" w:rsidR="000922D2" w:rsidRDefault="000922D2">
            <w:pPr>
              <w:spacing w:after="30"/>
            </w:pPr>
            <w:r>
              <w:rPr>
                <w:rFonts w:eastAsia="Arial" w:cs="Arial"/>
                <w:sz w:val="17"/>
                <w:szCs w:val="17"/>
              </w:rPr>
              <w:t>v15\ekler\Ek-D_Sayisal_Fizibilite.md (birim ekonomi tablosu ve okuma notları)</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FE64CF"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E1512" w14:textId="77777777" w:rsidR="000922D2" w:rsidRDefault="000922D2">
            <w:pPr>
              <w:spacing w:after="30"/>
            </w:pPr>
            <w:r>
              <w:rPr>
                <w:rFonts w:eastAsia="Arial" w:cs="Arial"/>
                <w:sz w:val="17"/>
                <w:szCs w:val="17"/>
              </w:rPr>
              <w:t>2.4; Ek-D D-3</w:t>
            </w:r>
          </w:p>
        </w:tc>
      </w:tr>
      <w:tr w:rsidR="000922D2" w14:paraId="12CE728D"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98D76" w14:textId="77777777" w:rsidR="000922D2" w:rsidRDefault="000922D2">
            <w:pPr>
              <w:spacing w:after="30"/>
            </w:pPr>
            <w:r>
              <w:rPr>
                <w:rFonts w:eastAsia="Arial" w:cs="Arial"/>
                <w:sz w:val="17"/>
                <w:szCs w:val="17"/>
              </w:rPr>
              <w:t>Silver teknik maliyeti</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34B9C3" w14:textId="77777777" w:rsidR="000922D2" w:rsidRDefault="000922D2">
            <w:pPr>
              <w:spacing w:after="30"/>
            </w:pPr>
            <w:r>
              <w:rPr>
                <w:rFonts w:eastAsia="Arial" w:cs="Arial"/>
                <w:sz w:val="17"/>
                <w:szCs w:val="17"/>
              </w:rPr>
              <w:t>1,50 TL/MAU-ay (ilgi noktası ve adres arama 0,60; sunucu ve bant genişliği 0,70; bildirim ve depolama 0,20)</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75C23" w14:textId="77777777" w:rsidR="000922D2" w:rsidRDefault="000922D2">
            <w:pPr>
              <w:spacing w:after="30"/>
            </w:pPr>
            <w:r>
              <w:rPr>
                <w:rFonts w:eastAsia="Arial" w:cs="Arial"/>
                <w:sz w:val="17"/>
                <w:szCs w:val="17"/>
              </w:rPr>
              <w:t>V: Kırılımın hesap dosyası v15 klasöründe bulunamamıştır. v15 modelindeki 1,50 TL farklı bir kalemdir: ödeyen başına kullanıma bağlı ek API maliyeti (model.py, VAR_PER_PAYER, varsayım)</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266C94" w14:textId="77777777" w:rsidR="000922D2" w:rsidRDefault="000922D2">
            <w:pPr>
              <w:spacing w:after="30"/>
            </w:pPr>
            <w:r>
              <w:rPr>
                <w:rFonts w:eastAsia="Arial" w:cs="Arial"/>
                <w:sz w:val="17"/>
                <w:szCs w:val="17"/>
              </w:rPr>
              <w:t>23.09.2026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036A4" w14:textId="77777777" w:rsidR="000922D2" w:rsidRDefault="000922D2">
            <w:pPr>
              <w:spacing w:after="30"/>
            </w:pPr>
            <w:r>
              <w:rPr>
                <w:rFonts w:eastAsia="Arial" w:cs="Arial"/>
                <w:sz w:val="17"/>
                <w:szCs w:val="17"/>
              </w:rPr>
              <w:t>v15\fizibilite-ek6-v3\ek6_v3\ek6_v3\model.py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DD195B"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2817D" w14:textId="77777777" w:rsidR="000922D2" w:rsidRDefault="000922D2">
            <w:pPr>
              <w:spacing w:after="30"/>
            </w:pPr>
            <w:r>
              <w:rPr>
                <w:rFonts w:eastAsia="Arial" w:cs="Arial"/>
                <w:sz w:val="17"/>
                <w:szCs w:val="17"/>
              </w:rPr>
              <w:t>2.4; Ek-D D-3</w:t>
            </w:r>
          </w:p>
        </w:tc>
      </w:tr>
      <w:tr w:rsidR="000922D2" w14:paraId="4BFD15BC"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0D5268" w14:textId="77777777" w:rsidR="000922D2" w:rsidRDefault="000922D2">
            <w:pPr>
              <w:spacing w:after="30"/>
            </w:pPr>
            <w:r>
              <w:rPr>
                <w:rFonts w:eastAsia="Arial" w:cs="Arial"/>
                <w:sz w:val="17"/>
                <w:szCs w:val="17"/>
              </w:rPr>
              <w:t>Reklam eCPM senaryoları</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F28B0" w14:textId="77777777" w:rsidR="000922D2" w:rsidRDefault="000922D2">
            <w:pPr>
              <w:spacing w:after="30"/>
            </w:pPr>
            <w:r>
              <w:rPr>
                <w:rFonts w:eastAsia="Arial" w:cs="Arial"/>
                <w:sz w:val="17"/>
                <w:szCs w:val="17"/>
              </w:rPr>
              <w:t>3, 5 ve 8 USD</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8B7AA" w14:textId="77777777" w:rsidR="000922D2" w:rsidRDefault="000922D2">
            <w:pPr>
              <w:spacing w:after="30"/>
            </w:pPr>
            <w:r>
              <w:rPr>
                <w:rFonts w:eastAsia="Arial" w:cs="Arial"/>
                <w:sz w:val="17"/>
                <w:szCs w:val="17"/>
              </w:rPr>
              <w:t>V: Ek-D Tablo D-6. v15 klasöründe ve kod depolarında bin gösterim başına gelir (eCPM) için dış kaynak bulunamamıştır</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AB26D" w14:textId="77777777" w:rsidR="000922D2" w:rsidRDefault="000922D2">
            <w:pPr>
              <w:spacing w:after="30"/>
            </w:pPr>
            <w:r>
              <w:rPr>
                <w:rFonts w:eastAsia="Arial" w:cs="Arial"/>
                <w:sz w:val="17"/>
                <w:szCs w:val="17"/>
              </w:rPr>
              <w:t>29.09.2026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BC5E1" w14:textId="77777777" w:rsidR="000922D2" w:rsidRDefault="000922D2">
            <w:pPr>
              <w:spacing w:after="30"/>
            </w:pPr>
            <w:r>
              <w:rPr>
                <w:rFonts w:eastAsia="Arial" w:cs="Arial"/>
                <w:sz w:val="17"/>
                <w:szCs w:val="17"/>
              </w:rPr>
              <w:t>Ek-D (güncel)</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3311E"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60006D" w14:textId="77777777" w:rsidR="000922D2" w:rsidRDefault="000922D2">
            <w:pPr>
              <w:spacing w:after="30"/>
            </w:pPr>
            <w:r>
              <w:rPr>
                <w:rFonts w:eastAsia="Arial" w:cs="Arial"/>
                <w:sz w:val="17"/>
                <w:szCs w:val="17"/>
              </w:rPr>
              <w:t>2.3; 4.1; Ek-D D-6</w:t>
            </w:r>
          </w:p>
        </w:tc>
      </w:tr>
      <w:tr w:rsidR="000922D2" w14:paraId="41C43535"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37B9B8" w14:textId="77777777" w:rsidR="000922D2" w:rsidRDefault="000922D2">
            <w:pPr>
              <w:spacing w:after="30"/>
            </w:pPr>
            <w:r>
              <w:rPr>
                <w:rFonts w:eastAsia="Arial" w:cs="Arial"/>
                <w:sz w:val="17"/>
                <w:szCs w:val="17"/>
              </w:rPr>
              <w:t>Canlı trafik lisansı (78 ay)</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DC9B50" w14:textId="77777777" w:rsidR="000922D2" w:rsidRDefault="000922D2">
            <w:pPr>
              <w:spacing w:after="30"/>
            </w:pPr>
            <w:r>
              <w:rPr>
                <w:rFonts w:eastAsia="Arial" w:cs="Arial"/>
                <w:sz w:val="17"/>
                <w:szCs w:val="17"/>
              </w:rPr>
              <w:t>1,62 milyon TL (v15: 1.618.765 TL)</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F333E" w14:textId="77777777" w:rsidR="000922D2" w:rsidRDefault="000922D2">
            <w:pPr>
              <w:spacing w:after="30"/>
            </w:pPr>
            <w:r>
              <w:rPr>
                <w:rFonts w:eastAsia="Arial" w:cs="Arial"/>
                <w:sz w:val="17"/>
                <w:szCs w:val="17"/>
              </w:rPr>
              <w:t>M: v15 Ek-D Tablo D-3, "canlı trafik lisansı (HERE)" satırı. Model girdileri: il başına ayda 29.200 işlem (2 bölge × 14.600; bölge başına 180 saniyede bir yenileme), HERE liste fiyatı (Tablo G-4), kapsanan il sayısı 1, 3 ve 8 (params.py here_tx_city; model.py HERE_CITIES; sources.py HERE2026 ve ENGINE_CODE)</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D8992" w14:textId="77777777" w:rsidR="000922D2" w:rsidRDefault="000922D2">
            <w:pPr>
              <w:spacing w:after="30"/>
            </w:pPr>
            <w:r>
              <w:rPr>
                <w:rFonts w:eastAsia="Arial" w:cs="Arial"/>
                <w:sz w:val="17"/>
                <w:szCs w:val="17"/>
              </w:rPr>
              <w:t>23.09.2026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37AC8" w14:textId="77777777" w:rsidR="000922D2" w:rsidRDefault="000922D2">
            <w:pPr>
              <w:spacing w:after="30"/>
            </w:pPr>
            <w:r>
              <w:rPr>
                <w:rFonts w:eastAsia="Arial" w:cs="Arial"/>
                <w:sz w:val="17"/>
                <w:szCs w:val="17"/>
              </w:rPr>
              <w:t>v15\ekler\Ek-D_Sayisal_Fizibilite.md; v15\fizibilite-ek6-v3\ek6_v3\ek6_v3\params.py, model.py, sources.py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A3534"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7F0F8" w14:textId="77777777" w:rsidR="000922D2" w:rsidRDefault="000922D2">
            <w:pPr>
              <w:spacing w:after="30"/>
            </w:pPr>
            <w:r>
              <w:rPr>
                <w:rFonts w:eastAsia="Arial" w:cs="Arial"/>
                <w:sz w:val="17"/>
                <w:szCs w:val="17"/>
              </w:rPr>
              <w:t>2.4</w:t>
            </w:r>
          </w:p>
        </w:tc>
      </w:tr>
      <w:tr w:rsidR="000922D2" w14:paraId="7383584B"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3A074D" w14:textId="77777777" w:rsidR="000922D2" w:rsidRDefault="000922D2">
            <w:pPr>
              <w:spacing w:after="30"/>
            </w:pPr>
            <w:r>
              <w:rPr>
                <w:rFonts w:eastAsia="Arial" w:cs="Arial"/>
                <w:sz w:val="17"/>
                <w:szCs w:val="17"/>
              </w:rPr>
              <w:t>Kurye başına aylık durak</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36CEAC" w14:textId="77777777" w:rsidR="000922D2" w:rsidRDefault="000922D2">
            <w:pPr>
              <w:spacing w:after="30"/>
            </w:pPr>
            <w:r>
              <w:rPr>
                <w:rFonts w:eastAsia="Arial" w:cs="Arial"/>
                <w:sz w:val="17"/>
                <w:szCs w:val="17"/>
              </w:rPr>
              <w:t>450</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34AB8" w14:textId="77777777" w:rsidR="000922D2" w:rsidRDefault="000922D2">
            <w:pPr>
              <w:spacing w:after="30"/>
            </w:pPr>
            <w:r>
              <w:rPr>
                <w:rFonts w:eastAsia="Arial" w:cs="Arial"/>
                <w:sz w:val="17"/>
                <w:szCs w:val="17"/>
              </w:rPr>
              <w:t>V: params.py stops_per_seat; lognormal dağılım, medyan 450, log-standart sapma 0,35 (P10–P90 yaklaşık 287–705); açıklama "≈20 teslimat × 22 gün"</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62B18" w14:textId="77777777" w:rsidR="000922D2" w:rsidRDefault="000922D2">
            <w:pPr>
              <w:spacing w:after="30"/>
            </w:pPr>
            <w:r>
              <w:rPr>
                <w:rFonts w:eastAsia="Arial" w:cs="Arial"/>
                <w:sz w:val="17"/>
                <w:szCs w:val="17"/>
              </w:rPr>
              <w:t>23.09.2026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FFEAE" w14:textId="77777777" w:rsidR="000922D2" w:rsidRDefault="000922D2">
            <w:pPr>
              <w:spacing w:after="30"/>
            </w:pPr>
            <w:r>
              <w:rPr>
                <w:rFonts w:eastAsia="Arial" w:cs="Arial"/>
                <w:sz w:val="17"/>
                <w:szCs w:val="17"/>
              </w:rPr>
              <w:t>v15\fizibilite-ek6-v3\ek6_v3\ek6_v3\params.py</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BA0D37"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99ACB5" w14:textId="77777777" w:rsidR="000922D2" w:rsidRDefault="000922D2">
            <w:pPr>
              <w:spacing w:after="30"/>
            </w:pPr>
            <w:r>
              <w:rPr>
                <w:rFonts w:eastAsia="Arial" w:cs="Arial"/>
                <w:sz w:val="17"/>
                <w:szCs w:val="17"/>
              </w:rPr>
              <w:t>2.3; Ek-C C-2</w:t>
            </w:r>
          </w:p>
        </w:tc>
      </w:tr>
      <w:tr w:rsidR="000922D2" w14:paraId="0DF9BE3A"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F2C76" w14:textId="77777777" w:rsidR="000922D2" w:rsidRDefault="000922D2">
            <w:pPr>
              <w:spacing w:after="30"/>
            </w:pPr>
            <w:r>
              <w:rPr>
                <w:rFonts w:eastAsia="Arial" w:cs="Arial"/>
                <w:sz w:val="17"/>
                <w:szCs w:val="17"/>
              </w:rPr>
              <w:t>Platinum payı ve yıllık ödeme payı</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B95E0B" w14:textId="77777777" w:rsidR="000922D2" w:rsidRDefault="000922D2">
            <w:pPr>
              <w:spacing w:after="30"/>
            </w:pPr>
            <w:r>
              <w:rPr>
                <w:rFonts w:eastAsia="Arial" w:cs="Arial"/>
                <w:sz w:val="17"/>
                <w:szCs w:val="17"/>
              </w:rPr>
              <w:t>%13,81 ve %20</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59A828" w14:textId="77777777" w:rsidR="000922D2" w:rsidRDefault="000922D2">
            <w:pPr>
              <w:spacing w:after="30"/>
            </w:pPr>
            <w:r>
              <w:rPr>
                <w:rFonts w:eastAsia="Arial" w:cs="Arial"/>
                <w:sz w:val="17"/>
                <w:szCs w:val="17"/>
              </w:rPr>
              <w:t>V: Ek-D Tablo D-3 ve D-5 (kalibrasyon parametresi)</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94F067" w14:textId="77777777" w:rsidR="000922D2" w:rsidRDefault="000922D2">
            <w:pPr>
              <w:spacing w:after="30"/>
            </w:pPr>
            <w:r>
              <w:rPr>
                <w:rFonts w:eastAsia="Arial" w:cs="Arial"/>
                <w:sz w:val="17"/>
                <w:szCs w:val="17"/>
              </w:rPr>
              <w:t>29.09.2026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D79282" w14:textId="77777777" w:rsidR="000922D2" w:rsidRDefault="000922D2">
            <w:pPr>
              <w:spacing w:after="30"/>
            </w:pPr>
            <w:r>
              <w:rPr>
                <w:rFonts w:eastAsia="Arial" w:cs="Arial"/>
                <w:sz w:val="17"/>
                <w:szCs w:val="17"/>
              </w:rPr>
              <w:t>Ek-D (güncel)</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1C5F12" w14:textId="77777777" w:rsidR="000922D2" w:rsidRDefault="000922D2">
            <w:pPr>
              <w:spacing w:after="30"/>
            </w:pPr>
            <w:r>
              <w:rPr>
                <w:rFonts w:eastAsia="Arial" w:cs="Arial"/>
                <w:sz w:val="17"/>
                <w:szCs w:val="17"/>
              </w:rPr>
              <w:t>İç dosya</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7E0D9" w14:textId="77777777" w:rsidR="000922D2" w:rsidRDefault="000922D2">
            <w:pPr>
              <w:spacing w:after="30"/>
            </w:pPr>
            <w:r>
              <w:rPr>
                <w:rFonts w:eastAsia="Arial" w:cs="Arial"/>
                <w:sz w:val="17"/>
                <w:szCs w:val="17"/>
              </w:rPr>
              <w:t>2.4; 4.4</w:t>
            </w:r>
          </w:p>
        </w:tc>
      </w:tr>
      <w:tr w:rsidR="000922D2" w14:paraId="7C9B6BCE"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035EEF" w14:textId="77777777" w:rsidR="000922D2" w:rsidRDefault="000922D2">
            <w:pPr>
              <w:spacing w:after="30"/>
            </w:pPr>
            <w:r>
              <w:rPr>
                <w:rFonts w:eastAsia="Arial" w:cs="Arial"/>
                <w:sz w:val="17"/>
                <w:szCs w:val="17"/>
              </w:rPr>
              <w:lastRenderedPageBreak/>
              <w:t>Mağaza komisyonu</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DC294" w14:textId="77777777" w:rsidR="000922D2" w:rsidRDefault="000922D2">
            <w:pPr>
              <w:spacing w:after="30"/>
            </w:pPr>
            <w:r>
              <w:rPr>
                <w:rFonts w:eastAsia="Arial" w:cs="Arial"/>
                <w:sz w:val="17"/>
                <w:szCs w:val="17"/>
              </w:rPr>
              <w:t>%15</w:t>
            </w:r>
          </w:p>
        </w:tc>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FE73BE" w14:textId="77777777" w:rsidR="000922D2" w:rsidRDefault="000922D2">
            <w:pPr>
              <w:spacing w:after="30"/>
            </w:pPr>
            <w:r>
              <w:rPr>
                <w:rFonts w:eastAsia="Arial" w:cs="Arial"/>
                <w:sz w:val="17"/>
                <w:szCs w:val="17"/>
              </w:rPr>
              <w:t>K: Tablo G-2</w:t>
            </w:r>
          </w:p>
        </w:tc>
        <w:tc>
          <w:tcPr>
            <w:tcW w:w="13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B20E8" w14:textId="77777777" w:rsidR="000922D2" w:rsidRDefault="000922D2">
            <w:pPr>
              <w:spacing w:after="30"/>
            </w:pPr>
            <w:r>
              <w:rPr>
                <w:rFonts w:eastAsia="Arial" w:cs="Arial"/>
                <w:sz w:val="17"/>
                <w:szCs w:val="17"/>
              </w:rPr>
              <w:t>30.09.2026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A38CD" w14:textId="77777777" w:rsidR="000922D2" w:rsidRDefault="000922D2">
            <w:pPr>
              <w:spacing w:after="30"/>
            </w:pPr>
            <w:r>
              <w:rPr>
                <w:rFonts w:eastAsia="Arial" w:cs="Arial"/>
                <w:sz w:val="17"/>
                <w:szCs w:val="17"/>
              </w:rPr>
              <w:t>Tablo G-2</w:t>
            </w:r>
          </w:p>
        </w:tc>
        <w:tc>
          <w:tcPr>
            <w:tcW w:w="8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01E61E" w14:textId="77777777" w:rsidR="000922D2" w:rsidRDefault="000922D2">
            <w:pPr>
              <w:spacing w:after="30"/>
            </w:pPr>
            <w:r>
              <w:rPr>
                <w:rFonts w:eastAsia="Arial" w:cs="Arial"/>
                <w:sz w:val="17"/>
                <w:szCs w:val="17"/>
              </w:rPr>
              <w:t>30.09.2026</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5D7FA" w14:textId="77777777" w:rsidR="000922D2" w:rsidRDefault="000922D2">
            <w:pPr>
              <w:spacing w:after="30"/>
            </w:pPr>
            <w:r>
              <w:rPr>
                <w:rFonts w:eastAsia="Arial" w:cs="Arial"/>
                <w:sz w:val="17"/>
                <w:szCs w:val="17"/>
              </w:rPr>
              <w:t>2.3; 2.4</w:t>
            </w:r>
          </w:p>
        </w:tc>
      </w:tr>
    </w:tbl>
    <w:p w14:paraId="7183C3CE" w14:textId="77777777" w:rsidR="000922D2" w:rsidRDefault="000922D2">
      <w:pPr>
        <w:spacing w:after="60"/>
      </w:pPr>
    </w:p>
    <w:p w14:paraId="66FBAD58" w14:textId="77777777" w:rsidR="000922D2" w:rsidRDefault="000922D2">
      <w:pPr>
        <w:spacing w:before="40" w:after="100"/>
      </w:pPr>
      <w:r>
        <w:rPr>
          <w:rFonts w:eastAsia="Arial" w:cs="Arial"/>
          <w:i/>
          <w:iCs/>
          <w:color w:val="595959"/>
          <w:sz w:val="16"/>
          <w:szCs w:val="16"/>
        </w:rPr>
        <w:t>Not: Tablodaki birim maliyet değerlerinin hiçbiri ölçülmüş değildir. İş Planı 2.4, sağlayıcı faturalarının ve API çağrı sayılarının Ay 3'ten itibaren aylık izleneceğini ve varsayılan birim maliyetlerin gerçekleşen kullanım verileriyle güncelleneceğini belirtmektedir.</w:t>
      </w:r>
    </w:p>
    <w:p w14:paraId="6035FE61" w14:textId="77777777" w:rsidR="000922D2" w:rsidRDefault="000922D2">
      <w:pPr>
        <w:spacing w:before="40" w:after="100"/>
      </w:pPr>
      <w:r>
        <w:rPr>
          <w:rFonts w:eastAsia="Arial" w:cs="Arial"/>
          <w:i/>
          <w:iCs/>
          <w:color w:val="595959"/>
          <w:sz w:val="16"/>
          <w:szCs w:val="16"/>
        </w:rPr>
        <w:t>Not: v15 tanımıyla 14,67 TL, Silver kullanıcılarının API ve sunucu giderini ve filo adres kodlama giderini de içermektedir. Güncel Ek-D bu değeri yalnız ücretli kullanıcı-aya uygulamakta, Silver için 1,50 TL/MAU-ay ve filo için 30,42 TL/koltuk-ay ayrıca yazmaktadır. Aynı gider türleri bu nedenle iki kez sayılmış olabilir; etkinin yönü giderleri artırıcıdır.</w:t>
      </w:r>
    </w:p>
    <w:p w14:paraId="126CC148" w14:textId="77777777" w:rsidR="000922D2" w:rsidRDefault="000922D2">
      <w:pPr>
        <w:pStyle w:val="Heading21"/>
        <w:spacing w:before="260" w:after="100"/>
      </w:pPr>
      <w:bookmarkStart w:id="110" w:name="Ek_G_Bolum_53"/>
      <w:r>
        <w:rPr>
          <w:bCs/>
          <w:szCs w:val="26"/>
        </w:rPr>
        <w:t>G.4 Hesap zincirleri</w:t>
      </w:r>
      <w:bookmarkEnd w:id="110"/>
    </w:p>
    <w:p w14:paraId="713FAC2A" w14:textId="77777777" w:rsidR="000922D2" w:rsidRDefault="000922D2">
      <w:pPr>
        <w:pStyle w:val="Heading31"/>
        <w:spacing w:before="180" w:after="80"/>
      </w:pPr>
      <w:bookmarkStart w:id="111" w:name="Ek_G_Bolum_54"/>
      <w:r>
        <w:rPr>
          <w:bCs/>
          <w:sz w:val="21"/>
          <w:szCs w:val="21"/>
        </w:rPr>
        <w:t>G.4.1 Bireysel fiyatlar, komisyon ve birim maliyet</w:t>
      </w:r>
      <w:bookmarkEnd w:id="111"/>
    </w:p>
    <w:p w14:paraId="32BCAC43" w14:textId="77777777" w:rsidR="000922D2" w:rsidRDefault="000922D2">
      <w:pPr>
        <w:keepNext/>
        <w:spacing w:before="140" w:after="60"/>
      </w:pPr>
      <w:r>
        <w:rPr>
          <w:rFonts w:eastAsia="Arial" w:cs="Arial"/>
          <w:b/>
          <w:bCs/>
          <w:sz w:val="18"/>
          <w:szCs w:val="18"/>
        </w:rPr>
        <w:t>Tablo G-8. Bireysel paket fiyatlarının KDV hariç karşılıkları, ortalama net fiyat ve birim maliyet</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57"/>
        <w:gridCol w:w="5341"/>
        <w:gridCol w:w="2374"/>
        <w:gridCol w:w="3266"/>
      </w:tblGrid>
      <w:tr w:rsidR="000922D2" w14:paraId="57CE6635" w14:textId="77777777" w:rsidTr="000922D2">
        <w:tblPrEx>
          <w:tblCellMar>
            <w:top w:w="0" w:type="dxa"/>
            <w:bottom w:w="0" w:type="dxa"/>
          </w:tblCellMar>
        </w:tblPrEx>
        <w:trPr>
          <w:tblHeader/>
        </w:trPr>
        <w:tc>
          <w:tcPr>
            <w:tcW w:w="38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295A7D" w14:textId="77777777" w:rsidR="000922D2" w:rsidRDefault="000922D2">
            <w:pPr>
              <w:spacing w:after="30"/>
            </w:pPr>
            <w:r>
              <w:rPr>
                <w:rFonts w:eastAsia="Arial" w:cs="Arial"/>
                <w:b/>
                <w:bCs/>
                <w:sz w:val="17"/>
                <w:szCs w:val="17"/>
              </w:rPr>
              <w:t>Kalem</w:t>
            </w:r>
          </w:p>
        </w:tc>
        <w:tc>
          <w:tcPr>
            <w:tcW w:w="53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812036" w14:textId="77777777" w:rsidR="000922D2" w:rsidRDefault="000922D2">
            <w:pPr>
              <w:spacing w:after="30"/>
            </w:pPr>
            <w:r>
              <w:rPr>
                <w:rFonts w:eastAsia="Arial" w:cs="Arial"/>
                <w:b/>
                <w:bCs/>
                <w:sz w:val="17"/>
                <w:szCs w:val="17"/>
              </w:rPr>
              <w:t>Formül</w:t>
            </w:r>
          </w:p>
        </w:tc>
        <w:tc>
          <w:tcPr>
            <w:tcW w:w="23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0BD974E" w14:textId="77777777" w:rsidR="000922D2" w:rsidRDefault="000922D2">
            <w:pPr>
              <w:spacing w:after="30"/>
            </w:pPr>
            <w:r>
              <w:rPr>
                <w:rFonts w:eastAsia="Arial" w:cs="Arial"/>
                <w:b/>
                <w:bCs/>
                <w:sz w:val="17"/>
                <w:szCs w:val="17"/>
              </w:rPr>
              <w:t>Sonuç</w:t>
            </w:r>
          </w:p>
        </w:tc>
        <w:tc>
          <w:tcPr>
            <w:tcW w:w="326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4623D16" w14:textId="77777777" w:rsidR="000922D2" w:rsidRDefault="000922D2">
            <w:pPr>
              <w:spacing w:after="30"/>
            </w:pPr>
            <w:r>
              <w:rPr>
                <w:rFonts w:eastAsia="Arial" w:cs="Arial"/>
                <w:b/>
                <w:bCs/>
                <w:sz w:val="17"/>
                <w:szCs w:val="17"/>
              </w:rPr>
              <w:t>Plan ya da Ek-D değeri</w:t>
            </w:r>
          </w:p>
        </w:tc>
      </w:tr>
      <w:tr w:rsidR="000922D2" w14:paraId="0FA6E702"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33EAB4" w14:textId="77777777" w:rsidR="000922D2" w:rsidRDefault="000922D2">
            <w:pPr>
              <w:spacing w:after="30"/>
            </w:pPr>
            <w:r>
              <w:rPr>
                <w:rFonts w:eastAsia="Arial" w:cs="Arial"/>
                <w:sz w:val="17"/>
                <w:szCs w:val="17"/>
              </w:rPr>
              <w:t>Gold aylık, KDV hariç</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FC0FF" w14:textId="77777777" w:rsidR="000922D2" w:rsidRDefault="000922D2">
            <w:pPr>
              <w:spacing w:after="30"/>
            </w:pPr>
            <w:r>
              <w:rPr>
                <w:rFonts w:eastAsia="Arial" w:cs="Arial"/>
                <w:sz w:val="17"/>
                <w:szCs w:val="17"/>
              </w:rPr>
              <w:t>99 ÷ 1,20</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BED06" w14:textId="77777777" w:rsidR="000922D2" w:rsidRDefault="000922D2">
            <w:pPr>
              <w:spacing w:after="30"/>
            </w:pPr>
            <w:r>
              <w:rPr>
                <w:rFonts w:eastAsia="Arial" w:cs="Arial"/>
                <w:sz w:val="17"/>
                <w:szCs w:val="17"/>
              </w:rPr>
              <w:t>82,50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0D8B9" w14:textId="77777777" w:rsidR="000922D2" w:rsidRDefault="000922D2">
            <w:pPr>
              <w:spacing w:after="30"/>
            </w:pPr>
            <w:r>
              <w:rPr>
                <w:rFonts w:eastAsia="Arial" w:cs="Arial"/>
                <w:sz w:val="17"/>
                <w:szCs w:val="17"/>
              </w:rPr>
              <w:t>82,50 TL (Ek-D D-3)</w:t>
            </w:r>
          </w:p>
        </w:tc>
      </w:tr>
      <w:tr w:rsidR="000922D2" w14:paraId="0D22491F"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8FB3D" w14:textId="77777777" w:rsidR="000922D2" w:rsidRDefault="000922D2">
            <w:pPr>
              <w:spacing w:after="30"/>
            </w:pPr>
            <w:r>
              <w:rPr>
                <w:rFonts w:eastAsia="Arial" w:cs="Arial"/>
                <w:sz w:val="17"/>
                <w:szCs w:val="17"/>
              </w:rPr>
              <w:t>Gold yıllık, KDV hariç aylık karşılık</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B1FE3" w14:textId="77777777" w:rsidR="000922D2" w:rsidRDefault="000922D2">
            <w:pPr>
              <w:spacing w:after="30"/>
            </w:pPr>
            <w:r>
              <w:rPr>
                <w:rFonts w:eastAsia="Arial" w:cs="Arial"/>
                <w:sz w:val="17"/>
                <w:szCs w:val="17"/>
              </w:rPr>
              <w:t>899 ÷ 1,20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3214E" w14:textId="77777777" w:rsidR="000922D2" w:rsidRDefault="000922D2">
            <w:pPr>
              <w:spacing w:after="30"/>
            </w:pPr>
            <w:r>
              <w:rPr>
                <w:rFonts w:eastAsia="Arial" w:cs="Arial"/>
                <w:sz w:val="17"/>
                <w:szCs w:val="17"/>
              </w:rPr>
              <w:t>62,43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17F02" w14:textId="77777777" w:rsidR="000922D2" w:rsidRDefault="000922D2">
            <w:pPr>
              <w:spacing w:after="30"/>
            </w:pPr>
            <w:r>
              <w:rPr>
                <w:rFonts w:eastAsia="Arial" w:cs="Arial"/>
                <w:sz w:val="17"/>
                <w:szCs w:val="17"/>
              </w:rPr>
              <w:t>62,43 TL (Ek-D D-3)</w:t>
            </w:r>
          </w:p>
        </w:tc>
      </w:tr>
      <w:tr w:rsidR="000922D2" w14:paraId="418F64B2"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BD21F" w14:textId="77777777" w:rsidR="000922D2" w:rsidRDefault="000922D2">
            <w:pPr>
              <w:spacing w:after="30"/>
            </w:pPr>
            <w:r>
              <w:rPr>
                <w:rFonts w:eastAsia="Arial" w:cs="Arial"/>
                <w:sz w:val="17"/>
                <w:szCs w:val="17"/>
              </w:rPr>
              <w:t>Platinum aylık, KDV hariç</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98E161" w14:textId="77777777" w:rsidR="000922D2" w:rsidRDefault="000922D2">
            <w:pPr>
              <w:spacing w:after="30"/>
            </w:pPr>
            <w:r>
              <w:rPr>
                <w:rFonts w:eastAsia="Arial" w:cs="Arial"/>
                <w:sz w:val="17"/>
                <w:szCs w:val="17"/>
              </w:rPr>
              <w:t>199 ÷ 1,20</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B124B" w14:textId="77777777" w:rsidR="000922D2" w:rsidRDefault="000922D2">
            <w:pPr>
              <w:spacing w:after="30"/>
            </w:pPr>
            <w:r>
              <w:rPr>
                <w:rFonts w:eastAsia="Arial" w:cs="Arial"/>
                <w:sz w:val="17"/>
                <w:szCs w:val="17"/>
              </w:rPr>
              <w:t>165,83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C988BD" w14:textId="77777777" w:rsidR="000922D2" w:rsidRDefault="000922D2">
            <w:pPr>
              <w:spacing w:after="30"/>
            </w:pPr>
            <w:r>
              <w:rPr>
                <w:rFonts w:eastAsia="Arial" w:cs="Arial"/>
                <w:sz w:val="17"/>
                <w:szCs w:val="17"/>
              </w:rPr>
              <w:t>165,83 TL (Ek-D D-3)</w:t>
            </w:r>
          </w:p>
        </w:tc>
      </w:tr>
      <w:tr w:rsidR="000922D2" w14:paraId="007BB146"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6D6AF" w14:textId="77777777" w:rsidR="000922D2" w:rsidRDefault="000922D2">
            <w:pPr>
              <w:spacing w:after="30"/>
            </w:pPr>
            <w:r>
              <w:rPr>
                <w:rFonts w:eastAsia="Arial" w:cs="Arial"/>
                <w:sz w:val="17"/>
                <w:szCs w:val="17"/>
              </w:rPr>
              <w:t>Platinum yıllık, KDV hariç aylık karşılık</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6BF21" w14:textId="77777777" w:rsidR="000922D2" w:rsidRDefault="000922D2">
            <w:pPr>
              <w:spacing w:after="30"/>
            </w:pPr>
            <w:r>
              <w:rPr>
                <w:rFonts w:eastAsia="Arial" w:cs="Arial"/>
                <w:sz w:val="17"/>
                <w:szCs w:val="17"/>
              </w:rPr>
              <w:t>1.899 ÷ 1,20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4F40BB" w14:textId="77777777" w:rsidR="000922D2" w:rsidRDefault="000922D2">
            <w:pPr>
              <w:spacing w:after="30"/>
            </w:pPr>
            <w:r>
              <w:rPr>
                <w:rFonts w:eastAsia="Arial" w:cs="Arial"/>
                <w:sz w:val="17"/>
                <w:szCs w:val="17"/>
              </w:rPr>
              <w:t>131,88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34DC8" w14:textId="77777777" w:rsidR="000922D2" w:rsidRDefault="000922D2">
            <w:pPr>
              <w:spacing w:after="30"/>
            </w:pPr>
            <w:r>
              <w:rPr>
                <w:rFonts w:eastAsia="Arial" w:cs="Arial"/>
                <w:sz w:val="17"/>
                <w:szCs w:val="17"/>
              </w:rPr>
              <w:t>131,88 TL (Ek-D D-3)</w:t>
            </w:r>
          </w:p>
        </w:tc>
      </w:tr>
      <w:tr w:rsidR="000922D2" w14:paraId="6C23A294"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C8613" w14:textId="77777777" w:rsidR="000922D2" w:rsidRDefault="000922D2">
            <w:pPr>
              <w:spacing w:after="30"/>
            </w:pPr>
            <w:r>
              <w:rPr>
                <w:rFonts w:eastAsia="Arial" w:cs="Arial"/>
                <w:sz w:val="17"/>
                <w:szCs w:val="17"/>
              </w:rPr>
              <w:t>Gold yıllık plan indirimi</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050DC" w14:textId="77777777" w:rsidR="000922D2" w:rsidRDefault="000922D2">
            <w:pPr>
              <w:spacing w:after="30"/>
            </w:pPr>
            <w:r>
              <w:rPr>
                <w:rFonts w:eastAsia="Arial" w:cs="Arial"/>
                <w:sz w:val="17"/>
                <w:szCs w:val="17"/>
              </w:rPr>
              <w:t>1 − 899 ÷ (99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AD19D" w14:textId="77777777" w:rsidR="000922D2" w:rsidRDefault="000922D2">
            <w:pPr>
              <w:spacing w:after="30"/>
            </w:pPr>
            <w:r>
              <w:rPr>
                <w:rFonts w:eastAsia="Arial" w:cs="Arial"/>
                <w:sz w:val="17"/>
                <w:szCs w:val="17"/>
              </w:rPr>
              <w:t>%24,3</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785361" w14:textId="77777777" w:rsidR="000922D2" w:rsidRDefault="000922D2">
            <w:pPr>
              <w:spacing w:after="30"/>
            </w:pPr>
            <w:r>
              <w:rPr>
                <w:rFonts w:eastAsia="Arial" w:cs="Arial"/>
                <w:sz w:val="17"/>
                <w:szCs w:val="17"/>
              </w:rPr>
              <w:t>Yaklaşık %24,3 (2.3)</w:t>
            </w:r>
          </w:p>
        </w:tc>
      </w:tr>
      <w:tr w:rsidR="000922D2" w14:paraId="7F2D4020"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0E8A6" w14:textId="77777777" w:rsidR="000922D2" w:rsidRDefault="000922D2">
            <w:pPr>
              <w:spacing w:after="30"/>
            </w:pPr>
            <w:r>
              <w:rPr>
                <w:rFonts w:eastAsia="Arial" w:cs="Arial"/>
                <w:sz w:val="17"/>
                <w:szCs w:val="17"/>
              </w:rPr>
              <w:t>Platinum yıllık plan indirimi</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9FCE6" w14:textId="77777777" w:rsidR="000922D2" w:rsidRDefault="000922D2">
            <w:pPr>
              <w:spacing w:after="30"/>
            </w:pPr>
            <w:r>
              <w:rPr>
                <w:rFonts w:eastAsia="Arial" w:cs="Arial"/>
                <w:sz w:val="17"/>
                <w:szCs w:val="17"/>
              </w:rPr>
              <w:t>1 − 1.899 ÷ (199 × 12)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B7E02B" w14:textId="77777777" w:rsidR="000922D2" w:rsidRDefault="000922D2">
            <w:pPr>
              <w:spacing w:after="30"/>
            </w:pPr>
            <w:r>
              <w:rPr>
                <w:rFonts w:eastAsia="Arial" w:cs="Arial"/>
                <w:sz w:val="17"/>
                <w:szCs w:val="17"/>
              </w:rPr>
              <w:t>%20,5</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F9894" w14:textId="77777777" w:rsidR="000922D2" w:rsidRDefault="000922D2">
            <w:pPr>
              <w:spacing w:after="30"/>
            </w:pPr>
            <w:r>
              <w:rPr>
                <w:rFonts w:eastAsia="Arial" w:cs="Arial"/>
                <w:sz w:val="17"/>
                <w:szCs w:val="17"/>
              </w:rPr>
              <w:t>Yaklaşık %20,5 (2.3)</w:t>
            </w:r>
          </w:p>
        </w:tc>
      </w:tr>
      <w:tr w:rsidR="000922D2" w14:paraId="23E1A162"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020E14" w14:textId="77777777" w:rsidR="000922D2" w:rsidRDefault="000922D2">
            <w:pPr>
              <w:spacing w:after="30"/>
            </w:pPr>
            <w:r>
              <w:rPr>
                <w:rFonts w:eastAsia="Arial" w:cs="Arial"/>
                <w:sz w:val="17"/>
                <w:szCs w:val="17"/>
              </w:rPr>
              <w:t>Ağırlıklı ortalama net fiyat</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2D1E3" w14:textId="77777777" w:rsidR="000922D2" w:rsidRDefault="000922D2">
            <w:pPr>
              <w:spacing w:after="30"/>
            </w:pPr>
            <w:r>
              <w:rPr>
                <w:rFonts w:eastAsia="Arial" w:cs="Arial"/>
                <w:sz w:val="17"/>
                <w:szCs w:val="17"/>
              </w:rPr>
              <w:t>Aylık karma: 0,8619 × 82,50 + 0,1381 × 165,83 = 94,01</w:t>
            </w:r>
          </w:p>
          <w:p w14:paraId="739AA2EA" w14:textId="77777777" w:rsidR="000922D2" w:rsidRDefault="000922D2">
            <w:pPr>
              <w:spacing w:after="30"/>
            </w:pPr>
            <w:r>
              <w:rPr>
                <w:rFonts w:eastAsia="Arial" w:cs="Arial"/>
                <w:sz w:val="17"/>
                <w:szCs w:val="17"/>
              </w:rPr>
              <w:t>Yıllık karma: 0,8619 × 62,43 + 0,1381 × 131,88 = 72,02</w:t>
            </w:r>
          </w:p>
          <w:p w14:paraId="0E68E6B8" w14:textId="77777777" w:rsidR="000922D2" w:rsidRDefault="000922D2">
            <w:pPr>
              <w:spacing w:after="30"/>
            </w:pPr>
            <w:r>
              <w:rPr>
                <w:rFonts w:eastAsia="Arial" w:cs="Arial"/>
                <w:sz w:val="17"/>
                <w:szCs w:val="17"/>
              </w:rPr>
              <w:t>Ortalama: 0,80 × 94,01 + 0,20 × 72,02</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67D01F" w14:textId="77777777" w:rsidR="000922D2" w:rsidRDefault="000922D2">
            <w:pPr>
              <w:spacing w:after="30"/>
            </w:pPr>
            <w:r>
              <w:rPr>
                <w:rFonts w:eastAsia="Arial" w:cs="Arial"/>
                <w:sz w:val="17"/>
                <w:szCs w:val="17"/>
              </w:rPr>
              <w:t>89,61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A826B4" w14:textId="77777777" w:rsidR="000922D2" w:rsidRDefault="000922D2">
            <w:pPr>
              <w:spacing w:after="30"/>
            </w:pPr>
            <w:r>
              <w:rPr>
                <w:rFonts w:eastAsia="Arial" w:cs="Arial"/>
                <w:sz w:val="17"/>
                <w:szCs w:val="17"/>
              </w:rPr>
              <w:t>89,61 TL (Ek-D D-3; model 89,6090)</w:t>
            </w:r>
          </w:p>
        </w:tc>
      </w:tr>
      <w:tr w:rsidR="000922D2" w14:paraId="698C1283"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8E5D9" w14:textId="77777777" w:rsidR="000922D2" w:rsidRDefault="000922D2">
            <w:pPr>
              <w:spacing w:after="30"/>
            </w:pPr>
            <w:r>
              <w:rPr>
                <w:rFonts w:eastAsia="Arial" w:cs="Arial"/>
                <w:sz w:val="17"/>
                <w:szCs w:val="17"/>
              </w:rPr>
              <w:t>Mağaza komisyonu</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686FA" w14:textId="77777777" w:rsidR="000922D2" w:rsidRDefault="000922D2">
            <w:pPr>
              <w:spacing w:after="30"/>
            </w:pPr>
            <w:r>
              <w:rPr>
                <w:rFonts w:eastAsia="Arial" w:cs="Arial"/>
                <w:sz w:val="17"/>
                <w:szCs w:val="17"/>
              </w:rPr>
              <w:t>0,15 × 89,61</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C51A28" w14:textId="77777777" w:rsidR="000922D2" w:rsidRDefault="000922D2">
            <w:pPr>
              <w:spacing w:after="30"/>
            </w:pPr>
            <w:r>
              <w:rPr>
                <w:rFonts w:eastAsia="Arial" w:cs="Arial"/>
                <w:sz w:val="17"/>
                <w:szCs w:val="17"/>
              </w:rPr>
              <w:t>13,44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95B9B" w14:textId="77777777" w:rsidR="000922D2" w:rsidRDefault="000922D2">
            <w:pPr>
              <w:spacing w:after="30"/>
            </w:pPr>
            <w:r>
              <w:rPr>
                <w:rFonts w:eastAsia="Arial" w:cs="Arial"/>
                <w:sz w:val="17"/>
                <w:szCs w:val="17"/>
              </w:rPr>
              <w:t>13,44 TL (2.4)</w:t>
            </w:r>
          </w:p>
        </w:tc>
      </w:tr>
      <w:tr w:rsidR="000922D2" w14:paraId="3F0E6D6B"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AF1730" w14:textId="77777777" w:rsidR="000922D2" w:rsidRDefault="000922D2">
            <w:pPr>
              <w:spacing w:after="30"/>
            </w:pPr>
            <w:r>
              <w:rPr>
                <w:rFonts w:eastAsia="Arial" w:cs="Arial"/>
                <w:sz w:val="17"/>
                <w:szCs w:val="17"/>
              </w:rPr>
              <w:t>Ücretli birim maliyet</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195FFD" w14:textId="77777777" w:rsidR="000922D2" w:rsidRDefault="000922D2">
            <w:pPr>
              <w:spacing w:after="30"/>
            </w:pPr>
            <w:r>
              <w:rPr>
                <w:rFonts w:eastAsia="Arial" w:cs="Arial"/>
                <w:sz w:val="17"/>
                <w:szCs w:val="17"/>
              </w:rPr>
              <w:t>14,67 + 13,44</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40E54" w14:textId="77777777" w:rsidR="000922D2" w:rsidRDefault="000922D2">
            <w:pPr>
              <w:spacing w:after="30"/>
            </w:pPr>
            <w:r>
              <w:rPr>
                <w:rFonts w:eastAsia="Arial" w:cs="Arial"/>
                <w:sz w:val="17"/>
                <w:szCs w:val="17"/>
              </w:rPr>
              <w:t>28,11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686CD" w14:textId="77777777" w:rsidR="000922D2" w:rsidRDefault="000922D2">
            <w:pPr>
              <w:spacing w:after="30"/>
            </w:pPr>
            <w:r>
              <w:rPr>
                <w:rFonts w:eastAsia="Arial" w:cs="Arial"/>
                <w:sz w:val="17"/>
                <w:szCs w:val="17"/>
              </w:rPr>
              <w:t>28,11 TL (2.4; 4.4)</w:t>
            </w:r>
          </w:p>
        </w:tc>
      </w:tr>
      <w:tr w:rsidR="000922D2" w14:paraId="02426C1E" w14:textId="77777777" w:rsidTr="000922D2">
        <w:tblPrEx>
          <w:tblCellMar>
            <w:top w:w="0" w:type="dxa"/>
            <w:bottom w:w="0" w:type="dxa"/>
          </w:tblCellMar>
        </w:tblPrEx>
        <w:tc>
          <w:tcPr>
            <w:tcW w:w="38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880F5" w14:textId="77777777" w:rsidR="000922D2" w:rsidRDefault="000922D2">
            <w:pPr>
              <w:spacing w:after="30"/>
            </w:pPr>
            <w:r>
              <w:rPr>
                <w:rFonts w:eastAsia="Arial" w:cs="Arial"/>
                <w:sz w:val="17"/>
                <w:szCs w:val="17"/>
              </w:rPr>
              <w:t>Birim katkı</w:t>
            </w:r>
          </w:p>
        </w:tc>
        <w:tc>
          <w:tcPr>
            <w:tcW w:w="53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7FDBD" w14:textId="77777777" w:rsidR="000922D2" w:rsidRDefault="000922D2">
            <w:pPr>
              <w:spacing w:after="30"/>
            </w:pPr>
            <w:r>
              <w:rPr>
                <w:rFonts w:eastAsia="Arial" w:cs="Arial"/>
                <w:sz w:val="17"/>
                <w:szCs w:val="17"/>
              </w:rPr>
              <w:t>89,61 − 28,11</w:t>
            </w:r>
          </w:p>
        </w:tc>
        <w:tc>
          <w:tcPr>
            <w:tcW w:w="23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E011F" w14:textId="77777777" w:rsidR="000922D2" w:rsidRDefault="000922D2">
            <w:pPr>
              <w:spacing w:after="30"/>
            </w:pPr>
            <w:r>
              <w:rPr>
                <w:rFonts w:eastAsia="Arial" w:cs="Arial"/>
                <w:sz w:val="17"/>
                <w:szCs w:val="17"/>
              </w:rPr>
              <w:t>61,50 TL</w:t>
            </w:r>
          </w:p>
        </w:tc>
        <w:tc>
          <w:tcPr>
            <w:tcW w:w="32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DC45A" w14:textId="77777777" w:rsidR="000922D2" w:rsidRDefault="000922D2">
            <w:pPr>
              <w:spacing w:after="30"/>
            </w:pPr>
            <w:r>
              <w:rPr>
                <w:rFonts w:eastAsia="Arial" w:cs="Arial"/>
                <w:sz w:val="17"/>
                <w:szCs w:val="17"/>
              </w:rPr>
              <w:t>61,50 TL (4.4)</w:t>
            </w:r>
          </w:p>
        </w:tc>
      </w:tr>
    </w:tbl>
    <w:p w14:paraId="493A6FF3" w14:textId="77777777" w:rsidR="000922D2" w:rsidRDefault="000922D2">
      <w:pPr>
        <w:spacing w:after="60"/>
      </w:pPr>
    </w:p>
    <w:p w14:paraId="61E587D5" w14:textId="77777777" w:rsidR="000922D2" w:rsidRDefault="000922D2">
      <w:pPr>
        <w:spacing w:before="40" w:after="100"/>
      </w:pPr>
      <w:r>
        <w:rPr>
          <w:rFonts w:eastAsia="Arial" w:cs="Arial"/>
          <w:i/>
          <w:iCs/>
          <w:color w:val="595959"/>
          <w:sz w:val="16"/>
          <w:szCs w:val="16"/>
        </w:rPr>
        <w:t>Not: Karma oranları Ek-D'deki Platinum payı (yaklaşık %13,81) ve yıllık ödeme payıdır (%20).</w:t>
      </w:r>
    </w:p>
    <w:p w14:paraId="3D98DCF5" w14:textId="77777777" w:rsidR="000922D2" w:rsidRDefault="000922D2">
      <w:pPr>
        <w:pStyle w:val="Heading31"/>
        <w:spacing w:before="180" w:after="80"/>
      </w:pPr>
      <w:bookmarkStart w:id="112" w:name="Ek_G_Bolum_58"/>
      <w:r>
        <w:rPr>
          <w:bCs/>
          <w:sz w:val="21"/>
          <w:szCs w:val="21"/>
        </w:rPr>
        <w:lastRenderedPageBreak/>
        <w:t>G.4.2 Filo lisansı ve 450 durak varsayımı</w:t>
      </w:r>
      <w:bookmarkEnd w:id="112"/>
    </w:p>
    <w:p w14:paraId="2C617008" w14:textId="77777777" w:rsidR="000922D2" w:rsidRDefault="000922D2">
      <w:pPr>
        <w:keepNext/>
        <w:spacing w:before="140" w:after="60"/>
      </w:pPr>
      <w:r>
        <w:rPr>
          <w:rFonts w:eastAsia="Arial" w:cs="Arial"/>
          <w:b/>
          <w:bCs/>
          <w:sz w:val="18"/>
          <w:szCs w:val="18"/>
        </w:rPr>
        <w:t>Tablo G-9. Filo lisansı ile yerli dağıtım yazılımlarının kurye başına karşılaştırması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1"/>
        <w:gridCol w:w="4748"/>
        <w:gridCol w:w="2670"/>
        <w:gridCol w:w="2969"/>
      </w:tblGrid>
      <w:tr w:rsidR="000922D2" w14:paraId="61CC77F8" w14:textId="77777777" w:rsidTr="000922D2">
        <w:tblPrEx>
          <w:tblCellMar>
            <w:top w:w="0" w:type="dxa"/>
            <w:bottom w:w="0" w:type="dxa"/>
          </w:tblCellMar>
        </w:tblPrEx>
        <w:trPr>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13B242" w14:textId="77777777" w:rsidR="000922D2" w:rsidRDefault="000922D2">
            <w:pPr>
              <w:spacing w:after="30"/>
            </w:pPr>
            <w:r>
              <w:rPr>
                <w:rFonts w:eastAsia="Arial" w:cs="Arial"/>
                <w:b/>
                <w:bCs/>
                <w:sz w:val="17"/>
                <w:szCs w:val="17"/>
              </w:rPr>
              <w:t>Kalem</w:t>
            </w:r>
          </w:p>
        </w:tc>
        <w:tc>
          <w:tcPr>
            <w:tcW w:w="47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AA4F2A" w14:textId="77777777" w:rsidR="000922D2" w:rsidRDefault="000922D2">
            <w:pPr>
              <w:spacing w:after="30"/>
            </w:pPr>
            <w:r>
              <w:rPr>
                <w:rFonts w:eastAsia="Arial" w:cs="Arial"/>
                <w:b/>
                <w:bCs/>
                <w:sz w:val="17"/>
                <w:szCs w:val="17"/>
              </w:rPr>
              <w:t>Formül</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FABD926" w14:textId="77777777" w:rsidR="000922D2" w:rsidRDefault="000922D2">
            <w:pPr>
              <w:spacing w:after="30"/>
            </w:pPr>
            <w:r>
              <w:rPr>
                <w:rFonts w:eastAsia="Arial" w:cs="Arial"/>
                <w:b/>
                <w:bCs/>
                <w:sz w:val="17"/>
                <w:szCs w:val="17"/>
              </w:rPr>
              <w:t>Sonuç</w:t>
            </w:r>
          </w:p>
        </w:tc>
        <w:tc>
          <w:tcPr>
            <w:tcW w:w="29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EB646F1" w14:textId="77777777" w:rsidR="000922D2" w:rsidRDefault="000922D2">
            <w:pPr>
              <w:spacing w:after="30"/>
            </w:pPr>
            <w:r>
              <w:rPr>
                <w:rFonts w:eastAsia="Arial" w:cs="Arial"/>
                <w:b/>
                <w:bCs/>
                <w:sz w:val="17"/>
                <w:szCs w:val="17"/>
              </w:rPr>
              <w:t>Plan değeri</w:t>
            </w:r>
          </w:p>
        </w:tc>
      </w:tr>
      <w:tr w:rsidR="000922D2" w14:paraId="56449E66"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235F00" w14:textId="77777777" w:rsidR="000922D2" w:rsidRDefault="000922D2">
            <w:pPr>
              <w:spacing w:after="30"/>
            </w:pPr>
            <w:r>
              <w:rPr>
                <w:rFonts w:eastAsia="Arial" w:cs="Arial"/>
                <w:sz w:val="17"/>
                <w:szCs w:val="17"/>
              </w:rPr>
              <w:t>Durak başına filo lisansı (KDV hariç)</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07124" w14:textId="77777777" w:rsidR="000922D2" w:rsidRDefault="000922D2">
            <w:pPr>
              <w:spacing w:after="30"/>
            </w:pPr>
            <w:r>
              <w:rPr>
                <w:rFonts w:eastAsia="Arial" w:cs="Arial"/>
                <w:sz w:val="17"/>
                <w:szCs w:val="17"/>
              </w:rPr>
              <w:t>225 ÷ 450</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0172E1" w14:textId="77777777" w:rsidR="000922D2" w:rsidRDefault="000922D2">
            <w:pPr>
              <w:spacing w:after="30"/>
            </w:pPr>
            <w:r>
              <w:rPr>
                <w:rFonts w:eastAsia="Arial" w:cs="Arial"/>
                <w:sz w:val="17"/>
                <w:szCs w:val="17"/>
              </w:rPr>
              <w:t>0,50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104DE" w14:textId="77777777" w:rsidR="000922D2" w:rsidRDefault="000922D2">
            <w:pPr>
              <w:spacing w:after="30"/>
            </w:pPr>
            <w:r>
              <w:rPr>
                <w:rFonts w:eastAsia="Arial" w:cs="Arial"/>
                <w:sz w:val="17"/>
                <w:szCs w:val="17"/>
              </w:rPr>
              <w:t>Yaklaşık 0,50 TL (2.3)</w:t>
            </w:r>
          </w:p>
        </w:tc>
      </w:tr>
      <w:tr w:rsidR="000922D2" w14:paraId="5BE7CCB8"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7DA285" w14:textId="77777777" w:rsidR="000922D2" w:rsidRDefault="000922D2">
            <w:pPr>
              <w:spacing w:after="30"/>
            </w:pPr>
            <w:r>
              <w:rPr>
                <w:rFonts w:eastAsia="Arial" w:cs="Arial"/>
                <w:sz w:val="17"/>
                <w:szCs w:val="17"/>
              </w:rPr>
              <w:t>450 durak varsayımının açıklaması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D09EA2" w14:textId="77777777" w:rsidR="000922D2" w:rsidRDefault="000922D2">
            <w:pPr>
              <w:spacing w:after="30"/>
            </w:pPr>
            <w:r>
              <w:rPr>
                <w:rFonts w:eastAsia="Arial" w:cs="Arial"/>
                <w:sz w:val="17"/>
                <w:szCs w:val="17"/>
              </w:rPr>
              <w:t>20 teslimat × 22 iş günü</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629048" w14:textId="77777777" w:rsidR="000922D2" w:rsidRDefault="000922D2">
            <w:pPr>
              <w:spacing w:after="30"/>
            </w:pPr>
            <w:r>
              <w:rPr>
                <w:rFonts w:eastAsia="Arial" w:cs="Arial"/>
                <w:sz w:val="17"/>
                <w:szCs w:val="17"/>
              </w:rPr>
              <w:t>440 durak; model medyanı 450</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5F57F" w14:textId="77777777" w:rsidR="000922D2" w:rsidRDefault="000922D2">
            <w:pPr>
              <w:spacing w:after="30"/>
            </w:pPr>
            <w:r>
              <w:rPr>
                <w:rFonts w:eastAsia="Arial" w:cs="Arial"/>
                <w:sz w:val="17"/>
                <w:szCs w:val="17"/>
              </w:rPr>
              <w:t>450 durak/ay (2.3)</w:t>
            </w:r>
          </w:p>
        </w:tc>
      </w:tr>
      <w:tr w:rsidR="000922D2" w14:paraId="7F03EF1B"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5A8E6" w14:textId="77777777" w:rsidR="000922D2" w:rsidRDefault="000922D2">
            <w:pPr>
              <w:spacing w:after="30"/>
            </w:pPr>
            <w:r>
              <w:rPr>
                <w:rFonts w:eastAsia="Arial" w:cs="Arial"/>
                <w:sz w:val="17"/>
                <w:szCs w:val="17"/>
              </w:rPr>
              <w:t>Yerli yazılım, alt uç</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4D7BA2" w14:textId="77777777" w:rsidR="000922D2" w:rsidRDefault="000922D2">
            <w:pPr>
              <w:spacing w:after="30"/>
            </w:pPr>
            <w:r>
              <w:rPr>
                <w:rFonts w:eastAsia="Arial" w:cs="Arial"/>
                <w:sz w:val="17"/>
                <w:szCs w:val="17"/>
              </w:rPr>
              <w:t>450 × 2,70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CEE43" w14:textId="77777777" w:rsidR="000922D2" w:rsidRDefault="000922D2">
            <w:pPr>
              <w:spacing w:after="30"/>
            </w:pPr>
            <w:r>
              <w:rPr>
                <w:rFonts w:eastAsia="Arial" w:cs="Arial"/>
                <w:sz w:val="17"/>
                <w:szCs w:val="17"/>
              </w:rPr>
              <w:t>1.215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D5649" w14:textId="77777777" w:rsidR="000922D2" w:rsidRDefault="000922D2">
            <w:pPr>
              <w:spacing w:after="30"/>
            </w:pPr>
            <w:r>
              <w:rPr>
                <w:rFonts w:eastAsia="Arial" w:cs="Arial"/>
                <w:sz w:val="17"/>
                <w:szCs w:val="17"/>
              </w:rPr>
              <w:t>1.215 TL (2.3)</w:t>
            </w:r>
          </w:p>
        </w:tc>
      </w:tr>
      <w:tr w:rsidR="000922D2" w14:paraId="29717EE9"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8CEAD" w14:textId="77777777" w:rsidR="000922D2" w:rsidRDefault="000922D2">
            <w:pPr>
              <w:spacing w:after="30"/>
            </w:pPr>
            <w:r>
              <w:rPr>
                <w:rFonts w:eastAsia="Arial" w:cs="Arial"/>
                <w:sz w:val="17"/>
                <w:szCs w:val="17"/>
              </w:rPr>
              <w:t>Yerli yazılım, üst uç</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DA407" w14:textId="77777777" w:rsidR="000922D2" w:rsidRDefault="000922D2">
            <w:pPr>
              <w:spacing w:after="30"/>
            </w:pPr>
            <w:r>
              <w:rPr>
                <w:rFonts w:eastAsia="Arial" w:cs="Arial"/>
                <w:sz w:val="17"/>
                <w:szCs w:val="17"/>
              </w:rPr>
              <w:t>450 × 3,50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A90EF" w14:textId="77777777" w:rsidR="000922D2" w:rsidRDefault="000922D2">
            <w:pPr>
              <w:spacing w:after="30"/>
            </w:pPr>
            <w:r>
              <w:rPr>
                <w:rFonts w:eastAsia="Arial" w:cs="Arial"/>
                <w:sz w:val="17"/>
                <w:szCs w:val="17"/>
              </w:rPr>
              <w:t>1.575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70C5A" w14:textId="77777777" w:rsidR="000922D2" w:rsidRDefault="000922D2">
            <w:pPr>
              <w:spacing w:after="30"/>
            </w:pPr>
            <w:r>
              <w:rPr>
                <w:rFonts w:eastAsia="Arial" w:cs="Arial"/>
                <w:sz w:val="17"/>
                <w:szCs w:val="17"/>
              </w:rPr>
              <w:t>1.575 TL (2.3)</w:t>
            </w:r>
          </w:p>
        </w:tc>
      </w:tr>
      <w:tr w:rsidR="000922D2" w14:paraId="5D52447F"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E7C8D" w14:textId="77777777" w:rsidR="000922D2" w:rsidRDefault="000922D2">
            <w:pPr>
              <w:spacing w:after="30"/>
            </w:pPr>
            <w:r>
              <w:rPr>
                <w:rFonts w:eastAsia="Arial" w:cs="Arial"/>
                <w:sz w:val="17"/>
                <w:szCs w:val="17"/>
              </w:rPr>
              <w:t>Yerli yazılım, Paketmatik en küçük paket</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CEE69" w14:textId="77777777" w:rsidR="000922D2" w:rsidRDefault="000922D2">
            <w:pPr>
              <w:spacing w:after="30"/>
            </w:pPr>
            <w:r>
              <w:rPr>
                <w:rFonts w:eastAsia="Arial" w:cs="Arial"/>
                <w:sz w:val="17"/>
                <w:szCs w:val="17"/>
              </w:rPr>
              <w:t>450 × 3,00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30D09" w14:textId="77777777" w:rsidR="000922D2" w:rsidRDefault="000922D2">
            <w:pPr>
              <w:spacing w:after="30"/>
            </w:pPr>
            <w:r>
              <w:rPr>
                <w:rFonts w:eastAsia="Arial" w:cs="Arial"/>
                <w:sz w:val="17"/>
                <w:szCs w:val="17"/>
              </w:rPr>
              <w:t>1.350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7E96A" w14:textId="77777777" w:rsidR="000922D2" w:rsidRDefault="000922D2">
            <w:pPr>
              <w:spacing w:after="30"/>
            </w:pPr>
            <w:r>
              <w:rPr>
                <w:rFonts w:eastAsia="Arial" w:cs="Arial"/>
                <w:sz w:val="17"/>
                <w:szCs w:val="17"/>
              </w:rPr>
              <w:t>Planda yok</w:t>
            </w:r>
          </w:p>
        </w:tc>
      </w:tr>
      <w:tr w:rsidR="000922D2" w14:paraId="6A3C4B67"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1AB6CC" w14:textId="77777777" w:rsidR="000922D2" w:rsidRDefault="000922D2">
            <w:pPr>
              <w:spacing w:after="30"/>
            </w:pPr>
            <w:r>
              <w:rPr>
                <w:rFonts w:eastAsia="Arial" w:cs="Arial"/>
                <w:sz w:val="17"/>
                <w:szCs w:val="17"/>
              </w:rPr>
              <w:t>Duyarlılık: günde 30 sipariş, ayda 26 gün</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E370D8" w14:textId="77777777" w:rsidR="000922D2" w:rsidRDefault="000922D2">
            <w:pPr>
              <w:spacing w:after="30"/>
            </w:pPr>
            <w:r>
              <w:rPr>
                <w:rFonts w:eastAsia="Arial" w:cs="Arial"/>
                <w:sz w:val="17"/>
                <w:szCs w:val="17"/>
              </w:rPr>
              <w:t>780 × 2,70 TL</w:t>
            </w:r>
          </w:p>
          <w:p w14:paraId="776D0C45" w14:textId="77777777" w:rsidR="000922D2" w:rsidRDefault="000922D2">
            <w:pPr>
              <w:spacing w:after="30"/>
            </w:pPr>
            <w:r>
              <w:rPr>
                <w:rFonts w:eastAsia="Arial" w:cs="Arial"/>
                <w:sz w:val="17"/>
                <w:szCs w:val="17"/>
              </w:rPr>
              <w:t>780 × 3,50 TL</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CB25F" w14:textId="77777777" w:rsidR="000922D2" w:rsidRDefault="000922D2">
            <w:pPr>
              <w:spacing w:after="30"/>
            </w:pPr>
            <w:r>
              <w:rPr>
                <w:rFonts w:eastAsia="Arial" w:cs="Arial"/>
                <w:sz w:val="17"/>
                <w:szCs w:val="17"/>
              </w:rPr>
              <w:t>2.106 TL</w:t>
            </w:r>
          </w:p>
          <w:p w14:paraId="23D3B15E" w14:textId="77777777" w:rsidR="000922D2" w:rsidRDefault="000922D2">
            <w:pPr>
              <w:spacing w:after="30"/>
            </w:pPr>
            <w:r>
              <w:rPr>
                <w:rFonts w:eastAsia="Arial" w:cs="Arial"/>
                <w:sz w:val="17"/>
                <w:szCs w:val="17"/>
              </w:rPr>
              <w:t>2.730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8283C" w14:textId="77777777" w:rsidR="000922D2" w:rsidRDefault="000922D2">
            <w:pPr>
              <w:spacing w:after="30"/>
            </w:pPr>
            <w:r>
              <w:rPr>
                <w:rFonts w:eastAsia="Arial" w:cs="Arial"/>
                <w:sz w:val="17"/>
                <w:szCs w:val="17"/>
              </w:rPr>
              <w:t>Planda yok (v15 R2 ve v15 Ek-C'deki diğer hacim esası)</w:t>
            </w:r>
          </w:p>
        </w:tc>
      </w:tr>
      <w:tr w:rsidR="000922D2" w14:paraId="156BA22C"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5A4CE" w14:textId="77777777" w:rsidR="000922D2" w:rsidRDefault="000922D2">
            <w:pPr>
              <w:spacing w:after="30"/>
            </w:pPr>
            <w:r>
              <w:rPr>
                <w:rFonts w:eastAsia="Arial" w:cs="Arial"/>
                <w:sz w:val="17"/>
                <w:szCs w:val="17"/>
              </w:rPr>
              <w:t>Duyarlılık: 780 durakta durak başına filo lisansı</w:t>
            </w:r>
          </w:p>
        </w:tc>
        <w:tc>
          <w:tcPr>
            <w:tcW w:w="47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04C61" w14:textId="77777777" w:rsidR="000922D2" w:rsidRDefault="000922D2">
            <w:pPr>
              <w:spacing w:after="30"/>
            </w:pPr>
            <w:r>
              <w:rPr>
                <w:rFonts w:eastAsia="Arial" w:cs="Arial"/>
                <w:sz w:val="17"/>
                <w:szCs w:val="17"/>
              </w:rPr>
              <w:t>225 ÷ 780</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EEDB0A" w14:textId="77777777" w:rsidR="000922D2" w:rsidRDefault="000922D2">
            <w:pPr>
              <w:spacing w:after="30"/>
            </w:pPr>
            <w:r>
              <w:rPr>
                <w:rFonts w:eastAsia="Arial" w:cs="Arial"/>
                <w:sz w:val="17"/>
                <w:szCs w:val="17"/>
              </w:rPr>
              <w:t>0,29 TL</w:t>
            </w:r>
          </w:p>
        </w:tc>
        <w:tc>
          <w:tcPr>
            <w:tcW w:w="29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5D225" w14:textId="77777777" w:rsidR="000922D2" w:rsidRDefault="000922D2">
            <w:pPr>
              <w:spacing w:after="30"/>
            </w:pPr>
            <w:r>
              <w:rPr>
                <w:rFonts w:eastAsia="Arial" w:cs="Arial"/>
                <w:sz w:val="17"/>
                <w:szCs w:val="17"/>
              </w:rPr>
              <w:t>Planda yok</w:t>
            </w:r>
          </w:p>
        </w:tc>
      </w:tr>
    </w:tbl>
    <w:p w14:paraId="5D392575" w14:textId="77777777" w:rsidR="000922D2" w:rsidRDefault="000922D2">
      <w:pPr>
        <w:spacing w:after="60"/>
      </w:pPr>
    </w:p>
    <w:p w14:paraId="745EF189" w14:textId="77777777" w:rsidR="000922D2" w:rsidRDefault="000922D2">
      <w:pPr>
        <w:spacing w:before="40" w:after="100"/>
      </w:pPr>
      <w:r>
        <w:rPr>
          <w:rFonts w:eastAsia="Arial" w:cs="Arial"/>
          <w:i/>
          <w:iCs/>
          <w:color w:val="595959"/>
          <w:sz w:val="16"/>
          <w:szCs w:val="16"/>
        </w:rPr>
        <w:t>Not: Kurye başına aylık 450 durak ölçülmemiş bir varsayımdır. Hacim arttıkça filo lisansının durak başına karşılığı azalır, sipariş başına ücret alan dağıtım yazılımlarının kurye başına aylık karşılığı ise artar.</w:t>
      </w:r>
    </w:p>
    <w:p w14:paraId="79651485" w14:textId="77777777" w:rsidR="000922D2" w:rsidRDefault="000922D2">
      <w:pPr>
        <w:pStyle w:val="Heading31"/>
        <w:spacing w:before="180" w:after="80"/>
      </w:pPr>
      <w:bookmarkStart w:id="113" w:name="Ek_G_Bolum_62"/>
      <w:r>
        <w:rPr>
          <w:bCs/>
          <w:sz w:val="21"/>
          <w:szCs w:val="21"/>
        </w:rPr>
        <w:t>G.4.3 Reklam geliri ve kur duyarlılığı</w:t>
      </w:r>
      <w:bookmarkEnd w:id="113"/>
    </w:p>
    <w:p w14:paraId="35D126FB" w14:textId="77777777" w:rsidR="000922D2" w:rsidRDefault="000922D2">
      <w:pPr>
        <w:spacing w:after="90"/>
      </w:pPr>
      <w:r>
        <w:t>Ek-D Tablo D-6'daki formül: kullanıcı başına ortalama reklam geliri (ARPU) = aktif gün/ay × oturum/gün × reklam/uygun oturum × uygun oturum payı × reklam doluluk oranı ÷ 1.000 × eCPM × USD/TRY.</w:t>
      </w:r>
    </w:p>
    <w:p w14:paraId="33D13DFB" w14:textId="77777777" w:rsidR="000922D2" w:rsidRDefault="000922D2">
      <w:pPr>
        <w:keepNext/>
        <w:spacing w:before="140" w:after="60"/>
      </w:pPr>
      <w:r>
        <w:rPr>
          <w:rFonts w:eastAsia="Arial" w:cs="Arial"/>
          <w:b/>
          <w:bCs/>
          <w:sz w:val="18"/>
          <w:szCs w:val="18"/>
        </w:rPr>
        <w:t>Tablo G-10. Reklam ARPU'sunun kur duyarlılığı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7"/>
        <w:gridCol w:w="5044"/>
        <w:gridCol w:w="1780"/>
        <w:gridCol w:w="2967"/>
        <w:gridCol w:w="2970"/>
      </w:tblGrid>
      <w:tr w:rsidR="000922D2" w14:paraId="39236784" w14:textId="77777777" w:rsidTr="000922D2">
        <w:tblPrEx>
          <w:tblCellMar>
            <w:top w:w="0" w:type="dxa"/>
            <w:bottom w:w="0" w:type="dxa"/>
          </w:tblCellMar>
        </w:tblPrEx>
        <w:trPr>
          <w:tblHeader/>
        </w:trPr>
        <w:tc>
          <w:tcPr>
            <w:tcW w:w="20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439501" w14:textId="77777777" w:rsidR="000922D2" w:rsidRDefault="000922D2">
            <w:pPr>
              <w:spacing w:after="30"/>
            </w:pPr>
            <w:r>
              <w:rPr>
                <w:rFonts w:eastAsia="Arial" w:cs="Arial"/>
                <w:b/>
                <w:bCs/>
                <w:sz w:val="17"/>
                <w:szCs w:val="17"/>
              </w:rPr>
              <w:t>Senaryo</w:t>
            </w:r>
          </w:p>
        </w:tc>
        <w:tc>
          <w:tcPr>
            <w:tcW w:w="504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B84ADD" w14:textId="77777777" w:rsidR="000922D2" w:rsidRDefault="000922D2">
            <w:pPr>
              <w:spacing w:after="30"/>
            </w:pPr>
            <w:r>
              <w:rPr>
                <w:rFonts w:eastAsia="Arial" w:cs="Arial"/>
                <w:b/>
                <w:bCs/>
                <w:sz w:val="17"/>
                <w:szCs w:val="17"/>
              </w:rPr>
              <w:t>Gösterim/Silver MAU-ay</w:t>
            </w:r>
          </w:p>
        </w:tc>
        <w:tc>
          <w:tcPr>
            <w:tcW w:w="17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1CD1BB" w14:textId="77777777" w:rsidR="000922D2" w:rsidRDefault="000922D2">
            <w:pPr>
              <w:spacing w:after="30"/>
            </w:pPr>
            <w:r>
              <w:rPr>
                <w:rFonts w:eastAsia="Arial" w:cs="Arial"/>
                <w:b/>
                <w:bCs/>
                <w:sz w:val="17"/>
                <w:szCs w:val="17"/>
              </w:rPr>
              <w:t>eCPM (USD)</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A6DDC8" w14:textId="77777777" w:rsidR="000922D2" w:rsidRDefault="000922D2">
            <w:pPr>
              <w:spacing w:after="30"/>
            </w:pPr>
            <w:r>
              <w:rPr>
                <w:rFonts w:eastAsia="Arial" w:cs="Arial"/>
                <w:b/>
                <w:bCs/>
                <w:sz w:val="17"/>
                <w:szCs w:val="17"/>
              </w:rPr>
              <w:t>ARPU, 42,0 TL/USD (plan)</w:t>
            </w:r>
          </w:p>
        </w:tc>
        <w:tc>
          <w:tcPr>
            <w:tcW w:w="29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971C3E" w14:textId="77777777" w:rsidR="000922D2" w:rsidRDefault="000922D2">
            <w:pPr>
              <w:spacing w:after="30"/>
            </w:pPr>
            <w:r>
              <w:rPr>
                <w:rFonts w:eastAsia="Arial" w:cs="Arial"/>
                <w:b/>
                <w:bCs/>
                <w:sz w:val="17"/>
                <w:szCs w:val="17"/>
              </w:rPr>
              <w:t>ARPU, 48,9131 TL/USD (TCMB 29.09.2026)</w:t>
            </w:r>
          </w:p>
        </w:tc>
      </w:tr>
      <w:tr w:rsidR="000922D2" w14:paraId="5DEE6121"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7097F" w14:textId="77777777" w:rsidR="000922D2" w:rsidRDefault="000922D2">
            <w:pPr>
              <w:spacing w:after="30"/>
            </w:pPr>
            <w:r>
              <w:rPr>
                <w:rFonts w:eastAsia="Arial" w:cs="Arial"/>
                <w:sz w:val="17"/>
                <w:szCs w:val="17"/>
              </w:rPr>
              <w:t>Düşük</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441F1C" w14:textId="77777777" w:rsidR="000922D2" w:rsidRDefault="000922D2">
            <w:pPr>
              <w:spacing w:after="30"/>
            </w:pPr>
            <w:r>
              <w:rPr>
                <w:rFonts w:eastAsia="Arial" w:cs="Arial"/>
                <w:sz w:val="17"/>
                <w:szCs w:val="17"/>
              </w:rPr>
              <w:t>6 × 1,2 × 1 × 0,25 × 0,55 = 0,99</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A4413" w14:textId="77777777" w:rsidR="000922D2" w:rsidRDefault="000922D2">
            <w:pPr>
              <w:spacing w:after="30"/>
            </w:pPr>
            <w:r>
              <w:rPr>
                <w:rFonts w:eastAsia="Arial" w:cs="Arial"/>
                <w:sz w:val="17"/>
                <w:szCs w:val="17"/>
              </w:rPr>
              <w:t>3</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24AA4" w14:textId="77777777" w:rsidR="000922D2" w:rsidRDefault="000922D2">
            <w:pPr>
              <w:spacing w:after="30"/>
            </w:pPr>
            <w:r>
              <w:rPr>
                <w:rFonts w:eastAsia="Arial" w:cs="Arial"/>
                <w:sz w:val="17"/>
                <w:szCs w:val="17"/>
              </w:rPr>
              <w:t>0,12 TL</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B66931" w14:textId="77777777" w:rsidR="000922D2" w:rsidRDefault="000922D2">
            <w:pPr>
              <w:spacing w:after="30"/>
            </w:pPr>
            <w:r>
              <w:rPr>
                <w:rFonts w:eastAsia="Arial" w:cs="Arial"/>
                <w:sz w:val="17"/>
                <w:szCs w:val="17"/>
              </w:rPr>
              <w:t>0,15 TL</w:t>
            </w:r>
          </w:p>
        </w:tc>
      </w:tr>
      <w:tr w:rsidR="000922D2" w14:paraId="010BD3E4"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11126" w14:textId="77777777" w:rsidR="000922D2" w:rsidRDefault="000922D2">
            <w:pPr>
              <w:spacing w:after="30"/>
            </w:pPr>
            <w:r>
              <w:rPr>
                <w:rFonts w:eastAsia="Arial" w:cs="Arial"/>
                <w:sz w:val="17"/>
                <w:szCs w:val="17"/>
              </w:rPr>
              <w:t>Baz</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B9055" w14:textId="77777777" w:rsidR="000922D2" w:rsidRDefault="000922D2">
            <w:pPr>
              <w:spacing w:after="30"/>
            </w:pPr>
            <w:r>
              <w:rPr>
                <w:rFonts w:eastAsia="Arial" w:cs="Arial"/>
                <w:sz w:val="17"/>
                <w:szCs w:val="17"/>
              </w:rPr>
              <w:t>9 × 1,5 × 2 × 0,40 × 0,75 = 8,1</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CE931" w14:textId="77777777" w:rsidR="000922D2" w:rsidRDefault="000922D2">
            <w:pPr>
              <w:spacing w:after="30"/>
            </w:pPr>
            <w:r>
              <w:rPr>
                <w:rFonts w:eastAsia="Arial" w:cs="Arial"/>
                <w:sz w:val="17"/>
                <w:szCs w:val="17"/>
              </w:rPr>
              <w:t>5</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3ACE3F" w14:textId="77777777" w:rsidR="000922D2" w:rsidRDefault="000922D2">
            <w:pPr>
              <w:spacing w:after="30"/>
            </w:pPr>
            <w:r>
              <w:rPr>
                <w:rFonts w:eastAsia="Arial" w:cs="Arial"/>
                <w:sz w:val="17"/>
                <w:szCs w:val="17"/>
              </w:rPr>
              <w:t>1,70 TL</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731BB" w14:textId="77777777" w:rsidR="000922D2" w:rsidRDefault="000922D2">
            <w:pPr>
              <w:spacing w:after="30"/>
            </w:pPr>
            <w:r>
              <w:rPr>
                <w:rFonts w:eastAsia="Arial" w:cs="Arial"/>
                <w:sz w:val="17"/>
                <w:szCs w:val="17"/>
              </w:rPr>
              <w:t>1,98 TL</w:t>
            </w:r>
          </w:p>
        </w:tc>
      </w:tr>
      <w:tr w:rsidR="000922D2" w14:paraId="0687CA24" w14:textId="77777777" w:rsidTr="000922D2">
        <w:tblPrEx>
          <w:tblCellMar>
            <w:top w:w="0" w:type="dxa"/>
            <w:bottom w:w="0" w:type="dxa"/>
          </w:tblCellMar>
        </w:tblPrEx>
        <w:tc>
          <w:tcPr>
            <w:tcW w:w="20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C762B" w14:textId="77777777" w:rsidR="000922D2" w:rsidRDefault="000922D2">
            <w:pPr>
              <w:spacing w:after="30"/>
            </w:pPr>
            <w:r>
              <w:rPr>
                <w:rFonts w:eastAsia="Arial" w:cs="Arial"/>
                <w:sz w:val="17"/>
                <w:szCs w:val="17"/>
              </w:rPr>
              <w:t>Yüksek</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DE2D21" w14:textId="77777777" w:rsidR="000922D2" w:rsidRDefault="000922D2">
            <w:pPr>
              <w:spacing w:after="30"/>
            </w:pPr>
            <w:r>
              <w:rPr>
                <w:rFonts w:eastAsia="Arial" w:cs="Arial"/>
                <w:sz w:val="17"/>
                <w:szCs w:val="17"/>
              </w:rPr>
              <w:t>12 × 2 × 3 × 0,55 × 0,90 = 35,64</w:t>
            </w:r>
          </w:p>
        </w:tc>
        <w:tc>
          <w:tcPr>
            <w:tcW w:w="17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64AAA" w14:textId="77777777" w:rsidR="000922D2" w:rsidRDefault="000922D2">
            <w:pPr>
              <w:spacing w:after="30"/>
            </w:pPr>
            <w:r>
              <w:rPr>
                <w:rFonts w:eastAsia="Arial" w:cs="Arial"/>
                <w:sz w:val="17"/>
                <w:szCs w:val="17"/>
              </w:rPr>
              <w:t>8</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B4961" w14:textId="77777777" w:rsidR="000922D2" w:rsidRDefault="000922D2">
            <w:pPr>
              <w:spacing w:after="30"/>
            </w:pPr>
            <w:r>
              <w:rPr>
                <w:rFonts w:eastAsia="Arial" w:cs="Arial"/>
                <w:sz w:val="17"/>
                <w:szCs w:val="17"/>
              </w:rPr>
              <w:t>11,98 TL</w:t>
            </w:r>
          </w:p>
        </w:tc>
        <w:tc>
          <w:tcPr>
            <w:tcW w:w="2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ADE1D" w14:textId="77777777" w:rsidR="000922D2" w:rsidRDefault="000922D2">
            <w:pPr>
              <w:spacing w:after="30"/>
            </w:pPr>
            <w:r>
              <w:rPr>
                <w:rFonts w:eastAsia="Arial" w:cs="Arial"/>
                <w:sz w:val="17"/>
                <w:szCs w:val="17"/>
              </w:rPr>
              <w:t>13,95 TL</w:t>
            </w:r>
          </w:p>
        </w:tc>
      </w:tr>
    </w:tbl>
    <w:p w14:paraId="2262851F" w14:textId="77777777" w:rsidR="000922D2" w:rsidRDefault="000922D2">
      <w:pPr>
        <w:spacing w:after="60"/>
      </w:pPr>
    </w:p>
    <w:p w14:paraId="3899B906" w14:textId="77777777" w:rsidR="000922D2" w:rsidRDefault="000922D2">
      <w:pPr>
        <w:spacing w:before="40" w:after="100"/>
      </w:pPr>
      <w:r>
        <w:rPr>
          <w:rFonts w:eastAsia="Arial" w:cs="Arial"/>
          <w:i/>
          <w:iCs/>
          <w:color w:val="595959"/>
          <w:sz w:val="16"/>
          <w:szCs w:val="16"/>
        </w:rPr>
        <w:t>Not: eCPM değerleri ölçülmemiş varsayımdır (Tablo G-7). Ek-D'de aktif sürüş ve navigasyon sırasında reklam gösterilmemektedir.</w:t>
      </w:r>
    </w:p>
    <w:p w14:paraId="7C5BEEF2" w14:textId="77777777" w:rsidR="000922D2" w:rsidRDefault="000922D2">
      <w:pPr>
        <w:pStyle w:val="Heading31"/>
        <w:spacing w:before="180" w:after="80"/>
      </w:pPr>
      <w:bookmarkStart w:id="114" w:name="Ek_G_Bolum_67"/>
      <w:r>
        <w:rPr>
          <w:bCs/>
          <w:sz w:val="21"/>
          <w:szCs w:val="21"/>
        </w:rPr>
        <w:t>G.4.4 Geocoding ve canlı trafik giderinin TL karşılığı</w:t>
      </w:r>
      <w:bookmarkEnd w:id="114"/>
    </w:p>
    <w:p w14:paraId="6DEABCF6" w14:textId="77777777" w:rsidR="000922D2" w:rsidRDefault="000922D2">
      <w:pPr>
        <w:keepNext/>
        <w:spacing w:before="140" w:after="60"/>
      </w:pPr>
      <w:r>
        <w:rPr>
          <w:rFonts w:eastAsia="Arial" w:cs="Arial"/>
          <w:b/>
          <w:bCs/>
          <w:sz w:val="18"/>
          <w:szCs w:val="18"/>
        </w:rPr>
        <w:t>Tablo G-11. Geocoding ve HERE giderinin TL karşılığı (liste fiyatı)</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51"/>
        <w:gridCol w:w="5044"/>
        <w:gridCol w:w="2670"/>
        <w:gridCol w:w="2673"/>
      </w:tblGrid>
      <w:tr w:rsidR="000922D2" w14:paraId="67D760CB" w14:textId="77777777" w:rsidTr="000922D2">
        <w:tblPrEx>
          <w:tblCellMar>
            <w:top w:w="0" w:type="dxa"/>
            <w:bottom w:w="0" w:type="dxa"/>
          </w:tblCellMar>
        </w:tblPrEx>
        <w:trPr>
          <w:tblHeader/>
        </w:trPr>
        <w:tc>
          <w:tcPr>
            <w:tcW w:w="44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601DBB" w14:textId="77777777" w:rsidR="000922D2" w:rsidRDefault="000922D2">
            <w:pPr>
              <w:spacing w:after="30"/>
            </w:pPr>
            <w:r>
              <w:rPr>
                <w:rFonts w:eastAsia="Arial" w:cs="Arial"/>
                <w:b/>
                <w:bCs/>
                <w:sz w:val="17"/>
                <w:szCs w:val="17"/>
              </w:rPr>
              <w:t>Kalem</w:t>
            </w:r>
          </w:p>
        </w:tc>
        <w:tc>
          <w:tcPr>
            <w:tcW w:w="504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616C38" w14:textId="77777777" w:rsidR="000922D2" w:rsidRDefault="000922D2">
            <w:pPr>
              <w:spacing w:after="30"/>
            </w:pPr>
            <w:r>
              <w:rPr>
                <w:rFonts w:eastAsia="Arial" w:cs="Arial"/>
                <w:b/>
                <w:bCs/>
                <w:sz w:val="17"/>
                <w:szCs w:val="17"/>
              </w:rPr>
              <w:t>Formül</w:t>
            </w:r>
          </w:p>
        </w:tc>
        <w:tc>
          <w:tcPr>
            <w:tcW w:w="267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7817FA8" w14:textId="77777777" w:rsidR="000922D2" w:rsidRDefault="000922D2">
            <w:pPr>
              <w:spacing w:after="30"/>
            </w:pPr>
            <w:r>
              <w:rPr>
                <w:rFonts w:eastAsia="Arial" w:cs="Arial"/>
                <w:b/>
                <w:bCs/>
                <w:sz w:val="17"/>
                <w:szCs w:val="17"/>
              </w:rPr>
              <w:t>42,0 TL/USD</w:t>
            </w:r>
          </w:p>
        </w:tc>
        <w:tc>
          <w:tcPr>
            <w:tcW w:w="26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0B054E" w14:textId="77777777" w:rsidR="000922D2" w:rsidRDefault="000922D2">
            <w:pPr>
              <w:spacing w:after="30"/>
            </w:pPr>
            <w:r>
              <w:rPr>
                <w:rFonts w:eastAsia="Arial" w:cs="Arial"/>
                <w:b/>
                <w:bCs/>
                <w:sz w:val="17"/>
                <w:szCs w:val="17"/>
              </w:rPr>
              <w:t>48,9131 TL/USD</w:t>
            </w:r>
          </w:p>
        </w:tc>
      </w:tr>
      <w:tr w:rsidR="000922D2" w14:paraId="423C03A6"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93552" w14:textId="77777777" w:rsidR="000922D2" w:rsidRDefault="000922D2">
            <w:pPr>
              <w:spacing w:after="30"/>
            </w:pPr>
            <w:r>
              <w:rPr>
                <w:rFonts w:eastAsia="Arial" w:cs="Arial"/>
                <w:sz w:val="17"/>
                <w:szCs w:val="17"/>
              </w:rPr>
              <w:lastRenderedPageBreak/>
              <w:t>Geocoding, 1.000 faturalandırılabilir istek (ilk ücretli kademe)</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F6202" w14:textId="77777777" w:rsidR="000922D2" w:rsidRDefault="000922D2">
            <w:pPr>
              <w:spacing w:after="30"/>
            </w:pPr>
            <w:r>
              <w:rPr>
                <w:rFonts w:eastAsia="Arial" w:cs="Arial"/>
                <w:sz w:val="17"/>
                <w:szCs w:val="17"/>
              </w:rPr>
              <w:t>5,00 USD × kur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FAAAF" w14:textId="77777777" w:rsidR="000922D2" w:rsidRDefault="000922D2">
            <w:pPr>
              <w:spacing w:after="30"/>
            </w:pPr>
            <w:r>
              <w:rPr>
                <w:rFonts w:eastAsia="Arial" w:cs="Arial"/>
                <w:sz w:val="17"/>
                <w:szCs w:val="17"/>
              </w:rPr>
              <w:t>210,00 TL</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13F21D" w14:textId="77777777" w:rsidR="000922D2" w:rsidRDefault="000922D2">
            <w:pPr>
              <w:spacing w:after="30"/>
            </w:pPr>
            <w:r>
              <w:rPr>
                <w:rFonts w:eastAsia="Arial" w:cs="Arial"/>
                <w:sz w:val="17"/>
                <w:szCs w:val="17"/>
              </w:rPr>
              <w:t>244,57 TL</w:t>
            </w:r>
          </w:p>
        </w:tc>
      </w:tr>
      <w:tr w:rsidR="000922D2" w14:paraId="29467AC2"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64CB3A" w14:textId="77777777" w:rsidR="000922D2" w:rsidRDefault="000922D2">
            <w:pPr>
              <w:spacing w:after="30"/>
            </w:pPr>
            <w:r>
              <w:rPr>
                <w:rFonts w:eastAsia="Arial" w:cs="Arial"/>
                <w:sz w:val="17"/>
                <w:szCs w:val="17"/>
              </w:rPr>
              <w:t>Geocoding, istek başına</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53455" w14:textId="77777777" w:rsidR="000922D2" w:rsidRDefault="000922D2">
            <w:pPr>
              <w:spacing w:after="30"/>
            </w:pPr>
            <w:r>
              <w:rPr>
                <w:rFonts w:eastAsia="Arial" w:cs="Arial"/>
                <w:sz w:val="17"/>
                <w:szCs w:val="17"/>
              </w:rPr>
              <w:t>5,00 USD ÷ 1.000 × kur</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456690" w14:textId="77777777" w:rsidR="000922D2" w:rsidRDefault="000922D2">
            <w:pPr>
              <w:spacing w:after="30"/>
            </w:pPr>
            <w:r>
              <w:rPr>
                <w:rFonts w:eastAsia="Arial" w:cs="Arial"/>
                <w:sz w:val="17"/>
                <w:szCs w:val="17"/>
              </w:rPr>
              <w:t>0,21 TL</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C794F" w14:textId="77777777" w:rsidR="000922D2" w:rsidRDefault="000922D2">
            <w:pPr>
              <w:spacing w:after="30"/>
            </w:pPr>
            <w:r>
              <w:rPr>
                <w:rFonts w:eastAsia="Arial" w:cs="Arial"/>
                <w:sz w:val="17"/>
                <w:szCs w:val="17"/>
              </w:rPr>
              <w:t>0,24 TL</w:t>
            </w:r>
          </w:p>
        </w:tc>
      </w:tr>
      <w:tr w:rsidR="000922D2" w14:paraId="07095230"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01AA7" w14:textId="77777777" w:rsidR="000922D2" w:rsidRDefault="000922D2">
            <w:pPr>
              <w:spacing w:after="30"/>
            </w:pPr>
            <w:r>
              <w:rPr>
                <w:rFonts w:eastAsia="Arial" w:cs="Arial"/>
                <w:sz w:val="17"/>
                <w:szCs w:val="17"/>
              </w:rPr>
              <w:t>HERE, 1 il (29.200 işlem/ay)</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B38A9" w14:textId="77777777" w:rsidR="000922D2" w:rsidRDefault="000922D2">
            <w:pPr>
              <w:spacing w:after="30"/>
            </w:pPr>
            <w:r>
              <w:rPr>
                <w:rFonts w:eastAsia="Arial" w:cs="Arial"/>
                <w:sz w:val="17"/>
                <w:szCs w:val="17"/>
              </w:rPr>
              <w:t>(29.200 − 5.000) × 2,92 USD ÷ 1.000 = 70,66 USD</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96384" w14:textId="77777777" w:rsidR="000922D2" w:rsidRDefault="000922D2">
            <w:pPr>
              <w:spacing w:after="30"/>
            </w:pPr>
            <w:r>
              <w:rPr>
                <w:rFonts w:eastAsia="Arial" w:cs="Arial"/>
                <w:sz w:val="17"/>
                <w:szCs w:val="17"/>
              </w:rPr>
              <w:t>2.968 TL/ay</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B9AAA" w14:textId="77777777" w:rsidR="000922D2" w:rsidRDefault="000922D2">
            <w:pPr>
              <w:spacing w:after="30"/>
            </w:pPr>
            <w:r>
              <w:rPr>
                <w:rFonts w:eastAsia="Arial" w:cs="Arial"/>
                <w:sz w:val="17"/>
                <w:szCs w:val="17"/>
              </w:rPr>
              <w:t>3.456 TL/ay</w:t>
            </w:r>
          </w:p>
        </w:tc>
      </w:tr>
      <w:tr w:rsidR="000922D2"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HERE, 2 il (58.400 işlem/ay)</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(58.400 − 5.000) × 2,92 USD ÷ 1.000 = 155,93 USD</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6.549 TL/ay</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7.627 TL/ay</w:t>
            </w:r>
          </w:p>
        </w:tc>
      </w:tr>
      <w:tr w:rsidR="000922D2" w14:paraId="5A27A801"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A2BA88" w14:textId="77777777" w:rsidR="000922D2" w:rsidRDefault="000922D2">
            <w:pPr>
              <w:spacing w:after="30"/>
            </w:pPr>
            <w:r>
              <w:rPr>
                <w:rFonts w:eastAsia="Arial" w:cs="Arial"/>
                <w:sz w:val="17"/>
                <w:szCs w:val="17"/>
              </w:rPr>
              <w:t>HERE, 3 il (87.600 işlem/ay)</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AA4A1" w14:textId="77777777" w:rsidR="000922D2" w:rsidRDefault="000922D2">
            <w:pPr>
              <w:spacing w:after="30"/>
            </w:pPr>
            <w:r>
              <w:rPr>
                <w:rFonts w:eastAsia="Arial" w:cs="Arial"/>
                <w:sz w:val="17"/>
                <w:szCs w:val="17"/>
              </w:rPr>
              <w:t>(87.600 − 5.000) × 2,92 USD ÷ 1.000 = 241,19 USD</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AC1A7" w14:textId="77777777" w:rsidR="000922D2" w:rsidRDefault="000922D2">
            <w:pPr>
              <w:spacing w:after="30"/>
            </w:pPr>
            <w:r>
              <w:rPr>
                <w:rFonts w:eastAsia="Arial" w:cs="Arial"/>
                <w:sz w:val="17"/>
                <w:szCs w:val="17"/>
              </w:rPr>
              <w:t>10.130 TL/ay</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40599" w14:textId="77777777" w:rsidR="000922D2" w:rsidRDefault="000922D2">
            <w:pPr>
              <w:spacing w:after="30"/>
            </w:pPr>
            <w:r>
              <w:rPr>
                <w:rFonts w:eastAsia="Arial" w:cs="Arial"/>
                <w:sz w:val="17"/>
                <w:szCs w:val="17"/>
              </w:rPr>
              <w:t>11.797 TL/ay</w:t>
            </w:r>
          </w:p>
        </w:tc>
      </w:tr>
      <w:tr w:rsidR="000922D2" w14:paraId="4071BD87" w14:textId="77777777" w:rsidTr="000922D2">
        <w:tblPrEx>
          <w:tblCellMar>
            <w:top w:w="0" w:type="dxa"/>
            <w:bottom w:w="0" w:type="dxa"/>
          </w:tblCellMar>
        </w:tblPrEx>
        <w:tc>
          <w:tcPr>
            <w:tcW w:w="44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51E02" w14:textId="77777777" w:rsidR="000922D2" w:rsidRDefault="000922D2">
            <w:pPr>
              <w:spacing w:after="30"/>
            </w:pPr>
            <w:r>
              <w:rPr>
                <w:rFonts w:eastAsia="Arial" w:cs="Arial"/>
                <w:sz w:val="17"/>
                <w:szCs w:val="17"/>
              </w:rPr>
              <w:t>HERE, 8 il (233.600 işlem/ay)</w:t>
            </w:r>
          </w:p>
        </w:tc>
        <w:tc>
          <w:tcPr>
            <w:tcW w:w="5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CFEEE" w14:textId="77777777" w:rsidR="000922D2" w:rsidRDefault="000922D2">
            <w:pPr>
              <w:spacing w:after="30"/>
            </w:pPr>
            <w:r>
              <w:rPr>
                <w:rFonts w:eastAsia="Arial" w:cs="Arial"/>
                <w:sz w:val="17"/>
                <w:szCs w:val="17"/>
              </w:rPr>
              <w:t>195.000 × 2,92 USD ÷ 1.000 + 33.600 × 2,33 USD ÷ 1.000 = 647,69 USD</w:t>
            </w:r>
          </w:p>
        </w:tc>
        <w:tc>
          <w:tcPr>
            <w:tcW w:w="26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CBFE2" w14:textId="77777777" w:rsidR="000922D2" w:rsidRDefault="000922D2">
            <w:pPr>
              <w:spacing w:after="30"/>
            </w:pPr>
            <w:r>
              <w:rPr>
                <w:rFonts w:eastAsia="Arial" w:cs="Arial"/>
                <w:sz w:val="17"/>
                <w:szCs w:val="17"/>
              </w:rPr>
              <w:t>27.203 TL/ay</w:t>
            </w:r>
          </w:p>
        </w:tc>
        <w:tc>
          <w:tcPr>
            <w:tcW w:w="26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A2F9E" w14:textId="77777777" w:rsidR="000922D2" w:rsidRDefault="000922D2">
            <w:pPr>
              <w:spacing w:after="30"/>
            </w:pPr>
            <w:r>
              <w:rPr>
                <w:rFonts w:eastAsia="Arial" w:cs="Arial"/>
                <w:sz w:val="17"/>
                <w:szCs w:val="17"/>
              </w:rPr>
              <w:t>31.680 TL/ay</w:t>
            </w:r>
          </w:p>
        </w:tc>
      </w:tr>
    </w:tbl>
    <w:p w14:paraId="6680CB11" w14:textId="77777777" w:rsidR="000922D2" w:rsidRDefault="000922D2">
      <w:pPr>
        <w:spacing w:after="60"/>
      </w:pPr>
    </w:p>
    <w:p w14:paraId="75FB4202" w14:textId="77777777" w:rsidR="000922D2" w:rsidRDefault="000922D2">
      <w:pPr>
        <w:spacing w:before="40" w:after="100"/>
      </w:pPr>
      <w:r>
        <w:rPr>
          <w:rFonts w:eastAsia="Arial" w:cs="Arial"/>
          <w:i/>
          <w:iCs/>
          <w:color w:val="595959"/>
          <w:sz w:val="16"/>
          <w:szCs w:val="16"/>
        </w:rPr>
        <w:t>Not: HERE satırları liste fiyatıyla yapılmış gösterim hesaplarıdır. v15 modelinde il başına işlem sayısı lognormal dağılımla (medyan 29.200, log-standart sapma 0,4) taşınmakta, 78 aylık gider v15 Ek-D Tablo D-3'te dönemlere göre 74.117; 235.438; 337.122; 330.489; 323.986 ve 317.612 TL, toplam 1.618.765 TL olarak raporlanmaktadır [K19]. v15 modelinin temel politikasında (config.py, POLICY_BASE) beta Ay 3'te, üç il Ay 15'te, ulusal kapsam Ay 24'te başlamaktadır; İş Planı 1.6'da Türkiye geneline genişleme Haziran 2029'a (Ay 30) kadar tamamlanmaktadır. İş Planı 1.6 ve 4.3'te İzmir ilk aşamaya alındığı için iki illik satır eklenmiştir; v15 modeli Ay 3–15'te tek il varsaymaktadır (Ek-E, E.4 ve E.9).</w:t>
      </w:r>
    </w:p>
    <w:p w14:paraId="43204A13" w14:textId="77777777" w:rsidR="000922D2" w:rsidRDefault="000922D2">
      <w:pPr>
        <w:pStyle w:val="Heading21"/>
        <w:spacing w:before="260" w:after="100"/>
      </w:pPr>
      <w:bookmarkStart w:id="115" w:name="Ek_G_Bolum_71"/>
      <w:r>
        <w:rPr>
          <w:bCs/>
          <w:szCs w:val="26"/>
        </w:rPr>
        <w:t>G.5 Fiyat kararı notu (26.09.2026)</w:t>
      </w:r>
      <w:bookmarkEnd w:id="115"/>
    </w:p>
    <w:p w14:paraId="48C6A4C7" w14:textId="77777777" w:rsidR="000922D2" w:rsidRDefault="000922D2">
      <w:pPr>
        <w:spacing w:after="90"/>
      </w:pPr>
      <w:r>
        <w:t>Bu bölüm, İş Planı 1.6 ve 2.3’te yazılı fiyat kararının tarihli kaydıdır. Gerekçeler bu iki alandaki plan metninden derlenmiştir; Silver, Gold, Platinum ve filo lisansı için başvuruda esas alınan fiyatları ve uygulama koşullarını birlikte gösterir.</w:t>
      </w:r>
    </w:p>
    <w:p w14:paraId="07AC3306" w14:textId="77777777" w:rsidR="000922D2" w:rsidRDefault="000922D2" w:rsidP="00630603">
      <w:pPr>
        <w:pStyle w:val="ListParagraph"/>
        <w:numPr>
          <w:ilvl w:val="0"/>
          <w:numId w:val="12"/>
        </w:numPr>
        <w:spacing w:after="50" w:line="240" w:lineRule="auto"/>
        <w:contextualSpacing w:val="0"/>
      </w:pPr>
      <w:r>
        <w:t>Belge: Kurucu fiyat kararının başvuru kaydı.</w:t>
      </w:r>
    </w:p>
    <w:p w14:paraId="742E20A7"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Karar tarihi:</w:t>
      </w:r>
      <w:r>
        <w:rPr>
          <w:rFonts w:eastAsia="Arial" w:cs="Arial"/>
          <w:sz w:val="18"/>
          <w:szCs w:val="18"/>
        </w:rPr>
        <w:t xml:space="preserve"> İş Planı 2.3'e göre 26.09.2026.</w:t>
      </w:r>
    </w:p>
    <w:p w14:paraId="28A79EB4"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Konu:</w:t>
      </w:r>
      <w:r>
        <w:rPr>
          <w:rFonts w:eastAsia="Arial" w:cs="Arial"/>
          <w:sz w:val="18"/>
          <w:szCs w:val="18"/>
        </w:rPr>
        <w:t xml:space="preserve"> Silver, Gold, Platinum ve filo lisansı fiyatları.</w:t>
      </w:r>
    </w:p>
    <w:p w14:paraId="418038EE"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Hazırlayan:</w:t>
      </w:r>
      <w:r>
        <w:rPr>
          <w:rFonts w:eastAsia="Arial" w:cs="Arial"/>
          <w:sz w:val="18"/>
          <w:szCs w:val="18"/>
        </w:rPr>
        <w:t xml:space="preserve"> Kurucu ekip.</w:t>
      </w:r>
    </w:p>
    <w:p w14:paraId="6F14DE9F" w14:textId="77777777" w:rsidR="000922D2" w:rsidRDefault="000922D2" w:rsidP="00630603">
      <w:pPr>
        <w:pStyle w:val="ListParagraph"/>
        <w:numPr>
          <w:ilvl w:val="0"/>
          <w:numId w:val="12"/>
        </w:numPr>
        <w:spacing w:after="50" w:line="240" w:lineRule="auto"/>
        <w:contextualSpacing w:val="0"/>
      </w:pPr>
      <w:r>
        <w:rPr>
          <w:rFonts w:eastAsia="Arial" w:cs="Arial"/>
          <w:b/>
          <w:bCs/>
          <w:sz w:val="18"/>
          <w:szCs w:val="18"/>
        </w:rPr>
        <w:t>Durum:</w:t>
      </w:r>
      <w:r>
        <w:rPr>
          <w:rFonts w:eastAsia="Arial" w:cs="Arial"/>
          <w:sz w:val="18"/>
          <w:szCs w:val="18"/>
        </w:rPr>
        <w:t xml:space="preserve"> Kurucu kararının yazılı kaydı.</w:t>
      </w:r>
    </w:p>
    <w:p w14:paraId="0EAD63A4" w14:textId="77777777" w:rsidR="000922D2" w:rsidRDefault="000922D2">
      <w:pPr>
        <w:pStyle w:val="Heading31"/>
        <w:spacing w:before="180" w:after="80"/>
      </w:pPr>
      <w:bookmarkStart w:id="116" w:name="Ek_G_Bolum_78"/>
      <w:r>
        <w:rPr>
          <w:bCs/>
          <w:sz w:val="21"/>
          <w:szCs w:val="21"/>
        </w:rPr>
        <w:t>G.5.1 Karar</w:t>
      </w:r>
      <w:bookmarkEnd w:id="116"/>
    </w:p>
    <w:p w14:paraId="2CD43105" w14:textId="77777777" w:rsidR="000922D2" w:rsidRDefault="000922D2">
      <w:pPr>
        <w:keepNext/>
        <w:spacing w:before="140" w:after="60"/>
      </w:pPr>
      <w:r>
        <w:rPr>
          <w:rFonts w:eastAsia="Arial" w:cs="Arial"/>
          <w:b/>
          <w:bCs/>
          <w:sz w:val="18"/>
          <w:szCs w:val="18"/>
        </w:rPr>
        <w:t>Tablo G-12. Fiyat kararı, 26.09.2026</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8"/>
        <w:gridCol w:w="2522"/>
        <w:gridCol w:w="2522"/>
        <w:gridCol w:w="1928"/>
        <w:gridCol w:w="5938"/>
      </w:tblGrid>
      <w:tr w:rsidR="000922D2" w14:paraId="3C23DCBD" w14:textId="77777777" w:rsidTr="000922D2">
        <w:tblPrEx>
          <w:tblCellMar>
            <w:top w:w="0" w:type="dxa"/>
            <w:bottom w:w="0" w:type="dxa"/>
          </w:tblCellMar>
        </w:tblPrEx>
        <w:trPr>
          <w:tblHeader/>
        </w:trPr>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3694742" w14:textId="77777777" w:rsidR="000922D2" w:rsidRDefault="000922D2">
            <w:pPr>
              <w:spacing w:after="30"/>
            </w:pPr>
            <w:r>
              <w:rPr>
                <w:rFonts w:eastAsia="Arial" w:cs="Arial"/>
                <w:b/>
                <w:bCs/>
                <w:sz w:val="17"/>
                <w:szCs w:val="17"/>
              </w:rPr>
              <w:t>Paket</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8DFA2E4" w14:textId="77777777" w:rsidR="000922D2" w:rsidRDefault="000922D2">
            <w:pPr>
              <w:spacing w:after="30"/>
            </w:pPr>
            <w:r>
              <w:rPr>
                <w:rFonts w:eastAsia="Arial" w:cs="Arial"/>
                <w:b/>
                <w:bCs/>
                <w:sz w:val="17"/>
                <w:szCs w:val="17"/>
              </w:rPr>
              <w:t>Aylık fiyat</w:t>
            </w:r>
          </w:p>
        </w:tc>
        <w:tc>
          <w:tcPr>
            <w:tcW w:w="252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78DE98" w14:textId="77777777" w:rsidR="000922D2" w:rsidRDefault="000922D2">
            <w:pPr>
              <w:spacing w:after="30"/>
            </w:pPr>
            <w:r>
              <w:rPr>
                <w:rFonts w:eastAsia="Arial" w:cs="Arial"/>
                <w:b/>
                <w:bCs/>
                <w:sz w:val="17"/>
                <w:szCs w:val="17"/>
              </w:rPr>
              <w:t>Yıllık fiyat</w:t>
            </w:r>
          </w:p>
        </w:tc>
        <w:tc>
          <w:tcPr>
            <w:tcW w:w="192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0037EC" w14:textId="77777777" w:rsidR="000922D2" w:rsidRDefault="000922D2">
            <w:pPr>
              <w:spacing w:after="30"/>
            </w:pPr>
            <w:r>
              <w:rPr>
                <w:rFonts w:eastAsia="Arial" w:cs="Arial"/>
                <w:b/>
                <w:bCs/>
                <w:sz w:val="17"/>
                <w:szCs w:val="17"/>
              </w:rPr>
              <w:t>Yıllık plan indirimi</w:t>
            </w:r>
          </w:p>
        </w:tc>
        <w:tc>
          <w:tcPr>
            <w:tcW w:w="59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6E363F" w14:textId="77777777" w:rsidR="000922D2" w:rsidRDefault="000922D2">
            <w:pPr>
              <w:spacing w:after="30"/>
            </w:pPr>
            <w:r>
              <w:rPr>
                <w:rFonts w:eastAsia="Arial" w:cs="Arial"/>
                <w:b/>
                <w:bCs/>
                <w:sz w:val="17"/>
                <w:szCs w:val="17"/>
              </w:rPr>
              <w:t>Kapsam (İş Planı 2.3)</w:t>
            </w:r>
          </w:p>
        </w:tc>
      </w:tr>
      <w:tr w:rsidR="000922D2" w14:paraId="6C15C9D8"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D80DEF" w14:textId="77777777" w:rsidR="000922D2" w:rsidRDefault="000922D2">
            <w:pPr>
              <w:spacing w:after="30"/>
            </w:pPr>
            <w:r>
              <w:rPr>
                <w:rFonts w:eastAsia="Arial" w:cs="Arial"/>
                <w:sz w:val="17"/>
                <w:szCs w:val="17"/>
              </w:rPr>
              <w:t>Silver</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B6A68" w14:textId="77777777" w:rsidR="000922D2" w:rsidRDefault="000922D2">
            <w:pPr>
              <w:spacing w:after="30"/>
            </w:pPr>
            <w:r>
              <w:rPr>
                <w:rFonts w:eastAsia="Arial" w:cs="Arial"/>
                <w:sz w:val="17"/>
                <w:szCs w:val="17"/>
              </w:rPr>
              <w:t>Ücretsiz</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DF6CB" w14:textId="77777777" w:rsidR="000922D2" w:rsidRDefault="000922D2">
            <w:pPr>
              <w:spacing w:after="30"/>
            </w:pPr>
            <w:r>
              <w:rPr>
                <w:rFonts w:eastAsia="Arial" w:cs="Arial"/>
                <w:sz w:val="17"/>
                <w:szCs w:val="17"/>
              </w:rPr>
              <w:t>Ücretsiz</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18982" w14:textId="77777777" w:rsidR="000922D2" w:rsidRDefault="000922D2">
            <w:pPr>
              <w:spacing w:after="30"/>
            </w:pPr>
            <w:r>
              <w:rPr>
                <w:rFonts w:eastAsia="Arial" w:cs="Arial"/>
                <w:sz w:val="17"/>
                <w:szCs w:val="17"/>
              </w:rPr>
              <w:t>Uygulanmaz</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05302C" w14:textId="77777777" w:rsidR="000922D2" w:rsidRDefault="000922D2">
            <w:pPr>
              <w:spacing w:after="30"/>
            </w:pPr>
            <w:r>
              <w:rPr>
                <w:rFonts w:eastAsia="Arial" w:cs="Arial"/>
                <w:sz w:val="17"/>
                <w:szCs w:val="17"/>
              </w:rPr>
              <w:t>Temel rota ve navigasyon, standart varış süresi ve dijital garaj; güvenlik odaklı rota; uygulama içi reklam yalnız sürüş dışı ekranlarda</w:t>
            </w:r>
          </w:p>
        </w:tc>
      </w:tr>
      <w:tr w:rsidR="000922D2" w14:paraId="2B64E309"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D56B6" w14:textId="77777777" w:rsidR="000922D2" w:rsidRDefault="000922D2">
            <w:pPr>
              <w:spacing w:after="30"/>
            </w:pPr>
            <w:r>
              <w:rPr>
                <w:rFonts w:eastAsia="Arial" w:cs="Arial"/>
                <w:sz w:val="17"/>
                <w:szCs w:val="17"/>
              </w:rPr>
              <w:t>Gold</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2445AF" w14:textId="77777777" w:rsidR="000922D2" w:rsidRDefault="000922D2">
            <w:pPr>
              <w:spacing w:after="30"/>
            </w:pPr>
            <w:r>
              <w:rPr>
                <w:rFonts w:eastAsia="Arial" w:cs="Arial"/>
                <w:sz w:val="17"/>
                <w:szCs w:val="17"/>
              </w:rPr>
              <w:t>99 TL (KDV dahil)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1FB93" w14:textId="77777777" w:rsidR="000922D2" w:rsidRDefault="000922D2">
            <w:pPr>
              <w:spacing w:after="30"/>
            </w:pPr>
            <w:r>
              <w:rPr>
                <w:rFonts w:eastAsia="Arial" w:cs="Arial"/>
                <w:sz w:val="17"/>
                <w:szCs w:val="17"/>
              </w:rPr>
              <w:t>899 TL (KDV dahil)</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6D2EAA" w14:textId="77777777" w:rsidR="000922D2" w:rsidRDefault="000922D2">
            <w:pPr>
              <w:spacing w:after="30"/>
            </w:pPr>
            <w:r>
              <w:rPr>
                <w:rFonts w:eastAsia="Arial" w:cs="Arial"/>
                <w:sz w:val="17"/>
                <w:szCs w:val="17"/>
              </w:rPr>
              <w:t>Yaklaşık %24,3</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A3F7C4" w14:textId="77777777" w:rsidR="000922D2" w:rsidRDefault="000922D2">
            <w:pPr>
              <w:spacing w:after="30"/>
            </w:pPr>
            <w:r>
              <w:rPr>
                <w:rFonts w:eastAsia="Arial" w:cs="Arial"/>
                <w:sz w:val="17"/>
                <w:szCs w:val="17"/>
              </w:rPr>
              <w:t>Silver'a ek olarak reklamsız kullanım, viraj/manzara rotaları, gelişmiş sürüş istatistikleri ve 1 motosiklet topluluğu</w:t>
            </w:r>
          </w:p>
        </w:tc>
      </w:tr>
      <w:tr w:rsidR="000922D2" w14:paraId="478ED426"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69906" w14:textId="77777777" w:rsidR="000922D2" w:rsidRDefault="000922D2">
            <w:pPr>
              <w:spacing w:after="30"/>
            </w:pPr>
            <w:r>
              <w:rPr>
                <w:rFonts w:eastAsia="Arial" w:cs="Arial"/>
                <w:sz w:val="17"/>
                <w:szCs w:val="17"/>
              </w:rPr>
              <w:t>Platinum</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96354" w14:textId="77777777" w:rsidR="000922D2" w:rsidRDefault="000922D2">
            <w:pPr>
              <w:spacing w:after="30"/>
            </w:pPr>
            <w:r>
              <w:rPr>
                <w:rFonts w:eastAsia="Arial" w:cs="Arial"/>
                <w:sz w:val="17"/>
                <w:szCs w:val="17"/>
              </w:rPr>
              <w:t>199 TL (KDV dahil)</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479C9" w14:textId="77777777" w:rsidR="000922D2" w:rsidRDefault="000922D2">
            <w:pPr>
              <w:spacing w:after="30"/>
            </w:pPr>
            <w:r>
              <w:rPr>
                <w:rFonts w:eastAsia="Arial" w:cs="Arial"/>
                <w:sz w:val="17"/>
                <w:szCs w:val="17"/>
              </w:rPr>
              <w:t>1.899 TL (KDV dahil)</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0FFFD" w14:textId="77777777" w:rsidR="000922D2" w:rsidRDefault="000922D2">
            <w:pPr>
              <w:spacing w:after="30"/>
            </w:pPr>
            <w:r>
              <w:rPr>
                <w:rFonts w:eastAsia="Arial" w:cs="Arial"/>
                <w:sz w:val="17"/>
                <w:szCs w:val="17"/>
              </w:rPr>
              <w:t>Yaklaşık %20,5</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9834D" w14:textId="77777777" w:rsidR="000922D2" w:rsidRDefault="000922D2">
            <w:pPr>
              <w:spacing w:after="30"/>
            </w:pPr>
            <w:r>
              <w:rPr>
                <w:rFonts w:eastAsia="Arial" w:cs="Arial"/>
                <w:sz w:val="17"/>
                <w:szCs w:val="17"/>
              </w:rPr>
              <w:t>Gold'un bütün özellikleri ve birden fazla motosiklet topluluğu; reklamsız</w:t>
            </w:r>
          </w:p>
        </w:tc>
      </w:tr>
      <w:tr w:rsidR="000922D2" w14:paraId="4CCF3702" w14:textId="77777777" w:rsidTr="000922D2">
        <w:tblPrEx>
          <w:tblCellMar>
            <w:top w:w="0" w:type="dxa"/>
            <w:bottom w:w="0" w:type="dxa"/>
          </w:tblCellMar>
        </w:tblPrEx>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D91F7" w14:textId="77777777" w:rsidR="000922D2" w:rsidRDefault="000922D2">
            <w:pPr>
              <w:spacing w:after="30"/>
            </w:pPr>
            <w:r>
              <w:rPr>
                <w:rFonts w:eastAsia="Arial" w:cs="Arial"/>
                <w:sz w:val="17"/>
                <w:szCs w:val="17"/>
              </w:rPr>
              <w:t>Filo lisansı</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859A9A" w14:textId="77777777" w:rsidR="000922D2" w:rsidRDefault="000922D2">
            <w:pPr>
              <w:spacing w:after="30"/>
            </w:pPr>
            <w:r>
              <w:rPr>
                <w:rFonts w:eastAsia="Arial" w:cs="Arial"/>
                <w:sz w:val="17"/>
                <w:szCs w:val="17"/>
              </w:rPr>
              <w:t>Kurye başına 225 TL + KDV</w:t>
            </w:r>
          </w:p>
        </w:tc>
        <w:tc>
          <w:tcPr>
            <w:tcW w:w="25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8F909" w14:textId="77777777" w:rsidR="000922D2" w:rsidRDefault="000922D2">
            <w:pPr>
              <w:spacing w:after="30"/>
            </w:pPr>
            <w:r>
              <w:rPr>
                <w:rFonts w:eastAsia="Arial" w:cs="Arial"/>
                <w:sz w:val="17"/>
                <w:szCs w:val="17"/>
              </w:rPr>
              <w:t>Uygulanmaz</w:t>
            </w:r>
          </w:p>
        </w:tc>
        <w:tc>
          <w:tcPr>
            <w:tcW w:w="19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6A81B" w14:textId="77777777" w:rsidR="000922D2" w:rsidRDefault="000922D2">
            <w:pPr>
              <w:spacing w:after="30"/>
            </w:pPr>
            <w:r>
              <w:rPr>
                <w:rFonts w:eastAsia="Arial" w:cs="Arial"/>
                <w:sz w:val="17"/>
                <w:szCs w:val="17"/>
              </w:rPr>
              <w:t>Uygulanmaz</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C0BD7" w14:textId="77777777" w:rsidR="000922D2" w:rsidRDefault="000922D2">
            <w:pPr>
              <w:spacing w:after="30"/>
            </w:pPr>
            <w:r>
              <w:rPr>
                <w:rFonts w:eastAsia="Arial" w:cs="Arial"/>
                <w:sz w:val="17"/>
                <w:szCs w:val="17"/>
              </w:rPr>
              <w:t xml:space="preserve">Kurumsal kanal; e-faturayla tahsil edilir; mağaza komisyonuna tabi değildir; </w:t>
              <w:lastRenderedPageBreak/>
              <w:t>450 durak/ay varsayımında durak başına yaklaşık 0,50 TL</w:t>
            </w:r>
          </w:p>
        </w:tc>
      </w:tr>
    </w:tbl>
    <w:p w14:paraId="447E23F7" w14:textId="77777777" w:rsidR="000922D2" w:rsidRDefault="000922D2">
      <w:pPr>
        <w:spacing w:after="60"/>
      </w:pPr>
    </w:p>
    <w:p w14:paraId="36368536" w14:textId="77777777" w:rsidR="000922D2" w:rsidRDefault="000922D2">
      <w:pPr>
        <w:pStyle w:val="Heading31"/>
        <w:spacing w:before="180" w:after="80"/>
      </w:pPr>
      <w:bookmarkStart w:id="117" w:name="Ek_G_Bolum_81"/>
      <w:r>
        <w:rPr>
          <w:bCs/>
          <w:sz w:val="21"/>
          <w:szCs w:val="21"/>
        </w:rPr>
        <w:t>G.5.2 Gerekçe (İş Planı 1.6 ve 2.3)</w:t>
      </w:r>
      <w:bookmarkEnd w:id="117"/>
    </w:p>
    <w:p w14:paraId="64A13139"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Silver'ın ücretsiz tutulması.</w:t>
      </w:r>
      <w:r>
        <w:rPr>
          <w:rFonts w:eastAsia="Arial" w:cs="Arial"/>
          <w:sz w:val="18"/>
          <w:szCs w:val="18"/>
        </w:rPr>
        <w:t xml:space="preserve"> Güvenlik ilkesi gereği temel navigasyon ve güvenlik odaklı rota ücretsiz tutulmaktadır (2.3). Temel motosiklet navigasyonunun ve güvenlik odaklı rotanın Silver katmanında ücretsiz ve reklam destekli sunulması, kullanıcının yeni bir navigasyon uygulamasını deneme bariyerini azaltmayı amaçlamaktadır (1.6). Aktif sürüş ve navigasyon sırasında reklam gösterilmez; kişisel veri satışı yapılmaz (2.3).</w:t>
      </w:r>
    </w:p>
    <w:p w14:paraId="16EA31EC"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Ücretli katmanlar.</w:t>
      </w:r>
      <w:r>
        <w:rPr>
          <w:rFonts w:eastAsia="Arial" w:cs="Arial"/>
          <w:sz w:val="18"/>
          <w:szCs w:val="18"/>
        </w:rPr>
        <w:t xml:space="preserve"> Gold ve Platinum, viraj/manzara rotaları, gelişmiş sürüş istatistikleri ve topluluk özellikleriyle ücretli katmanlara dönüşümü hedeflemektedir (1.6).</w:t>
      </w:r>
    </w:p>
    <w:p w14:paraId="3189F8E3"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Gold'un fiyat konumu.</w:t>
      </w:r>
      <w:r>
        <w:rPr>
          <w:rFonts w:eastAsia="Arial" w:cs="Arial"/>
          <w:sz w:val="18"/>
          <w:szCs w:val="18"/>
        </w:rPr>
        <w:t xml:space="preserve"> Gold'un 99 TL/ay fiyatı, Türkiye'deki motosiklet uygulamalarının aylık fiyat bandına yakın konumlandırılmıştır (1.6). İş Planı 2.3'e göre 23.09.2026 App Store Türkiye taramasında Kurviger 99,99 TL/ay, MotoAtlas 119 TL/ay ve Motoseyir "Kurye Pro" 99,99 TL/ay seviyesindedir. Plan 1.6, farklılaşmayı yerel trafik koşullarında motosiklete özgü süre doğruluğuna dayandırmaktadır.</w:t>
      </w:r>
    </w:p>
    <w:p w14:paraId="151DE141"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Platinum.</w:t>
      </w:r>
      <w:r>
        <w:rPr>
          <w:rFonts w:eastAsia="Arial" w:cs="Arial"/>
          <w:sz w:val="18"/>
          <w:szCs w:val="18"/>
        </w:rPr>
        <w:t xml:space="preserve"> Platinum, Gold'un bütün özelliklerine ek olarak birden fazla motosiklet topluluğu sunmaktadır. Gold'un yaklaşık iki katı olan fiyatın çoklu topluluk değer önerisiyle karşılanıp karşılanmadığı ödeme duvarı deneyiyle ölçülecektir (2.3).</w:t>
      </w:r>
    </w:p>
    <w:p w14:paraId="36572459"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Yıllık planlar.</w:t>
      </w:r>
      <w:r>
        <w:rPr>
          <w:rFonts w:eastAsia="Arial" w:cs="Arial"/>
          <w:sz w:val="18"/>
          <w:szCs w:val="18"/>
        </w:rPr>
        <w:t xml:space="preserve"> Gold yıllık planı aylık plana göre yaklaşık %24,3, Platinum yıllık planı yaklaşık %20,5 indirimlidir (2.3).</w:t>
      </w:r>
    </w:p>
    <w:p w14:paraId="481A4AD7"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Filo lisansı.</w:t>
      </w:r>
      <w:r>
        <w:rPr>
          <w:rFonts w:eastAsia="Arial" w:cs="Arial"/>
          <w:sz w:val="18"/>
          <w:szCs w:val="18"/>
        </w:rPr>
        <w:t xml:space="preserve"> Filo lisansı 225 TL + KDV/kurye-ay ile pilot giriş fiyatı olarak konumlandırılmıştır (1.6). Yerli dağıtım yazılımlarında kurye başına aylık maliyet 450 durak/ay varsayımıyla yaklaşık 1.215–1.575 TL düzeyindedir ve filo lisansı bunun altında konumlandırılmıştır (2.3; KDV durumu için Tablo G-6). İlk hedef, fiyat avantajından önce ölçülebilir kilometre ve operasyon verimliliği kazancını pilotlarla göstermektir (1.6).</w:t>
      </w:r>
    </w:p>
    <w:p w14:paraId="33B5F226" w14:textId="77777777" w:rsidR="000922D2" w:rsidRDefault="000922D2" w:rsidP="00630603">
      <w:pPr>
        <w:pStyle w:val="ListParagraph"/>
        <w:numPr>
          <w:ilvl w:val="0"/>
          <w:numId w:val="13"/>
        </w:numPr>
        <w:spacing w:after="50" w:line="240" w:lineRule="auto"/>
        <w:contextualSpacing w:val="0"/>
      </w:pPr>
      <w:r>
        <w:rPr>
          <w:rFonts w:eastAsia="Arial" w:cs="Arial"/>
          <w:b/>
          <w:bCs/>
          <w:sz w:val="18"/>
          <w:szCs w:val="18"/>
        </w:rPr>
        <w:t>Komisyon ve vergi.</w:t>
      </w:r>
      <w:r>
        <w:rPr>
          <w:rFonts w:eastAsia="Arial" w:cs="Arial"/>
          <w:sz w:val="18"/>
          <w:szCs w:val="18"/>
        </w:rPr>
        <w:t xml:space="preserve"> Bireysel abonelik gelirlerinde mağaza komisyonu %15 varsayılmıştır; Apple'da bu oran App Store Small Business Program'a kabul ve program koşullarının sürdürülmesine bağlıdır (2.3; Google Play koşulları için Tablo G-2). Taban projeksiyon DHV eşiklerinin altındadır; ölçek büyüdükçe durum mali müşavir tarafından yeniden değerlendirilir (2.3).</w:t>
      </w:r>
    </w:p>
    <w:p w14:paraId="66175FB0" w14:textId="77777777" w:rsidR="000922D2" w:rsidRDefault="000922D2">
      <w:pPr>
        <w:pStyle w:val="Heading31"/>
        <w:spacing w:before="180" w:after="80"/>
      </w:pPr>
      <w:bookmarkStart w:id="118" w:name="Ek_G_Bolum_89"/>
      <w:r>
        <w:rPr>
          <w:bCs/>
          <w:sz w:val="21"/>
          <w:szCs w:val="21"/>
        </w:rPr>
        <w:t>G.5.3 Güncelleme kuralı ve doğrulama planı (İş Planı 2.3)</w:t>
      </w:r>
      <w:bookmarkEnd w:id="118"/>
    </w:p>
    <w:p w14:paraId="29BED282"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Fiyatlar yıllık TÜFE doğrultusunda güncellenir.</w:t>
      </w:r>
    </w:p>
    <w:p w14:paraId="189E8A77"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En az 150 sürücü ve 100 kurye ile fiyat anketi yapılacaktır.</w:t>
      </w:r>
    </w:p>
    <w:p w14:paraId="1532A46A"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Gold ve Platinum fiyat duyarlılığı ayrı kullanıcı gruplarında monadik olarak test edilecek, paket sıralaması korunacaktır.</w:t>
      </w:r>
    </w:p>
    <w:p w14:paraId="52DA3E4A"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Platinum'un yaklaşık iki kat fiyatının çoklu topluluk değer önerisiyle karşılanıp karşılanmadığı Gold→Platinum ödeme duvarı deneyiyle ayrıca ölçülecektir.</w:t>
      </w:r>
    </w:p>
    <w:p w14:paraId="1994772D" w14:textId="77777777" w:rsidR="000922D2" w:rsidRDefault="000922D2">
      <w:pPr>
        <w:pStyle w:val="Heading21"/>
        <w:spacing w:before="260" w:after="100"/>
      </w:pPr>
      <w:bookmarkStart w:id="119" w:name="Ek_G_Bolum_94"/>
      <w:r>
        <w:rPr>
          <w:bCs/>
          <w:szCs w:val="26"/>
        </w:rPr>
        <w:t>G.6 Denetlenen kaynak sayfalar</w:t>
      </w:r>
      <w:bookmarkEnd w:id="119"/>
    </w:p>
    <w:p w14:paraId="6FACA81A" w14:textId="77777777" w:rsidR="000922D2" w:rsidRDefault="000922D2">
      <w:pPr>
        <w:spacing w:after="90"/>
      </w:pPr>
      <w:r>
        <w:rPr>
          <w:rFonts w:eastAsia="Arial" w:cs="Arial"/>
          <w:sz w:val="18"/>
          <w:szCs w:val="18"/>
        </w:rPr>
        <w:t>Aşağıdaki sayfalar 30.09.2026'da yeniden açılarak denetlenmiştir; bu ekteki fiyat, oran ve kur değerleri tabloda belirtilen alanlardan alınmıştır.</w:t>
      </w:r>
    </w:p>
    <w:p w14:paraId="4DB9D479" w14:textId="77777777" w:rsidR="000922D2" w:rsidRDefault="000922D2">
      <w:pPr>
        <w:keepNext/>
        <w:spacing w:before="140" w:after="60"/>
      </w:pPr>
      <w:r>
        <w:rPr>
          <w:rFonts w:eastAsia="Arial" w:cs="Arial"/>
          <w:b/>
          <w:bCs/>
          <w:sz w:val="18"/>
          <w:szCs w:val="18"/>
        </w:rPr>
        <w:t>Tablo G-13. Denetlenen kaynak sayfalar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1"/>
        <w:gridCol w:w="3115"/>
        <w:gridCol w:w="5935"/>
        <w:gridCol w:w="3561"/>
        <w:gridCol w:w="1486"/>
      </w:tblGrid>
      <w:tr w:rsidR="000922D2" w14:paraId="455936C3" w14:textId="77777777" w:rsidTr="000922D2">
        <w:tblPrEx>
          <w:tblCellMar>
            <w:top w:w="0" w:type="dxa"/>
            <w:bottom w:w="0" w:type="dxa"/>
          </w:tblCellMar>
        </w:tblPrEx>
        <w:trPr>
          <w:tblHeader/>
        </w:trPr>
        <w:tc>
          <w:tcPr>
            <w:tcW w:w="74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18F681" w14:textId="77777777" w:rsidR="000922D2" w:rsidRDefault="000922D2">
            <w:pPr>
              <w:spacing w:after="30"/>
            </w:pPr>
            <w:r>
              <w:rPr>
                <w:rFonts w:eastAsia="Arial" w:cs="Arial"/>
                <w:b/>
                <w:bCs/>
                <w:sz w:val="17"/>
                <w:szCs w:val="17"/>
              </w:rPr>
              <w:t>No</w:t>
            </w:r>
          </w:p>
        </w:tc>
        <w:tc>
          <w:tcPr>
            <w:tcW w:w="311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B596D1" w14:textId="77777777" w:rsidR="000922D2" w:rsidRDefault="000922D2">
            <w:pPr>
              <w:spacing w:after="30"/>
            </w:pPr>
            <w:r>
              <w:rPr>
                <w:rFonts w:eastAsia="Arial" w:cs="Arial"/>
                <w:b/>
                <w:bCs/>
                <w:sz w:val="17"/>
                <w:szCs w:val="17"/>
              </w:rPr>
              <w:t>Belge</w:t>
            </w:r>
          </w:p>
        </w:tc>
        <w:tc>
          <w:tcPr>
            <w:tcW w:w="593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67B5C0" w14:textId="77777777" w:rsidR="000922D2" w:rsidRDefault="000922D2">
            <w:pPr>
              <w:spacing w:after="30"/>
            </w:pPr>
            <w:r>
              <w:rPr>
                <w:rFonts w:eastAsia="Arial" w:cs="Arial"/>
                <w:b/>
                <w:bCs/>
                <w:sz w:val="17"/>
                <w:szCs w:val="17"/>
              </w:rPr>
              <w:t>URL</w:t>
            </w:r>
          </w:p>
        </w:tc>
        <w:tc>
          <w:tcPr>
            <w:tcW w:w="35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B48142" w14:textId="77777777" w:rsidR="000922D2" w:rsidRDefault="000922D2">
            <w:pPr>
              <w:spacing w:after="30"/>
            </w:pPr>
            <w:r>
              <w:rPr>
                <w:rFonts w:eastAsia="Arial" w:cs="Arial"/>
                <w:b/>
                <w:bCs/>
                <w:sz w:val="17"/>
                <w:szCs w:val="17"/>
              </w:rPr>
              <w:t>Denetlenen alan</w:t>
            </w:r>
          </w:p>
        </w:tc>
        <w:tc>
          <w:tcPr>
            <w:tcW w:w="14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CF9A24" w14:textId="77777777" w:rsidR="000922D2" w:rsidRDefault="000922D2">
            <w:pPr>
              <w:spacing w:after="30"/>
            </w:pPr>
            <w:r>
              <w:rPr>
                <w:rFonts w:eastAsia="Arial" w:cs="Arial"/>
                <w:b/>
                <w:bCs/>
                <w:sz w:val="17"/>
                <w:szCs w:val="17"/>
              </w:rPr>
              <w:t>Erişim</w:t>
            </w:r>
          </w:p>
        </w:tc>
      </w:tr>
      <w:tr w:rsidR="000922D2" w14:paraId="17B14B3F"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6AEF6" w14:textId="77777777" w:rsidR="000922D2" w:rsidRDefault="000922D2">
            <w:pPr>
              <w:spacing w:after="30"/>
            </w:pPr>
            <w:r>
              <w:rPr>
                <w:rFonts w:eastAsia="Arial" w:cs="Arial"/>
                <w:sz w:val="17"/>
                <w:szCs w:val="17"/>
              </w:rPr>
              <w:t>1</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C2B7DB" w14:textId="77777777" w:rsidR="000922D2" w:rsidRDefault="000922D2">
            <w:pPr>
              <w:spacing w:after="30"/>
            </w:pPr>
            <w:r>
              <w:rPr>
                <w:rFonts w:eastAsia="Arial" w:cs="Arial"/>
                <w:sz w:val="17"/>
                <w:szCs w:val="17"/>
              </w:rPr>
              <w:t>Kurviger, App Store Türkiye</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43802" w14:textId="42F408B3" w:rsidR="000922D2" w:rsidRDefault="000922D2">
            <w:pPr>
              <w:spacing w:after="30"/>
            </w:pPr>
            <w:hyperlink r:id="rId93" w:history="1">
              <w:r>
                <w:rPr>
                  <w:rFonts w:eastAsia="Arial" w:cs="Arial"/>
                  <w:color w:val="1F4E79"/>
                  <w:sz w:val="17"/>
                  <w:szCs w:val="17"/>
                </w:rPr>
                <w:t>https://apps.apple.com/tr/app/id6473445827</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56A56" w14:textId="77777777" w:rsidR="000922D2" w:rsidRDefault="000922D2">
            <w:pPr>
              <w:spacing w:after="30"/>
            </w:pPr>
            <w:r>
              <w:rPr>
                <w:rFonts w:eastAsia="Arial" w:cs="Arial"/>
                <w:sz w:val="17"/>
                <w:szCs w:val="17"/>
              </w:rPr>
              <w:t>"Uygulama İçi Satın Almalar" listesi (Tourer, Tourer+)</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D3545" w14:textId="77777777" w:rsidR="000922D2" w:rsidRDefault="000922D2">
            <w:pPr>
              <w:spacing w:after="30"/>
            </w:pPr>
            <w:r>
              <w:rPr>
                <w:rFonts w:eastAsia="Arial" w:cs="Arial"/>
                <w:sz w:val="17"/>
                <w:szCs w:val="17"/>
              </w:rPr>
              <w:t>30.09.2026</w:t>
            </w:r>
          </w:p>
        </w:tc>
      </w:tr>
      <w:tr w:rsidR="000922D2" w14:paraId="2068585B"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065B0" w14:textId="77777777" w:rsidR="000922D2" w:rsidRDefault="000922D2">
            <w:pPr>
              <w:spacing w:after="30"/>
            </w:pPr>
            <w:r>
              <w:rPr>
                <w:rFonts w:eastAsia="Arial" w:cs="Arial"/>
                <w:sz w:val="17"/>
                <w:szCs w:val="17"/>
              </w:rPr>
              <w:lastRenderedPageBreak/>
              <w:t>2</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69D473" w14:textId="77777777" w:rsidR="000922D2" w:rsidRDefault="000922D2">
            <w:pPr>
              <w:spacing w:after="30"/>
            </w:pPr>
            <w:r>
              <w:rPr>
                <w:rFonts w:eastAsia="Arial" w:cs="Arial"/>
                <w:sz w:val="17"/>
                <w:szCs w:val="17"/>
              </w:rPr>
              <w:t>MotoAtlas, App Store Türkiye</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080C82" w14:textId="0DD5EF04" w:rsidR="000922D2" w:rsidRDefault="000922D2">
            <w:pPr>
              <w:spacing w:after="30"/>
            </w:pPr>
            <w:hyperlink r:id="rId94" w:history="1">
              <w:r>
                <w:rPr>
                  <w:rFonts w:eastAsia="Arial" w:cs="Arial"/>
                  <w:color w:val="1F4E79"/>
                  <w:sz w:val="17"/>
                  <w:szCs w:val="17"/>
                </w:rPr>
                <w:t>https://apps.apple.com/tr/app/id6798015161</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48AB3" w14:textId="77777777" w:rsidR="000922D2" w:rsidRDefault="000922D2">
            <w:pPr>
              <w:spacing w:after="30"/>
            </w:pPr>
            <w:r>
              <w:rPr>
                <w:rFonts w:eastAsia="Arial" w:cs="Arial"/>
                <w:sz w:val="17"/>
                <w:szCs w:val="17"/>
              </w:rPr>
              <w:t>"Uygulama İçi Satın Almalar" listesi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9ED11" w14:textId="77777777" w:rsidR="000922D2" w:rsidRDefault="000922D2">
            <w:pPr>
              <w:spacing w:after="30"/>
            </w:pPr>
            <w:r>
              <w:rPr>
                <w:rFonts w:eastAsia="Arial" w:cs="Arial"/>
                <w:sz w:val="17"/>
                <w:szCs w:val="17"/>
              </w:rPr>
              <w:t>30.09.2026</w:t>
            </w:r>
          </w:p>
        </w:tc>
      </w:tr>
      <w:tr w:rsidR="000922D2" w14:paraId="35A4101C"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250DC" w14:textId="77777777" w:rsidR="000922D2" w:rsidRDefault="000922D2">
            <w:pPr>
              <w:spacing w:after="30"/>
            </w:pPr>
            <w:r>
              <w:rPr>
                <w:rFonts w:eastAsia="Arial" w:cs="Arial"/>
                <w:sz w:val="17"/>
                <w:szCs w:val="17"/>
              </w:rPr>
              <w:t>3</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B4E26F" w14:textId="77777777" w:rsidR="000922D2" w:rsidRDefault="000922D2">
            <w:pPr>
              <w:spacing w:after="30"/>
            </w:pPr>
            <w:r>
              <w:rPr>
                <w:rFonts w:eastAsia="Arial" w:cs="Arial"/>
                <w:sz w:val="17"/>
                <w:szCs w:val="17"/>
              </w:rPr>
              <w:t>Motoseyir, App Store Türkiye</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FA659" w14:textId="08BB737F" w:rsidR="000922D2" w:rsidRDefault="000922D2">
            <w:pPr>
              <w:spacing w:after="30"/>
            </w:pPr>
            <w:hyperlink r:id="rId95" w:history="1">
              <w:r>
                <w:rPr>
                  <w:rFonts w:eastAsia="Arial" w:cs="Arial"/>
                  <w:color w:val="1F4E79"/>
                  <w:sz w:val="17"/>
                  <w:szCs w:val="17"/>
                </w:rPr>
                <w:t>https://apps.apple.com/tr/app/id6792549131</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7D7F12" w14:textId="77777777" w:rsidR="000922D2" w:rsidRDefault="000922D2">
            <w:pPr>
              <w:spacing w:after="30"/>
            </w:pPr>
            <w:r>
              <w:rPr>
                <w:rFonts w:eastAsia="Arial" w:cs="Arial"/>
                <w:sz w:val="17"/>
                <w:szCs w:val="17"/>
              </w:rPr>
              <w:t>"Kurye Pro" ve "Motoseyir Pro" kalemleri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0AE1A" w14:textId="77777777" w:rsidR="000922D2" w:rsidRDefault="000922D2">
            <w:pPr>
              <w:spacing w:after="30"/>
            </w:pPr>
            <w:r>
              <w:rPr>
                <w:rFonts w:eastAsia="Arial" w:cs="Arial"/>
                <w:sz w:val="17"/>
                <w:szCs w:val="17"/>
              </w:rPr>
              <w:t>30.09.2026</w:t>
            </w:r>
          </w:p>
        </w:tc>
      </w:tr>
      <w:tr w:rsidR="000922D2" w14:paraId="22794694"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AD4F7" w14:textId="77777777" w:rsidR="000922D2" w:rsidRDefault="000922D2">
            <w:pPr>
              <w:spacing w:after="30"/>
            </w:pPr>
            <w:r>
              <w:rPr>
                <w:rFonts w:eastAsia="Arial" w:cs="Arial"/>
                <w:sz w:val="17"/>
                <w:szCs w:val="17"/>
              </w:rPr>
              <w:t>4</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8FCEC" w14:textId="77777777" w:rsidR="000922D2" w:rsidRDefault="000922D2">
            <w:pPr>
              <w:spacing w:after="30"/>
            </w:pPr>
            <w:r>
              <w:rPr>
                <w:rFonts w:eastAsia="Arial" w:cs="Arial"/>
                <w:sz w:val="17"/>
                <w:szCs w:val="17"/>
              </w:rPr>
              <w:t>calimoto, App Store Türkiye</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BA082" w14:textId="3958FD80" w:rsidR="000922D2" w:rsidRDefault="000922D2">
            <w:pPr>
              <w:spacing w:after="30"/>
            </w:pPr>
            <w:hyperlink r:id="rId96" w:history="1">
              <w:r>
                <w:rPr>
                  <w:rFonts w:eastAsia="Arial" w:cs="Arial"/>
                  <w:color w:val="1F4E79"/>
                  <w:sz w:val="17"/>
                  <w:szCs w:val="17"/>
                </w:rPr>
                <w:t>https://apps.apple.com/tr/app/id1209129603</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96C99" w14:textId="77777777" w:rsidR="000922D2" w:rsidRDefault="000922D2">
            <w:pPr>
              <w:spacing w:after="30"/>
            </w:pPr>
            <w:r>
              <w:rPr>
                <w:rFonts w:eastAsia="Arial" w:cs="Arial"/>
                <w:sz w:val="17"/>
                <w:szCs w:val="17"/>
              </w:rPr>
              <w:t>"Premium yearly" ve diğer kalemler</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80D75" w14:textId="77777777" w:rsidR="000922D2" w:rsidRDefault="000922D2">
            <w:pPr>
              <w:spacing w:after="30"/>
            </w:pPr>
            <w:r>
              <w:rPr>
                <w:rFonts w:eastAsia="Arial" w:cs="Arial"/>
                <w:sz w:val="17"/>
                <w:szCs w:val="17"/>
              </w:rPr>
              <w:t>30.09.2026</w:t>
            </w:r>
          </w:p>
        </w:tc>
      </w:tr>
      <w:tr w:rsidR="000922D2" w14:paraId="1CA1B6DB"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56606" w14:textId="77777777" w:rsidR="000922D2" w:rsidRDefault="000922D2">
            <w:pPr>
              <w:spacing w:after="30"/>
            </w:pPr>
            <w:r>
              <w:rPr>
                <w:rFonts w:eastAsia="Arial" w:cs="Arial"/>
                <w:sz w:val="17"/>
                <w:szCs w:val="17"/>
              </w:rPr>
              <w:t>5</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7A7E0" w14:textId="77777777" w:rsidR="000922D2" w:rsidRDefault="000922D2">
            <w:pPr>
              <w:spacing w:after="30"/>
            </w:pPr>
            <w:r>
              <w:rPr>
                <w:rFonts w:eastAsia="Arial" w:cs="Arial"/>
                <w:sz w:val="17"/>
                <w:szCs w:val="17"/>
              </w:rPr>
              <w:t>Spotify Premium, Türkiye</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04951" w14:textId="2FF6D1EC" w:rsidR="000922D2" w:rsidRDefault="000922D2">
            <w:pPr>
              <w:spacing w:after="30"/>
            </w:pPr>
            <w:hyperlink r:id="rId97" w:history="1">
              <w:r>
                <w:rPr>
                  <w:rFonts w:eastAsia="Arial" w:cs="Arial"/>
                  <w:color w:val="1F4E79"/>
                  <w:sz w:val="17"/>
                  <w:szCs w:val="17"/>
                </w:rPr>
                <w:t>https://www.spotify.com/tr-tr/premium/</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97587" w14:textId="77777777" w:rsidR="000922D2" w:rsidRDefault="000922D2">
            <w:pPr>
              <w:spacing w:after="30"/>
            </w:pPr>
            <w:r>
              <w:rPr>
                <w:rFonts w:eastAsia="Arial" w:cs="Arial"/>
                <w:sz w:val="17"/>
                <w:szCs w:val="17"/>
              </w:rPr>
              <w:t>Bireysel plan fiyat kartı</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DE925C" w14:textId="77777777" w:rsidR="000922D2" w:rsidRDefault="000922D2">
            <w:pPr>
              <w:spacing w:after="30"/>
            </w:pPr>
            <w:r>
              <w:rPr>
                <w:rFonts w:eastAsia="Arial" w:cs="Arial"/>
                <w:sz w:val="17"/>
                <w:szCs w:val="17"/>
              </w:rPr>
              <w:t>30.09.2026</w:t>
            </w:r>
          </w:p>
        </w:tc>
      </w:tr>
      <w:tr w:rsidR="000922D2" w14:paraId="05037412"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F0A476" w14:textId="77777777" w:rsidR="000922D2" w:rsidRDefault="000922D2">
            <w:pPr>
              <w:spacing w:after="30"/>
            </w:pPr>
            <w:r>
              <w:rPr>
                <w:rFonts w:eastAsia="Arial" w:cs="Arial"/>
                <w:sz w:val="17"/>
                <w:szCs w:val="17"/>
              </w:rPr>
              <w:t>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E1FF7B" w14:textId="77777777" w:rsidR="000922D2" w:rsidRDefault="000922D2">
            <w:pPr>
              <w:spacing w:after="30"/>
            </w:pPr>
            <w:r>
              <w:rPr>
                <w:rFonts w:eastAsia="Arial" w:cs="Arial"/>
                <w:sz w:val="17"/>
                <w:szCs w:val="17"/>
              </w:rPr>
              <w:t>Apple, App Store Small Business Program</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30FDD" w14:textId="717B0902" w:rsidR="000922D2" w:rsidRDefault="000922D2">
            <w:pPr>
              <w:spacing w:after="30"/>
            </w:pPr>
            <w:hyperlink r:id="rId98" w:history="1">
              <w:r>
                <w:rPr>
                  <w:rFonts w:eastAsia="Arial" w:cs="Arial"/>
                  <w:color w:val="1F4E79"/>
                  <w:sz w:val="17"/>
                  <w:szCs w:val="17"/>
                </w:rPr>
                <w:t>https://developer.apple.com/app-store/small-business-program/</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547DA1" w14:textId="77777777" w:rsidR="000922D2" w:rsidRDefault="000922D2">
            <w:pPr>
              <w:spacing w:after="30"/>
            </w:pPr>
            <w:r>
              <w:rPr>
                <w:rFonts w:eastAsia="Arial" w:cs="Arial"/>
                <w:sz w:val="17"/>
                <w:szCs w:val="17"/>
              </w:rPr>
              <w:t>Komisyon ve uygunluk paragrafları</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647C5B" w14:textId="77777777" w:rsidR="000922D2" w:rsidRDefault="000922D2">
            <w:pPr>
              <w:spacing w:after="30"/>
            </w:pPr>
            <w:r>
              <w:rPr>
                <w:rFonts w:eastAsia="Arial" w:cs="Arial"/>
                <w:sz w:val="17"/>
                <w:szCs w:val="17"/>
              </w:rPr>
              <w:t>30.09.2026</w:t>
            </w:r>
          </w:p>
        </w:tc>
      </w:tr>
      <w:tr w:rsidR="000922D2" w14:paraId="4AA7EBF8"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8952D" w14:textId="77777777" w:rsidR="000922D2" w:rsidRDefault="000922D2">
            <w:pPr>
              <w:spacing w:after="30"/>
            </w:pPr>
            <w:r>
              <w:rPr>
                <w:rFonts w:eastAsia="Arial" w:cs="Arial"/>
                <w:sz w:val="17"/>
                <w:szCs w:val="17"/>
              </w:rPr>
              <w:t>7</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FD9DB" w14:textId="77777777" w:rsidR="000922D2" w:rsidRDefault="000922D2">
            <w:pPr>
              <w:spacing w:after="30"/>
            </w:pPr>
            <w:r>
              <w:rPr>
                <w:rFonts w:eastAsia="Arial" w:cs="Arial"/>
                <w:sz w:val="17"/>
                <w:szCs w:val="17"/>
              </w:rPr>
              <w:t>Google Play, "Service fees"</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57FCC" w14:textId="09E61EC1" w:rsidR="000922D2" w:rsidRDefault="000922D2">
            <w:pPr>
              <w:spacing w:after="30"/>
            </w:pPr>
            <w:hyperlink r:id="rId99" w:history="1">
              <w:r>
                <w:rPr>
                  <w:rFonts w:eastAsia="Arial" w:cs="Arial"/>
                  <w:color w:val="1F4E79"/>
                  <w:sz w:val="17"/>
                  <w:szCs w:val="17"/>
                </w:rPr>
                <w:t>https://support.google.com/googleplay/android-developer/answer/112622</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49BC4" w14:textId="77777777" w:rsidR="000922D2" w:rsidRDefault="000922D2">
            <w:pPr>
              <w:spacing w:after="30"/>
            </w:pPr>
            <w:r>
              <w:rPr>
                <w:rFonts w:eastAsia="Arial" w:cs="Arial"/>
                <w:sz w:val="17"/>
                <w:szCs w:val="17"/>
              </w:rPr>
              <w:t>Yeni yapıya geçmemiş pazarlarda otomatik yenilenen abonelik ücreti (%15)</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85BD5" w14:textId="77777777" w:rsidR="000922D2" w:rsidRDefault="000922D2">
            <w:pPr>
              <w:spacing w:after="30"/>
            </w:pPr>
            <w:r>
              <w:rPr>
                <w:rFonts w:eastAsia="Arial" w:cs="Arial"/>
                <w:sz w:val="17"/>
                <w:szCs w:val="17"/>
              </w:rPr>
              <w:t>30.09.2026</w:t>
            </w:r>
          </w:p>
        </w:tc>
      </w:tr>
      <w:tr w:rsidR="000922D2" w14:paraId="1C6E32AE"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147105" w14:textId="77777777" w:rsidR="000922D2" w:rsidRDefault="000922D2">
            <w:pPr>
              <w:spacing w:after="30"/>
            </w:pPr>
            <w:r>
              <w:rPr>
                <w:rFonts w:eastAsia="Arial" w:cs="Arial"/>
                <w:sz w:val="17"/>
                <w:szCs w:val="17"/>
              </w:rPr>
              <w:t>8</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0A42F" w14:textId="77777777" w:rsidR="000922D2" w:rsidRDefault="000922D2">
            <w:pPr>
              <w:spacing w:after="30"/>
            </w:pPr>
            <w:r>
              <w:rPr>
                <w:rFonts w:eastAsia="Arial" w:cs="Arial"/>
                <w:sz w:val="17"/>
                <w:szCs w:val="17"/>
              </w:rPr>
              <w:t>Google Play, "Understanding Google Play's lower service fees"</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E770F9" w14:textId="30A1BB32" w:rsidR="000922D2" w:rsidRDefault="000922D2">
            <w:pPr>
              <w:spacing w:after="30"/>
            </w:pPr>
            <w:hyperlink r:id="rId100" w:history="1">
              <w:r>
                <w:rPr>
                  <w:rFonts w:eastAsia="Arial" w:cs="Arial"/>
                  <w:color w:val="1F4E79"/>
                  <w:sz w:val="17"/>
                  <w:szCs w:val="17"/>
                </w:rPr>
                <w:t>https://support.google.com/googleplay/android-developer/answer/16954621</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5C864" w14:textId="77777777" w:rsidR="000922D2" w:rsidRDefault="000922D2">
            <w:pPr>
              <w:spacing w:after="30"/>
            </w:pPr>
            <w:r>
              <w:rPr>
                <w:rFonts w:eastAsia="Arial" w:cs="Arial"/>
                <w:sz w:val="17"/>
                <w:szCs w:val="17"/>
              </w:rPr>
              <w:t>Bölge takvimi tablosu ve faturalandırma ücreti cümlesi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56630" w14:textId="77777777" w:rsidR="000922D2" w:rsidRDefault="000922D2">
            <w:pPr>
              <w:spacing w:after="30"/>
            </w:pPr>
            <w:r>
              <w:rPr>
                <w:rFonts w:eastAsia="Arial" w:cs="Arial"/>
                <w:sz w:val="17"/>
                <w:szCs w:val="17"/>
              </w:rPr>
              <w:t>30.09.2026</w:t>
            </w:r>
          </w:p>
        </w:tc>
      </w:tr>
      <w:tr w:rsidR="000922D2" w14:paraId="19806449"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AFE9F" w14:textId="77777777" w:rsidR="000922D2" w:rsidRDefault="000922D2">
            <w:pPr>
              <w:spacing w:after="30"/>
            </w:pPr>
            <w:r>
              <w:rPr>
                <w:rFonts w:eastAsia="Arial" w:cs="Arial"/>
                <w:sz w:val="17"/>
                <w:szCs w:val="17"/>
              </w:rPr>
              <w:t>9</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7098E" w14:textId="77777777" w:rsidR="000922D2" w:rsidRDefault="000922D2">
            <w:pPr>
              <w:spacing w:after="30"/>
            </w:pPr>
            <w:r>
              <w:rPr>
                <w:rFonts w:eastAsia="Arial" w:cs="Arial"/>
                <w:sz w:val="17"/>
                <w:szCs w:val="17"/>
              </w:rPr>
              <w:t>Android Developers Blog, 04.03.2026</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666B9" w14:textId="0F837A72" w:rsidR="000922D2" w:rsidRDefault="000922D2">
            <w:pPr>
              <w:spacing w:after="30"/>
            </w:pPr>
            <w:hyperlink r:id="rId101" w:history="1">
              <w:r>
                <w:rPr>
                  <w:rFonts w:eastAsia="Arial" w:cs="Arial"/>
                  <w:color w:val="1F4E79"/>
                  <w:sz w:val="17"/>
                  <w:szCs w:val="17"/>
                </w:rPr>
                <w:t>https://android-developers.googleblog.com/2026/03/a-new-era-for-choice-and-openness.html</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FB4C0" w14:textId="77777777" w:rsidR="000922D2" w:rsidRDefault="000922D2">
            <w:pPr>
              <w:spacing w:after="30"/>
            </w:pPr>
            <w:r>
              <w:rPr>
                <w:rFonts w:eastAsia="Arial" w:cs="Arial"/>
                <w:sz w:val="17"/>
                <w:szCs w:val="17"/>
              </w:rPr>
              <w:t>Ücret ve geçiş takvimi paragrafları</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86192C" w14:textId="77777777" w:rsidR="000922D2" w:rsidRDefault="000922D2">
            <w:pPr>
              <w:spacing w:after="30"/>
            </w:pPr>
            <w:r>
              <w:rPr>
                <w:rFonts w:eastAsia="Arial" w:cs="Arial"/>
                <w:sz w:val="17"/>
                <w:szCs w:val="17"/>
              </w:rPr>
              <w:t>30.09.2026</w:t>
            </w:r>
          </w:p>
        </w:tc>
      </w:tr>
      <w:tr w:rsidR="000922D2" w14:paraId="222C9BA6"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3F9F1" w14:textId="77777777" w:rsidR="000922D2" w:rsidRDefault="000922D2">
            <w:pPr>
              <w:spacing w:after="30"/>
            </w:pPr>
            <w:r>
              <w:rPr>
                <w:rFonts w:eastAsia="Arial" w:cs="Arial"/>
                <w:sz w:val="17"/>
                <w:szCs w:val="17"/>
              </w:rPr>
              <w:t>10</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87FF2" w14:textId="77777777" w:rsidR="000922D2" w:rsidRDefault="000922D2">
            <w:pPr>
              <w:spacing w:after="30"/>
            </w:pPr>
            <w:r>
              <w:rPr>
                <w:rFonts w:eastAsia="Arial" w:cs="Arial"/>
                <w:sz w:val="17"/>
                <w:szCs w:val="17"/>
              </w:rPr>
              <w:t>Google Maps Platform, "Pricing"</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1483F" w14:textId="2878B1EC" w:rsidR="000922D2" w:rsidRDefault="000922D2">
            <w:pPr>
              <w:spacing w:after="30"/>
            </w:pPr>
            <w:hyperlink r:id="rId102" w:history="1">
              <w:r>
                <w:rPr>
                  <w:rFonts w:eastAsia="Arial" w:cs="Arial"/>
                  <w:color w:val="1F4E79"/>
                  <w:sz w:val="17"/>
                  <w:szCs w:val="17"/>
                </w:rPr>
                <w:t>https://developers.google.com/maps/billing-and-pricing/pricing</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D70DA" w14:textId="77777777" w:rsidR="000922D2" w:rsidRDefault="000922D2">
            <w:pPr>
              <w:spacing w:after="30"/>
            </w:pPr>
            <w:r>
              <w:rPr>
                <w:rFonts w:eastAsia="Arial" w:cs="Arial"/>
                <w:sz w:val="17"/>
                <w:szCs w:val="17"/>
              </w:rPr>
              <w:t>Geocoding satırı (ücretsiz kota ve kademeler)</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F3E7A" w14:textId="77777777" w:rsidR="000922D2" w:rsidRDefault="000922D2">
            <w:pPr>
              <w:spacing w:after="30"/>
            </w:pPr>
            <w:r>
              <w:rPr>
                <w:rFonts w:eastAsia="Arial" w:cs="Arial"/>
                <w:sz w:val="17"/>
                <w:szCs w:val="17"/>
              </w:rPr>
              <w:t>30.09.2026</w:t>
            </w:r>
          </w:p>
        </w:tc>
      </w:tr>
      <w:tr w:rsidR="000922D2" w14:paraId="77DAD458"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BF42A" w14:textId="77777777" w:rsidR="000922D2" w:rsidRDefault="000922D2">
            <w:pPr>
              <w:spacing w:after="30"/>
            </w:pPr>
            <w:r>
              <w:rPr>
                <w:rFonts w:eastAsia="Arial" w:cs="Arial"/>
                <w:sz w:val="17"/>
                <w:szCs w:val="17"/>
              </w:rPr>
              <w:t>11</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2C652" w14:textId="77777777" w:rsidR="000922D2" w:rsidRDefault="000922D2">
            <w:pPr>
              <w:spacing w:after="30"/>
            </w:pPr>
            <w:r>
              <w:rPr>
                <w:rFonts w:eastAsia="Arial" w:cs="Arial"/>
                <w:sz w:val="17"/>
                <w:szCs w:val="17"/>
              </w:rPr>
              <w:t>HERE, "Pricing"</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6F3A8A" w14:textId="0FEE1EDE" w:rsidR="000922D2" w:rsidRDefault="000922D2">
            <w:pPr>
              <w:spacing w:after="30"/>
            </w:pPr>
            <w:hyperlink r:id="rId103" w:history="1">
              <w:r>
                <w:rPr>
                  <w:rFonts w:eastAsia="Arial" w:cs="Arial"/>
                  <w:color w:val="1F4E79"/>
                  <w:sz w:val="17"/>
                  <w:szCs w:val="17"/>
                </w:rPr>
                <w:t>https://www.here.com/get-started/pricing</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598A0" w14:textId="77777777" w:rsidR="000922D2" w:rsidRDefault="000922D2">
            <w:pPr>
              <w:spacing w:after="30"/>
            </w:pPr>
            <w:r>
              <w:rPr>
                <w:rFonts w:eastAsia="Arial" w:cs="Arial"/>
                <w:sz w:val="17"/>
                <w:szCs w:val="17"/>
              </w:rPr>
              <w:t>Real-Time Traffic kademeleri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5CF975" w14:textId="77777777" w:rsidR="000922D2" w:rsidRDefault="000922D2">
            <w:pPr>
              <w:spacing w:after="30"/>
            </w:pPr>
            <w:r>
              <w:rPr>
                <w:rFonts w:eastAsia="Arial" w:cs="Arial"/>
                <w:sz w:val="17"/>
                <w:szCs w:val="17"/>
              </w:rPr>
              <w:t>30.09.2026</w:t>
            </w:r>
          </w:p>
        </w:tc>
      </w:tr>
      <w:tr w:rsidR="000922D2" w14:paraId="01E53867"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121D1" w14:textId="77777777" w:rsidR="000922D2" w:rsidRDefault="000922D2">
            <w:pPr>
              <w:spacing w:after="30"/>
            </w:pPr>
            <w:r>
              <w:rPr>
                <w:rFonts w:eastAsia="Arial" w:cs="Arial"/>
                <w:sz w:val="17"/>
                <w:szCs w:val="17"/>
              </w:rPr>
              <w:t>12</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4B0D7E" w14:textId="77777777" w:rsidR="000922D2" w:rsidRDefault="000922D2">
            <w:pPr>
              <w:spacing w:after="30"/>
            </w:pPr>
            <w:r>
              <w:rPr>
                <w:rFonts w:eastAsia="Arial" w:cs="Arial"/>
                <w:sz w:val="17"/>
                <w:szCs w:val="17"/>
              </w:rPr>
              <w:t>TCMB gösterge kurları, 23.09.2026</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167F3" w14:textId="7FAD0C67" w:rsidR="000922D2" w:rsidRDefault="000922D2">
            <w:pPr>
              <w:spacing w:after="30"/>
            </w:pPr>
            <w:hyperlink r:id="rId104" w:history="1">
              <w:r>
                <w:rPr>
                  <w:rFonts w:eastAsia="Arial" w:cs="Arial"/>
                  <w:color w:val="1F4E79"/>
                  <w:sz w:val="17"/>
                  <w:szCs w:val="17"/>
                </w:rPr>
                <w:t>https://www.tcmb.gov.tr/kurlar/202609/23092026.xml</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0DB290" w14:textId="77777777" w:rsidR="000922D2" w:rsidRDefault="000922D2">
            <w:pPr>
              <w:spacing w:after="30"/>
            </w:pPr>
            <w:r>
              <w:rPr>
                <w:rFonts w:eastAsia="Arial" w:cs="Arial"/>
                <w:sz w:val="17"/>
                <w:szCs w:val="17"/>
              </w:rPr>
              <w:t>USD satırı</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81D9E" w14:textId="77777777" w:rsidR="000922D2" w:rsidRDefault="000922D2">
            <w:pPr>
              <w:spacing w:after="30"/>
            </w:pPr>
            <w:r>
              <w:rPr>
                <w:rFonts w:eastAsia="Arial" w:cs="Arial"/>
                <w:sz w:val="17"/>
                <w:szCs w:val="17"/>
              </w:rPr>
              <w:t>30.09.2026</w:t>
            </w:r>
          </w:p>
        </w:tc>
      </w:tr>
      <w:tr w:rsidR="000922D2" w14:paraId="7470F225"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B18096" w14:textId="77777777" w:rsidR="000922D2" w:rsidRDefault="000922D2">
            <w:pPr>
              <w:spacing w:after="30"/>
            </w:pPr>
            <w:r>
              <w:rPr>
                <w:rFonts w:eastAsia="Arial" w:cs="Arial"/>
                <w:sz w:val="17"/>
                <w:szCs w:val="17"/>
              </w:rPr>
              <w:t>13</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EEB0A" w14:textId="77777777" w:rsidR="000922D2" w:rsidRDefault="000922D2">
            <w:pPr>
              <w:spacing w:after="30"/>
            </w:pPr>
            <w:r>
              <w:rPr>
                <w:rFonts w:eastAsia="Arial" w:cs="Arial"/>
                <w:sz w:val="17"/>
                <w:szCs w:val="17"/>
              </w:rPr>
              <w:t>TCMB gösterge kurları, 29.09.2026</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ABA25E" w14:textId="21880644" w:rsidR="000922D2" w:rsidRDefault="000922D2">
            <w:pPr>
              <w:spacing w:after="30"/>
            </w:pPr>
            <w:hyperlink r:id="rId105" w:history="1">
              <w:r>
                <w:rPr>
                  <w:rFonts w:eastAsia="Arial" w:cs="Arial"/>
                  <w:color w:val="1F4E79"/>
                  <w:sz w:val="17"/>
                  <w:szCs w:val="17"/>
                </w:rPr>
                <w:t>https://www.tcmb.gov.tr/kurlar/202609/29092026.xml</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0D1C8" w14:textId="77777777" w:rsidR="000922D2" w:rsidRDefault="000922D2">
            <w:pPr>
              <w:spacing w:after="30"/>
            </w:pPr>
            <w:r>
              <w:rPr>
                <w:rFonts w:eastAsia="Arial" w:cs="Arial"/>
                <w:sz w:val="17"/>
                <w:szCs w:val="17"/>
              </w:rPr>
              <w:t>USD satırı</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CB322" w14:textId="77777777" w:rsidR="000922D2" w:rsidRDefault="000922D2">
            <w:pPr>
              <w:spacing w:after="30"/>
            </w:pPr>
            <w:r>
              <w:rPr>
                <w:rFonts w:eastAsia="Arial" w:cs="Arial"/>
                <w:sz w:val="17"/>
                <w:szCs w:val="17"/>
              </w:rPr>
              <w:t>30.09.2026</w:t>
            </w:r>
          </w:p>
        </w:tc>
      </w:tr>
      <w:tr w:rsidR="000922D2" w14:paraId="26299F83"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66AA1" w14:textId="77777777" w:rsidR="000922D2" w:rsidRDefault="000922D2">
            <w:pPr>
              <w:spacing w:after="30"/>
            </w:pPr>
            <w:r>
              <w:rPr>
                <w:rFonts w:eastAsia="Arial" w:cs="Arial"/>
                <w:sz w:val="17"/>
                <w:szCs w:val="17"/>
              </w:rPr>
              <w:t>14</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57FA1" w14:textId="77777777" w:rsidR="000922D2" w:rsidRDefault="000922D2">
            <w:pPr>
              <w:spacing w:after="30"/>
            </w:pPr>
            <w:r>
              <w:rPr>
                <w:rFonts w:eastAsia="Arial" w:cs="Arial"/>
                <w:sz w:val="17"/>
                <w:szCs w:val="17"/>
              </w:rPr>
              <w:t>Paketmatik, "Fiyatlar"</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DEE7F" w14:textId="16C42EDB" w:rsidR="000922D2" w:rsidRDefault="000922D2">
            <w:pPr>
              <w:spacing w:after="30"/>
            </w:pPr>
            <w:hyperlink r:id="rId106" w:history="1">
              <w:r>
                <w:rPr>
                  <w:rFonts w:eastAsia="Arial" w:cs="Arial"/>
                  <w:color w:val="1F4E79"/>
                  <w:sz w:val="17"/>
                  <w:szCs w:val="17"/>
                </w:rPr>
                <w:t>https://www.paketmatik.com/fiyatlar</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636205" w14:textId="77777777" w:rsidR="000922D2" w:rsidRDefault="000922D2">
            <w:pPr>
              <w:spacing w:after="30"/>
            </w:pPr>
            <w:r>
              <w:rPr>
                <w:rFonts w:eastAsia="Arial" w:cs="Arial"/>
                <w:sz w:val="17"/>
                <w:szCs w:val="17"/>
              </w:rPr>
              <w:t>Kontör paketleri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41229" w14:textId="77777777" w:rsidR="000922D2" w:rsidRDefault="000922D2">
            <w:pPr>
              <w:spacing w:after="30"/>
            </w:pPr>
            <w:r>
              <w:rPr>
                <w:rFonts w:eastAsia="Arial" w:cs="Arial"/>
                <w:sz w:val="17"/>
                <w:szCs w:val="17"/>
              </w:rPr>
              <w:t>30.09.2026</w:t>
            </w:r>
          </w:p>
        </w:tc>
      </w:tr>
      <w:tr w:rsidR="000922D2" w14:paraId="274D3182"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D93EA8" w14:textId="77777777" w:rsidR="000922D2" w:rsidRDefault="000922D2">
            <w:pPr>
              <w:spacing w:after="30"/>
            </w:pPr>
            <w:r>
              <w:rPr>
                <w:rFonts w:eastAsia="Arial" w:cs="Arial"/>
                <w:sz w:val="17"/>
                <w:szCs w:val="17"/>
              </w:rPr>
              <w:t>15</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45733F" w14:textId="77777777" w:rsidR="000922D2" w:rsidRDefault="000922D2">
            <w:pPr>
              <w:spacing w:after="30"/>
            </w:pPr>
            <w:r>
              <w:rPr>
                <w:rFonts w:eastAsia="Arial" w:cs="Arial"/>
                <w:sz w:val="17"/>
                <w:szCs w:val="17"/>
              </w:rPr>
              <w:t>Hesap Kurye, "Fiyatlar"</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304E9" w14:textId="43736407" w:rsidR="000922D2" w:rsidRDefault="000922D2">
            <w:pPr>
              <w:spacing w:after="30"/>
            </w:pPr>
            <w:hyperlink r:id="rId107" w:history="1">
              <w:r>
                <w:rPr>
                  <w:rFonts w:eastAsia="Arial" w:cs="Arial"/>
                  <w:color w:val="1F4E79"/>
                  <w:sz w:val="17"/>
                  <w:szCs w:val="17"/>
                </w:rPr>
                <w:t>https://www.hesapkurye.com.tr/fiyatlar</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C0545B" w14:textId="77777777" w:rsidR="000922D2" w:rsidRDefault="000922D2">
            <w:pPr>
              <w:spacing w:after="30"/>
            </w:pPr>
            <w:r>
              <w:rPr>
                <w:rFonts w:eastAsia="Arial" w:cs="Arial"/>
                <w:sz w:val="17"/>
                <w:szCs w:val="17"/>
              </w:rPr>
              <w:t>Paket başı fiyat kutusu</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10EAF" w14:textId="77777777" w:rsidR="000922D2" w:rsidRDefault="000922D2">
            <w:pPr>
              <w:spacing w:after="30"/>
            </w:pPr>
            <w:r>
              <w:rPr>
                <w:rFonts w:eastAsia="Arial" w:cs="Arial"/>
                <w:sz w:val="17"/>
                <w:szCs w:val="17"/>
              </w:rPr>
              <w:t>30.09.2026</w:t>
            </w:r>
          </w:p>
        </w:tc>
      </w:tr>
      <w:tr w:rsidR="000922D2" w14:paraId="1CD54448"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10B36" w14:textId="77777777" w:rsidR="000922D2" w:rsidRDefault="000922D2">
            <w:pPr>
              <w:spacing w:after="30"/>
            </w:pPr>
            <w:r>
              <w:rPr>
                <w:rFonts w:eastAsia="Arial" w:cs="Arial"/>
                <w:sz w:val="17"/>
                <w:szCs w:val="17"/>
              </w:rPr>
              <w:t>16</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7FF4B" w14:textId="77777777" w:rsidR="000922D2" w:rsidRDefault="000922D2">
            <w:pPr>
              <w:spacing w:after="30"/>
            </w:pPr>
            <w:r>
              <w:rPr>
                <w:rFonts w:eastAsia="Arial" w:cs="Arial"/>
                <w:sz w:val="17"/>
                <w:szCs w:val="17"/>
              </w:rPr>
              <w:t>7194 sayılı Kanun, güncel metin</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99B091" w14:textId="43D5FAF6" w:rsidR="000922D2" w:rsidRDefault="000922D2">
            <w:pPr>
              <w:spacing w:after="30"/>
            </w:pPr>
            <w:hyperlink r:id="rId108" w:history="1">
              <w:r>
                <w:rPr>
                  <w:rFonts w:eastAsia="Arial" w:cs="Arial"/>
                  <w:color w:val="1F4E79"/>
                  <w:sz w:val="17"/>
                  <w:szCs w:val="17"/>
                </w:rPr>
                <w:t>https://www.mevzuat.gov.tr/MevzuatMetin/1.5.7194.pdf</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17A016" w14:textId="77777777" w:rsidR="000922D2" w:rsidRDefault="000922D2">
            <w:pPr>
              <w:spacing w:after="30"/>
            </w:pPr>
            <w:r>
              <w:rPr>
                <w:rFonts w:eastAsia="Arial" w:cs="Arial"/>
                <w:sz w:val="17"/>
                <w:szCs w:val="17"/>
              </w:rPr>
              <w:t>Md. 4 ve md. 5 (10767 sayılı Karar dipnotu)</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55E09" w14:textId="77777777" w:rsidR="000922D2" w:rsidRDefault="000922D2">
            <w:pPr>
              <w:spacing w:after="30"/>
            </w:pPr>
            <w:r>
              <w:rPr>
                <w:rFonts w:eastAsia="Arial" w:cs="Arial"/>
                <w:sz w:val="17"/>
                <w:szCs w:val="17"/>
              </w:rPr>
              <w:t>30.09.2026</w:t>
            </w:r>
          </w:p>
        </w:tc>
      </w:tr>
      <w:tr w:rsidR="000922D2" w14:paraId="4812D10A" w14:textId="77777777" w:rsidTr="000922D2">
        <w:tblPrEx>
          <w:tblCellMar>
            <w:top w:w="0" w:type="dxa"/>
            <w:bottom w:w="0" w:type="dxa"/>
          </w:tblCellMar>
        </w:tblPrEx>
        <w:tc>
          <w:tcPr>
            <w:tcW w:w="74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93CCC" w14:textId="77777777" w:rsidR="000922D2" w:rsidRDefault="000922D2">
            <w:pPr>
              <w:spacing w:after="30"/>
            </w:pPr>
            <w:r>
              <w:rPr>
                <w:rFonts w:eastAsia="Arial" w:cs="Arial"/>
                <w:sz w:val="17"/>
                <w:szCs w:val="17"/>
              </w:rPr>
              <w:t>17</w:t>
            </w:r>
          </w:p>
        </w:tc>
        <w:tc>
          <w:tcPr>
            <w:tcW w:w="311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E3241" w14:textId="77777777" w:rsidR="000922D2" w:rsidRDefault="000922D2">
            <w:pPr>
              <w:spacing w:after="30"/>
            </w:pPr>
            <w:r>
              <w:rPr>
                <w:rFonts w:eastAsia="Arial" w:cs="Arial"/>
                <w:sz w:val="17"/>
                <w:szCs w:val="17"/>
              </w:rPr>
              <w:t>Cumhurbaşkanı Kararı 7346</w:t>
            </w:r>
          </w:p>
        </w:tc>
        <w:tc>
          <w:tcPr>
            <w:tcW w:w="593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AC0C7" w14:textId="1EB0D5A3" w:rsidR="000922D2" w:rsidRDefault="000922D2">
            <w:pPr>
              <w:spacing w:after="30"/>
            </w:pPr>
            <w:hyperlink r:id="rId109" w:history="1">
              <w:r>
                <w:rPr>
                  <w:rFonts w:eastAsia="Arial" w:cs="Arial"/>
                  <w:color w:val="1F4E79"/>
                  <w:sz w:val="17"/>
                  <w:szCs w:val="17"/>
                </w:rPr>
                <w:t>https://www.resmigazete.gov.tr/eskiler/2023/07/20230707.htm</w:t>
              </w:r>
            </w:hyperlink>
          </w:p>
        </w:tc>
        <w:tc>
          <w:tcPr>
            <w:tcW w:w="35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3271FB" w14:textId="77777777" w:rsidR="000922D2" w:rsidRDefault="000922D2">
            <w:pPr>
              <w:spacing w:after="30"/>
            </w:pPr>
            <w:r>
              <w:rPr>
                <w:rFonts w:eastAsia="Arial" w:cs="Arial"/>
                <w:sz w:val="17"/>
                <w:szCs w:val="17"/>
              </w:rPr>
              <w:t>Resmî Gazete içindekiler satırı ve karar metni</w:t>
            </w:r>
          </w:p>
        </w:tc>
        <w:tc>
          <w:tcPr>
            <w:tcW w:w="14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B5BF0" w14:textId="77777777" w:rsidR="000922D2" w:rsidRDefault="000922D2">
            <w:pPr>
              <w:spacing w:after="30"/>
            </w:pPr>
            <w:r>
              <w:rPr>
                <w:rFonts w:eastAsia="Arial" w:cs="Arial"/>
                <w:sz w:val="17"/>
                <w:szCs w:val="17"/>
              </w:rPr>
              <w:t>30.09.2026</w:t>
            </w:r>
          </w:p>
        </w:tc>
      </w:tr>
    </w:tbl>
    <w:p w14:paraId="14EA5815" w14:textId="77777777" w:rsidR="000922D2" w:rsidRDefault="000922D2">
      <w:pPr>
        <w:spacing w:after="60"/>
      </w:pPr>
    </w:p>
    <w:p w14:paraId="7D41E33C" w14:textId="77777777" w:rsidR="000922D2" w:rsidRDefault="000922D2">
      <w:pPr>
        <w:pStyle w:val="Heading21"/>
        <w:spacing w:before="260" w:after="100"/>
      </w:pPr>
      <w:bookmarkStart w:id="120" w:name="Ek_G_Bolum_98"/>
      <w:r>
        <w:rPr>
          <w:bCs/>
          <w:szCs w:val="26"/>
        </w:rPr>
        <w:t>G.7 Sınırlılıklar</w:t>
      </w:r>
      <w:bookmarkEnd w:id="120"/>
    </w:p>
    <w:p w14:paraId="63B76B2F"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Mağaza fiyatları iOS App Store Türkiye vitrinine aittir; Google Play fiyatları incelenmemiştir. Fiyatlar tarihlidir ve değişebilir. Plandaki 23.09.2026 fiyatları ekip taramasına dayanmaktadır; bu tarihin sayfa görüntüleri bu ekte yer almamaktadır.</w:t>
      </w:r>
    </w:p>
    <w:p w14:paraId="0E97C39E"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Apple'ın indirimli komisyonu programa kayıt ve hasılat koşuluna bağlıdır. Google'ın yeni ücret yapısında Türkiye'yi kapsayan faturalandırma ücreti henüz açıklanmamıştır.</w:t>
      </w:r>
    </w:p>
    <w:p w14:paraId="6F383A32"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Mağazaların Türkiye vitrininde DHV'yi geliştirici hasılatına yansıtıp yansıtmadığı güncel birincil kaynakla doğrulanamamıştır.</w:t>
      </w:r>
    </w:p>
    <w:p w14:paraId="5B1D7A09"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lastRenderedPageBreak/>
        <w:t>Plan taban kuru olan 42,0 TL/USD'nin dayanağı belgelenmemiştir; plandaki sabit giderler farklı bir kur esasına sahip v15 model çıktısıdır.</w:t>
      </w:r>
    </w:p>
    <w:p w14:paraId="14DF9E70"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Birim maliyet kalemleri (14,67 TL; 30,42 TL; 1,50 TL; eCPM) ölçülmemiştir ve bir kısmının tanımı v15 modelindeki tanımdan ayrışmaktadır (Tablo G-7).</w:t>
      </w:r>
    </w:p>
    <w:p w14:paraId="61CDE921"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HERE ve Google fiyatları liste fiyatıdır; ticari sözleşme koşulları incelenmemiştir.</w:t>
      </w:r>
    </w:p>
    <w:p w14:paraId="33758AE7" w14:textId="77777777" w:rsidR="000922D2" w:rsidRDefault="000922D2" w:rsidP="00630603">
      <w:pPr>
        <w:pStyle w:val="ListParagraph"/>
        <w:numPr>
          <w:ilvl w:val="0"/>
          <w:numId w:val="12"/>
        </w:numPr>
        <w:spacing w:after="50" w:line="240" w:lineRule="auto"/>
        <w:contextualSpacing w:val="0"/>
      </w:pPr>
      <w:r>
        <w:rPr>
          <w:rFonts w:eastAsia="Arial" w:cs="Arial"/>
          <w:sz w:val="18"/>
          <w:szCs w:val="18"/>
        </w:rPr>
        <w:t>Dağıtım yazılımı karşılaştırması sipariş başına fiyatlara ve her durağın bir sipariş olduğu varsayımına dayanmaktadır; Yandex Rota Optimizasyonu ve Optiyol fiyat açıklamamaktadır.</w:t>
      </w:r>
    </w:p>
    <w:p w14:paraId="3F5E99AF" w14:textId="77777777" w:rsidR="000922D2" w:rsidRDefault="000922D2">
      <w:pPr>
        <w:pStyle w:val="Heading21"/>
        <w:spacing w:before="260" w:after="100"/>
      </w:pPr>
      <w:bookmarkStart w:id="121" w:name="Ek_G_Bolum_106"/>
      <w:r>
        <w:rPr>
          <w:bCs/>
          <w:szCs w:val="26"/>
        </w:rPr>
        <w:t>G.8 Kaynaklar</w:t>
      </w:r>
      <w:bookmarkEnd w:id="121"/>
    </w:p>
    <w:p w14:paraId="2B3A9948" w14:textId="77777777" w:rsidR="000922D2" w:rsidRDefault="000922D2">
      <w:pPr>
        <w:keepNext/>
        <w:spacing w:before="140" w:after="60"/>
      </w:pPr>
      <w:r>
        <w:rPr>
          <w:rFonts w:eastAsia="Arial" w:cs="Arial"/>
          <w:b/>
          <w:bCs/>
          <w:sz w:val="18"/>
          <w:szCs w:val="18"/>
        </w:rPr>
        <w:t>Tablo G-14. Kaynaklar</w:t>
      </w:r>
    </w:p>
    <w:tbl>
      <w:tblPr>
        <w:tblW w:w="148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8"/>
        <w:gridCol w:w="13800"/>
      </w:tblGrid>
      <w:tr w:rsidR="000922D2" w14:paraId="2F0C0CB7" w14:textId="77777777" w:rsidTr="000922D2">
        <w:tblPrEx>
          <w:tblCellMar>
            <w:top w:w="0" w:type="dxa"/>
            <w:bottom w:w="0" w:type="dxa"/>
          </w:tblCellMar>
        </w:tblPrEx>
        <w:trPr>
          <w:tblHeader/>
        </w:trPr>
        <w:tc>
          <w:tcPr>
            <w:tcW w:w="103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17164F" w14:textId="77777777" w:rsidR="000922D2" w:rsidRDefault="000922D2">
            <w:pPr>
              <w:spacing w:after="30"/>
            </w:pPr>
            <w:r>
              <w:rPr>
                <w:rFonts w:eastAsia="Arial" w:cs="Arial"/>
                <w:b/>
                <w:bCs/>
                <w:sz w:val="17"/>
                <w:szCs w:val="17"/>
              </w:rPr>
              <w:t>No</w:t>
            </w:r>
          </w:p>
        </w:tc>
        <w:tc>
          <w:tcPr>
            <w:tcW w:w="13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ABF7C30" w14:textId="77777777" w:rsidR="000922D2" w:rsidRDefault="000922D2">
            <w:pPr>
              <w:spacing w:after="30"/>
            </w:pPr>
            <w:r>
              <w:rPr>
                <w:rFonts w:eastAsia="Arial" w:cs="Arial"/>
                <w:b/>
                <w:bCs/>
                <w:sz w:val="17"/>
                <w:szCs w:val="17"/>
              </w:rPr>
              <w:t>Kaynak</w:t>
            </w:r>
          </w:p>
        </w:tc>
      </w:tr>
      <w:tr w:rsidR="000922D2" w14:paraId="2486F7E8"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099B3" w14:textId="77777777" w:rsidR="000922D2" w:rsidRDefault="000922D2">
            <w:pPr>
              <w:spacing w:after="30"/>
            </w:pPr>
            <w:r>
              <w:rPr>
                <w:rFonts w:eastAsia="Arial" w:cs="Arial"/>
                <w:sz w:val="17"/>
                <w:szCs w:val="17"/>
              </w:rPr>
              <w:t>[K1]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256456" w14:textId="0DA43326" w:rsidR="000922D2" w:rsidRDefault="000922D2">
            <w:pPr>
              <w:spacing w:after="30"/>
            </w:pPr>
            <w:r>
              <w:rPr>
                <w:rFonts w:eastAsia="Arial" w:cs="Arial"/>
                <w:sz w:val="17"/>
                <w:szCs w:val="17"/>
              </w:rPr>
              <w:t xml:space="preserve">Apple App Store Türkiye, "Kurviger Motorcycle Navigation" ürün sayfası (id6473445827), sürüm 3.6.6. </w:t>
            </w:r>
            <w:hyperlink r:id="rId110" w:history="1">
              <w:r>
                <w:rPr>
                  <w:rFonts w:eastAsia="Arial" w:cs="Arial"/>
                  <w:color w:val="1F4E79"/>
                  <w:sz w:val="17"/>
                  <w:szCs w:val="17"/>
                </w:rPr>
                <w:t>https://apps.apple.com/tr/app/id6473445827</w:t>
              </w:r>
            </w:hyperlink>
            <w:r>
              <w:rPr>
                <w:rFonts w:eastAsia="Arial" w:cs="Arial"/>
                <w:sz w:val="17"/>
                <w:szCs w:val="17"/>
              </w:rPr>
              <w:t xml:space="preserve"> (erişim 30.09.2026)</w:t>
            </w:r>
          </w:p>
        </w:tc>
      </w:tr>
      <w:tr w:rsidR="000922D2" w14:paraId="4E4EB4E1"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14FC1" w14:textId="77777777" w:rsidR="000922D2" w:rsidRDefault="000922D2">
            <w:pPr>
              <w:spacing w:after="30"/>
            </w:pPr>
            <w:r>
              <w:rPr>
                <w:rFonts w:eastAsia="Arial" w:cs="Arial"/>
                <w:sz w:val="17"/>
                <w:szCs w:val="17"/>
              </w:rPr>
              <w:t>[K2]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D7C1A" w14:textId="29123AED" w:rsidR="000922D2" w:rsidRDefault="000922D2">
            <w:pPr>
              <w:spacing w:after="30"/>
            </w:pPr>
            <w:r>
              <w:rPr>
                <w:rFonts w:eastAsia="Arial" w:cs="Arial"/>
                <w:sz w:val="17"/>
                <w:szCs w:val="17"/>
              </w:rPr>
              <w:t xml:space="preserve">Apple App Store Türkiye, "MotoAtlas" ürün sayfası (id6798015161), sürüm 1.2.8. </w:t>
            </w:r>
            <w:hyperlink r:id="rId111" w:history="1">
              <w:r>
                <w:rPr>
                  <w:rFonts w:eastAsia="Arial" w:cs="Arial"/>
                  <w:color w:val="1F4E79"/>
                  <w:sz w:val="17"/>
                  <w:szCs w:val="17"/>
                </w:rPr>
                <w:t>https://apps.apple.com/tr/app/id6798015161</w:t>
              </w:r>
            </w:hyperlink>
            <w:r>
              <w:rPr>
                <w:rFonts w:eastAsia="Arial" w:cs="Arial"/>
                <w:sz w:val="17"/>
                <w:szCs w:val="17"/>
              </w:rPr>
              <w:t xml:space="preserve"> (erişim 30.09.2026)</w:t>
            </w:r>
          </w:p>
        </w:tc>
      </w:tr>
      <w:tr w:rsidR="000922D2" w14:paraId="0B918F6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E07DC" w14:textId="77777777" w:rsidR="000922D2" w:rsidRDefault="000922D2">
            <w:pPr>
              <w:spacing w:after="30"/>
            </w:pPr>
            <w:r>
              <w:rPr>
                <w:rFonts w:eastAsia="Arial" w:cs="Arial"/>
                <w:sz w:val="17"/>
                <w:szCs w:val="17"/>
              </w:rPr>
              <w:t>[K3]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0060E2" w14:textId="20314436" w:rsidR="000922D2" w:rsidRDefault="000922D2">
            <w:pPr>
              <w:spacing w:after="30"/>
            </w:pPr>
            <w:r>
              <w:rPr>
                <w:rFonts w:eastAsia="Arial" w:cs="Arial"/>
                <w:sz w:val="17"/>
                <w:szCs w:val="17"/>
              </w:rPr>
              <w:t xml:space="preserve">Apple App Store Türkiye, "Motoseyir: Motorcycle Routes" ürün sayfası (id6792549131), sürüm 1.1.0. </w:t>
            </w:r>
            <w:hyperlink r:id="rId112" w:history="1">
              <w:r>
                <w:rPr>
                  <w:rFonts w:eastAsia="Arial" w:cs="Arial"/>
                  <w:color w:val="1F4E79"/>
                  <w:sz w:val="17"/>
                  <w:szCs w:val="17"/>
                </w:rPr>
                <w:t>https://apps.apple.com/tr/app/id6792549131</w:t>
              </w:r>
            </w:hyperlink>
            <w:r>
              <w:rPr>
                <w:rFonts w:eastAsia="Arial" w:cs="Arial"/>
                <w:sz w:val="17"/>
                <w:szCs w:val="17"/>
              </w:rPr>
              <w:t xml:space="preserve"> (erişim 30.09.2026)</w:t>
            </w:r>
          </w:p>
        </w:tc>
      </w:tr>
      <w:tr w:rsidR="000922D2" w14:paraId="5E60C431"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3718F7" w14:textId="77777777" w:rsidR="000922D2" w:rsidRDefault="000922D2">
            <w:pPr>
              <w:spacing w:after="30"/>
            </w:pPr>
            <w:r>
              <w:rPr>
                <w:rFonts w:eastAsia="Arial" w:cs="Arial"/>
                <w:sz w:val="17"/>
                <w:szCs w:val="17"/>
              </w:rPr>
              <w:t>[K4]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59E8F" w14:textId="6C882C06" w:rsidR="000922D2" w:rsidRDefault="000922D2">
            <w:pPr>
              <w:spacing w:after="30"/>
            </w:pPr>
            <w:r>
              <w:rPr>
                <w:rFonts w:eastAsia="Arial" w:cs="Arial"/>
                <w:sz w:val="17"/>
                <w:szCs w:val="17"/>
              </w:rPr>
              <w:t xml:space="preserve">Apple App Store Türkiye, "calimoto: Motorbike GPS Routes" ürün sayfası (id1209129603), sürüm 7.24.0. </w:t>
            </w:r>
            <w:hyperlink r:id="rId113" w:history="1">
              <w:r>
                <w:rPr>
                  <w:rFonts w:eastAsia="Arial" w:cs="Arial"/>
                  <w:color w:val="1F4E79"/>
                  <w:sz w:val="17"/>
                  <w:szCs w:val="17"/>
                </w:rPr>
                <w:t>https://apps.apple.com/tr/app/id1209129603</w:t>
              </w:r>
            </w:hyperlink>
            <w:r>
              <w:rPr>
                <w:rFonts w:eastAsia="Arial" w:cs="Arial"/>
                <w:sz w:val="17"/>
                <w:szCs w:val="17"/>
              </w:rPr>
              <w:t xml:space="preserve"> (erişim 30.09.2026)</w:t>
            </w:r>
          </w:p>
        </w:tc>
      </w:tr>
      <w:tr w:rsidR="000922D2" w14:paraId="45761D2C"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36963" w14:textId="77777777" w:rsidR="000922D2" w:rsidRDefault="000922D2">
            <w:pPr>
              <w:spacing w:after="30"/>
            </w:pPr>
            <w:r>
              <w:rPr>
                <w:rFonts w:eastAsia="Arial" w:cs="Arial"/>
                <w:sz w:val="17"/>
                <w:szCs w:val="17"/>
              </w:rPr>
              <w:t>[K5]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ECFC9" w14:textId="0E854B76" w:rsidR="000922D2" w:rsidRDefault="000922D2">
            <w:pPr>
              <w:spacing w:after="30"/>
            </w:pPr>
            <w:r>
              <w:rPr>
                <w:rFonts w:eastAsia="Arial" w:cs="Arial"/>
                <w:sz w:val="17"/>
                <w:szCs w:val="17"/>
              </w:rPr>
              <w:t xml:space="preserve">Spotify, "Spotify Premium" Türkiye sayfası. </w:t>
            </w:r>
            <w:hyperlink r:id="rId114" w:history="1">
              <w:r>
                <w:rPr>
                  <w:rFonts w:eastAsia="Arial" w:cs="Arial"/>
                  <w:color w:val="1F4E79"/>
                  <w:sz w:val="17"/>
                  <w:szCs w:val="17"/>
                </w:rPr>
                <w:t>https://www.spotify.com/tr-tr/premium/</w:t>
              </w:r>
            </w:hyperlink>
            <w:r>
              <w:rPr>
                <w:rFonts w:eastAsia="Arial" w:cs="Arial"/>
                <w:sz w:val="17"/>
                <w:szCs w:val="17"/>
              </w:rPr>
              <w:t xml:space="preserve"> (erişim 30.09.2026)</w:t>
            </w:r>
          </w:p>
        </w:tc>
      </w:tr>
      <w:tr w:rsidR="000922D2" w14:paraId="73A68F2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A01F1" w14:textId="77777777" w:rsidR="000922D2" w:rsidRDefault="000922D2">
            <w:pPr>
              <w:spacing w:after="30"/>
            </w:pPr>
            <w:r>
              <w:rPr>
                <w:rFonts w:eastAsia="Arial" w:cs="Arial"/>
                <w:sz w:val="17"/>
                <w:szCs w:val="17"/>
              </w:rPr>
              <w:t>[K6]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9560A" w14:textId="3C7715FA" w:rsidR="000922D2" w:rsidRDefault="000922D2">
            <w:pPr>
              <w:spacing w:after="30"/>
            </w:pPr>
            <w:r>
              <w:rPr>
                <w:rFonts w:eastAsia="Arial" w:cs="Arial"/>
                <w:sz w:val="17"/>
                <w:szCs w:val="17"/>
              </w:rPr>
              <w:t xml:space="preserve">Apple Developer, "App Store Small Business Program". </w:t>
            </w:r>
            <w:hyperlink r:id="rId115" w:history="1">
              <w:r>
                <w:rPr>
                  <w:rFonts w:eastAsia="Arial" w:cs="Arial"/>
                  <w:color w:val="1F4E79"/>
                  <w:sz w:val="17"/>
                  <w:szCs w:val="17"/>
                </w:rPr>
                <w:t>https://developer.apple.com/app-store/small-business-program/</w:t>
              </w:r>
            </w:hyperlink>
            <w:r>
              <w:rPr>
                <w:rFonts w:eastAsia="Arial" w:cs="Arial"/>
                <w:sz w:val="17"/>
                <w:szCs w:val="17"/>
              </w:rPr>
              <w:t xml:space="preserve"> (erişim 30.09.2026)</w:t>
            </w:r>
          </w:p>
        </w:tc>
      </w:tr>
      <w:tr w:rsidR="000922D2" w14:paraId="556BD253"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CEBCFC" w14:textId="77777777" w:rsidR="000922D2" w:rsidRDefault="000922D2">
            <w:pPr>
              <w:spacing w:after="30"/>
            </w:pPr>
            <w:r>
              <w:rPr>
                <w:rFonts w:eastAsia="Arial" w:cs="Arial"/>
                <w:sz w:val="17"/>
                <w:szCs w:val="17"/>
              </w:rPr>
              <w:t>[K7]</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4E617" w14:textId="021A1FE9" w:rsidR="000922D2" w:rsidRDefault="000922D2">
            <w:pPr>
              <w:spacing w:after="30"/>
            </w:pPr>
            <w:r>
              <w:rPr>
                <w:rFonts w:eastAsia="Arial" w:cs="Arial"/>
                <w:sz w:val="17"/>
                <w:szCs w:val="17"/>
              </w:rPr>
              <w:t xml:space="preserve">Google, Play Console Yardım, "Service fees". </w:t>
            </w:r>
            <w:hyperlink r:id="rId116" w:history="1">
              <w:r>
                <w:rPr>
                  <w:rFonts w:eastAsia="Arial" w:cs="Arial"/>
                  <w:color w:val="1F4E79"/>
                  <w:sz w:val="17"/>
                  <w:szCs w:val="17"/>
                </w:rPr>
                <w:t>https://support.google.com/googleplay/android-developer/answer/112622</w:t>
              </w:r>
            </w:hyperlink>
            <w:r>
              <w:rPr>
                <w:rFonts w:eastAsia="Arial" w:cs="Arial"/>
                <w:sz w:val="17"/>
                <w:szCs w:val="17"/>
              </w:rPr>
              <w:t xml:space="preserve"> (erişim 30.09.2026)</w:t>
            </w:r>
          </w:p>
        </w:tc>
      </w:tr>
      <w:tr w:rsidR="000922D2" w14:paraId="18A8A94A"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70AF6B" w14:textId="77777777" w:rsidR="000922D2" w:rsidRDefault="000922D2">
            <w:pPr>
              <w:spacing w:after="30"/>
            </w:pPr>
            <w:r>
              <w:rPr>
                <w:rFonts w:eastAsia="Arial" w:cs="Arial"/>
                <w:sz w:val="17"/>
                <w:szCs w:val="17"/>
              </w:rPr>
              <w:t>[K8]</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06599D" w14:textId="1A3D7636" w:rsidR="000922D2" w:rsidRDefault="000922D2">
            <w:pPr>
              <w:spacing w:after="30"/>
            </w:pPr>
            <w:r>
              <w:rPr>
                <w:rFonts w:eastAsia="Arial" w:cs="Arial"/>
                <w:sz w:val="17"/>
                <w:szCs w:val="17"/>
              </w:rPr>
              <w:t xml:space="preserve">Google, Play Console Yardım, "Understanding Google Play's lower service fees". </w:t>
            </w:r>
            <w:hyperlink r:id="rId117" w:history="1">
              <w:r>
                <w:rPr>
                  <w:rFonts w:eastAsia="Arial" w:cs="Arial"/>
                  <w:color w:val="1F4E79"/>
                  <w:sz w:val="17"/>
                  <w:szCs w:val="17"/>
                </w:rPr>
                <w:t>https://support.google.com/googleplay/android-developer/answer/16954621</w:t>
              </w:r>
            </w:hyperlink>
            <w:r>
              <w:rPr>
                <w:rFonts w:eastAsia="Arial" w:cs="Arial"/>
                <w:sz w:val="17"/>
                <w:szCs w:val="17"/>
              </w:rPr>
              <w:t xml:space="preserve"> (erişim 30.09.2026)</w:t>
            </w:r>
          </w:p>
        </w:tc>
      </w:tr>
      <w:tr w:rsidR="000922D2" w14:paraId="5D1B26E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339C7" w14:textId="77777777" w:rsidR="000922D2" w:rsidRDefault="000922D2">
            <w:pPr>
              <w:spacing w:after="30"/>
            </w:pPr>
            <w:r>
              <w:rPr>
                <w:rFonts w:eastAsia="Arial" w:cs="Arial"/>
                <w:sz w:val="17"/>
                <w:szCs w:val="17"/>
              </w:rPr>
              <w:t>[K9]</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C3C1D" w14:textId="0C704BC6" w:rsidR="000922D2" w:rsidRDefault="000922D2">
            <w:pPr>
              <w:spacing w:after="30"/>
            </w:pPr>
            <w:r>
              <w:rPr>
                <w:rFonts w:eastAsia="Arial" w:cs="Arial"/>
                <w:sz w:val="17"/>
                <w:szCs w:val="17"/>
              </w:rPr>
              <w:t xml:space="preserve">Android Developers Blog, S. Samat, "A new era for choice and openness", 04.03.2026. </w:t>
            </w:r>
            <w:hyperlink r:id="rId118" w:history="1">
              <w:r>
                <w:rPr>
                  <w:rFonts w:eastAsia="Arial" w:cs="Arial"/>
                  <w:color w:val="1F4E79"/>
                  <w:sz w:val="17"/>
                  <w:szCs w:val="17"/>
                </w:rPr>
                <w:t>https://android-developers.googleblog.com/2026/03/a-new-era-for-choice-and-openness.html</w:t>
              </w:r>
            </w:hyperlink>
            <w:r>
              <w:rPr>
                <w:rFonts w:eastAsia="Arial" w:cs="Arial"/>
                <w:sz w:val="17"/>
                <w:szCs w:val="17"/>
              </w:rPr>
              <w:t xml:space="preserve"> (erişim 30.09.2026)</w:t>
            </w:r>
          </w:p>
        </w:tc>
      </w:tr>
      <w:tr w:rsidR="000922D2" w14:paraId="5FD4B152"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09494" w14:textId="77777777" w:rsidR="000922D2" w:rsidRDefault="000922D2">
            <w:pPr>
              <w:spacing w:after="30"/>
            </w:pPr>
            <w:r>
              <w:rPr>
                <w:rFonts w:eastAsia="Arial" w:cs="Arial"/>
                <w:sz w:val="17"/>
                <w:szCs w:val="17"/>
              </w:rPr>
              <w:t>[K10]</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0ED1A" w14:textId="64080EBF" w:rsidR="000922D2" w:rsidRDefault="000922D2">
            <w:pPr>
              <w:spacing w:after="30"/>
            </w:pPr>
            <w:r>
              <w:rPr>
                <w:rFonts w:eastAsia="Arial" w:cs="Arial"/>
                <w:sz w:val="17"/>
                <w:szCs w:val="17"/>
              </w:rPr>
              <w:t xml:space="preserve">Android Developers Blog, P. Feng, "Expanded billing choice and lower fees on Google Play", 24.06.2026. </w:t>
            </w:r>
            <w:hyperlink r:id="rId119" w:history="1">
              <w:r>
                <w:rPr>
                  <w:rFonts w:eastAsia="Arial" w:cs="Arial"/>
                  <w:color w:val="1F4E79"/>
                  <w:sz w:val="17"/>
                  <w:szCs w:val="17"/>
                </w:rPr>
                <w:t>https://android-developers.googleblog.com/2026/06/play-expanded-billing.html</w:t>
              </w:r>
            </w:hyperlink>
            <w:r>
              <w:rPr>
                <w:rFonts w:eastAsia="Arial" w:cs="Arial"/>
                <w:sz w:val="17"/>
                <w:szCs w:val="17"/>
              </w:rPr>
              <w:t xml:space="preserve"> (erişim 30.09.2026)</w:t>
            </w:r>
          </w:p>
        </w:tc>
      </w:tr>
      <w:tr w:rsidR="000922D2" w14:paraId="7B7693A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37D70" w14:textId="77777777" w:rsidR="000922D2" w:rsidRDefault="000922D2">
            <w:pPr>
              <w:spacing w:after="30"/>
            </w:pPr>
            <w:r>
              <w:rPr>
                <w:rFonts w:eastAsia="Arial" w:cs="Arial"/>
                <w:sz w:val="17"/>
                <w:szCs w:val="17"/>
              </w:rPr>
              <w:t>[K11]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102C0D" w14:textId="1021719B" w:rsidR="000922D2" w:rsidRDefault="000922D2">
            <w:pPr>
              <w:spacing w:after="30"/>
            </w:pPr>
            <w:r>
              <w:rPr>
                <w:rFonts w:eastAsia="Arial" w:cs="Arial"/>
                <w:sz w:val="17"/>
                <w:szCs w:val="17"/>
              </w:rPr>
              <w:t xml:space="preserve">Google Maps Platform, "Pricing" (sayfa güncellemesi 24.09.2026). </w:t>
            </w:r>
            <w:hyperlink r:id="rId120" w:history="1">
              <w:r>
                <w:rPr>
                  <w:rFonts w:eastAsia="Arial" w:cs="Arial"/>
                  <w:color w:val="1F4E79"/>
                  <w:sz w:val="17"/>
                  <w:szCs w:val="17"/>
                </w:rPr>
                <w:t>https://developers.google.com/maps/billing-and-pricing/pricing</w:t>
              </w:r>
            </w:hyperlink>
            <w:r>
              <w:rPr>
                <w:rFonts w:eastAsia="Arial" w:cs="Arial"/>
                <w:sz w:val="17"/>
                <w:szCs w:val="17"/>
              </w:rPr>
              <w:t xml:space="preserve"> (erişim 30.09.2026)</w:t>
            </w:r>
          </w:p>
        </w:tc>
      </w:tr>
      <w:tr w:rsidR="000922D2" w14:paraId="026A7743"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0BA94B" w14:textId="77777777" w:rsidR="000922D2" w:rsidRDefault="000922D2">
            <w:pPr>
              <w:spacing w:after="30"/>
            </w:pPr>
            <w:r>
              <w:rPr>
                <w:rFonts w:eastAsia="Arial" w:cs="Arial"/>
                <w:sz w:val="17"/>
                <w:szCs w:val="17"/>
              </w:rPr>
              <w:t>[K12]</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A4F21" w14:textId="3A2582C8" w:rsidR="000922D2" w:rsidRDefault="000922D2">
            <w:pPr>
              <w:spacing w:after="30"/>
            </w:pPr>
            <w:r>
              <w:rPr>
                <w:rFonts w:eastAsia="Arial" w:cs="Arial"/>
                <w:sz w:val="17"/>
                <w:szCs w:val="17"/>
              </w:rPr>
              <w:t xml:space="preserve">HERE Technologies, "Pricing"; fiyat verisi: </w:t>
            </w:r>
            <w:hyperlink r:id="rId121" w:history="1">
              <w:r>
                <w:rPr>
                  <w:rFonts w:eastAsia="Arial" w:cs="Arial"/>
                  <w:color w:val="1F4E79"/>
                  <w:sz w:val="17"/>
                  <w:szCs w:val="17"/>
                </w:rPr>
                <w:t>https://pricing-calculator.here.com/api/contentfulData?widget=Pricing%20Widget</w:t>
              </w:r>
            </w:hyperlink>
            <w:r>
              <w:rPr>
                <w:rFonts w:eastAsia="Arial" w:cs="Arial"/>
                <w:sz w:val="17"/>
                <w:szCs w:val="17"/>
              </w:rPr>
              <w:t xml:space="preserve">. </w:t>
            </w:r>
            <w:hyperlink r:id="rId122" w:history="1">
              <w:r>
                <w:rPr>
                  <w:rFonts w:eastAsia="Arial" w:cs="Arial"/>
                  <w:color w:val="1F4E79"/>
                  <w:sz w:val="17"/>
                  <w:szCs w:val="17"/>
                </w:rPr>
                <w:t>https://www.here.com/get-started/pricing</w:t>
              </w:r>
            </w:hyperlink>
            <w:r>
              <w:rPr>
                <w:rFonts w:eastAsia="Arial" w:cs="Arial"/>
                <w:sz w:val="17"/>
                <w:szCs w:val="17"/>
              </w:rPr>
              <w:t xml:space="preserve"> (erişim 30.09.2026)</w:t>
            </w:r>
          </w:p>
        </w:tc>
      </w:tr>
      <w:tr w:rsidR="000922D2" w14:paraId="40F7C844"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6E09C0" w14:textId="77777777" w:rsidR="000922D2" w:rsidRDefault="000922D2">
            <w:pPr>
              <w:spacing w:after="30"/>
            </w:pPr>
            <w:r>
              <w:rPr>
                <w:rFonts w:eastAsia="Arial" w:cs="Arial"/>
                <w:sz w:val="17"/>
                <w:szCs w:val="17"/>
              </w:rPr>
              <w:t>[K13]</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78DE60" w14:textId="2ADCDA98" w:rsidR="000922D2" w:rsidRDefault="000922D2">
            <w:pPr>
              <w:spacing w:after="30"/>
            </w:pPr>
            <w:r>
              <w:rPr>
                <w:rFonts w:eastAsia="Arial" w:cs="Arial"/>
                <w:sz w:val="17"/>
                <w:szCs w:val="17"/>
              </w:rPr>
              <w:t xml:space="preserve">TCMB, "Gösterge Niteliğindeki Merkez Bankası Kurları": 22.09.2026 (2026/178), 23.09.2026 (2026/179), 24.09.2026 (2026/180), 25.09.2026 (2026/181), 28.09.2026 (2026/182), 29.09.2026 (2026/183), 30.09.2026 (2026/184); bağlam 31.12.2025 (2025/249). </w:t>
            </w:r>
            <w:hyperlink r:id="rId123" w:history="1">
              <w:r>
                <w:rPr>
                  <w:rFonts w:eastAsia="Arial" w:cs="Arial"/>
                  <w:color w:val="1F4E79"/>
                  <w:sz w:val="17"/>
                  <w:szCs w:val="17"/>
                </w:rPr>
                <w:t>https://www.tcmb.gov.tr/kurlar/202609/23092026.xml</w:t>
              </w:r>
            </w:hyperlink>
            <w:r>
              <w:rPr>
                <w:rFonts w:eastAsia="Arial" w:cs="Arial"/>
                <w:sz w:val="17"/>
                <w:szCs w:val="17"/>
              </w:rPr>
              <w:t xml:space="preserve"> (diğer günler aynı biçimde) (erişim 30.09.2026)</w:t>
            </w:r>
          </w:p>
        </w:tc>
      </w:tr>
      <w:tr w:rsidR="000922D2" w14:paraId="28BE0999"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AA5CD" w14:textId="77777777" w:rsidR="000922D2" w:rsidRDefault="000922D2">
            <w:pPr>
              <w:spacing w:after="30"/>
            </w:pPr>
            <w:r>
              <w:rPr>
                <w:rFonts w:eastAsia="Arial" w:cs="Arial"/>
                <w:sz w:val="17"/>
                <w:szCs w:val="17"/>
              </w:rPr>
              <w:t>[K14]</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7A628" w14:textId="1B091A95" w:rsidR="000922D2" w:rsidRDefault="000922D2">
            <w:pPr>
              <w:spacing w:after="30"/>
            </w:pPr>
            <w:r>
              <w:rPr>
                <w:rFonts w:eastAsia="Arial" w:cs="Arial"/>
                <w:sz w:val="17"/>
                <w:szCs w:val="17"/>
              </w:rPr>
              <w:t xml:space="preserve">Paketmatik, "Fiyatlar". </w:t>
            </w:r>
            <w:hyperlink r:id="rId124" w:history="1">
              <w:r>
                <w:rPr>
                  <w:rFonts w:eastAsia="Arial" w:cs="Arial"/>
                  <w:color w:val="1F4E79"/>
                  <w:sz w:val="17"/>
                  <w:szCs w:val="17"/>
                </w:rPr>
                <w:t>https://www.paketmatik.com/fiyatlar</w:t>
              </w:r>
            </w:hyperlink>
            <w:r>
              <w:rPr>
                <w:rFonts w:eastAsia="Arial" w:cs="Arial"/>
                <w:sz w:val="17"/>
                <w:szCs w:val="17"/>
              </w:rPr>
              <w:t xml:space="preserve"> (erişim 30.09.2026)</w:t>
            </w:r>
          </w:p>
        </w:tc>
      </w:tr>
      <w:tr w:rsidR="000922D2" w14:paraId="51B2E598"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830DD9" w14:textId="77777777" w:rsidR="000922D2" w:rsidRDefault="000922D2">
            <w:pPr>
              <w:spacing w:after="30"/>
            </w:pPr>
            <w:r>
              <w:rPr>
                <w:rFonts w:eastAsia="Arial" w:cs="Arial"/>
                <w:sz w:val="17"/>
                <w:szCs w:val="17"/>
              </w:rPr>
              <w:t>[K15]</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B6FA73" w14:textId="026CFEEA" w:rsidR="000922D2" w:rsidRDefault="000922D2">
            <w:pPr>
              <w:spacing w:after="30"/>
            </w:pPr>
            <w:r>
              <w:rPr>
                <w:rFonts w:eastAsia="Arial" w:cs="Arial"/>
                <w:sz w:val="17"/>
                <w:szCs w:val="17"/>
              </w:rPr>
              <w:t xml:space="preserve">Hesap Kurye, "Fiyatlar". </w:t>
            </w:r>
            <w:hyperlink r:id="rId125" w:history="1">
              <w:r>
                <w:rPr>
                  <w:rFonts w:eastAsia="Arial" w:cs="Arial"/>
                  <w:color w:val="1F4E79"/>
                  <w:sz w:val="17"/>
                  <w:szCs w:val="17"/>
                </w:rPr>
                <w:t>https://www.hesapkurye.com.tr/fiyatlar</w:t>
              </w:r>
            </w:hyperlink>
            <w:r>
              <w:rPr>
                <w:rFonts w:eastAsia="Arial" w:cs="Arial"/>
                <w:sz w:val="17"/>
                <w:szCs w:val="17"/>
              </w:rPr>
              <w:t xml:space="preserve"> (erişim 30.09.2026)</w:t>
            </w:r>
          </w:p>
        </w:tc>
      </w:tr>
      <w:tr w:rsidR="000922D2" w14:paraId="29CCBC37"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1ECD90" w14:textId="77777777" w:rsidR="000922D2" w:rsidRDefault="000922D2">
            <w:pPr>
              <w:spacing w:after="30"/>
            </w:pPr>
            <w:r>
              <w:rPr>
                <w:rFonts w:eastAsia="Arial" w:cs="Arial"/>
                <w:sz w:val="17"/>
                <w:szCs w:val="17"/>
              </w:rPr>
              <w:t>[K16]</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0E2E1" w14:textId="7537B6DF" w:rsidR="000922D2" w:rsidRDefault="000922D2">
            <w:pPr>
              <w:spacing w:after="30"/>
            </w:pPr>
            <w:r>
              <w:rPr>
                <w:rFonts w:eastAsia="Arial" w:cs="Arial"/>
                <w:sz w:val="17"/>
                <w:szCs w:val="17"/>
              </w:rPr>
              <w:t xml:space="preserve">7194 sayılı Dijital Hizmet Vergisi ile Bazı Kanunlarda ve 375 Sayılı Kanun Hükmünde Kararnamede Değişiklik Yapılması Hakkında Kanun, Resmî Gazete 07.12.2019, sayı 30971, güncel metin (md. 1, 4 ve 5); Cumhurbaşkanı Kararı 10767, Resmî Gazete 25.12.2025, sayı 33118. </w:t>
            </w:r>
            <w:hyperlink r:id="rId126" w:history="1">
              <w:r>
                <w:rPr>
                  <w:rFonts w:eastAsia="Arial" w:cs="Arial"/>
                  <w:color w:val="1F4E79"/>
                  <w:sz w:val="17"/>
                  <w:szCs w:val="17"/>
                </w:rPr>
                <w:t>https://www.mevzuat.gov.tr/MevzuatMetin/1.5.7194.pdf</w:t>
              </w:r>
            </w:hyperlink>
            <w:r>
              <w:rPr>
                <w:rFonts w:eastAsia="Arial" w:cs="Arial"/>
                <w:sz w:val="17"/>
                <w:szCs w:val="17"/>
              </w:rPr>
              <w:t xml:space="preserve"> (erişim 30.09.2026)</w:t>
            </w:r>
          </w:p>
        </w:tc>
      </w:tr>
      <w:tr w:rsidR="000922D2" w14:paraId="4461C281"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5D41BB" w14:textId="77777777" w:rsidR="000922D2" w:rsidRDefault="000922D2">
            <w:pPr>
              <w:spacing w:after="30"/>
            </w:pPr>
            <w:r>
              <w:rPr>
                <w:rFonts w:eastAsia="Arial" w:cs="Arial"/>
                <w:sz w:val="17"/>
                <w:szCs w:val="17"/>
              </w:rPr>
              <w:lastRenderedPageBreak/>
              <w:t>[K17]</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AF5BCE" w14:textId="3E60ACCB" w:rsidR="000922D2" w:rsidRDefault="000922D2">
            <w:pPr>
              <w:spacing w:after="30"/>
            </w:pPr>
            <w:r>
              <w:rPr>
                <w:rFonts w:eastAsia="Arial" w:cs="Arial"/>
                <w:sz w:val="17"/>
                <w:szCs w:val="17"/>
              </w:rPr>
              <w:t xml:space="preserve">Cumhurbaşkanı Kararı 7346, "Mal ve Hizmetlere Uygulanacak Katma Değer Vergisi Oranlarının Tespitine İlişkin Kararda Değişiklik Yapılmasına Dair Karar", Resmî Gazete 07.07.2023, sayı 32241 (md. 1: genel oranda "%18" ibaresi "%20" olarak değiştirilmiştir). </w:t>
            </w:r>
            <w:hyperlink r:id="rId127" w:history="1">
              <w:r>
                <w:rPr>
                  <w:rFonts w:eastAsia="Arial" w:cs="Arial"/>
                  <w:color w:val="1F4E79"/>
                  <w:sz w:val="17"/>
                  <w:szCs w:val="17"/>
                </w:rPr>
                <w:t>https://www.resmigazete.gov.tr/eskiler/2023/07/20230707.htm</w:t>
              </w:r>
            </w:hyperlink>
            <w:r>
              <w:rPr>
                <w:rFonts w:eastAsia="Arial" w:cs="Arial"/>
                <w:sz w:val="17"/>
                <w:szCs w:val="17"/>
              </w:rPr>
              <w:t xml:space="preserve">; karar metninin aktarımı: </w:t>
            </w:r>
            <w:hyperlink r:id="rId128" w:history="1">
              <w:r>
                <w:rPr>
                  <w:rFonts w:eastAsia="Arial" w:cs="Arial"/>
                  <w:color w:val="1F4E79"/>
                  <w:sz w:val="17"/>
                  <w:szCs w:val="17"/>
                </w:rPr>
                <w:t>https://www.alomaliye.com/2023/07/07/katma-deger-vergisi-oranlari-karar-sayisi-7346/</w:t>
              </w:r>
            </w:hyperlink>
            <w:r>
              <w:rPr>
                <w:rFonts w:eastAsia="Arial" w:cs="Arial"/>
                <w:sz w:val="17"/>
                <w:szCs w:val="17"/>
              </w:rPr>
              <w:t xml:space="preserve"> (erişim 30.09.2026)</w:t>
            </w:r>
          </w:p>
        </w:tc>
      </w:tr>
      <w:tr w:rsidR="000922D2" w14:paraId="5C1AABFD"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FB271" w14:textId="77777777" w:rsidR="000922D2" w:rsidRDefault="000922D2">
            <w:pPr>
              <w:spacing w:after="30"/>
            </w:pPr>
            <w:r>
              <w:rPr>
                <w:rFonts w:eastAsia="Arial" w:cs="Arial"/>
                <w:sz w:val="17"/>
                <w:szCs w:val="17"/>
              </w:rPr>
              <w:t>[K18]</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D8240" w14:textId="77777777" w:rsidR="000922D2" w:rsidRDefault="000922D2">
            <w:pPr>
              <w:spacing w:after="30"/>
            </w:pPr>
            <w:r>
              <w:rPr>
                <w:rFonts w:eastAsia="Arial" w:cs="Arial"/>
                <w:sz w:val="17"/>
                <w:szCs w:val="17"/>
              </w:rPr>
              <w:t>MotoMap v15 fizibilite modeli (ek6_v3): sources.py (TCMB_FX, HERE2026, GMP2026, APPLE_SBP, GPLAY_FEE, DHV2026, R2_B2B, ENGINE_CODE), config.py (USD_TRY_SPOT, POLICY_BASE, KDV ve fiyatlar), params.py (stops_per_seat, here_tx_city, geocode_share, dst_haircut), model.py (HERE_CITIES, VAR_PER_PAYER), breakeven.py (birim maliyet tanımı), 23.09.2026. İç dosya: motomap-bigg-v15 çalışma deposu, fizibilite-ek6-v3/ek6_v3/ek6_v3/ dizini.</w:t>
            </w:r>
          </w:p>
        </w:tc>
      </w:tr>
      <w:tr w:rsidR="000922D2" w14:paraId="37E54D7C"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44E17B" w14:textId="77777777" w:rsidR="000922D2" w:rsidRDefault="000922D2">
            <w:pPr>
              <w:spacing w:after="30"/>
            </w:pPr>
            <w:r>
              <w:rPr>
                <w:rFonts w:eastAsia="Arial" w:cs="Arial"/>
                <w:sz w:val="17"/>
                <w:szCs w:val="17"/>
              </w:rPr>
              <w:t>[K19]</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AD39F" w14:textId="77777777" w:rsidR="000922D2" w:rsidRDefault="000922D2">
            <w:pPr>
              <w:spacing w:after="30"/>
            </w:pPr>
            <w:r>
              <w:rPr>
                <w:rFonts w:eastAsia="Arial" w:cs="Arial"/>
                <w:sz w:val="17"/>
                <w:szCs w:val="17"/>
              </w:rPr>
              <w:t>MotoMap v15 Ek-D "Sayısal Fizibilite" (Tablo D-2, D-3, birim ekonomi tablosu ve okuma notları), 23–24.09.2026. İç dosya: motomap-bigg-v15 çalışma deposu, ekler/Ek-D_Sayisal_Fizibilite.md.</w:t>
            </w:r>
          </w:p>
        </w:tc>
      </w:tr>
      <w:tr w:rsidR="000922D2" w14:paraId="515C6F7F"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A55E6" w14:textId="77777777" w:rsidR="000922D2" w:rsidRDefault="000922D2">
            <w:pPr>
              <w:spacing w:after="30"/>
            </w:pPr>
            <w:r>
              <w:rPr>
                <w:rFonts w:eastAsia="Arial" w:cs="Arial"/>
                <w:sz w:val="17"/>
                <w:szCs w:val="17"/>
              </w:rPr>
              <w:t>[K20]</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E602D" w14:textId="77777777" w:rsidR="000922D2" w:rsidRDefault="000922D2">
            <w:pPr>
              <w:spacing w:after="30"/>
            </w:pPr>
            <w:r>
              <w:rPr>
                <w:rFonts w:eastAsia="Arial" w:cs="Arial"/>
                <w:sz w:val="17"/>
                <w:szCs w:val="17"/>
              </w:rPr>
              <w:t>MotoMap v15 çalışma dosyaları, 23.09.2026: arastirma\R2_market_competition.md; ekler\Ek-C_Rakip_Matrisi.md (C.4–C.6); uzman-raporlari\lojistik\b2b_raporu.md; yargi\denetim_olgu.md (A-6). İç dosya: motomap-bigg-v15 çalışma deposu.</w:t>
            </w:r>
          </w:p>
        </w:tc>
      </w:tr>
      <w:tr w:rsidR="000922D2" w14:paraId="7BDCBD03" w14:textId="77777777" w:rsidTr="000922D2">
        <w:tblPrEx>
          <w:tblCellMar>
            <w:top w:w="0" w:type="dxa"/>
            <w:bottom w:w="0" w:type="dxa"/>
          </w:tblCellMar>
        </w:tblPrEx>
        <w:tc>
          <w:tcPr>
            <w:tcW w:w="1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E2A1C" w14:textId="77777777" w:rsidR="000922D2" w:rsidRDefault="000922D2">
            <w:pPr>
              <w:spacing w:after="30"/>
            </w:pPr>
            <w:r>
              <w:rPr>
                <w:rFonts w:eastAsia="Arial" w:cs="Arial"/>
                <w:sz w:val="17"/>
                <w:szCs w:val="17"/>
              </w:rPr>
              <w:t>[K21]</w:t>
            </w:r>
          </w:p>
        </w:tc>
        <w:tc>
          <w:tcPr>
            <w:tcW w:w="1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125F3F" w14:textId="77777777" w:rsidR="000922D2" w:rsidRDefault="000922D2">
            <w:pPr>
              <w:spacing w:after="30"/>
            </w:pPr>
            <w:r>
              <w:rPr>
                <w:rFonts w:eastAsia="Arial" w:cs="Arial"/>
                <w:sz w:val="17"/>
                <w:szCs w:val="17"/>
              </w:rPr>
              <w:t>MotoMap, AGY 112 İş Planı (5.1 revize metni; 1.6, 2.3, 2.4 ve 4.4), Ek-C "Rakip Matrisi ve Teknolojik Karşılaştırma" ve Ek-D "Sayısal Fizibilite Özeti", 29.09.2026. İç dosya</w:t>
            </w:r>
          </w:p>
        </w:tc>
      </w:tr>
    </w:tbl>
    <w:p w14:paraId="5E4C2715" w14:textId="77777777" w:rsidR="000922D2" w:rsidRDefault="000922D2">
      <w:pPr>
        <w:spacing w:after="60"/>
      </w:pPr>
    </w:p>
    <w:p w14:paraId="37761C79" w14:textId="77777777" w:rsidR="000922D2" w:rsidRDefault="000922D2">
      <w:pPr>
        <w:sectPr w:rsidR="000922D2" w:rsidSect="000922D2">
          <w:headerReference w:type="default" r:id="rId129"/>
          <w:pgSz w:w="16838" w:h="11906" w:orient="landscape"/>
          <w:pgMar w:top="1000" w:right="1000" w:bottom="1000" w:left="1000" w:header="720" w:footer="720" w:gutter="0"/>
          <w:cols w:space="720"/>
          <w:docGrid w:linePitch="360"/>
        </w:sectPr>
      </w:pPr>
    </w:p>
    <w:p w14:paraId="2C4CC6A1" w14:textId="10FCC030" w:rsidR="000922D2" w:rsidRDefault="000922D2">
      <w:pPr>
        <w:spacing w:after="100"/>
      </w:pPr>
      <w:hyperlink w:anchor="Icindekiler" w:history="1">
        <w:r>
          <w:rPr>
            <w:sz w:val="18"/>
          </w:rPr>
          <w:t>İçindekiler tablosuna dön</w:t>
        </w:r>
      </w:hyperlink>
    </w:p>
    <w:p w14:paraId="186CCAE2" w14:textId="77777777" w:rsidR="000922D2" w:rsidRDefault="000922D2">
      <w:pPr>
        <w:pStyle w:val="Heading11"/>
        <w:spacing w:after="40"/>
      </w:pPr>
      <w:bookmarkStart w:id="122" w:name="Ek_H"/>
      <w:bookmarkStart w:id="123" w:name="Ek_H_Bolum_0"/>
      <w:r>
        <w:t>Ek H Kullanıcı İhtiyacı ve Nitel İçerik Analizi</w:t>
      </w:r>
      <w:bookmarkEnd w:id="122"/>
      <w:bookmarkEnd w:id="123"/>
    </w:p>
    <w:p w14:paraId="20B00304"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1B706BCD" w14:textId="77777777" w:rsidR="000922D2" w:rsidRDefault="000922D2">
      <w:pPr>
        <w:pStyle w:val="Heading21"/>
        <w:spacing w:before="260" w:after="100"/>
      </w:pPr>
      <w:bookmarkStart w:id="124" w:name="Ek_H_Bolum_2"/>
      <w:r>
        <w:rPr>
          <w:bCs/>
          <w:szCs w:val="26"/>
        </w:rPr>
        <w:t>H.1 Amaç ve kapsam</w:t>
      </w:r>
      <w:bookmarkEnd w:id="124"/>
    </w:p>
    <w:p w14:paraId="42E4458E" w14:textId="77777777" w:rsidR="000922D2" w:rsidRDefault="000922D2">
      <w:pPr>
        <w:spacing w:after="90"/>
      </w:pPr>
      <w:r>
        <w:rPr>
          <w:rFonts w:eastAsia="Arial" w:cs="Arial"/>
          <w:sz w:val="18"/>
          <w:szCs w:val="18"/>
        </w:rPr>
        <w:t>Bu ek, İş Planı 1.1, 1.3 ve 2.1'deki müşteri ihtiyacı tespitlerinin dayanağını göstermek amacıyla hazırlanmıştır. Ekte, 2023–2026 döneminde yayımlanmış kamuya açık Türkçe içeriklerin önceden yazılmış bir kod şemasıyla incelendiği nitel içerik analizi (netnografi) sunulmaktadır. On üç akıştan 2.599 öğe kodlanmış, bunların 1.870'i dahil etme ölçütlerini karşılamıştır. Veri 23 Eylül 2026'da toplanmış ve aynı gün kodlanmıştır.</w:t>
      </w:r>
    </w:p>
    <w:p w14:paraId="4A4D2743" w14:textId="77777777" w:rsidR="000922D2" w:rsidRDefault="000922D2">
      <w:pPr>
        <w:spacing w:after="90"/>
      </w:pPr>
      <w:r>
        <w:rPr>
          <w:rFonts w:eastAsia="Arial" w:cs="Arial"/>
          <w:sz w:val="18"/>
          <w:szCs w:val="18"/>
        </w:rPr>
        <w:t>Bulgular iki sınır içinde okunmalıdır. Birincisi, tablolardaki sıklıklar içerik yazanların dağılımını gösterir; sürücüler ve kuryeler arasındaki yaygınlığı göstermez. İkincisi, kodlama yapay zekâ destekli tek kodlayıcıyla yapılmıştır ve kodlayıcılar arası uyum henüz ölçülmemiştir (H.3.6). Keşif görüşmeleri, anket ve kurye ölçüm pilotu bu ekin kapsamı dışındadır; bunların planı ve araçları Ek-K'de, Haziran 2026'da yapılan 12 yanıtlı ön anketin özeti Ek-K.1'de yer almaktadır.</w:t>
      </w:r>
    </w:p>
    <w:p w14:paraId="0CE8048B" w14:textId="77777777" w:rsidR="000922D2" w:rsidRDefault="000922D2">
      <w:pPr>
        <w:keepNext/>
        <w:spacing w:before="140" w:after="60"/>
      </w:pPr>
      <w:r>
        <w:rPr>
          <w:rFonts w:eastAsia="Arial" w:cs="Arial"/>
          <w:b/>
          <w:bCs/>
          <w:sz w:val="18"/>
          <w:szCs w:val="18"/>
        </w:rPr>
        <w:t>Tablo H-1. Ekin gösterdiği ve göstermediği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5"/>
        <w:gridCol w:w="3962"/>
        <w:gridCol w:w="3369"/>
      </w:tblGrid>
      <w:tr w:rsidR="000922D2" w14:paraId="276CBEDB" w14:textId="77777777" w:rsidTr="000922D2">
        <w:tblPrEx>
          <w:tblCellMar>
            <w:top w:w="0" w:type="dxa"/>
            <w:bottom w:w="0" w:type="dxa"/>
          </w:tblCellMar>
        </w:tblPrEx>
        <w:trPr>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02FBBF" w14:textId="77777777" w:rsidR="000922D2" w:rsidRDefault="000922D2">
            <w:pPr>
              <w:spacing w:after="30"/>
            </w:pPr>
            <w:r>
              <w:rPr>
                <w:rFonts w:eastAsia="Arial" w:cs="Arial"/>
                <w:b/>
                <w:bCs/>
                <w:sz w:val="17"/>
                <w:szCs w:val="17"/>
              </w:rPr>
              <w:t>Konu</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80B184" w14:textId="77777777" w:rsidR="000922D2" w:rsidRDefault="000922D2">
            <w:pPr>
              <w:spacing w:after="30"/>
            </w:pPr>
            <w:r>
              <w:rPr>
                <w:rFonts w:eastAsia="Arial" w:cs="Arial"/>
                <w:b/>
                <w:bCs/>
                <w:sz w:val="17"/>
                <w:szCs w:val="17"/>
              </w:rPr>
              <w:t>Ekteki kanıt</w:t>
            </w:r>
          </w:p>
        </w:tc>
        <w:tc>
          <w:tcPr>
            <w:tcW w:w="33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26FAB5" w14:textId="77777777" w:rsidR="000922D2" w:rsidRDefault="000922D2">
            <w:pPr>
              <w:spacing w:after="30"/>
            </w:pPr>
            <w:r>
              <w:rPr>
                <w:rFonts w:eastAsia="Arial" w:cs="Arial"/>
                <w:b/>
                <w:bCs/>
                <w:sz w:val="17"/>
                <w:szCs w:val="17"/>
              </w:rPr>
              <w:t>Sınır</w:t>
            </w:r>
          </w:p>
        </w:tc>
      </w:tr>
      <w:tr w:rsidR="000922D2" w14:paraId="2E41A910"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2ADE1" w14:textId="77777777" w:rsidR="000922D2" w:rsidRDefault="000922D2">
            <w:pPr>
              <w:spacing w:after="30"/>
            </w:pPr>
            <w:r>
              <w:rPr>
                <w:rFonts w:eastAsia="Arial" w:cs="Arial"/>
                <w:sz w:val="17"/>
                <w:szCs w:val="17"/>
              </w:rPr>
              <w:t>Dile getirilen şikâyet ve ihtiyaç konuları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54DCE" w14:textId="77777777" w:rsidR="000922D2" w:rsidRDefault="000922D2">
            <w:pPr>
              <w:spacing w:after="30"/>
            </w:pPr>
            <w:r>
              <w:rPr>
                <w:rFonts w:eastAsia="Arial" w:cs="Arial"/>
                <w:sz w:val="17"/>
                <w:szCs w:val="17"/>
              </w:rPr>
              <w:t>Akış başına tema sıklıkları, örnekler ve karşı kanıtlar (H.4, H.5)</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6B319" w14:textId="77777777" w:rsidR="000922D2" w:rsidRDefault="000922D2">
            <w:pPr>
              <w:spacing w:after="30"/>
            </w:pPr>
            <w:r>
              <w:rPr>
                <w:rFonts w:eastAsia="Arial" w:cs="Arial"/>
                <w:sz w:val="17"/>
                <w:szCs w:val="17"/>
              </w:rPr>
              <w:t>Yazanların dağılımıdır; yaygınlık tahmini değildir</w:t>
            </w:r>
          </w:p>
        </w:tc>
      </w:tr>
      <w:tr w:rsidR="000922D2" w14:paraId="07667564"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FA2A1" w14:textId="77777777" w:rsidR="000922D2" w:rsidRDefault="000922D2">
            <w:pPr>
              <w:spacing w:after="30"/>
            </w:pPr>
            <w:r>
              <w:rPr>
                <w:rFonts w:eastAsia="Arial" w:cs="Arial"/>
                <w:sz w:val="17"/>
                <w:szCs w:val="17"/>
              </w:rPr>
              <w:t>Şikâyetlerin kullanıcılar arasındaki yaygınlığı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0ECFD6" w14:textId="77777777" w:rsidR="000922D2" w:rsidRDefault="000922D2">
            <w:pPr>
              <w:spacing w:after="30"/>
            </w:pPr>
            <w:r>
              <w:rPr>
                <w:rFonts w:eastAsia="Arial" w:cs="Arial"/>
                <w:sz w:val="17"/>
                <w:szCs w:val="17"/>
              </w:rPr>
              <w:t>Bu analizde ölçülmemiştir</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47F3F2" w14:textId="77777777" w:rsidR="000922D2" w:rsidRDefault="000922D2">
            <w:pPr>
              <w:spacing w:after="30"/>
            </w:pPr>
            <w:r>
              <w:rPr>
                <w:rFonts w:eastAsia="Arial" w:cs="Arial"/>
                <w:sz w:val="17"/>
                <w:szCs w:val="17"/>
              </w:rPr>
              <w:t>Anket ve görüşmelerle ölçülecektir (Ek-K)</w:t>
            </w:r>
          </w:p>
        </w:tc>
      </w:tr>
      <w:tr w:rsidR="000922D2" w14:paraId="30DD56D9"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23527" w14:textId="77777777" w:rsidR="000922D2" w:rsidRDefault="000922D2">
            <w:pPr>
              <w:spacing w:after="30"/>
            </w:pPr>
            <w:r>
              <w:rPr>
                <w:rFonts w:eastAsia="Arial" w:cs="Arial"/>
                <w:sz w:val="17"/>
                <w:szCs w:val="17"/>
              </w:rPr>
              <w:t>Ödeme isteği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ADD902" w14:textId="77777777" w:rsidR="000922D2" w:rsidRDefault="000922D2">
            <w:pPr>
              <w:spacing w:after="30"/>
            </w:pPr>
            <w:r>
              <w:rPr>
                <w:rFonts w:eastAsia="Arial" w:cs="Arial"/>
                <w:sz w:val="17"/>
                <w:szCs w:val="17"/>
              </w:rPr>
              <w:t>Yalnız yön ve yorumlarda geçen fiyatlar (H.5.5)</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6AF246" w14:textId="77777777" w:rsidR="000922D2" w:rsidRDefault="000922D2">
            <w:pPr>
              <w:spacing w:after="30"/>
            </w:pPr>
            <w:r>
              <w:rPr>
                <w:rFonts w:eastAsia="Arial" w:cs="Arial"/>
                <w:sz w:val="17"/>
                <w:szCs w:val="17"/>
              </w:rPr>
              <w:t>Anket ve ödeme duvarı deneyleriyle ölçülecektir (İş Planı 2.3)</w:t>
            </w:r>
          </w:p>
        </w:tc>
      </w:tr>
      <w:tr w:rsidR="000922D2" w14:paraId="424BA54D"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59A07E" w14:textId="77777777" w:rsidR="000922D2" w:rsidRDefault="000922D2">
            <w:pPr>
              <w:spacing w:after="30"/>
            </w:pPr>
            <w:r>
              <w:rPr>
                <w:rFonts w:eastAsia="Arial" w:cs="Arial"/>
                <w:sz w:val="17"/>
                <w:szCs w:val="17"/>
              </w:rPr>
              <w:t>Kodlamanın güvenilirliği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EDD90" w14:textId="77777777" w:rsidR="000922D2" w:rsidRDefault="000922D2">
            <w:pPr>
              <w:spacing w:after="30"/>
            </w:pPr>
            <w:r>
              <w:rPr>
                <w:rFonts w:eastAsia="Arial" w:cs="Arial"/>
                <w:sz w:val="17"/>
                <w:szCs w:val="17"/>
              </w:rPr>
              <w:t>Yöntem ve çift kodlama planı (H.3.6)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36A458" w14:textId="77777777" w:rsidR="000922D2" w:rsidRDefault="000922D2">
            <w:pPr>
              <w:spacing w:after="30"/>
            </w:pPr>
            <w:r>
              <w:rPr>
                <w:rFonts w:eastAsia="Arial" w:cs="Arial"/>
                <w:sz w:val="17"/>
                <w:szCs w:val="17"/>
              </w:rPr>
              <w:t>Kodlayıcılar arası uyum henüz ölçülmemiştir</w:t>
            </w:r>
          </w:p>
        </w:tc>
      </w:tr>
      <w:tr w:rsidR="000922D2" w14:paraId="4CC56E77"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152F0" w14:textId="77777777" w:rsidR="000922D2" w:rsidRDefault="000922D2">
            <w:pPr>
              <w:spacing w:after="30"/>
            </w:pPr>
            <w:r>
              <w:rPr>
                <w:rFonts w:eastAsia="Arial" w:cs="Arial"/>
                <w:sz w:val="17"/>
                <w:szCs w:val="17"/>
              </w:rPr>
              <w:t>Kurye işletmesinin gereksinimleri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7A478" w14:textId="77777777" w:rsidR="000922D2" w:rsidRDefault="000922D2">
            <w:pPr>
              <w:spacing w:after="30"/>
            </w:pPr>
            <w:r>
              <w:rPr>
                <w:rFonts w:eastAsia="Arial" w:cs="Arial"/>
                <w:sz w:val="17"/>
                <w:szCs w:val="17"/>
              </w:rPr>
              <w:t>Dolaylı işaretler</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D5CFF" w14:textId="77777777" w:rsidR="000922D2" w:rsidRDefault="000922D2">
            <w:pPr>
              <w:spacing w:after="30"/>
            </w:pPr>
            <w:r>
              <w:rPr>
                <w:rFonts w:eastAsia="Arial" w:cs="Arial"/>
                <w:sz w:val="17"/>
                <w:szCs w:val="17"/>
              </w:rPr>
              <w:t>Kamuya açık içerikte işletme yöneticisinin yazdığı öğe sayısı 7'dir; asıl kanıt keşif görüşmeleridir (Ek-K)</w:t>
            </w:r>
          </w:p>
        </w:tc>
      </w:tr>
    </w:tbl>
    <w:p w14:paraId="4D2B9E2D" w14:textId="77777777" w:rsidR="000922D2" w:rsidRDefault="000922D2">
      <w:pPr>
        <w:spacing w:after="60"/>
      </w:pPr>
    </w:p>
    <w:p w14:paraId="1D60011C" w14:textId="77777777" w:rsidR="000922D2" w:rsidRDefault="000922D2">
      <w:pPr>
        <w:pStyle w:val="Heading21"/>
        <w:spacing w:before="260" w:after="100"/>
      </w:pPr>
      <w:bookmarkStart w:id="125" w:name="Ek_H_Bolum_7"/>
      <w:r>
        <w:rPr>
          <w:bCs/>
          <w:szCs w:val="26"/>
        </w:rPr>
        <w:t>H.2 Özet</w:t>
      </w:r>
      <w:bookmarkEnd w:id="125"/>
    </w:p>
    <w:p w14:paraId="07176412"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Sürücü.</w:t>
      </w:r>
      <w:r>
        <w:rPr>
          <w:rFonts w:eastAsia="Arial" w:cs="Arial"/>
          <w:sz w:val="18"/>
          <w:szCs w:val="18"/>
        </w:rPr>
        <w:t xml:space="preserve"> Genel navigasyon uygulamalarına yazılmış ve motosikletten söz eden 52 sürücü yorumunun 39'unda (%75,0) otomobil mantığı teması geçmektedir: motosiklet seçeneğinin bulunmaması, trafikten kaçmak için uzun dolambaç ya da uymayan süre. Açık motosiklet seçeneği talebi 33 yorumda (%63,5) yer almaktadır. Süreyi doğrudan eleştiren yorum sayısı 2'dir; süre sapması daha çok rota ve seçenek şikâyetinin içinde anlatılmaktadır.</w:t>
      </w:r>
    </w:p>
    <w:p w14:paraId="2766B24D"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Süre iki yönde sapmaktadır.</w:t>
      </w:r>
      <w:r>
        <w:rPr>
          <w:rFonts w:eastAsia="Arial" w:cs="Arial"/>
          <w:sz w:val="18"/>
          <w:szCs w:val="18"/>
        </w:rPr>
        <w:t xml:space="preserve"> Kentte sıkışıklıkta gösterilen süre motosiklet için uzun kalmakta, açık yolda küçük hacimli motosiklet için kısa kalmaktadır. İş Planı 1.1 ve 1.3'teki iki yönlü sapma ifadesi bu anlatımlara dayanır.</w:t>
      </w:r>
    </w:p>
    <w:p w14:paraId="29D2EA72"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Sürüşte kullanım.</w:t>
      </w:r>
      <w:r>
        <w:rPr>
          <w:rFonts w:eastAsia="Arial" w:cs="Arial"/>
          <w:sz w:val="18"/>
          <w:szCs w:val="18"/>
        </w:rPr>
        <w:t xml:space="preserve"> Eldivenle kullanılamayan düğmeler, sorulmadan kabul edilen "daha kısa rota" önerileri, interkom kopmaları ve güneşte okunmayan ekran, sürücü yorumlarının 15/52'sinde (%28,8) ve forum iletilerinin 61/197'sinde (%31,0) geçmektedir.</w:t>
      </w:r>
    </w:p>
    <w:p w14:paraId="1B78F347"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Kurye.</w:t>
      </w:r>
      <w:r>
        <w:rPr>
          <w:rFonts w:eastAsia="Arial" w:cs="Arial"/>
          <w:sz w:val="18"/>
          <w:szCs w:val="18"/>
        </w:rPr>
        <w:t xml:space="preserve"> Kurye uygulamalarına yazılmış rastgele 260 kurye yorumunda en sık temalar uygulama arızası (148; %56,9), ceza, hesap kapatma ve algoritmik yönetim (73; %28,1) ile kazançtır (60; %23,1). Sıra ya da mesafe 42 yorumda (%16,2), navigasyon şikâyeti 9 yorumda (%3,5) geçmektedir.</w:t>
      </w:r>
    </w:p>
    <w:p w14:paraId="0A19B8CC"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Çok duraklı kargo, evrak ve eczane kuryesi.</w:t>
      </w:r>
      <w:r>
        <w:rPr>
          <w:rFonts w:eastAsia="Arial" w:cs="Arial"/>
          <w:sz w:val="18"/>
          <w:szCs w:val="18"/>
        </w:rPr>
        <w:t xml:space="preserve"> Turunu kendisi kuran kuryelerin anlatımlarında durak sırası işin merkezindedir; YouTube akışında kurye yazarlı öğelerin %34,3'ü (GA 24,1–46,3) sırayı konu etmektedir.</w:t>
      </w:r>
    </w:p>
    <w:p w14:paraId="17D320F6"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Karşı kanıt.</w:t>
      </w:r>
      <w:r>
        <w:rPr>
          <w:rFonts w:eastAsia="Arial" w:cs="Arial"/>
          <w:sz w:val="18"/>
          <w:szCs w:val="18"/>
        </w:rPr>
        <w:t xml:space="preserve"> Genel navigasyon uygulamalarına yorum yazan 64 kuryenin 31'i (%48,4) mevcut uygulamadan memnuniyet bildirmektedir; memnuniyet özellikle adres ve bina girişi ayrıntısında yoğunlaşmaktadır. MotoMap bu nedenle adres bulmada rekabet etmez (İş Planı 2.1).</w:t>
      </w:r>
    </w:p>
    <w:p w14:paraId="19A42F59" w14:textId="77777777" w:rsidR="000922D2" w:rsidRDefault="000922D2">
      <w:pPr>
        <w:pStyle w:val="Heading21"/>
        <w:spacing w:before="260" w:after="100"/>
      </w:pPr>
      <w:bookmarkStart w:id="126" w:name="Ek_H_Bolum_14"/>
      <w:r>
        <w:rPr>
          <w:bCs/>
          <w:szCs w:val="26"/>
        </w:rPr>
        <w:t>H.3 Yöntem</w:t>
      </w:r>
      <w:bookmarkEnd w:id="126"/>
    </w:p>
    <w:p w14:paraId="4AB922BA" w14:textId="77777777" w:rsidR="000922D2" w:rsidRDefault="000922D2">
      <w:pPr>
        <w:pStyle w:val="Heading31"/>
        <w:spacing w:before="180" w:after="80"/>
      </w:pPr>
      <w:bookmarkStart w:id="127" w:name="Ek_H_Bolum_15"/>
      <w:r>
        <w:rPr>
          <w:bCs/>
          <w:sz w:val="21"/>
          <w:szCs w:val="21"/>
        </w:rPr>
        <w:t>H.3.1 Yaklaşım ve araştırma soruları</w:t>
      </w:r>
      <w:bookmarkEnd w:id="127"/>
    </w:p>
    <w:p w14:paraId="3B7618A8" w14:textId="77777777" w:rsidR="000922D2" w:rsidRDefault="000922D2">
      <w:pPr>
        <w:spacing w:after="90"/>
      </w:pPr>
      <w:r>
        <w:rPr>
          <w:rFonts w:eastAsia="Arial" w:cs="Arial"/>
          <w:sz w:val="18"/>
          <w:szCs w:val="18"/>
        </w:rPr>
        <w:t xml:space="preserve">Çalışma pasif ve gözlemseldir. Yalnız herkese açık, oturum açmadan okunabilen içerik okunmuş; hiçbir kullanıcıyla temas kurulmamış, hiçbir gruba üye olunmamış ve hiçbir yere ileti yazılmamıştır. Giriş gerektiren kapalı gruplar (Facebook, WhatsApp, Telegram) kapsam dışıdır. Çalışma, netnografinin yalnız hazır içeriğin toplandığı araştırma aşamasını </w:t>
        <w:lastRenderedPageBreak/>
        <w:t>kullanmıştır; katılım ve daldırma günlüğü aşamaları uygulanmamıştır (Kozinets, 2020). Analiz, kodların önceki varsayımlardan türetildiği yönlendirilmiş nitel içerik analizidir (Hsieh ve Shannon, 2005; Mayring, 2014). Her öğe, önceden yazılmış kod şemasına göre birden çok kod alabilecek biçimde kodlanmıştır.</w:t>
      </w:r>
    </w:p>
    <w:p w14:paraId="3C9CABC4" w14:textId="77777777" w:rsidR="000922D2" w:rsidRDefault="000922D2">
      <w:pPr>
        <w:spacing w:after="90"/>
      </w:pPr>
      <w:r>
        <w:rPr>
          <w:rFonts w:eastAsia="Arial" w:cs="Arial"/>
          <w:sz w:val="18"/>
          <w:szCs w:val="18"/>
        </w:rPr>
        <w:t>Araştırma soruları şunlardır:</w:t>
      </w:r>
    </w:p>
    <w:p w14:paraId="617643A9" w14:textId="77777777" w:rsidR="000922D2" w:rsidRDefault="000922D2" w:rsidP="00630603">
      <w:pPr>
        <w:pStyle w:val="ListParagraph"/>
        <w:numPr>
          <w:ilvl w:val="0"/>
          <w:numId w:val="15"/>
        </w:numPr>
        <w:spacing w:after="50" w:line="240" w:lineRule="auto"/>
        <w:contextualSpacing w:val="0"/>
      </w:pPr>
      <w:r>
        <w:rPr>
          <w:rFonts w:eastAsia="Arial" w:cs="Arial"/>
          <w:sz w:val="18"/>
          <w:szCs w:val="18"/>
        </w:rPr>
        <w:t>Motosiklet sürücülerinin genel navigasyon uygulamalarında anlattığı sorunlar ve varış süresinin bu sorunlar arasındaki yeri.</w:t>
      </w:r>
    </w:p>
    <w:p w14:paraId="110E92D9" w14:textId="77777777" w:rsidR="000922D2" w:rsidRDefault="000922D2" w:rsidP="00630603">
      <w:pPr>
        <w:pStyle w:val="ListParagraph"/>
        <w:numPr>
          <w:ilvl w:val="0"/>
          <w:numId w:val="15"/>
        </w:numPr>
        <w:spacing w:after="50" w:line="240" w:lineRule="auto"/>
        <w:contextualSpacing w:val="0"/>
      </w:pPr>
      <w:r>
        <w:rPr>
          <w:rFonts w:eastAsia="Arial" w:cs="Arial"/>
          <w:sz w:val="18"/>
          <w:szCs w:val="18"/>
        </w:rPr>
        <w:t>Kuryelerin işlerinde anlattığı sorunlar ve sıra, mesafe ve navigasyonun bu sorunlar arasındaki yeri.</w:t>
      </w:r>
    </w:p>
    <w:p w14:paraId="77244A3F" w14:textId="77777777" w:rsidR="000922D2" w:rsidRDefault="000922D2" w:rsidP="00630603">
      <w:pPr>
        <w:pStyle w:val="ListParagraph"/>
        <w:numPr>
          <w:ilvl w:val="0"/>
          <w:numId w:val="15"/>
        </w:numPr>
        <w:spacing w:after="50" w:line="240" w:lineRule="auto"/>
        <w:contextualSpacing w:val="0"/>
      </w:pPr>
      <w:r>
        <w:rPr>
          <w:rFonts w:eastAsia="Arial" w:cs="Arial"/>
          <w:sz w:val="18"/>
          <w:szCs w:val="18"/>
        </w:rPr>
        <w:t>Motosiklete özgü ve çok duraklı rota uygulamalarının kullanıcılarının eleştirdiği ve övdüğü yönler.</w:t>
      </w:r>
    </w:p>
    <w:p w14:paraId="464154AA" w14:textId="77777777" w:rsidR="000922D2" w:rsidRDefault="000922D2" w:rsidP="00630603">
      <w:pPr>
        <w:pStyle w:val="ListParagraph"/>
        <w:numPr>
          <w:ilvl w:val="0"/>
          <w:numId w:val="15"/>
        </w:numPr>
        <w:spacing w:after="50" w:line="240" w:lineRule="auto"/>
        <w:contextualSpacing w:val="0"/>
      </w:pPr>
      <w:r>
        <w:rPr>
          <w:rFonts w:eastAsia="Arial" w:cs="Arial"/>
          <w:sz w:val="18"/>
          <w:szCs w:val="18"/>
        </w:rPr>
        <w:t>Fiyat ve ödeme isteğine ilişkin işaretler.</w:t>
      </w:r>
    </w:p>
    <w:p w14:paraId="5359C850" w14:textId="77777777" w:rsidR="000922D2" w:rsidRDefault="000922D2" w:rsidP="00630603">
      <w:pPr>
        <w:pStyle w:val="ListParagraph"/>
        <w:numPr>
          <w:ilvl w:val="0"/>
          <w:numId w:val="15"/>
        </w:numPr>
        <w:spacing w:after="50" w:line="240" w:lineRule="auto"/>
        <w:contextualSpacing w:val="0"/>
      </w:pPr>
      <w:r>
        <w:rPr>
          <w:rFonts w:eastAsia="Arial" w:cs="Arial"/>
          <w:sz w:val="18"/>
          <w:szCs w:val="18"/>
        </w:rPr>
        <w:t>MotoMap'in varsayımlarını zayıflatan bulgular (karşı kanıt).</w:t>
      </w:r>
    </w:p>
    <w:p w14:paraId="366674A3" w14:textId="77777777" w:rsidR="000922D2" w:rsidRDefault="000922D2">
      <w:pPr>
        <w:pStyle w:val="Heading31"/>
        <w:spacing w:before="180" w:after="80"/>
      </w:pPr>
      <w:bookmarkStart w:id="128" w:name="Ek_H_Bolum_23"/>
      <w:r>
        <w:rPr>
          <w:bCs/>
          <w:sz w:val="21"/>
          <w:szCs w:val="21"/>
        </w:rPr>
        <w:t>H.3.2 Veri kaynakları, tarih aralığı ve örneklem</w:t>
      </w:r>
      <w:bookmarkEnd w:id="128"/>
    </w:p>
    <w:p w14:paraId="1395674F" w14:textId="77777777" w:rsidR="000922D2" w:rsidRDefault="000922D2">
      <w:pPr>
        <w:spacing w:after="90"/>
      </w:pPr>
      <w:r>
        <w:rPr>
          <w:rFonts w:eastAsia="Arial" w:cs="Arial"/>
          <w:sz w:val="18"/>
          <w:szCs w:val="18"/>
        </w:rPr>
        <w:t>Toplama tarihi 23 Eylül 2026'dır. Tarih süzgeci 1 Ocak 2023 ve sonrasıdır. motosiklet.net forumundaki ilgili başlıklar birkaç yıllık olduğundan bu kaynakta 2019 ve sonrası alınmıştır; dahil edilen 197 forum iletisinin 148'i 2025–2026, 26'sı 2023–2024, 23'ü 2019–2021 tarihlidir. Şikâyet sitesinden dahil edilen 152 öğenin 104'ünde tarih okunamamıştır; bu öğelerin bağlantıları tarihli sayfaya yönlenmemektedir. YouTube yorumlarının tarihi, platformun göreli gösteriminden ("1 yıl önce" gibi) türetildiği için yaklaşıktır.</w:t>
      </w:r>
    </w:p>
    <w:p w14:paraId="65A91039" w14:textId="77777777" w:rsidR="000922D2" w:rsidRDefault="000922D2">
      <w:pPr>
        <w:spacing w:after="90"/>
      </w:pPr>
      <w:r>
        <w:rPr>
          <w:rFonts w:eastAsia="Arial" w:cs="Arial"/>
          <w:sz w:val="18"/>
          <w:szCs w:val="18"/>
        </w:rPr>
        <w:t>Küçük akışlar tamamen, büyük akışlar sabit tohumla (20260923) basit rastgele örneklemle kodlanmıştır. S3N akışı bilinçli olarak hedeflidir: Rastgele örneklemin dışında kalan ve navigasyon, adres, km ya da sıra sözcüğü geçen yorumların tamamıdır. Bu akış navigasyon şikâyetinin içeriğini gösterir, yaygınlığını göstermez; kurye tarafında yaygınlık için rastgele S3R akışı kullanılır.</w:t>
      </w:r>
    </w:p>
    <w:p w14:paraId="21E04256" w14:textId="77777777" w:rsidR="000922D2" w:rsidRDefault="000922D2">
      <w:pPr>
        <w:keepNext/>
        <w:spacing w:before="140" w:after="60"/>
      </w:pPr>
      <w:r>
        <w:rPr>
          <w:rFonts w:eastAsia="Arial" w:cs="Arial"/>
          <w:b/>
          <w:bCs/>
          <w:sz w:val="18"/>
          <w:szCs w:val="18"/>
        </w:rPr>
        <w:t>Tablo H-2. Akışlar, seçim ve öğe sayıları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3"/>
        <w:gridCol w:w="3268"/>
        <w:gridCol w:w="3962"/>
        <w:gridCol w:w="990"/>
        <w:gridCol w:w="993"/>
      </w:tblGrid>
      <w:tr w:rsidR="000922D2" w14:paraId="79100656"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35D98BD" w14:textId="77777777" w:rsidR="000922D2" w:rsidRDefault="000922D2">
            <w:pPr>
              <w:spacing w:after="30"/>
            </w:pPr>
            <w:r>
              <w:rPr>
                <w:rFonts w:eastAsia="Arial" w:cs="Arial"/>
                <w:b/>
                <w:bCs/>
                <w:sz w:val="17"/>
                <w:szCs w:val="17"/>
              </w:rPr>
              <w:t>Akış</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B946AE" w14:textId="77777777" w:rsidR="000922D2" w:rsidRDefault="000922D2">
            <w:pPr>
              <w:spacing w:after="30"/>
            </w:pPr>
            <w:r>
              <w:rPr>
                <w:rFonts w:eastAsia="Arial" w:cs="Arial"/>
                <w:b/>
                <w:bCs/>
                <w:sz w:val="17"/>
                <w:szCs w:val="17"/>
              </w:rPr>
              <w:t>Kaynak ve kapsam</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D947A4" w14:textId="77777777" w:rsidR="000922D2" w:rsidRDefault="000922D2">
            <w:pPr>
              <w:spacing w:after="30"/>
            </w:pPr>
            <w:r>
              <w:rPr>
                <w:rFonts w:eastAsia="Arial" w:cs="Arial"/>
                <w:b/>
                <w:bCs/>
                <w:sz w:val="17"/>
                <w:szCs w:val="17"/>
              </w:rPr>
              <w:t>Evren ve seçim</w:t>
            </w:r>
          </w:p>
        </w:tc>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9E54E4" w14:textId="77777777" w:rsidR="000922D2" w:rsidRDefault="000922D2">
            <w:pPr>
              <w:spacing w:after="30"/>
            </w:pPr>
            <w:r>
              <w:rPr>
                <w:rFonts w:eastAsia="Arial" w:cs="Arial"/>
                <w:b/>
                <w:bCs/>
                <w:sz w:val="17"/>
                <w:szCs w:val="17"/>
              </w:rPr>
              <w:t>Kodlanan</w:t>
            </w:r>
          </w:p>
        </w:tc>
        <w:tc>
          <w:tcPr>
            <w:tcW w:w="9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D2B8167" w14:textId="77777777" w:rsidR="000922D2" w:rsidRDefault="000922D2">
            <w:pPr>
              <w:spacing w:after="30"/>
            </w:pPr>
            <w:r>
              <w:rPr>
                <w:rFonts w:eastAsia="Arial" w:cs="Arial"/>
                <w:b/>
                <w:bCs/>
                <w:sz w:val="17"/>
                <w:szCs w:val="17"/>
              </w:rPr>
              <w:t>Dahil</w:t>
            </w:r>
          </w:p>
        </w:tc>
      </w:tr>
      <w:tr w:rsidR="000922D2" w14:paraId="4890B2D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CFFABD" w14:textId="77777777" w:rsidR="000922D2" w:rsidRDefault="000922D2">
            <w:pPr>
              <w:spacing w:after="30"/>
            </w:pPr>
            <w:r>
              <w:rPr>
                <w:rFonts w:eastAsia="Arial" w:cs="Arial"/>
                <w:sz w:val="17"/>
                <w:szCs w:val="17"/>
              </w:rPr>
              <w:t>S1</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31B46" w14:textId="77777777" w:rsidR="000922D2" w:rsidRDefault="000922D2">
            <w:pPr>
              <w:spacing w:after="30"/>
            </w:pPr>
            <w:r>
              <w:rPr>
                <w:rFonts w:eastAsia="Arial" w:cs="Arial"/>
                <w:sz w:val="17"/>
                <w:szCs w:val="17"/>
              </w:rPr>
              <w:t>Genel navigasyon uygulamaları: Google Haritalar, Yandex Navigator, Yandex Maps, Waze (Google Play Türkiye); Yandex Maps, Waze, Sygic (App Store Türkiye)</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A1495" w14:textId="77777777" w:rsidR="000922D2" w:rsidRDefault="000922D2">
            <w:pPr>
              <w:spacing w:after="30"/>
            </w:pPr>
            <w:r>
              <w:rPr>
                <w:rFonts w:eastAsia="Arial" w:cs="Arial"/>
                <w:sz w:val="17"/>
                <w:szCs w:val="17"/>
              </w:rPr>
              <w:t>74.067 yorum; 2023 ve sonrası 28.666; motosiklet ya da kurye sözcüğü geçen 171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49543" w14:textId="77777777" w:rsidR="000922D2" w:rsidRDefault="000922D2">
            <w:pPr>
              <w:spacing w:after="30"/>
            </w:pPr>
            <w:r>
              <w:rPr>
                <w:rFonts w:eastAsia="Arial" w:cs="Arial"/>
                <w:sz w:val="17"/>
                <w:szCs w:val="17"/>
              </w:rPr>
              <w:t>171</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5EEC02" w14:textId="77777777" w:rsidR="000922D2" w:rsidRDefault="000922D2">
            <w:pPr>
              <w:spacing w:after="30"/>
            </w:pPr>
            <w:r>
              <w:rPr>
                <w:rFonts w:eastAsia="Arial" w:cs="Arial"/>
                <w:sz w:val="17"/>
                <w:szCs w:val="17"/>
              </w:rPr>
              <w:t>137</w:t>
            </w:r>
          </w:p>
        </w:tc>
      </w:tr>
      <w:tr w:rsidR="000922D2" w14:paraId="78C1D60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998BA" w14:textId="77777777" w:rsidR="000922D2" w:rsidRDefault="000922D2">
            <w:pPr>
              <w:spacing w:after="30"/>
            </w:pPr>
            <w:r>
              <w:rPr>
                <w:rFonts w:eastAsia="Arial" w:cs="Arial"/>
                <w:sz w:val="17"/>
                <w:szCs w:val="17"/>
              </w:rPr>
              <w:t>S2</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5015F" w14:textId="77777777" w:rsidR="000922D2" w:rsidRDefault="000922D2">
            <w:pPr>
              <w:spacing w:after="30"/>
            </w:pPr>
            <w:r>
              <w:rPr>
                <w:rFonts w:eastAsia="Arial" w:cs="Arial"/>
                <w:sz w:val="17"/>
                <w:szCs w:val="17"/>
              </w:rPr>
              <w:t>Motosiklet uygulamaları: calimoto, Kurviger, REVER, Scenic, Riser, MotoAtlas, Motoseyir ve diğerleri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25F45" w14:textId="77777777" w:rsidR="000922D2" w:rsidRDefault="000922D2">
            <w:pPr>
              <w:spacing w:after="30"/>
            </w:pPr>
            <w:r>
              <w:rPr>
                <w:rFonts w:eastAsia="Arial" w:cs="Arial"/>
                <w:sz w:val="17"/>
                <w:szCs w:val="17"/>
              </w:rPr>
              <w:t>2023 ve sonrası, en az 5 sözcük: 349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DB806" w14:textId="77777777" w:rsidR="000922D2" w:rsidRDefault="000922D2">
            <w:pPr>
              <w:spacing w:after="30"/>
            </w:pPr>
            <w:r>
              <w:rPr>
                <w:rFonts w:eastAsia="Arial" w:cs="Arial"/>
                <w:sz w:val="17"/>
                <w:szCs w:val="17"/>
              </w:rPr>
              <w:t>349</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9B5D8" w14:textId="77777777" w:rsidR="000922D2" w:rsidRDefault="000922D2">
            <w:pPr>
              <w:spacing w:after="30"/>
            </w:pPr>
            <w:r>
              <w:rPr>
                <w:rFonts w:eastAsia="Arial" w:cs="Arial"/>
                <w:sz w:val="17"/>
                <w:szCs w:val="17"/>
              </w:rPr>
              <w:t>285</w:t>
            </w:r>
          </w:p>
        </w:tc>
      </w:tr>
      <w:tr w:rsidR="000922D2" w14:paraId="1ED2DF95"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3C3A49" w14:textId="77777777" w:rsidR="000922D2" w:rsidRDefault="000922D2">
            <w:pPr>
              <w:spacing w:after="30"/>
            </w:pPr>
            <w:r>
              <w:rPr>
                <w:rFonts w:eastAsia="Arial" w:cs="Arial"/>
                <w:sz w:val="17"/>
                <w:szCs w:val="17"/>
              </w:rPr>
              <w:t>S3R</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94CC7A" w14:textId="77777777" w:rsidR="000922D2" w:rsidRDefault="000922D2">
            <w:pPr>
              <w:spacing w:after="30"/>
            </w:pPr>
            <w:r>
              <w:rPr>
                <w:rFonts w:eastAsia="Arial" w:cs="Arial"/>
                <w:sz w:val="17"/>
                <w:szCs w:val="17"/>
              </w:rPr>
              <w:t>17 kurye uygulaması (yemek ve market platformları, kurye firmaları)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52282" w14:textId="77777777" w:rsidR="000922D2" w:rsidRDefault="000922D2">
            <w:pPr>
              <w:spacing w:after="30"/>
            </w:pPr>
            <w:r>
              <w:rPr>
                <w:rFonts w:eastAsia="Arial" w:cs="Arial"/>
                <w:sz w:val="17"/>
                <w:szCs w:val="17"/>
              </w:rPr>
              <w:t>2023 ve sonrası, en az 5 sözcük: 2.136 yorum içinden rastgele 300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9CC4A" w14:textId="77777777" w:rsidR="000922D2" w:rsidRDefault="000922D2">
            <w:pPr>
              <w:spacing w:after="30"/>
            </w:pPr>
            <w:r>
              <w:rPr>
                <w:rFonts w:eastAsia="Arial" w:cs="Arial"/>
                <w:sz w:val="17"/>
                <w:szCs w:val="17"/>
              </w:rPr>
              <w:t>300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EFE68" w14:textId="77777777" w:rsidR="000922D2" w:rsidRDefault="000922D2">
            <w:pPr>
              <w:spacing w:after="30"/>
            </w:pPr>
            <w:r>
              <w:rPr>
                <w:rFonts w:eastAsia="Arial" w:cs="Arial"/>
                <w:sz w:val="17"/>
                <w:szCs w:val="17"/>
              </w:rPr>
              <w:t>267</w:t>
            </w:r>
          </w:p>
        </w:tc>
      </w:tr>
      <w:tr w:rsidR="000922D2" w14:paraId="65A3F81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81E17" w14:textId="77777777" w:rsidR="000922D2" w:rsidRDefault="000922D2">
            <w:pPr>
              <w:spacing w:after="30"/>
            </w:pPr>
            <w:r>
              <w:rPr>
                <w:rFonts w:eastAsia="Arial" w:cs="Arial"/>
                <w:sz w:val="17"/>
                <w:szCs w:val="17"/>
              </w:rPr>
              <w:t>S3N</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070C5A" w14:textId="77777777" w:rsidR="000922D2" w:rsidRDefault="000922D2">
            <w:pPr>
              <w:spacing w:after="30"/>
            </w:pPr>
            <w:r>
              <w:rPr>
                <w:rFonts w:eastAsia="Arial" w:cs="Arial"/>
                <w:sz w:val="17"/>
                <w:szCs w:val="17"/>
              </w:rPr>
              <w:t>Aynı kurye uygulamaları, hedefli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1DB25" w14:textId="77777777" w:rsidR="000922D2" w:rsidRDefault="000922D2">
            <w:pPr>
              <w:spacing w:after="30"/>
            </w:pPr>
            <w:r>
              <w:rPr>
                <w:rFonts w:eastAsia="Arial" w:cs="Arial"/>
                <w:sz w:val="17"/>
                <w:szCs w:val="17"/>
              </w:rPr>
              <w:t>Rastgele örneklem dışında kalan ve navigasyon, adres, km ya da sıra sözcüğü geçen 309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0FD6B" w14:textId="77777777" w:rsidR="000922D2" w:rsidRDefault="000922D2">
            <w:pPr>
              <w:spacing w:after="30"/>
            </w:pPr>
            <w:r>
              <w:rPr>
                <w:rFonts w:eastAsia="Arial" w:cs="Arial"/>
                <w:sz w:val="17"/>
                <w:szCs w:val="17"/>
              </w:rPr>
              <w:t>309</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36F00D" w14:textId="77777777" w:rsidR="000922D2" w:rsidRDefault="000922D2">
            <w:pPr>
              <w:spacing w:after="30"/>
            </w:pPr>
            <w:r>
              <w:rPr>
                <w:rFonts w:eastAsia="Arial" w:cs="Arial"/>
                <w:sz w:val="17"/>
                <w:szCs w:val="17"/>
              </w:rPr>
              <w:t>302</w:t>
            </w:r>
          </w:p>
        </w:tc>
      </w:tr>
      <w:tr w:rsidR="000922D2" w14:paraId="73FEA90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7079BE" w14:textId="77777777" w:rsidR="000922D2" w:rsidRDefault="000922D2">
            <w:pPr>
              <w:spacing w:after="30"/>
            </w:pPr>
            <w:r>
              <w:rPr>
                <w:rFonts w:eastAsia="Arial" w:cs="Arial"/>
                <w:sz w:val="17"/>
                <w:szCs w:val="17"/>
              </w:rPr>
              <w:t>S4</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B5880" w14:textId="77777777" w:rsidR="000922D2" w:rsidRDefault="000922D2">
            <w:pPr>
              <w:spacing w:after="30"/>
            </w:pPr>
            <w:r>
              <w:rPr>
                <w:rFonts w:eastAsia="Arial" w:cs="Arial"/>
                <w:sz w:val="17"/>
                <w:szCs w:val="17"/>
              </w:rPr>
              <w:t>Çok duraklı rota planlayıcılar: Routin, Routingo, Zeo, Spoke ve diğerleri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7EDE40" w14:textId="77777777" w:rsidR="000922D2" w:rsidRDefault="000922D2">
            <w:pPr>
              <w:spacing w:after="30"/>
            </w:pPr>
            <w:r>
              <w:rPr>
                <w:rFonts w:eastAsia="Arial" w:cs="Arial"/>
                <w:sz w:val="17"/>
                <w:szCs w:val="17"/>
              </w:rPr>
              <w:t>2023 ve sonrası 248 yorum; kurye, kargo, durak, sıra, adres ya da rota sözcüğü geçen 94 yorumun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0F61E" w14:textId="77777777" w:rsidR="000922D2" w:rsidRDefault="000922D2">
            <w:pPr>
              <w:spacing w:after="30"/>
            </w:pPr>
            <w:r>
              <w:rPr>
                <w:rFonts w:eastAsia="Arial" w:cs="Arial"/>
                <w:sz w:val="17"/>
                <w:szCs w:val="17"/>
              </w:rPr>
              <w:t>94</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8ED7EF" w14:textId="77777777" w:rsidR="000922D2" w:rsidRDefault="000922D2">
            <w:pPr>
              <w:spacing w:after="30"/>
            </w:pPr>
            <w:r>
              <w:rPr>
                <w:rFonts w:eastAsia="Arial" w:cs="Arial"/>
                <w:sz w:val="17"/>
                <w:szCs w:val="17"/>
              </w:rPr>
              <w:t>87</w:t>
            </w:r>
          </w:p>
        </w:tc>
      </w:tr>
      <w:tr w:rsidR="000922D2" w14:paraId="00A9BAD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A7CDD6" w14:textId="77777777" w:rsidR="000922D2" w:rsidRDefault="000922D2">
            <w:pPr>
              <w:spacing w:after="30"/>
            </w:pPr>
            <w:r>
              <w:rPr>
                <w:rFonts w:eastAsia="Arial" w:cs="Arial"/>
                <w:sz w:val="17"/>
                <w:szCs w:val="17"/>
              </w:rPr>
              <w:t>S5K</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903F1E" w14:textId="77777777" w:rsidR="000922D2" w:rsidRDefault="000922D2">
            <w:pPr>
              <w:spacing w:after="30"/>
            </w:pPr>
            <w:r>
              <w:rPr>
                <w:rFonts w:eastAsia="Arial" w:cs="Arial"/>
                <w:sz w:val="17"/>
                <w:szCs w:val="17"/>
              </w:rPr>
              <w:t>Ekşi Sözlük, kurye işiyle ilgili 14 başlık</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23A77" w14:textId="77777777" w:rsidR="000922D2" w:rsidRDefault="000922D2">
            <w:pPr>
              <w:spacing w:after="30"/>
            </w:pPr>
            <w:r>
              <w:rPr>
                <w:rFonts w:eastAsia="Arial" w:cs="Arial"/>
                <w:sz w:val="17"/>
                <w:szCs w:val="17"/>
              </w:rPr>
              <w:t>2023 ve sonrası 466 giri içinden rastgele 250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9B587" w14:textId="77777777" w:rsidR="000922D2" w:rsidRDefault="000922D2">
            <w:pPr>
              <w:spacing w:after="30"/>
            </w:pPr>
            <w:r>
              <w:rPr>
                <w:rFonts w:eastAsia="Arial" w:cs="Arial"/>
                <w:sz w:val="17"/>
                <w:szCs w:val="17"/>
              </w:rPr>
              <w:t>250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5F520" w14:textId="77777777" w:rsidR="000922D2" w:rsidRDefault="000922D2">
            <w:pPr>
              <w:spacing w:after="30"/>
            </w:pPr>
            <w:r>
              <w:rPr>
                <w:rFonts w:eastAsia="Arial" w:cs="Arial"/>
                <w:sz w:val="17"/>
                <w:szCs w:val="17"/>
              </w:rPr>
              <w:t>126</w:t>
            </w:r>
          </w:p>
        </w:tc>
      </w:tr>
      <w:tr w:rsidR="000922D2" w14:paraId="2CA3060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71D1BB" w14:textId="77777777" w:rsidR="000922D2" w:rsidRDefault="000922D2">
            <w:pPr>
              <w:spacing w:after="30"/>
            </w:pPr>
            <w:r>
              <w:rPr>
                <w:rFonts w:eastAsia="Arial" w:cs="Arial"/>
                <w:sz w:val="17"/>
                <w:szCs w:val="17"/>
              </w:rPr>
              <w:t>S5N</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879D92" w14:textId="77777777" w:rsidR="000922D2" w:rsidRDefault="000922D2">
            <w:pPr>
              <w:spacing w:after="30"/>
            </w:pPr>
            <w:r>
              <w:rPr>
                <w:rFonts w:eastAsia="Arial" w:cs="Arial"/>
                <w:sz w:val="17"/>
                <w:szCs w:val="17"/>
              </w:rPr>
              <w:t>Ekşi Sözlük, navigasyon başlıkları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B4B694" w14:textId="77777777" w:rsidR="000922D2" w:rsidRDefault="000922D2">
            <w:pPr>
              <w:spacing w:after="30"/>
            </w:pPr>
            <w:r>
              <w:rPr>
                <w:rFonts w:eastAsia="Arial" w:cs="Arial"/>
                <w:sz w:val="17"/>
                <w:szCs w:val="17"/>
              </w:rPr>
              <w:t>Motosiklet sözcüğü geçen 2023 ve sonrası 4 giri</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D2754" w14:textId="77777777" w:rsidR="000922D2" w:rsidRDefault="000922D2">
            <w:pPr>
              <w:spacing w:after="30"/>
            </w:pPr>
            <w:r>
              <w:rPr>
                <w:rFonts w:eastAsia="Arial" w:cs="Arial"/>
                <w:sz w:val="17"/>
                <w:szCs w:val="17"/>
              </w:rPr>
              <w:t>4</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6A9A01" w14:textId="77777777" w:rsidR="000922D2" w:rsidRDefault="000922D2">
            <w:pPr>
              <w:spacing w:after="30"/>
            </w:pPr>
            <w:r>
              <w:rPr>
                <w:rFonts w:eastAsia="Arial" w:cs="Arial"/>
                <w:sz w:val="17"/>
                <w:szCs w:val="17"/>
              </w:rPr>
              <w:t>4</w:t>
            </w:r>
          </w:p>
        </w:tc>
      </w:tr>
      <w:tr w:rsidR="000922D2" w14:paraId="1A05D842"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C444C" w14:textId="77777777" w:rsidR="000922D2" w:rsidRDefault="000922D2">
            <w:pPr>
              <w:spacing w:after="30"/>
            </w:pPr>
            <w:r>
              <w:rPr>
                <w:rFonts w:eastAsia="Arial" w:cs="Arial"/>
                <w:sz w:val="17"/>
                <w:szCs w:val="17"/>
              </w:rPr>
              <w:t>S5R</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4B8BB" w14:textId="77777777" w:rsidR="000922D2" w:rsidRDefault="000922D2">
            <w:pPr>
              <w:spacing w:after="30"/>
            </w:pPr>
            <w:r>
              <w:rPr>
                <w:rFonts w:eastAsia="Arial" w:cs="Arial"/>
                <w:sz w:val="17"/>
                <w:szCs w:val="17"/>
              </w:rPr>
              <w:t>Ekşi Sözlük, motosiklet sürücüsü başlıkları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6F9C58" w14:textId="77777777" w:rsidR="000922D2" w:rsidRDefault="000922D2">
            <w:pPr>
              <w:spacing w:after="30"/>
            </w:pPr>
            <w:r>
              <w:rPr>
                <w:rFonts w:eastAsia="Arial" w:cs="Arial"/>
                <w:sz w:val="17"/>
                <w:szCs w:val="17"/>
              </w:rPr>
              <w:t>Navigasyon, trafik, şerit ya da kaza sözcüğü geçen 148 giri</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DE7EF" w14:textId="77777777" w:rsidR="000922D2" w:rsidRDefault="000922D2">
            <w:pPr>
              <w:spacing w:after="30"/>
            </w:pPr>
            <w:r>
              <w:rPr>
                <w:rFonts w:eastAsia="Arial" w:cs="Arial"/>
                <w:sz w:val="17"/>
                <w:szCs w:val="17"/>
              </w:rPr>
              <w:t>148</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47A15B" w14:textId="77777777" w:rsidR="000922D2" w:rsidRDefault="000922D2">
            <w:pPr>
              <w:spacing w:after="30"/>
            </w:pPr>
            <w:r>
              <w:rPr>
                <w:rFonts w:eastAsia="Arial" w:cs="Arial"/>
                <w:sz w:val="17"/>
                <w:szCs w:val="17"/>
              </w:rPr>
              <w:t>118</w:t>
            </w:r>
          </w:p>
        </w:tc>
      </w:tr>
      <w:tr w:rsidR="000922D2" w14:paraId="4E920A1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6184B" w14:textId="77777777" w:rsidR="000922D2" w:rsidRDefault="000922D2">
            <w:pPr>
              <w:spacing w:after="30"/>
            </w:pPr>
            <w:r>
              <w:rPr>
                <w:rFonts w:eastAsia="Arial" w:cs="Arial"/>
                <w:sz w:val="17"/>
                <w:szCs w:val="17"/>
              </w:rPr>
              <w:t>S6</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ED78E" w14:textId="77777777" w:rsidR="000922D2" w:rsidRDefault="000922D2">
            <w:pPr>
              <w:spacing w:after="30"/>
            </w:pPr>
            <w:r>
              <w:rPr>
                <w:rFonts w:eastAsia="Arial" w:cs="Arial"/>
                <w:sz w:val="17"/>
                <w:szCs w:val="17"/>
              </w:rPr>
              <w:t>Reddit, Türkçe alt forumlar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0220C" w14:textId="77777777" w:rsidR="000922D2" w:rsidRDefault="000922D2">
            <w:pPr>
              <w:spacing w:after="30"/>
            </w:pPr>
            <w:r>
              <w:rPr>
                <w:rFonts w:eastAsia="Arial" w:cs="Arial"/>
                <w:sz w:val="17"/>
                <w:szCs w:val="17"/>
              </w:rPr>
              <w:t>1.185 öğe; Türkçe, 2023 ve sonrası, en az 8 sözcük ve konu sözcüğü geçen 527 öğe içinden rastgele 150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720CA" w14:textId="77777777" w:rsidR="000922D2" w:rsidRDefault="000922D2">
            <w:pPr>
              <w:spacing w:after="30"/>
            </w:pPr>
            <w:r>
              <w:rPr>
                <w:rFonts w:eastAsia="Arial" w:cs="Arial"/>
                <w:sz w:val="17"/>
                <w:szCs w:val="17"/>
              </w:rPr>
              <w:t>150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1DE18" w14:textId="77777777" w:rsidR="000922D2" w:rsidRDefault="000922D2">
            <w:pPr>
              <w:spacing w:after="30"/>
            </w:pPr>
            <w:r>
              <w:rPr>
                <w:rFonts w:eastAsia="Arial" w:cs="Arial"/>
                <w:sz w:val="17"/>
                <w:szCs w:val="17"/>
              </w:rPr>
              <w:t>65</w:t>
            </w:r>
          </w:p>
        </w:tc>
      </w:tr>
      <w:tr w:rsidR="000922D2" w14:paraId="77B7802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A3095" w14:textId="77777777" w:rsidR="000922D2" w:rsidRDefault="000922D2">
            <w:pPr>
              <w:spacing w:after="30"/>
            </w:pPr>
            <w:r>
              <w:rPr>
                <w:rFonts w:eastAsia="Arial" w:cs="Arial"/>
                <w:sz w:val="17"/>
                <w:szCs w:val="17"/>
              </w:rPr>
              <w:t>S7</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69340" w14:textId="77777777" w:rsidR="000922D2" w:rsidRDefault="000922D2">
            <w:pPr>
              <w:spacing w:after="30"/>
            </w:pPr>
            <w:r>
              <w:rPr>
                <w:rFonts w:eastAsia="Arial" w:cs="Arial"/>
                <w:sz w:val="17"/>
                <w:szCs w:val="17"/>
              </w:rPr>
              <w:t>YouTube yorumları, 24 video</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BF742" w14:textId="77777777" w:rsidR="000922D2" w:rsidRDefault="000922D2">
            <w:pPr>
              <w:spacing w:after="30"/>
            </w:pPr>
            <w:r>
              <w:rPr>
                <w:rFonts w:eastAsia="Arial" w:cs="Arial"/>
                <w:sz w:val="17"/>
                <w:szCs w:val="17"/>
              </w:rPr>
              <w:t>5.131 yorum; 2023 ve sonrası, en az 6 sözcük ve konu sözcüğü geçen 908 yorum içinden rastgele 260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9863A" w14:textId="77777777" w:rsidR="000922D2" w:rsidRDefault="000922D2">
            <w:pPr>
              <w:spacing w:after="30"/>
            </w:pPr>
            <w:r>
              <w:rPr>
                <w:rFonts w:eastAsia="Arial" w:cs="Arial"/>
                <w:sz w:val="17"/>
                <w:szCs w:val="17"/>
              </w:rPr>
              <w:t>260</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F4499" w14:textId="77777777" w:rsidR="000922D2" w:rsidRDefault="000922D2">
            <w:pPr>
              <w:spacing w:after="30"/>
            </w:pPr>
            <w:r>
              <w:rPr>
                <w:rFonts w:eastAsia="Arial" w:cs="Arial"/>
                <w:sz w:val="17"/>
                <w:szCs w:val="17"/>
              </w:rPr>
              <w:t>130</w:t>
            </w:r>
          </w:p>
        </w:tc>
      </w:tr>
      <w:tr w:rsidR="000922D2" w14:paraId="70DDF6E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BC7C2" w14:textId="77777777" w:rsidR="000922D2" w:rsidRDefault="000922D2">
            <w:pPr>
              <w:spacing w:after="30"/>
            </w:pPr>
            <w:r>
              <w:rPr>
                <w:rFonts w:eastAsia="Arial" w:cs="Arial"/>
                <w:sz w:val="17"/>
                <w:szCs w:val="17"/>
              </w:rPr>
              <w:t>S8K</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B3FDC" w14:textId="77777777" w:rsidR="000922D2" w:rsidRDefault="000922D2">
            <w:pPr>
              <w:spacing w:after="30"/>
            </w:pPr>
            <w:r>
              <w:rPr>
                <w:rFonts w:eastAsia="Arial" w:cs="Arial"/>
                <w:sz w:val="17"/>
                <w:szCs w:val="17"/>
              </w:rPr>
              <w:t>Şikâyetvar, kurye ağzından yazılmış şikâyetler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DA15B" w14:textId="77777777" w:rsidR="000922D2" w:rsidRDefault="000922D2">
            <w:pPr>
              <w:spacing w:after="30"/>
            </w:pPr>
            <w:r>
              <w:rPr>
                <w:rFonts w:eastAsia="Arial" w:cs="Arial"/>
                <w:sz w:val="17"/>
                <w:szCs w:val="17"/>
              </w:rPr>
              <w:t>485 kart içinden kurye ağzından yazılmış 166 şikâyetin tamamı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3F003" w14:textId="77777777" w:rsidR="000922D2" w:rsidRDefault="000922D2">
            <w:pPr>
              <w:spacing w:after="30"/>
            </w:pPr>
            <w:r>
              <w:rPr>
                <w:rFonts w:eastAsia="Arial" w:cs="Arial"/>
                <w:sz w:val="17"/>
                <w:szCs w:val="17"/>
              </w:rPr>
              <w:t>166</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B4F4D" w14:textId="77777777" w:rsidR="000922D2" w:rsidRDefault="000922D2">
            <w:pPr>
              <w:spacing w:after="30"/>
            </w:pPr>
            <w:r>
              <w:rPr>
                <w:rFonts w:eastAsia="Arial" w:cs="Arial"/>
                <w:sz w:val="17"/>
                <w:szCs w:val="17"/>
              </w:rPr>
              <w:t>138</w:t>
            </w:r>
          </w:p>
        </w:tc>
      </w:tr>
      <w:tr w:rsidR="000922D2" w14:paraId="4A4A0CB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58955" w14:textId="77777777" w:rsidR="000922D2" w:rsidRDefault="000922D2">
            <w:pPr>
              <w:spacing w:after="30"/>
            </w:pPr>
            <w:r>
              <w:rPr>
                <w:rFonts w:eastAsia="Arial" w:cs="Arial"/>
                <w:sz w:val="17"/>
                <w:szCs w:val="17"/>
              </w:rPr>
              <w:t>S8N</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824924" w14:textId="77777777" w:rsidR="000922D2" w:rsidRDefault="000922D2">
            <w:pPr>
              <w:spacing w:after="30"/>
            </w:pPr>
            <w:r>
              <w:rPr>
                <w:rFonts w:eastAsia="Arial" w:cs="Arial"/>
                <w:sz w:val="17"/>
                <w:szCs w:val="17"/>
              </w:rPr>
              <w:t>Şikâyetvar, Yandex marka sayfası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3C9396" w14:textId="77777777" w:rsidR="000922D2" w:rsidRDefault="000922D2">
            <w:pPr>
              <w:spacing w:after="30"/>
            </w:pPr>
            <w:r>
              <w:rPr>
                <w:rFonts w:eastAsia="Arial" w:cs="Arial"/>
                <w:sz w:val="17"/>
                <w:szCs w:val="17"/>
              </w:rPr>
              <w:t xml:space="preserve">427 kart içinden navigasyon ya da harita sözcüğü </w:t>
              <w:lastRenderedPageBreak/>
              <w:t>geçen 32 şikâyet</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6D376" w14:textId="77777777" w:rsidR="000922D2" w:rsidRDefault="000922D2">
            <w:pPr>
              <w:spacing w:after="30"/>
            </w:pPr>
            <w:r>
              <w:rPr>
                <w:rFonts w:eastAsia="Arial" w:cs="Arial"/>
                <w:sz w:val="17"/>
                <w:szCs w:val="17"/>
              </w:rPr>
              <w:lastRenderedPageBreak/>
              <w:t>32</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1B2AE9" w14:textId="77777777" w:rsidR="000922D2" w:rsidRDefault="000922D2">
            <w:pPr>
              <w:spacing w:after="30"/>
            </w:pPr>
            <w:r>
              <w:rPr>
                <w:rFonts w:eastAsia="Arial" w:cs="Arial"/>
                <w:sz w:val="17"/>
                <w:szCs w:val="17"/>
              </w:rPr>
              <w:t>14</w:t>
            </w:r>
          </w:p>
        </w:tc>
      </w:tr>
      <w:tr w:rsidR="000922D2" w14:paraId="2878B72D"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629FD" w14:textId="77777777" w:rsidR="000922D2" w:rsidRDefault="000922D2">
            <w:pPr>
              <w:spacing w:after="30"/>
            </w:pPr>
            <w:r>
              <w:rPr>
                <w:rFonts w:eastAsia="Arial" w:cs="Arial"/>
                <w:sz w:val="17"/>
                <w:szCs w:val="17"/>
              </w:rPr>
              <w:t>S9</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58528" w14:textId="77777777" w:rsidR="000922D2" w:rsidRDefault="000922D2">
            <w:pPr>
              <w:spacing w:after="30"/>
            </w:pPr>
            <w:r>
              <w:rPr>
                <w:rFonts w:eastAsia="Arial" w:cs="Arial"/>
                <w:sz w:val="17"/>
                <w:szCs w:val="17"/>
              </w:rPr>
              <w:t>motosiklet.net forumu</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23CDA" w14:textId="77777777" w:rsidR="000922D2" w:rsidRDefault="000922D2">
            <w:pPr>
              <w:spacing w:after="30"/>
            </w:pPr>
            <w:r>
              <w:rPr>
                <w:rFonts w:eastAsia="Arial" w:cs="Arial"/>
                <w:sz w:val="17"/>
                <w:szCs w:val="17"/>
              </w:rPr>
              <w:t>34 başlıkta 848 ileti; navigasyon, uygulama, telefon ve kurye başlıklarındaki 306 iletinin tamamı ile trafik kuralı başlıklarındaki 265 iletiden rastgele 60</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05518F" w14:textId="77777777" w:rsidR="000922D2" w:rsidRDefault="000922D2">
            <w:pPr>
              <w:spacing w:after="30"/>
            </w:pPr>
            <w:r>
              <w:rPr>
                <w:rFonts w:eastAsia="Arial" w:cs="Arial"/>
                <w:sz w:val="17"/>
                <w:szCs w:val="17"/>
              </w:rPr>
              <w:t>366</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6B709" w14:textId="77777777" w:rsidR="000922D2" w:rsidRDefault="000922D2">
            <w:pPr>
              <w:spacing w:after="30"/>
            </w:pPr>
            <w:r>
              <w:rPr>
                <w:rFonts w:eastAsia="Arial" w:cs="Arial"/>
                <w:sz w:val="17"/>
                <w:szCs w:val="17"/>
              </w:rPr>
              <w:t>197</w:t>
            </w:r>
          </w:p>
        </w:tc>
      </w:tr>
      <w:tr w:rsidR="000922D2" w14:paraId="1E6D9BA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180A32" w14:textId="77777777" w:rsidR="000922D2" w:rsidRDefault="000922D2">
            <w:pPr>
              <w:spacing w:after="30"/>
            </w:pPr>
            <w:r>
              <w:rPr>
                <w:rFonts w:eastAsia="Arial" w:cs="Arial"/>
                <w:b/>
                <w:bCs/>
                <w:sz w:val="17"/>
                <w:szCs w:val="17"/>
              </w:rPr>
              <w:t>Toplam</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BF9A1" w14:textId="77777777" w:rsidR="000922D2" w:rsidRDefault="000922D2">
            <w:pPr>
              <w:spacing w:after="30"/>
            </w:pPr>
            <w:r>
              <w:t>Tüm akışlar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B46AAE" w14:textId="77777777" w:rsidR="000922D2" w:rsidRDefault="000922D2">
            <w:pPr>
              <w:spacing w:after="30"/>
            </w:pPr>
            <w:r>
              <w:t>Akış toplamı</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6D8335" w14:textId="77777777" w:rsidR="000922D2" w:rsidRDefault="000922D2">
            <w:pPr>
              <w:spacing w:after="30"/>
            </w:pPr>
            <w:r>
              <w:rPr>
                <w:rFonts w:eastAsia="Arial" w:cs="Arial"/>
                <w:b/>
                <w:bCs/>
                <w:sz w:val="17"/>
                <w:szCs w:val="17"/>
              </w:rPr>
              <w:t>2.599</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F549C" w14:textId="77777777" w:rsidR="000922D2" w:rsidRDefault="000922D2">
            <w:pPr>
              <w:spacing w:after="30"/>
            </w:pPr>
            <w:r>
              <w:rPr>
                <w:rFonts w:eastAsia="Arial" w:cs="Arial"/>
                <w:b/>
                <w:bCs/>
                <w:sz w:val="17"/>
                <w:szCs w:val="17"/>
              </w:rPr>
              <w:t>1.870</w:t>
            </w:r>
          </w:p>
        </w:tc>
      </w:tr>
    </w:tbl>
    <w:p w14:paraId="6DF9D565" w14:textId="77777777" w:rsidR="000922D2" w:rsidRDefault="000922D2">
      <w:pPr>
        <w:spacing w:after="60"/>
      </w:pPr>
    </w:p>
    <w:p w14:paraId="247C8193" w14:textId="77777777" w:rsidR="000922D2" w:rsidRDefault="000922D2">
      <w:pPr>
        <w:spacing w:before="40" w:after="100"/>
      </w:pPr>
      <w:r>
        <w:rPr>
          <w:rFonts w:eastAsia="Arial" w:cs="Arial"/>
          <w:i/>
          <w:iCs/>
          <w:color w:val="595959"/>
          <w:sz w:val="16"/>
          <w:szCs w:val="16"/>
        </w:rPr>
        <w:t>Not: Sorgular, başlıklar, uygulama paket adları ve video kimlikleri H.8'dedir.</w:t>
      </w:r>
    </w:p>
    <w:p w14:paraId="57839DDF" w14:textId="77777777" w:rsidR="000922D2" w:rsidRDefault="000922D2">
      <w:pPr>
        <w:pStyle w:val="Heading31"/>
        <w:spacing w:before="180" w:after="80"/>
      </w:pPr>
      <w:bookmarkStart w:id="129" w:name="Ek_H_Bolum_29"/>
      <w:r>
        <w:rPr>
          <w:bCs/>
          <w:sz w:val="21"/>
          <w:szCs w:val="21"/>
        </w:rPr>
        <w:t>H.3.3 Dahil etme, dışlama ve tekrar temizliği</w:t>
      </w:r>
      <w:bookmarkEnd w:id="129"/>
    </w:p>
    <w:p w14:paraId="6F4C5A10" w14:textId="77777777" w:rsidR="000922D2" w:rsidRDefault="000922D2">
      <w:pPr>
        <w:spacing w:after="90"/>
      </w:pPr>
      <w:r>
        <w:rPr>
          <w:rFonts w:eastAsia="Arial" w:cs="Arial"/>
          <w:sz w:val="18"/>
          <w:szCs w:val="18"/>
        </w:rPr>
        <w:t>Bir öğe şu koşulda dahil edilmiştir: Öğe Türkçedir ve motosiklet sürüşü, kurye işi, rota ya da durak planlaması veya bu işler için kullanılan uygulamalar hakkında bir deneyim, ihtiyaç, şikâyet, övgü ya da görüş içermektedir. Dışlanan öğe türleri şunlardır: konu dışı içerik (yalnız otomobil ya da ilgisiz konu), içeriksiz öğe (yalnız puan ya da tek sözcük), anlaşılmaz metin, reklam, tekrar ve bağlamdan kopuk şaka. Her akışta kodlanan ve dahil edilen öğe sayıları arasındaki fark dışlanan öğelerdir; toplamda 729 öğe dışlanmıştır (Tablo H-2).</w:t>
      </w:r>
    </w:p>
    <w:p w14:paraId="5F2800C9" w14:textId="77777777" w:rsidR="000922D2" w:rsidRDefault="000922D2">
      <w:pPr>
        <w:spacing w:after="90"/>
      </w:pPr>
      <w:r>
        <w:rPr>
          <w:rFonts w:eastAsia="Arial" w:cs="Arial"/>
          <w:sz w:val="18"/>
          <w:szCs w:val="18"/>
        </w:rPr>
        <w:t>Mağaza yorumları, yorum kimliğinin tek yönlü özeti (SHA-256) ile kaydedilmiştir. İçeriği yinelenen öğeler kodlama sırasında "tekrar" gerekçesiyle dışlanmıştır. Akışlar farklı örnekleme çerçevelerinden geldiği için akışlar arasında toplama yapılmaz; bir tema için verilen sayı yalnız kendi akışında geçerlidir.</w:t>
      </w:r>
    </w:p>
    <w:p w14:paraId="1CB30B4B" w14:textId="77777777" w:rsidR="000922D2" w:rsidRDefault="000922D2">
      <w:pPr>
        <w:pStyle w:val="Heading31"/>
        <w:spacing w:before="180" w:after="80"/>
      </w:pPr>
      <w:bookmarkStart w:id="130" w:name="Ek_H_Bolum_32"/>
      <w:r>
        <w:rPr>
          <w:bCs/>
          <w:sz w:val="21"/>
          <w:szCs w:val="21"/>
        </w:rPr>
        <w:t>H.3.4 Sürücü ve kurye ayrımı</w:t>
      </w:r>
      <w:bookmarkEnd w:id="130"/>
    </w:p>
    <w:p w14:paraId="1BC501C8" w14:textId="77777777" w:rsidR="000922D2" w:rsidRDefault="000922D2">
      <w:pPr>
        <w:spacing w:after="90"/>
      </w:pPr>
      <w:r>
        <w:rPr>
          <w:rFonts w:eastAsia="Arial" w:cs="Arial"/>
          <w:sz w:val="18"/>
          <w:szCs w:val="18"/>
        </w:rPr>
        <w:t>Her öğenin yazarı beş sınıftan birine atanmıştır: bireysel motosiklet sürücüsü; kurye (platform, esnaf, kargo, evrak, eczane); işletme ya da operasyon yöneticisi; gözlemci (otomobil sürücüsü, müşteri, kamuoyu); belirlenemeyen. Sınıf, öğenin kendi anlatımından (ör. "kuryeyim", "motorla işe gidiyorum", "filomuzda") belirlenmiştir. Sıklık tablolarında sürücü ve kurye yazarlı öğeler ayrı gösterilir. Örneğin S1 akışında dahil edilen 137 öğenin 52'si sürücü, 64'ü kurye yazarlıdır; kalan öğeler diğer sınıflardadır. Tüm akışlarda işletme ya da operasyon yöneticisi yazarlı öğe sayısı 7'dir.</w:t>
      </w:r>
    </w:p>
    <w:p w14:paraId="6FE21EB5" w14:textId="77777777" w:rsidR="000922D2" w:rsidRDefault="000922D2">
      <w:pPr>
        <w:pStyle w:val="Heading31"/>
        <w:spacing w:before="180" w:after="80"/>
      </w:pPr>
      <w:bookmarkStart w:id="131" w:name="Ek_H_Bolum_34"/>
      <w:r>
        <w:rPr>
          <w:bCs/>
          <w:sz w:val="21"/>
          <w:szCs w:val="21"/>
        </w:rPr>
        <w:t>H.3.5 Kod şeması</w:t>
      </w:r>
      <w:bookmarkEnd w:id="131"/>
    </w:p>
    <w:p w14:paraId="50C109C7" w14:textId="77777777" w:rsidR="000922D2" w:rsidRDefault="000922D2">
      <w:pPr>
        <w:spacing w:after="90"/>
      </w:pPr>
      <w:r>
        <w:rPr>
          <w:rFonts w:eastAsia="Arial" w:cs="Arial"/>
          <w:sz w:val="18"/>
          <w:szCs w:val="18"/>
        </w:rPr>
        <w:t>Kodlar veri toplanmadan önce MotoMap'in varsayımlarından (süre, mod, sıra, fiyat) ve kurye işine ilişkin bilinen temalardan türetilmiş, ilk 50 öğede sınanmış ve tanımlar bu sınamayla netleştirilmiştir. Bir öğe birden çok kod alabilir. N13 numarası kullanılmamıştır.</w:t>
      </w:r>
    </w:p>
    <w:p w14:paraId="18A0F33C" w14:textId="77777777" w:rsidR="000922D2" w:rsidRDefault="000922D2">
      <w:pPr>
        <w:keepNext/>
        <w:spacing w:before="140" w:after="60"/>
      </w:pPr>
      <w:r>
        <w:rPr>
          <w:rFonts w:eastAsia="Arial" w:cs="Arial"/>
          <w:b/>
          <w:bCs/>
          <w:sz w:val="18"/>
          <w:szCs w:val="18"/>
        </w:rPr>
        <w:t>Tablo H-3. Kod şeması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4160"/>
        <w:gridCol w:w="4954"/>
      </w:tblGrid>
      <w:tr w:rsidR="000922D2" w14:paraId="1B9847A9"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9FF366" w14:textId="77777777" w:rsidR="000922D2" w:rsidRDefault="000922D2">
            <w:pPr>
              <w:spacing w:after="30"/>
            </w:pPr>
            <w:r>
              <w:rPr>
                <w:rFonts w:eastAsia="Arial" w:cs="Arial"/>
                <w:b/>
                <w:bCs/>
                <w:sz w:val="17"/>
                <w:szCs w:val="17"/>
              </w:rPr>
              <w:t>Kod</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498F83" w14:textId="77777777" w:rsidR="000922D2" w:rsidRDefault="000922D2">
            <w:pPr>
              <w:spacing w:after="30"/>
            </w:pPr>
            <w:r>
              <w:rPr>
                <w:rFonts w:eastAsia="Arial" w:cs="Arial"/>
                <w:b/>
                <w:bCs/>
                <w:sz w:val="17"/>
                <w:szCs w:val="17"/>
              </w:rPr>
              <w:t>Tema</w:t>
            </w:r>
          </w:p>
        </w:tc>
        <w:tc>
          <w:tcPr>
            <w:tcW w:w="49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134704" w14:textId="77777777" w:rsidR="000922D2" w:rsidRDefault="000922D2">
            <w:pPr>
              <w:spacing w:after="30"/>
            </w:pPr>
            <w:r>
              <w:rPr>
                <w:rFonts w:eastAsia="Arial" w:cs="Arial"/>
                <w:b/>
                <w:bCs/>
                <w:sz w:val="17"/>
                <w:szCs w:val="17"/>
              </w:rPr>
              <w:t>Karar kuralı (özet)</w:t>
            </w:r>
          </w:p>
        </w:tc>
      </w:tr>
      <w:tr w:rsidR="000922D2" w14:paraId="1C18800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1E4C1" w14:textId="77777777" w:rsidR="000922D2" w:rsidRDefault="000922D2">
            <w:pPr>
              <w:spacing w:after="30"/>
            </w:pPr>
            <w:r>
              <w:rPr>
                <w:rFonts w:eastAsia="Arial" w:cs="Arial"/>
                <w:sz w:val="17"/>
                <w:szCs w:val="17"/>
              </w:rPr>
              <w:t>N1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18918" w14:textId="77777777" w:rsidR="000922D2" w:rsidRDefault="000922D2">
            <w:pPr>
              <w:spacing w:after="30"/>
            </w:pPr>
            <w:r>
              <w:rPr>
                <w:rFonts w:eastAsia="Arial" w:cs="Arial"/>
                <w:sz w:val="17"/>
                <w:szCs w:val="17"/>
              </w:rPr>
              <w:t>Varış süresinin motosiklete uymaması ya da süre tahmininin hatalı olması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E53469" w14:textId="77777777" w:rsidR="000922D2" w:rsidRDefault="000922D2">
            <w:pPr>
              <w:spacing w:after="30"/>
            </w:pPr>
            <w:r>
              <w:rPr>
                <w:rFonts w:eastAsia="Arial" w:cs="Arial"/>
                <w:sz w:val="17"/>
                <w:szCs w:val="17"/>
              </w:rPr>
              <w:t>Süre, dakika ya da varış saati açıkça geçmelidir</w:t>
            </w:r>
          </w:p>
        </w:tc>
      </w:tr>
      <w:tr w:rsidR="000922D2" w14:paraId="5FCE2E1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55FBE" w14:textId="77777777" w:rsidR="000922D2" w:rsidRDefault="000922D2">
            <w:pPr>
              <w:spacing w:after="30"/>
            </w:pPr>
            <w:r>
              <w:rPr>
                <w:rFonts w:eastAsia="Arial" w:cs="Arial"/>
                <w:sz w:val="17"/>
                <w:szCs w:val="17"/>
              </w:rPr>
              <w:t>N2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6E0E0" w14:textId="77777777" w:rsidR="000922D2" w:rsidRDefault="000922D2">
            <w:pPr>
              <w:spacing w:after="30"/>
            </w:pPr>
            <w:r>
              <w:rPr>
                <w:rFonts w:eastAsia="Arial" w:cs="Arial"/>
                <w:sz w:val="17"/>
                <w:szCs w:val="17"/>
              </w:rPr>
              <w:t>Motosiklet (iki teker) seçeneğinin bulunmaması ya da istenmesi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CDDE18" w14:textId="77777777" w:rsidR="000922D2" w:rsidRDefault="000922D2">
            <w:pPr>
              <w:spacing w:after="30"/>
            </w:pPr>
            <w:r>
              <w:rPr>
                <w:rFonts w:eastAsia="Arial" w:cs="Arial"/>
                <w:sz w:val="17"/>
                <w:szCs w:val="17"/>
              </w:rPr>
              <w:t>Araç seçeneği istenmesi ya da uygulamanın motosikleti otomobil, yaya veya bisiklet gibi ele aldığının belirtilmesi</w:t>
            </w:r>
          </w:p>
        </w:tc>
      </w:tr>
      <w:tr w:rsidR="000922D2" w14:paraId="7329576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C9F282" w14:textId="77777777" w:rsidR="000922D2" w:rsidRDefault="000922D2">
            <w:pPr>
              <w:spacing w:after="30"/>
            </w:pPr>
            <w:r>
              <w:rPr>
                <w:rFonts w:eastAsia="Arial" w:cs="Arial"/>
                <w:sz w:val="17"/>
                <w:szCs w:val="17"/>
              </w:rPr>
              <w:t>N3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91EC5" w14:textId="77777777" w:rsidR="000922D2" w:rsidRDefault="000922D2">
            <w:pPr>
              <w:spacing w:after="30"/>
            </w:pPr>
            <w:r>
              <w:rPr>
                <w:rFonts w:eastAsia="Arial" w:cs="Arial"/>
                <w:sz w:val="17"/>
                <w:szCs w:val="17"/>
              </w:rPr>
              <w:t>Motosiklete uygunsuz rota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E5896" w14:textId="77777777" w:rsidR="000922D2" w:rsidRDefault="000922D2">
            <w:pPr>
              <w:spacing w:after="30"/>
            </w:pPr>
            <w:r>
              <w:rPr>
                <w:rFonts w:eastAsia="Arial" w:cs="Arial"/>
                <w:sz w:val="17"/>
                <w:szCs w:val="17"/>
              </w:rPr>
              <w:t>Motosiklete yasak tünel ya da otoyol, ücretli yol, toprak yol, merdiven, ters yön, çıkmaz sokak</w:t>
            </w:r>
          </w:p>
        </w:tc>
      </w:tr>
      <w:tr w:rsidR="000922D2" w14:paraId="216B297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0B976A" w14:textId="77777777" w:rsidR="000922D2" w:rsidRDefault="000922D2">
            <w:pPr>
              <w:spacing w:after="30"/>
            </w:pPr>
            <w:r>
              <w:rPr>
                <w:rFonts w:eastAsia="Arial" w:cs="Arial"/>
                <w:sz w:val="17"/>
                <w:szCs w:val="17"/>
              </w:rPr>
              <w:t>N4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BC7495" w14:textId="77777777" w:rsidR="000922D2" w:rsidRDefault="000922D2">
            <w:pPr>
              <w:spacing w:after="30"/>
            </w:pPr>
            <w:r>
              <w:rPr>
                <w:rFonts w:eastAsia="Arial" w:cs="Arial"/>
                <w:sz w:val="17"/>
                <w:szCs w:val="17"/>
              </w:rPr>
              <w:t>Genel rota kalitesi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13F03" w14:textId="77777777" w:rsidR="000922D2" w:rsidRDefault="000922D2">
            <w:pPr>
              <w:spacing w:after="30"/>
            </w:pPr>
            <w:r>
              <w:rPr>
                <w:rFonts w:eastAsia="Arial" w:cs="Arial"/>
                <w:sz w:val="17"/>
                <w:szCs w:val="17"/>
              </w:rPr>
              <w:t>Dolaştırma, uzatma, kullanıcı tercihinin dikkate alınmaması, sorulmadan rota değiştirme</w:t>
            </w:r>
          </w:p>
        </w:tc>
      </w:tr>
      <w:tr w:rsidR="000922D2" w14:paraId="13D6D84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35A42" w14:textId="77777777" w:rsidR="000922D2" w:rsidRDefault="000922D2">
            <w:pPr>
              <w:spacing w:after="30"/>
            </w:pPr>
            <w:r>
              <w:rPr>
                <w:rFonts w:eastAsia="Arial" w:cs="Arial"/>
                <w:sz w:val="17"/>
                <w:szCs w:val="17"/>
              </w:rPr>
              <w:t>N5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A5226" w14:textId="77777777" w:rsidR="000922D2" w:rsidRDefault="000922D2">
            <w:pPr>
              <w:spacing w:after="30"/>
            </w:pPr>
            <w:r>
              <w:rPr>
                <w:rFonts w:eastAsia="Arial" w:cs="Arial"/>
                <w:sz w:val="17"/>
                <w:szCs w:val="17"/>
              </w:rPr>
              <w:t>Adres, konum ve harita verisi hatası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E29CF" w14:textId="77777777" w:rsidR="000922D2" w:rsidRDefault="000922D2">
            <w:pPr>
              <w:spacing w:after="30"/>
            </w:pPr>
            <w:r>
              <w:rPr>
                <w:rFonts w:eastAsia="Arial" w:cs="Arial"/>
                <w:sz w:val="17"/>
                <w:szCs w:val="17"/>
              </w:rPr>
              <w:t>Yanlış konum, eksik sokak, eski veri, kapalı yolun gösterilmemesi</w:t>
            </w:r>
          </w:p>
        </w:tc>
      </w:tr>
      <w:tr w:rsidR="000922D2" w14:paraId="2F6D867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33A263" w14:textId="77777777" w:rsidR="000922D2" w:rsidRDefault="000922D2">
            <w:pPr>
              <w:spacing w:after="30"/>
            </w:pPr>
            <w:r>
              <w:rPr>
                <w:rFonts w:eastAsia="Arial" w:cs="Arial"/>
                <w:sz w:val="17"/>
                <w:szCs w:val="17"/>
              </w:rPr>
              <w:t>N6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E98934" w14:textId="77777777" w:rsidR="000922D2" w:rsidRDefault="000922D2">
            <w:pPr>
              <w:spacing w:after="30"/>
            </w:pPr>
            <w:r>
              <w:rPr>
                <w:rFonts w:eastAsia="Arial" w:cs="Arial"/>
                <w:sz w:val="17"/>
                <w:szCs w:val="17"/>
              </w:rPr>
              <w:t>Sürüşte kullanım</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1768C" w14:textId="77777777" w:rsidR="000922D2" w:rsidRDefault="000922D2">
            <w:pPr>
              <w:spacing w:after="30"/>
            </w:pPr>
            <w:r>
              <w:rPr>
                <w:rFonts w:eastAsia="Arial" w:cs="Arial"/>
                <w:sz w:val="17"/>
                <w:szCs w:val="17"/>
              </w:rPr>
              <w:t>Eldiven ve dokunma, sesli yönlendirme, interkom, ekran okunurluğu, tutucu, pil ve ısınma</w:t>
            </w:r>
          </w:p>
        </w:tc>
      </w:tr>
      <w:tr w:rsidR="000922D2" w14:paraId="2CF8DC2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D5B01" w14:textId="77777777" w:rsidR="000922D2" w:rsidRDefault="000922D2">
            <w:pPr>
              <w:spacing w:after="30"/>
            </w:pPr>
            <w:r>
              <w:rPr>
                <w:rFonts w:eastAsia="Arial" w:cs="Arial"/>
                <w:sz w:val="17"/>
                <w:szCs w:val="17"/>
              </w:rPr>
              <w:t>N7</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8F6ED" w14:textId="77777777" w:rsidR="000922D2" w:rsidRDefault="000922D2">
            <w:pPr>
              <w:spacing w:after="30"/>
            </w:pPr>
            <w:r>
              <w:rPr>
                <w:rFonts w:eastAsia="Arial" w:cs="Arial"/>
                <w:sz w:val="17"/>
                <w:szCs w:val="17"/>
              </w:rPr>
              <w:t>Güvenlik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5B978" w14:textId="77777777" w:rsidR="000922D2" w:rsidRDefault="000922D2">
            <w:pPr>
              <w:spacing w:after="30"/>
            </w:pPr>
            <w:r>
              <w:rPr>
                <w:rFonts w:eastAsia="Arial" w:cs="Arial"/>
                <w:sz w:val="17"/>
                <w:szCs w:val="17"/>
              </w:rPr>
              <w:t>Tehlikeli yol, çukur, kaza riski, hız sınırı ve radar</w:t>
            </w:r>
          </w:p>
        </w:tc>
      </w:tr>
      <w:tr w:rsidR="000922D2" w14:paraId="77F0924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1A5EB" w14:textId="77777777" w:rsidR="000922D2" w:rsidRDefault="000922D2">
            <w:pPr>
              <w:spacing w:after="30"/>
            </w:pPr>
            <w:r>
              <w:rPr>
                <w:rFonts w:eastAsia="Arial" w:cs="Arial"/>
                <w:sz w:val="17"/>
                <w:szCs w:val="17"/>
              </w:rPr>
              <w:t>N8</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E71099" w14:textId="77777777" w:rsidR="000922D2" w:rsidRDefault="000922D2">
            <w:pPr>
              <w:spacing w:after="30"/>
            </w:pPr>
            <w:r>
              <w:rPr>
                <w:rFonts w:eastAsia="Arial" w:cs="Arial"/>
                <w:sz w:val="17"/>
                <w:szCs w:val="17"/>
              </w:rPr>
              <w:t>Virajlı ya da manzaralı rota, tur planlama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748A76" w14:textId="77777777" w:rsidR="000922D2" w:rsidRDefault="000922D2">
            <w:pPr>
              <w:spacing w:after="30"/>
            </w:pPr>
            <w:r>
              <w:t>Ayrı karar kuralı belgelenmemiştir</w:t>
            </w:r>
          </w:p>
        </w:tc>
      </w:tr>
      <w:tr w:rsidR="000922D2" w14:paraId="18CC3D2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289D96" w14:textId="77777777" w:rsidR="000922D2" w:rsidRDefault="000922D2">
            <w:pPr>
              <w:spacing w:after="30"/>
            </w:pPr>
            <w:r>
              <w:rPr>
                <w:rFonts w:eastAsia="Arial" w:cs="Arial"/>
                <w:sz w:val="17"/>
                <w:szCs w:val="17"/>
              </w:rPr>
              <w:t>N9</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325DA2" w14:textId="77777777" w:rsidR="000922D2" w:rsidRDefault="000922D2">
            <w:pPr>
              <w:spacing w:after="30"/>
            </w:pPr>
            <w:r>
              <w:rPr>
                <w:rFonts w:eastAsia="Arial" w:cs="Arial"/>
                <w:sz w:val="17"/>
                <w:szCs w:val="17"/>
              </w:rPr>
              <w:t>Fiyat, abonelik, ödeme</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ED709" w14:textId="77777777" w:rsidR="000922D2" w:rsidRDefault="000922D2">
            <w:pPr>
              <w:spacing w:after="30"/>
            </w:pPr>
            <w:r>
              <w:rPr>
                <w:rFonts w:eastAsia="Arial" w:cs="Arial"/>
                <w:sz w:val="17"/>
                <w:szCs w:val="17"/>
              </w:rPr>
              <w:t>Fiyatın olumlu ya da olumsuz her anılışı</w:t>
            </w:r>
          </w:p>
        </w:tc>
      </w:tr>
      <w:tr w:rsidR="000922D2" w14:paraId="2A12160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3B712" w14:textId="77777777" w:rsidR="000922D2" w:rsidRDefault="000922D2">
            <w:pPr>
              <w:spacing w:after="30"/>
            </w:pPr>
            <w:r>
              <w:rPr>
                <w:rFonts w:eastAsia="Arial" w:cs="Arial"/>
                <w:sz w:val="17"/>
                <w:szCs w:val="17"/>
              </w:rPr>
              <w:t>N10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A31192" w14:textId="77777777" w:rsidR="000922D2" w:rsidRDefault="000922D2">
            <w:pPr>
              <w:spacing w:after="30"/>
            </w:pPr>
            <w:r>
              <w:rPr>
                <w:rFonts w:eastAsia="Arial" w:cs="Arial"/>
                <w:sz w:val="17"/>
                <w:szCs w:val="17"/>
              </w:rPr>
              <w:t>Uygulama kararlılığı, bağlantı, konum sinyali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E5D466" w14:textId="77777777" w:rsidR="000922D2" w:rsidRDefault="000922D2">
            <w:pPr>
              <w:spacing w:after="30"/>
            </w:pPr>
            <w:r>
              <w:rPr>
                <w:rFonts w:eastAsia="Arial" w:cs="Arial"/>
                <w:sz w:val="17"/>
                <w:szCs w:val="17"/>
              </w:rPr>
              <w:t>Çökme, donma, bağlantı kopması</w:t>
            </w:r>
          </w:p>
        </w:tc>
      </w:tr>
      <w:tr w:rsidR="000922D2" w14:paraId="3A8EE8A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42DF7" w14:textId="77777777" w:rsidR="000922D2" w:rsidRDefault="000922D2">
            <w:pPr>
              <w:spacing w:after="30"/>
            </w:pPr>
            <w:r>
              <w:rPr>
                <w:rFonts w:eastAsia="Arial" w:cs="Arial"/>
                <w:sz w:val="17"/>
                <w:szCs w:val="17"/>
              </w:rPr>
              <w:lastRenderedPageBreak/>
              <w:t>N11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C41646" w14:textId="77777777" w:rsidR="000922D2" w:rsidRDefault="000922D2">
            <w:pPr>
              <w:spacing w:after="30"/>
            </w:pPr>
            <w:r>
              <w:rPr>
                <w:rFonts w:eastAsia="Arial" w:cs="Arial"/>
                <w:sz w:val="17"/>
                <w:szCs w:val="17"/>
              </w:rPr>
              <w:t>Yakıt ve menzil</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976873" w14:textId="77777777" w:rsidR="000922D2" w:rsidRDefault="000922D2">
            <w:pPr>
              <w:spacing w:after="30"/>
            </w:pPr>
            <w:r>
              <w:t>Ayrı karar kuralı belgelenmemiştir</w:t>
            </w:r>
          </w:p>
        </w:tc>
      </w:tr>
      <w:tr w:rsidR="000922D2" w14:paraId="0B3D79F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F5510" w14:textId="77777777" w:rsidR="000922D2" w:rsidRDefault="000922D2">
            <w:pPr>
              <w:spacing w:after="30"/>
            </w:pPr>
            <w:r>
              <w:rPr>
                <w:rFonts w:eastAsia="Arial" w:cs="Arial"/>
                <w:sz w:val="17"/>
                <w:szCs w:val="17"/>
              </w:rPr>
              <w:t>N12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F01DC" w14:textId="77777777" w:rsidR="000922D2" w:rsidRDefault="000922D2">
            <w:pPr>
              <w:spacing w:after="30"/>
            </w:pPr>
            <w:r>
              <w:rPr>
                <w:rFonts w:eastAsia="Arial" w:cs="Arial"/>
                <w:sz w:val="17"/>
                <w:szCs w:val="17"/>
              </w:rPr>
              <w:t>Sürüş kaydı, istatistik, topluluk, grup sürüşü</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70D7F" w14:textId="77777777" w:rsidR="000922D2" w:rsidRDefault="000922D2">
            <w:pPr>
              <w:spacing w:after="30"/>
            </w:pPr>
            <w:r>
              <w:t>Ayrı karar kuralı belgelenmemiştir</w:t>
            </w:r>
          </w:p>
        </w:tc>
      </w:tr>
      <w:tr w:rsidR="000922D2" w14:paraId="7827691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B9386" w14:textId="77777777" w:rsidR="000922D2" w:rsidRDefault="000922D2">
            <w:pPr>
              <w:spacing w:after="30"/>
            </w:pPr>
            <w:r>
              <w:rPr>
                <w:rFonts w:eastAsia="Arial" w:cs="Arial"/>
                <w:sz w:val="17"/>
                <w:szCs w:val="17"/>
              </w:rPr>
              <w:t>N14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D76362" w14:textId="77777777" w:rsidR="000922D2" w:rsidRDefault="000922D2">
            <w:pPr>
              <w:spacing w:after="30"/>
            </w:pPr>
            <w:r>
              <w:rPr>
                <w:rFonts w:eastAsia="Arial" w:cs="Arial"/>
                <w:sz w:val="17"/>
                <w:szCs w:val="17"/>
              </w:rPr>
              <w:t>Yoğun kullanımda kota ya da erişim kısıtı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C690F" w14:textId="77777777" w:rsidR="000922D2" w:rsidRDefault="000922D2">
            <w:pPr>
              <w:spacing w:after="30"/>
            </w:pPr>
            <w:r>
              <w:rPr>
                <w:rFonts w:eastAsia="Arial" w:cs="Arial"/>
                <w:sz w:val="17"/>
                <w:szCs w:val="17"/>
              </w:rPr>
              <w:t>Ör. üçüncü taraf uygulamadan açılışa günlük sınır</w:t>
            </w:r>
          </w:p>
        </w:tc>
      </w:tr>
      <w:tr w:rsidR="000922D2" w14:paraId="1E4D591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6C4DD" w14:textId="77777777" w:rsidR="000922D2" w:rsidRDefault="000922D2">
            <w:pPr>
              <w:spacing w:after="30"/>
            </w:pPr>
            <w:r>
              <w:rPr>
                <w:rFonts w:eastAsia="Arial" w:cs="Arial"/>
                <w:sz w:val="17"/>
                <w:szCs w:val="17"/>
              </w:rPr>
              <w:t>N15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B065D" w14:textId="77777777" w:rsidR="000922D2" w:rsidRDefault="000922D2">
            <w:pPr>
              <w:spacing w:after="30"/>
            </w:pPr>
            <w:r>
              <w:rPr>
                <w:rFonts w:eastAsia="Arial" w:cs="Arial"/>
                <w:sz w:val="17"/>
                <w:szCs w:val="17"/>
              </w:rPr>
              <w:t>Türkçe dil ve ses desteği eksikliği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FDA7A" w14:textId="77777777" w:rsidR="000922D2" w:rsidRDefault="000922D2">
            <w:pPr>
              <w:spacing w:after="30"/>
            </w:pPr>
            <w:r>
              <w:t>Ayrı karar kuralı belgelenmemiştir</w:t>
            </w:r>
          </w:p>
        </w:tc>
      </w:tr>
      <w:tr w:rsidR="000922D2" w14:paraId="216A098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03209" w14:textId="77777777" w:rsidR="000922D2" w:rsidRDefault="000922D2">
            <w:pPr>
              <w:spacing w:after="30"/>
            </w:pPr>
            <w:r>
              <w:rPr>
                <w:rFonts w:eastAsia="Arial" w:cs="Arial"/>
                <w:sz w:val="17"/>
                <w:szCs w:val="17"/>
              </w:rPr>
              <w:t>N16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6C32D9" w14:textId="77777777" w:rsidR="000922D2" w:rsidRDefault="000922D2">
            <w:pPr>
              <w:spacing w:after="30"/>
            </w:pPr>
            <w:r>
              <w:rPr>
                <w:rFonts w:eastAsia="Arial" w:cs="Arial"/>
                <w:sz w:val="17"/>
                <w:szCs w:val="17"/>
              </w:rPr>
              <w:t>Gizlilik, konum izni, veri kaygısı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795C8" w14:textId="77777777" w:rsidR="000922D2" w:rsidRDefault="000922D2">
            <w:pPr>
              <w:spacing w:after="30"/>
            </w:pPr>
            <w:r>
              <w:t>Ayrı karar kuralı belgelenmemiştir</w:t>
            </w:r>
          </w:p>
        </w:tc>
      </w:tr>
      <w:tr w:rsidR="000922D2" w14:paraId="402FD91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FC3ADC" w14:textId="77777777" w:rsidR="000922D2" w:rsidRDefault="000922D2">
            <w:pPr>
              <w:spacing w:after="30"/>
            </w:pPr>
            <w:r>
              <w:rPr>
                <w:rFonts w:eastAsia="Arial" w:cs="Arial"/>
                <w:sz w:val="17"/>
                <w:szCs w:val="17"/>
              </w:rPr>
              <w:t>K1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AFA51" w14:textId="77777777" w:rsidR="000922D2" w:rsidRDefault="000922D2">
            <w:pPr>
              <w:spacing w:after="30"/>
            </w:pPr>
            <w:r>
              <w:rPr>
                <w:rFonts w:eastAsia="Arial" w:cs="Arial"/>
                <w:sz w:val="17"/>
                <w:szCs w:val="17"/>
              </w:rPr>
              <w:t>Sipariş ya da durak sırası, çoklu sipariş, rota planlama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11BA96" w14:textId="77777777" w:rsidR="000922D2" w:rsidRDefault="000922D2">
            <w:pPr>
              <w:spacing w:after="30"/>
            </w:pPr>
            <w:r>
              <w:rPr>
                <w:rFonts w:eastAsia="Arial" w:cs="Arial"/>
                <w:sz w:val="17"/>
                <w:szCs w:val="17"/>
              </w:rPr>
              <w:t>Birden çok durağın sırası, birleşik paket, sonraki adresin görünmemesi</w:t>
            </w:r>
          </w:p>
        </w:tc>
      </w:tr>
      <w:tr w:rsidR="000922D2" w14:paraId="2506A4C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75372" w14:textId="77777777" w:rsidR="000922D2" w:rsidRDefault="000922D2">
            <w:pPr>
              <w:spacing w:after="30"/>
            </w:pPr>
            <w:r>
              <w:rPr>
                <w:rFonts w:eastAsia="Arial" w:cs="Arial"/>
                <w:sz w:val="17"/>
                <w:szCs w:val="17"/>
              </w:rPr>
              <w:t>K2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38EFF7" w14:textId="77777777" w:rsidR="000922D2" w:rsidRDefault="000922D2">
            <w:pPr>
              <w:spacing w:after="30"/>
            </w:pPr>
            <w:r>
              <w:rPr>
                <w:rFonts w:eastAsia="Arial" w:cs="Arial"/>
                <w:sz w:val="17"/>
                <w:szCs w:val="17"/>
              </w:rPr>
              <w:t>Zaman baskısı, gecikme, müşteri beklentisi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AAF60" w14:textId="77777777" w:rsidR="000922D2" w:rsidRDefault="000922D2">
            <w:pPr>
              <w:spacing w:after="30"/>
            </w:pPr>
            <w:r>
              <w:t>Ayrı karar kuralı belgelenmemiştir</w:t>
            </w:r>
          </w:p>
        </w:tc>
      </w:tr>
      <w:tr w:rsidR="000922D2" w14:paraId="3CD475A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C5B42" w14:textId="77777777" w:rsidR="000922D2" w:rsidRDefault="000922D2">
            <w:pPr>
              <w:spacing w:after="30"/>
            </w:pPr>
            <w:r>
              <w:rPr>
                <w:rFonts w:eastAsia="Arial" w:cs="Arial"/>
                <w:sz w:val="17"/>
                <w:szCs w:val="17"/>
              </w:rPr>
              <w:t>K3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5BB36" w14:textId="77777777" w:rsidR="000922D2" w:rsidRDefault="000922D2">
            <w:pPr>
              <w:spacing w:after="30"/>
            </w:pPr>
            <w:r>
              <w:rPr>
                <w:rFonts w:eastAsia="Arial" w:cs="Arial"/>
                <w:sz w:val="17"/>
                <w:szCs w:val="17"/>
              </w:rPr>
              <w:t>Kazanç, paket ücreti, komisyon, hak ediş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9BBDFD" w14:textId="77777777" w:rsidR="000922D2" w:rsidRDefault="000922D2">
            <w:pPr>
              <w:spacing w:after="30"/>
            </w:pPr>
            <w:r>
              <w:t>Ayrı karar kuralı belgelenmemiştir</w:t>
            </w:r>
          </w:p>
        </w:tc>
      </w:tr>
      <w:tr w:rsidR="000922D2" w14:paraId="4E46745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B2E408" w14:textId="77777777" w:rsidR="000922D2" w:rsidRDefault="000922D2">
            <w:pPr>
              <w:spacing w:after="30"/>
            </w:pPr>
            <w:r>
              <w:rPr>
                <w:rFonts w:eastAsia="Arial" w:cs="Arial"/>
                <w:sz w:val="17"/>
                <w:szCs w:val="17"/>
              </w:rPr>
              <w:t>K4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2E89E" w14:textId="77777777" w:rsidR="000922D2" w:rsidRDefault="000922D2">
            <w:pPr>
              <w:spacing w:after="30"/>
            </w:pPr>
            <w:r>
              <w:rPr>
                <w:rFonts w:eastAsia="Arial" w:cs="Arial"/>
                <w:sz w:val="17"/>
                <w:szCs w:val="17"/>
              </w:rPr>
              <w:t>Mesafe ve km hesabı, uzak atama, köprü ve otoyol bedeli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2A37B" w14:textId="77777777" w:rsidR="000922D2" w:rsidRDefault="000922D2">
            <w:pPr>
              <w:spacing w:after="30"/>
            </w:pPr>
            <w:r>
              <w:t>Ayrı karar kuralı belgelenmemiştir</w:t>
            </w:r>
          </w:p>
        </w:tc>
      </w:tr>
      <w:tr w:rsidR="000922D2" w14:paraId="4D53FB3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EABC9E" w14:textId="77777777" w:rsidR="000922D2" w:rsidRDefault="000922D2">
            <w:pPr>
              <w:spacing w:after="30"/>
            </w:pPr>
            <w:r>
              <w:rPr>
                <w:rFonts w:eastAsia="Arial" w:cs="Arial"/>
                <w:sz w:val="17"/>
                <w:szCs w:val="17"/>
              </w:rPr>
              <w:t>K5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52F960" w14:textId="77777777" w:rsidR="000922D2" w:rsidRDefault="000922D2">
            <w:pPr>
              <w:spacing w:after="30"/>
            </w:pPr>
            <w:r>
              <w:rPr>
                <w:rFonts w:eastAsia="Arial" w:cs="Arial"/>
                <w:sz w:val="17"/>
                <w:szCs w:val="17"/>
              </w:rPr>
              <w:t>Kaza, yaralanma, ölüm, iş güvenliği, ağır yük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5BB01" w14:textId="77777777" w:rsidR="000922D2" w:rsidRDefault="000922D2">
            <w:pPr>
              <w:spacing w:after="30"/>
            </w:pPr>
            <w:r>
              <w:t>Ayrı karar kuralı belgelenmemiştir</w:t>
            </w:r>
          </w:p>
        </w:tc>
      </w:tr>
      <w:tr w:rsidR="000922D2" w14:paraId="0C1F1F3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D85ADF" w14:textId="77777777" w:rsidR="000922D2" w:rsidRDefault="000922D2">
            <w:pPr>
              <w:spacing w:after="30"/>
            </w:pPr>
            <w:r>
              <w:rPr>
                <w:rFonts w:eastAsia="Arial" w:cs="Arial"/>
                <w:sz w:val="17"/>
                <w:szCs w:val="17"/>
              </w:rPr>
              <w:t>K6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22EF35" w14:textId="77777777" w:rsidR="000922D2" w:rsidRDefault="000922D2">
            <w:pPr>
              <w:spacing w:after="30"/>
            </w:pPr>
            <w:r>
              <w:rPr>
                <w:rFonts w:eastAsia="Arial" w:cs="Arial"/>
                <w:sz w:val="17"/>
                <w:szCs w:val="17"/>
              </w:rPr>
              <w:t>Kurye ya da platform uygulamasının teknik sorunları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FA810" w14:textId="77777777" w:rsidR="000922D2" w:rsidRDefault="000922D2">
            <w:pPr>
              <w:spacing w:after="30"/>
            </w:pPr>
            <w:r>
              <w:t>Ayrı karar kuralı belgelenmemiştir</w:t>
            </w:r>
          </w:p>
        </w:tc>
      </w:tr>
      <w:tr w:rsidR="000922D2" w14:paraId="10CBB3C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FC692E" w14:textId="77777777" w:rsidR="000922D2" w:rsidRDefault="000922D2">
            <w:pPr>
              <w:spacing w:after="30"/>
            </w:pPr>
            <w:r>
              <w:rPr>
                <w:rFonts w:eastAsia="Arial" w:cs="Arial"/>
                <w:sz w:val="17"/>
                <w:szCs w:val="17"/>
              </w:rPr>
              <w:t>K7</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5BBD0A" w14:textId="77777777" w:rsidR="000922D2" w:rsidRDefault="000922D2">
            <w:pPr>
              <w:spacing w:after="30"/>
            </w:pPr>
            <w:r>
              <w:rPr>
                <w:rFonts w:eastAsia="Arial" w:cs="Arial"/>
                <w:sz w:val="17"/>
                <w:szCs w:val="17"/>
              </w:rPr>
              <w:t>Hesap kapatma, puan, ceza, algoritmik yönetim, destek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FEC5E" w14:textId="77777777" w:rsidR="000922D2" w:rsidRDefault="000922D2">
            <w:pPr>
              <w:spacing w:after="30"/>
            </w:pPr>
            <w:r>
              <w:t>Ayrı karar kuralı belgelenmemiştir</w:t>
            </w:r>
          </w:p>
        </w:tc>
      </w:tr>
      <w:tr w:rsidR="000922D2" w14:paraId="339811A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CCD34" w14:textId="77777777" w:rsidR="000922D2" w:rsidRDefault="000922D2">
            <w:pPr>
              <w:spacing w:after="30"/>
            </w:pPr>
            <w:r>
              <w:rPr>
                <w:rFonts w:eastAsia="Arial" w:cs="Arial"/>
                <w:sz w:val="17"/>
                <w:szCs w:val="17"/>
              </w:rPr>
              <w:t>K8</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94404" w14:textId="77777777" w:rsidR="000922D2" w:rsidRDefault="000922D2">
            <w:pPr>
              <w:spacing w:after="30"/>
            </w:pPr>
            <w:r>
              <w:rPr>
                <w:rFonts w:eastAsia="Arial" w:cs="Arial"/>
                <w:sz w:val="17"/>
                <w:szCs w:val="17"/>
              </w:rPr>
              <w:t>Hava koşulları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33EAC" w14:textId="77777777" w:rsidR="000922D2" w:rsidRDefault="000922D2">
            <w:pPr>
              <w:spacing w:after="30"/>
            </w:pPr>
            <w:r>
              <w:t>Ayrı karar kuralı belgelenmemiştir</w:t>
            </w:r>
          </w:p>
        </w:tc>
      </w:tr>
      <w:tr w:rsidR="000922D2" w14:paraId="0D71AB9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9B384" w14:textId="77777777" w:rsidR="000922D2" w:rsidRDefault="000922D2">
            <w:pPr>
              <w:spacing w:after="30"/>
            </w:pPr>
            <w:r>
              <w:rPr>
                <w:rFonts w:eastAsia="Arial" w:cs="Arial"/>
                <w:sz w:val="17"/>
                <w:szCs w:val="17"/>
              </w:rPr>
              <w:t>K9</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8C137" w14:textId="77777777" w:rsidR="000922D2" w:rsidRDefault="000922D2">
            <w:pPr>
              <w:spacing w:after="30"/>
            </w:pPr>
            <w:r>
              <w:rPr>
                <w:rFonts w:eastAsia="Arial" w:cs="Arial"/>
                <w:sz w:val="17"/>
                <w:szCs w:val="17"/>
              </w:rPr>
              <w:t>Giderler (yakıt, bakım, kira, vergi, belge)</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95B56" w14:textId="77777777" w:rsidR="000922D2" w:rsidRDefault="000922D2">
            <w:pPr>
              <w:spacing w:after="30"/>
            </w:pPr>
            <w:r>
              <w:t>Ayrı karar kuralı belgelenmemiştir</w:t>
            </w:r>
          </w:p>
        </w:tc>
      </w:tr>
      <w:tr w:rsidR="000922D2" w14:paraId="2BCB40B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F8B6D" w14:textId="77777777" w:rsidR="000922D2" w:rsidRDefault="000922D2">
            <w:pPr>
              <w:spacing w:after="30"/>
            </w:pPr>
            <w:r>
              <w:rPr>
                <w:rFonts w:eastAsia="Arial" w:cs="Arial"/>
                <w:sz w:val="17"/>
                <w:szCs w:val="17"/>
              </w:rPr>
              <w:t>K10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4C5D1" w14:textId="77777777" w:rsidR="000922D2" w:rsidRDefault="000922D2">
            <w:pPr>
              <w:spacing w:after="30"/>
            </w:pPr>
            <w:r>
              <w:rPr>
                <w:rFonts w:eastAsia="Arial" w:cs="Arial"/>
                <w:sz w:val="17"/>
                <w:szCs w:val="17"/>
              </w:rPr>
              <w:t>Uzun mesai ve yorgunluk</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C5A803" w14:textId="77777777" w:rsidR="000922D2" w:rsidRDefault="000922D2">
            <w:pPr>
              <w:spacing w:after="30"/>
            </w:pPr>
            <w:r>
              <w:t>Ayrı karar kuralı belgelenmemiştir</w:t>
            </w:r>
          </w:p>
        </w:tc>
      </w:tr>
      <w:tr w:rsidR="000922D2" w14:paraId="179D416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DE30D" w14:textId="77777777" w:rsidR="000922D2" w:rsidRDefault="000922D2">
            <w:pPr>
              <w:spacing w:after="30"/>
            </w:pPr>
            <w:r>
              <w:rPr>
                <w:rFonts w:eastAsia="Arial" w:cs="Arial"/>
                <w:sz w:val="17"/>
                <w:szCs w:val="17"/>
              </w:rPr>
              <w:t>K11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7C4344" w14:textId="77777777" w:rsidR="000922D2" w:rsidRDefault="000922D2">
            <w:pPr>
              <w:spacing w:after="30"/>
            </w:pPr>
            <w:r>
              <w:rPr>
                <w:rFonts w:eastAsia="Arial" w:cs="Arial"/>
                <w:sz w:val="17"/>
                <w:szCs w:val="17"/>
              </w:rPr>
              <w:t>Bekleme (restoran, müşteri, iş yokluğu)</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D3D81" w14:textId="77777777" w:rsidR="000922D2" w:rsidRDefault="000922D2">
            <w:pPr>
              <w:spacing w:after="30"/>
            </w:pPr>
            <w:r>
              <w:t>Ayrı karar kuralı belgelenmemiştir</w:t>
            </w:r>
          </w:p>
        </w:tc>
      </w:tr>
      <w:tr w:rsidR="000922D2" w14:paraId="2F57A0B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1CC9B" w14:textId="77777777" w:rsidR="000922D2" w:rsidRDefault="000922D2">
            <w:pPr>
              <w:spacing w:after="30"/>
            </w:pPr>
            <w:r>
              <w:rPr>
                <w:rFonts w:eastAsia="Arial" w:cs="Arial"/>
                <w:sz w:val="17"/>
                <w:szCs w:val="17"/>
              </w:rPr>
              <w:t>K12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7309C9" w14:textId="77777777" w:rsidR="000922D2" w:rsidRDefault="000922D2">
            <w:pPr>
              <w:spacing w:after="30"/>
            </w:pPr>
            <w:r>
              <w:rPr>
                <w:rFonts w:eastAsia="Arial" w:cs="Arial"/>
                <w:sz w:val="17"/>
                <w:szCs w:val="17"/>
              </w:rPr>
              <w:t>Mevzuat, belge, trafik cezası, giriş yasakları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4B35B2" w14:textId="77777777" w:rsidR="000922D2" w:rsidRDefault="000922D2">
            <w:pPr>
              <w:spacing w:after="30"/>
            </w:pPr>
            <w:r>
              <w:t>Ayrı karar kuralı belgelenmemiştir</w:t>
            </w:r>
          </w:p>
        </w:tc>
      </w:tr>
      <w:tr w:rsidR="000922D2" w14:paraId="776F4CD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C7486" w14:textId="77777777" w:rsidR="000922D2" w:rsidRDefault="000922D2">
            <w:pPr>
              <w:spacing w:after="30"/>
            </w:pPr>
            <w:r>
              <w:rPr>
                <w:rFonts w:eastAsia="Arial" w:cs="Arial"/>
                <w:sz w:val="17"/>
                <w:szCs w:val="17"/>
              </w:rPr>
              <w:t>K13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CF2ACD" w14:textId="77777777" w:rsidR="000922D2" w:rsidRDefault="000922D2">
            <w:pPr>
              <w:spacing w:after="30"/>
            </w:pPr>
            <w:r>
              <w:rPr>
                <w:rFonts w:eastAsia="Arial" w:cs="Arial"/>
                <w:sz w:val="17"/>
                <w:szCs w:val="17"/>
              </w:rPr>
              <w:t>Toplumsal algı ve trafikte çatışma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9A017" w14:textId="77777777" w:rsidR="000922D2" w:rsidRDefault="000922D2">
            <w:pPr>
              <w:spacing w:after="30"/>
            </w:pPr>
            <w:r>
              <w:t>Ayrı karar kuralı belgelenmemiştir</w:t>
            </w:r>
          </w:p>
        </w:tc>
      </w:tr>
      <w:tr w:rsidR="000922D2" w14:paraId="7374194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501E6" w14:textId="77777777" w:rsidR="000922D2" w:rsidRDefault="000922D2">
            <w:pPr>
              <w:spacing w:after="30"/>
            </w:pPr>
            <w:r>
              <w:rPr>
                <w:rFonts w:eastAsia="Arial" w:cs="Arial"/>
                <w:sz w:val="17"/>
                <w:szCs w:val="17"/>
              </w:rPr>
              <w:t>D1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683D7" w14:textId="77777777" w:rsidR="000922D2" w:rsidRDefault="000922D2">
            <w:pPr>
              <w:spacing w:after="30"/>
            </w:pPr>
            <w:r>
              <w:rPr>
                <w:rFonts w:eastAsia="Arial" w:cs="Arial"/>
                <w:sz w:val="17"/>
                <w:szCs w:val="17"/>
              </w:rPr>
              <w:t>Mevcut çözümden memnuniyet</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C73D2" w14:textId="77777777" w:rsidR="000922D2" w:rsidRDefault="000922D2">
            <w:pPr>
              <w:spacing w:after="30"/>
            </w:pPr>
            <w:r>
              <w:rPr>
                <w:rFonts w:eastAsia="Arial" w:cs="Arial"/>
                <w:sz w:val="17"/>
                <w:szCs w:val="17"/>
              </w:rPr>
              <w:t>Karşı kanıt olarak ayrıca işaretlenir</w:t>
            </w:r>
          </w:p>
        </w:tc>
      </w:tr>
      <w:tr w:rsidR="000922D2" w14:paraId="721AC88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A9867" w14:textId="77777777" w:rsidR="000922D2" w:rsidRDefault="000922D2">
            <w:pPr>
              <w:spacing w:after="30"/>
            </w:pPr>
            <w:r>
              <w:rPr>
                <w:rFonts w:eastAsia="Arial" w:cs="Arial"/>
                <w:sz w:val="17"/>
                <w:szCs w:val="17"/>
              </w:rPr>
              <w:t>D2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57890" w14:textId="77777777" w:rsidR="000922D2" w:rsidRDefault="000922D2">
            <w:pPr>
              <w:spacing w:after="30"/>
            </w:pPr>
            <w:r>
              <w:rPr>
                <w:rFonts w:eastAsia="Arial" w:cs="Arial"/>
                <w:sz w:val="17"/>
                <w:szCs w:val="17"/>
              </w:rPr>
              <w:t>Ücretli uygulamaya açık itiraz</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F21A7" w14:textId="77777777" w:rsidR="000922D2" w:rsidRDefault="000922D2">
            <w:pPr>
              <w:spacing w:after="30"/>
            </w:pPr>
            <w:r>
              <w:rPr>
                <w:rFonts w:eastAsia="Arial" w:cs="Arial"/>
                <w:sz w:val="17"/>
                <w:szCs w:val="17"/>
              </w:rPr>
              <w:t>Karşı kanıt</w:t>
            </w:r>
          </w:p>
        </w:tc>
      </w:tr>
      <w:tr w:rsidR="000922D2" w14:paraId="5543B87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BBA1D" w14:textId="77777777" w:rsidR="000922D2" w:rsidRDefault="000922D2">
            <w:pPr>
              <w:spacing w:after="30"/>
            </w:pPr>
            <w:r>
              <w:rPr>
                <w:rFonts w:eastAsia="Arial" w:cs="Arial"/>
                <w:sz w:val="17"/>
                <w:szCs w:val="17"/>
              </w:rPr>
              <w:t>M1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FA0B5" w14:textId="77777777" w:rsidR="000922D2" w:rsidRDefault="000922D2">
            <w:pPr>
              <w:spacing w:after="30"/>
            </w:pPr>
            <w:r>
              <w:rPr>
                <w:rFonts w:eastAsia="Arial" w:cs="Arial"/>
                <w:sz w:val="17"/>
                <w:szCs w:val="17"/>
              </w:rPr>
              <w:t>Zaman kazanmak için motosiklete geçiş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5261C" w14:textId="77777777" w:rsidR="000922D2" w:rsidRDefault="000922D2">
            <w:pPr>
              <w:spacing w:after="30"/>
            </w:pPr>
            <w:r>
              <w:t>Ayrı karar kuralı belgelenmemiştir</w:t>
            </w:r>
          </w:p>
        </w:tc>
      </w:tr>
    </w:tbl>
    <w:p w14:paraId="2207B0B4" w14:textId="77777777" w:rsidR="000922D2" w:rsidRDefault="000922D2">
      <w:pPr>
        <w:spacing w:after="60"/>
      </w:pPr>
    </w:p>
    <w:p w14:paraId="1C12A137" w14:textId="77777777" w:rsidR="000922D2" w:rsidRDefault="000922D2">
      <w:pPr>
        <w:pStyle w:val="Heading31"/>
        <w:spacing w:before="180" w:after="80"/>
      </w:pPr>
      <w:bookmarkStart w:id="132" w:name="Ek_H_Bolum_38"/>
      <w:r>
        <w:rPr>
          <w:bCs/>
          <w:sz w:val="21"/>
          <w:szCs w:val="21"/>
        </w:rPr>
        <w:t>H.3.6 Kodlama süreci, güvenilirlik ve çift kodlama</w:t>
      </w:r>
      <w:bookmarkEnd w:id="132"/>
    </w:p>
    <w:p w14:paraId="11BF7AD3" w14:textId="77777777" w:rsidR="000922D2" w:rsidRDefault="000922D2">
      <w:pPr>
        <w:spacing w:after="90"/>
      </w:pPr>
      <w:r>
        <w:rPr>
          <w:rFonts w:eastAsia="Arial" w:cs="Arial"/>
          <w:sz w:val="18"/>
          <w:szCs w:val="18"/>
        </w:rPr>
        <w:t>Kodlama yapay zekâ destekli tek kodlayıcıyla yapılmıştır. Ekibin yönettiği bir yapay zekâ analiz aracı her öğenin tam metnini okumuş, öğeyi kod şemasıyla tek geçişte kodlamış ve alıntıya değer bulunan 300 öğe için kişiyi tanınmaz kılacak biçimde yeniden yazılmış bir özet (parafraz) üretmiştir. Büyük dil modelleriyle yapılan kodlamanın insan kodlayıcıyla uyumu göreve ve veri setine göre değişmektedir (Gilardi vd., 2023; Pangakis vd., 2023; Ziems vd., 2024); yayında insan etiketli örnekleme karşı doğrulama temel gereklilik olarak önerilmektedir (Törnberg, 2024). Bu nedenle insan ikinci kodlayıcıyla uyum ölçümü planlanmıştır; ölçüm henüz yapılmamıştır.</w:t>
      </w:r>
    </w:p>
    <w:p w14:paraId="79D79AD5" w14:textId="77777777" w:rsidR="000922D2" w:rsidRDefault="000922D2">
      <w:pPr>
        <w:spacing w:after="90"/>
      </w:pPr>
      <w:r>
        <w:rPr>
          <w:rFonts w:eastAsia="Arial" w:cs="Arial"/>
          <w:sz w:val="18"/>
          <w:szCs w:val="18"/>
        </w:rPr>
        <w:t>Tek kodlayıcının tutarlı bir eğilimi bulunabilir (ör. "motor" sözcüğü geçen her yorumun motosiklet sayılması). Bu eğilim dışlama kararlarında sınırlanmaya çalışılmıştır; eğilimi ölçen yöntem çift kodlamadır.</w:t>
      </w:r>
    </w:p>
    <w:p w14:paraId="5F5BE7B2"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Örneklem.</w:t>
      </w:r>
      <w:r>
        <w:rPr>
          <w:rFonts w:eastAsia="Arial" w:cs="Arial"/>
          <w:sz w:val="18"/>
          <w:szCs w:val="18"/>
        </w:rPr>
        <w:t xml:space="preserve"> Kodlanan 2.599 öğeden her akışın %10'u (en az 3 öğe) sabit tohumla seçilmiştir; örneklem 263 öğedir (%10,1). Uyum ölçümünde tipik alt örneklem büyüklüğü verinin %10–25'idir (O'Connor ve Joffe, 2020); bu örneklem aralığın alt ucundadır. Satırlar karıştırılmıştır; ilk 130 satır tek başına yaklaşık %5'lik rastgele bir alt örneklemdir.</w:t>
      </w:r>
    </w:p>
    <w:p w14:paraId="63D47D7D"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Yöntem.</w:t>
      </w:r>
      <w:r>
        <w:rPr>
          <w:rFonts w:eastAsia="Arial" w:cs="Arial"/>
          <w:sz w:val="18"/>
          <w:szCs w:val="18"/>
        </w:rPr>
        <w:t xml:space="preserve"> Bir kurucu, ilk kodlamayı görmeden her öğe için "dahil ya da dışla" kararını ve kodları yazar. Dahil etme kararı ve her kod için Cohen'in kappa katsayısı hesaplanır.</w:t>
      </w:r>
    </w:p>
    <w:p w14:paraId="69DF1ED7" w14:textId="77777777" w:rsidR="000922D2" w:rsidRDefault="000922D2" w:rsidP="00630603">
      <w:pPr>
        <w:pStyle w:val="ListParagraph"/>
        <w:numPr>
          <w:ilvl w:val="0"/>
          <w:numId w:val="14"/>
        </w:numPr>
        <w:spacing w:after="50" w:line="240" w:lineRule="auto"/>
        <w:contextualSpacing w:val="0"/>
      </w:pPr>
      <w:r>
        <w:rPr>
          <w:rFonts w:eastAsia="Arial" w:cs="Arial"/>
          <w:b/>
          <w:bCs/>
          <w:sz w:val="18"/>
          <w:szCs w:val="18"/>
        </w:rPr>
        <w:t>Karar kuralı.</w:t>
      </w:r>
      <w:r>
        <w:rPr>
          <w:rFonts w:eastAsia="Arial" w:cs="Arial"/>
          <w:sz w:val="18"/>
          <w:szCs w:val="18"/>
        </w:rPr>
        <w:t xml:space="preserve"> Dahil etme kararında ve en sık kullanılan on kodda kappa en az 0,61 ise H.4'teki oranlar güven aralıklarıyla birlikte oran olarak kullanılabilir. Aksi hâlde oranlar yalnız sıralama (yön) olarak okunur ve uyumu düşük kodlar ayrıca belirtilir. Landis ve Koch'un (1977) sınıflamasında 0,41–0,60 "orta", 0,61–0,80 "önemli düzeyde" uyumdur; </w:t>
        <w:lastRenderedPageBreak/>
        <w:t>eşik ikinci sınıfın alt sınırıdır. Çok seyrek kodlarda (D2 ve M1 dörder öğe) kappa güvenilir biçimde hesaplanamaz (Feinstein ve Cicchetti, 1990); bu kodlar için yalnız yön yazılır.</w:t>
      </w:r>
    </w:p>
    <w:p w14:paraId="2FAF16AB" w14:textId="77777777" w:rsidR="000922D2" w:rsidRDefault="000922D2">
      <w:pPr>
        <w:keepNext/>
        <w:spacing w:before="140" w:after="60"/>
      </w:pPr>
      <w:r>
        <w:rPr>
          <w:rFonts w:eastAsia="Arial" w:cs="Arial"/>
          <w:b/>
          <w:bCs/>
          <w:sz w:val="18"/>
          <w:szCs w:val="18"/>
        </w:rPr>
        <w:t>Tablo H-4. Çift kodlama planı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67"/>
        <w:gridCol w:w="6439"/>
      </w:tblGrid>
      <w:tr w:rsidR="000922D2" w14:paraId="72FB9688" w14:textId="77777777" w:rsidTr="000922D2">
        <w:tblPrEx>
          <w:tblCellMar>
            <w:top w:w="0" w:type="dxa"/>
            <w:bottom w:w="0" w:type="dxa"/>
          </w:tblCellMar>
        </w:tblPrEx>
        <w:trPr>
          <w:tblHeader/>
        </w:trPr>
        <w:tc>
          <w:tcPr>
            <w:tcW w:w="34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055B8F" w14:textId="77777777" w:rsidR="000922D2" w:rsidRDefault="000922D2">
            <w:pPr>
              <w:spacing w:after="30"/>
            </w:pPr>
            <w:r>
              <w:rPr>
                <w:rFonts w:eastAsia="Arial" w:cs="Arial"/>
                <w:b/>
                <w:bCs/>
                <w:sz w:val="17"/>
                <w:szCs w:val="17"/>
              </w:rPr>
              <w:t>Başlık</w:t>
            </w:r>
          </w:p>
        </w:tc>
        <w:tc>
          <w:tcPr>
            <w:tcW w:w="643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967B0E" w14:textId="77777777" w:rsidR="000922D2" w:rsidRDefault="000922D2">
            <w:pPr>
              <w:spacing w:after="30"/>
            </w:pPr>
            <w:r>
              <w:rPr>
                <w:rFonts w:eastAsia="Arial" w:cs="Arial"/>
                <w:b/>
                <w:bCs/>
                <w:sz w:val="17"/>
                <w:szCs w:val="17"/>
              </w:rPr>
              <w:t>Plan</w:t>
            </w:r>
          </w:p>
        </w:tc>
      </w:tr>
      <w:tr w:rsidR="000922D2" w14:paraId="48A5AE26" w14:textId="77777777" w:rsidTr="000922D2">
        <w:tblPrEx>
          <w:tblCellMar>
            <w:top w:w="0" w:type="dxa"/>
            <w:bottom w:w="0" w:type="dxa"/>
          </w:tblCellMar>
        </w:tblPrEx>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CAE66E" w14:textId="77777777" w:rsidR="000922D2" w:rsidRDefault="000922D2">
            <w:pPr>
              <w:spacing w:after="30"/>
            </w:pPr>
            <w:r>
              <w:rPr>
                <w:rFonts w:eastAsia="Arial" w:cs="Arial"/>
                <w:sz w:val="17"/>
                <w:szCs w:val="17"/>
              </w:rPr>
              <w:t>Kodlayan</w:t>
            </w:r>
          </w:p>
        </w:tc>
        <w:tc>
          <w:tcPr>
            <w:tcW w:w="64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6C9B9" w14:textId="77777777" w:rsidR="000922D2" w:rsidRDefault="000922D2">
            <w:pPr>
              <w:spacing w:after="30"/>
            </w:pPr>
            <w:r>
              <w:rPr>
                <w:rFonts w:eastAsia="Arial" w:cs="Arial"/>
                <w:sz w:val="17"/>
                <w:szCs w:val="17"/>
              </w:rPr>
              <w:t>Kurucu ekipten bir kişi; ilk kodlamayı görmeden</w:t>
            </w:r>
          </w:p>
        </w:tc>
      </w:tr>
      <w:tr w:rsidR="000922D2" w14:paraId="4F06FFA6" w14:textId="77777777" w:rsidTr="000922D2">
        <w:tblPrEx>
          <w:tblCellMar>
            <w:top w:w="0" w:type="dxa"/>
            <w:bottom w:w="0" w:type="dxa"/>
          </w:tblCellMar>
        </w:tblPrEx>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16CFE2" w14:textId="77777777" w:rsidR="000922D2" w:rsidRDefault="000922D2">
            <w:pPr>
              <w:spacing w:after="30"/>
            </w:pPr>
            <w:r>
              <w:rPr>
                <w:rFonts w:eastAsia="Arial" w:cs="Arial"/>
                <w:sz w:val="17"/>
                <w:szCs w:val="17"/>
              </w:rPr>
              <w:t>Örneklem</w:t>
            </w:r>
          </w:p>
        </w:tc>
        <w:tc>
          <w:tcPr>
            <w:tcW w:w="64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31D00A" w14:textId="77777777" w:rsidR="000922D2" w:rsidRDefault="000922D2">
            <w:pPr>
              <w:spacing w:after="30"/>
            </w:pPr>
            <w:r>
              <w:rPr>
                <w:rFonts w:eastAsia="Arial" w:cs="Arial"/>
                <w:sz w:val="17"/>
                <w:szCs w:val="17"/>
              </w:rPr>
              <w:t>263 öğe; ilk 130 öğe tek başına yaklaşık %5'lik rastgele alt örneklemdir</w:t>
            </w:r>
          </w:p>
        </w:tc>
      </w:tr>
      <w:tr w:rsidR="000922D2" w14:paraId="32AE0EFC" w14:textId="77777777" w:rsidTr="000922D2">
        <w:tblPrEx>
          <w:tblCellMar>
            <w:top w:w="0" w:type="dxa"/>
            <w:bottom w:w="0" w:type="dxa"/>
          </w:tblCellMar>
        </w:tblPrEx>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A7259" w14:textId="77777777" w:rsidR="000922D2" w:rsidRDefault="000922D2">
            <w:pPr>
              <w:spacing w:after="30"/>
            </w:pPr>
            <w:r>
              <w:rPr>
                <w:rFonts w:eastAsia="Arial" w:cs="Arial"/>
                <w:sz w:val="17"/>
                <w:szCs w:val="17"/>
              </w:rPr>
              <w:t>Ölçüler</w:t>
            </w:r>
          </w:p>
        </w:tc>
        <w:tc>
          <w:tcPr>
            <w:tcW w:w="64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1A184" w14:textId="77777777" w:rsidR="000922D2" w:rsidRDefault="000922D2">
            <w:pPr>
              <w:spacing w:after="30"/>
            </w:pPr>
            <w:r>
              <w:rPr>
                <w:rFonts w:eastAsia="Arial" w:cs="Arial"/>
                <w:sz w:val="17"/>
                <w:szCs w:val="17"/>
              </w:rPr>
              <w:t>Dahil etme kararında ve en sık on kodda Cohen'in kappa katsayısı</w:t>
            </w:r>
          </w:p>
        </w:tc>
      </w:tr>
      <w:tr w:rsidR="000922D2" w14:paraId="090D52C9" w14:textId="77777777" w:rsidTr="000922D2">
        <w:tblPrEx>
          <w:tblCellMar>
            <w:top w:w="0" w:type="dxa"/>
            <w:bottom w:w="0" w:type="dxa"/>
          </w:tblCellMar>
        </w:tblPrEx>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19EB4" w14:textId="77777777" w:rsidR="000922D2" w:rsidRDefault="000922D2">
            <w:pPr>
              <w:spacing w:after="30"/>
            </w:pPr>
            <w:r>
              <w:rPr>
                <w:rFonts w:eastAsia="Arial" w:cs="Arial"/>
                <w:sz w:val="17"/>
                <w:szCs w:val="17"/>
              </w:rPr>
              <w:t>Eşik</w:t>
            </w:r>
          </w:p>
        </w:tc>
        <w:tc>
          <w:tcPr>
            <w:tcW w:w="64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25255" w14:textId="77777777" w:rsidR="000922D2" w:rsidRDefault="000922D2">
            <w:pPr>
              <w:spacing w:after="30"/>
            </w:pPr>
            <w:r>
              <w:rPr>
                <w:rFonts w:eastAsia="Arial" w:cs="Arial"/>
                <w:sz w:val="17"/>
                <w:szCs w:val="17"/>
              </w:rPr>
              <w:t>En az 0,61; D2 ve M1 kodlarında yalnız yön</w:t>
            </w:r>
          </w:p>
        </w:tc>
      </w:tr>
      <w:tr w:rsidR="000922D2" w14:paraId="6935997A" w14:textId="77777777" w:rsidTr="000922D2">
        <w:tblPrEx>
          <w:tblCellMar>
            <w:top w:w="0" w:type="dxa"/>
            <w:bottom w:w="0" w:type="dxa"/>
          </w:tblCellMar>
        </w:tblPrEx>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D9C92" w14:textId="77777777" w:rsidR="000922D2" w:rsidRDefault="000922D2">
            <w:pPr>
              <w:spacing w:after="30"/>
            </w:pPr>
            <w:r>
              <w:rPr>
                <w:rFonts w:eastAsia="Arial" w:cs="Arial"/>
                <w:sz w:val="17"/>
                <w:szCs w:val="17"/>
              </w:rPr>
              <w:t>Bildirim</w:t>
            </w:r>
          </w:p>
        </w:tc>
        <w:tc>
          <w:tcPr>
            <w:tcW w:w="64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C65AD" w14:textId="77777777" w:rsidR="000922D2" w:rsidRDefault="000922D2">
            <w:pPr>
              <w:spacing w:after="30"/>
            </w:pPr>
            <w:r>
              <w:rPr>
                <w:rFonts w:eastAsia="Arial" w:cs="Arial"/>
                <w:sz w:val="17"/>
                <w:szCs w:val="17"/>
              </w:rPr>
              <w:t>Sonuç panel sunumunda ve ilk İş Planı İlerleme Raporunda (AGY312) paylaşılacaktır</w:t>
            </w:r>
          </w:p>
        </w:tc>
      </w:tr>
    </w:tbl>
    <w:p w14:paraId="484DD26F" w14:textId="77777777" w:rsidR="000922D2" w:rsidRDefault="000922D2">
      <w:pPr>
        <w:spacing w:after="60"/>
      </w:pPr>
    </w:p>
    <w:p w14:paraId="6C8EC27D" w14:textId="77777777" w:rsidR="000922D2" w:rsidRDefault="000922D2">
      <w:pPr>
        <w:pStyle w:val="Heading31"/>
        <w:spacing w:before="180" w:after="80"/>
      </w:pPr>
      <w:bookmarkStart w:id="133" w:name="Ek_H_Bolum_46"/>
      <w:r>
        <w:rPr>
          <w:bCs/>
          <w:sz w:val="21"/>
          <w:szCs w:val="21"/>
        </w:rPr>
        <w:t>H.3.7 Analiz ve raporlama kuralı</w:t>
      </w:r>
      <w:bookmarkEnd w:id="133"/>
    </w:p>
    <w:p w14:paraId="3BC83144" w14:textId="77777777" w:rsidR="000922D2" w:rsidRDefault="000922D2">
      <w:pPr>
        <w:spacing w:after="90"/>
      </w:pPr>
      <w:r>
        <w:rPr>
          <w:rFonts w:eastAsia="Arial" w:cs="Arial"/>
          <w:sz w:val="18"/>
          <w:szCs w:val="18"/>
        </w:rPr>
        <w:t>Her akışta, dahil edilen öğeler içinde her kodun geçtiği öğe sayısı ve payı hesaplanmış, pay için Wilson %95 güven aralığı (GA) verilmiştir (Wilson, 1927; Brown, Cai ve DasGupta, 2001). Güven aralığı yalnız örnekleme gürültüsünü gösterir; yorum yazanların seçiminden doğan yanlılığı ve aynı video ya da başlıktan gelen öğelerin kümelenmesini göstermez. Birleşik oranlar ("N1, N2 ya da N4") öğe düzeyinde birleşimdir, kod sayılarının toplamı değildir. Metinde sıralama şu yön ifadeleriyle verilir: "en sık" (akışta en çok geçen temalar), "sık", "azınlık" (en sık temaların belirgin biçimde gerisinde kalan) ve "nadir" (yalnız birkaç öğede geçen). "Çoğunluk" ifadesi yalnız oranla birlikte yazılır.</w:t>
      </w:r>
    </w:p>
    <w:p w14:paraId="0A16E149" w14:textId="77777777" w:rsidR="000922D2" w:rsidRDefault="000922D2">
      <w:pPr>
        <w:pStyle w:val="Heading31"/>
        <w:spacing w:before="180" w:after="80"/>
      </w:pPr>
      <w:bookmarkStart w:id="134" w:name="Ek_H_Bolum_48"/>
      <w:r>
        <w:rPr>
          <w:bCs/>
          <w:sz w:val="21"/>
          <w:szCs w:val="21"/>
        </w:rPr>
        <w:t>H.3.8 Etik ve veri koruma</w:t>
      </w:r>
      <w:bookmarkEnd w:id="134"/>
    </w:p>
    <w:p w14:paraId="2ACD705B"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Yalnız herkese açık, oturum açmadan okunabilen içerik kullanılmıştır. Kamuya açık veride de zarar ve mahremiyet değerlendirmesi yapılması önerildiğinden (franzke vd., 2020; Townsend ve Wallace, 2017) kullanıcı adı, profil bağlantısı ve profil resmi toplanmamıştır.</w:t>
      </w:r>
    </w:p>
    <w:p w14:paraId="265C2DCC"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Metinlerde geçen kişi adları, telefon numaraları ve plakalar alıntılara taşınmamıştır. Birebir alıntının arama motorunda yazarın bulunmasını kolaylaştırdığı gösterildiğinden (Ayers vd., 2018) alıntılar yeniden yazılmış olarak verilir. Platform ve şirket adları alıntılarda genel adlarla ("bir yemek platformunun kurye uygulaması") anılmıştır.</w:t>
      </w:r>
    </w:p>
    <w:p w14:paraId="3955C3AD"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Öğe düzeyindeki bağlantılar yalnız denetim dosyasında kayıt numarasıyla tutulur ve panelin talebi hâlinde gösterilir; bu ekteki kaynak listesi uygulama, başlık ve video düzeyindedir.</w:t>
      </w:r>
    </w:p>
    <w:p w14:paraId="2A409226"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Ham veri üçüncü kişiyle paylaşılmaz ve iş planı hakkındaki karardan sonra en geç 12 ay içinde silinir; kodlanmış ve parafraz edilmiş tablo saklanır.</w:t>
      </w:r>
    </w:p>
    <w:p w14:paraId="0A338E87"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Çalışma, etik kurul başvurusunda "kamuya açık içerik analizi" bileşeni olarak beyan edilecek ve kurula bu bileşen için onay gerekip gerekmediği sorulacaktır (Ek-I).</w:t>
      </w:r>
    </w:p>
    <w:p w14:paraId="76EF98E5" w14:textId="77777777" w:rsidR="000922D2" w:rsidRDefault="000922D2">
      <w:pPr>
        <w:pStyle w:val="Heading31"/>
        <w:spacing w:before="180" w:after="80"/>
      </w:pPr>
      <w:bookmarkStart w:id="135" w:name="Ek_H_Bolum_54"/>
      <w:r>
        <w:rPr>
          <w:bCs/>
          <w:sz w:val="21"/>
          <w:szCs w:val="21"/>
        </w:rPr>
        <w:t>H.3.9 Yeniden üretilebilirlik</w:t>
      </w:r>
      <w:bookmarkEnd w:id="135"/>
    </w:p>
    <w:p w14:paraId="60C990CF" w14:textId="77777777" w:rsidR="000922D2" w:rsidRDefault="000922D2">
      <w:pPr>
        <w:spacing w:after="90"/>
      </w:pPr>
      <w:r>
        <w:rPr>
          <w:rFonts w:eastAsia="Arial" w:cs="Arial"/>
          <w:sz w:val="18"/>
          <w:szCs w:val="18"/>
        </w:rPr>
        <w:t>Toplama anındaki ham veri anlık görüntü olarak saklanmaktadır. Derlem ve örneklemler bu görüntüden sabit tohumla yeniden kurulduğunda 13 akışın tamamı aynı öğeleri vermektedir (23.09.2026'da denetlenmiştir). Mağaza ve web kaynakları zamanla değiştiğinden ham toplama birebir tekrarlanamaz; anlık görüntüden sonraki her adım tekrarlanabilir.</w:t>
      </w:r>
    </w:p>
    <w:p w14:paraId="2FC54CB6" w14:textId="77777777" w:rsidR="000922D2" w:rsidRDefault="000922D2">
      <w:pPr>
        <w:spacing w:after="90"/>
      </w:pPr>
      <w:r>
        <w:rPr>
          <w:rFonts w:eastAsia="Arial" w:cs="Arial"/>
          <w:sz w:val="18"/>
          <w:szCs w:val="18"/>
        </w:rPr>
        <w:t>Alıntı tablosundaki kayıtların bir örneklemi 30.09.2026'da kaynağından yeniden denetlenmiştir: 20 kaydın 19'unun sayfası doğrudan açılmış, erişim engeli olan bir kaydın içeriği arşiv kopyasında bulunmuştur. Parafraz 17 kayıtta özgün metinle tam, 3 kayıtta kısmen örtüşmektedir; çelişen kayıt bulunmamaktadır. Kesin tarih gösteren 15 kaynağın tamamında tarih tabloyla aynıdır. Kısmen örtüşen üç kayıt bu ekte düzeltilmiştir (S5R-0033, S9-0113, S9-0014).</w:t>
      </w:r>
    </w:p>
    <w:p w14:paraId="3F1CB118" w14:textId="77777777" w:rsidR="000922D2" w:rsidRDefault="000922D2">
      <w:pPr>
        <w:pStyle w:val="Heading21"/>
        <w:spacing w:before="260" w:after="100"/>
      </w:pPr>
      <w:bookmarkStart w:id="136" w:name="Ek_H_Bolum_57"/>
      <w:r>
        <w:rPr>
          <w:bCs/>
          <w:szCs w:val="26"/>
        </w:rPr>
        <w:t>H.4 Tema ve sıklık tabloları</w:t>
      </w:r>
      <w:bookmarkEnd w:id="136"/>
    </w:p>
    <w:p w14:paraId="4AC2AA6D" w14:textId="77777777" w:rsidR="000922D2" w:rsidRDefault="000922D2">
      <w:pPr>
        <w:spacing w:after="90"/>
      </w:pPr>
      <w:r>
        <w:rPr>
          <w:rFonts w:eastAsia="Arial" w:cs="Arial"/>
          <w:sz w:val="18"/>
          <w:szCs w:val="18"/>
        </w:rPr>
        <w:t>Aşağıdaki tablolar her akışta en sık geçen temaları, dahil edilen öğeler içindeki öğe sayısı ve payla birlikte göstermektedir. Kodlayıcılar arası uyum ölçülene kadar oranlar sıralama bilgisi olarak okunmalıdır (H.3.6).</w:t>
      </w:r>
    </w:p>
    <w:p w14:paraId="29110718" w14:textId="77777777" w:rsidR="000922D2" w:rsidRDefault="000922D2">
      <w:pPr>
        <w:keepNext/>
        <w:spacing w:before="140" w:after="60"/>
      </w:pPr>
      <w:r>
        <w:rPr>
          <w:rFonts w:eastAsia="Arial" w:cs="Arial"/>
          <w:b/>
          <w:bCs/>
          <w:sz w:val="18"/>
          <w:szCs w:val="18"/>
        </w:rPr>
        <w:t>Tablo H-5. Sürücü akışlarında en sık temalar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45"/>
        <w:gridCol w:w="1188"/>
        <w:gridCol w:w="1188"/>
        <w:gridCol w:w="1785"/>
      </w:tblGrid>
      <w:tr w:rsidR="000922D2" w14:paraId="18EB41A8" w14:textId="77777777" w:rsidTr="000922D2">
        <w:tblPrEx>
          <w:tblCellMar>
            <w:top w:w="0" w:type="dxa"/>
            <w:bottom w:w="0" w:type="dxa"/>
          </w:tblCellMar>
        </w:tblPrEx>
        <w:trPr>
          <w:tblHeader/>
        </w:trPr>
        <w:tc>
          <w:tcPr>
            <w:tcW w:w="574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49E1FD" w14:textId="77777777" w:rsidR="000922D2" w:rsidRDefault="000922D2">
            <w:pPr>
              <w:spacing w:after="30"/>
            </w:pPr>
            <w:r>
              <w:rPr>
                <w:rFonts w:eastAsia="Arial" w:cs="Arial"/>
                <w:b/>
                <w:bCs/>
                <w:sz w:val="17"/>
                <w:szCs w:val="17"/>
              </w:rPr>
              <w:t>Tema (kod)</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6F5836" w14:textId="77777777" w:rsidR="000922D2" w:rsidRDefault="000922D2">
            <w:pPr>
              <w:spacing w:after="30"/>
            </w:pPr>
            <w:r>
              <w:rPr>
                <w:rFonts w:eastAsia="Arial" w:cs="Arial"/>
                <w:b/>
                <w:bCs/>
                <w:sz w:val="17"/>
                <w:szCs w:val="17"/>
              </w:rPr>
              <w:t>Öğe</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897FD63" w14:textId="77777777" w:rsidR="000922D2" w:rsidRDefault="000922D2">
            <w:pPr>
              <w:spacing w:after="30"/>
            </w:pPr>
            <w:r>
              <w:rPr>
                <w:rFonts w:eastAsia="Arial" w:cs="Arial"/>
                <w:b/>
                <w:bCs/>
                <w:sz w:val="17"/>
                <w:szCs w:val="17"/>
              </w:rPr>
              <w:t>Pay</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E09CC6" w14:textId="77777777" w:rsidR="000922D2" w:rsidRDefault="000922D2">
            <w:pPr>
              <w:spacing w:after="30"/>
            </w:pPr>
            <w:r>
              <w:rPr>
                <w:rFonts w:eastAsia="Arial" w:cs="Arial"/>
                <w:b/>
                <w:bCs/>
                <w:sz w:val="17"/>
                <w:szCs w:val="17"/>
              </w:rPr>
              <w:t>%95 GA</w:t>
            </w:r>
          </w:p>
        </w:tc>
      </w:tr>
      <w:tr w:rsidR="000922D2" w14:paraId="5787C25E"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144288D3" w14:textId="77777777" w:rsidR="000922D2" w:rsidRDefault="000922D2">
            <w:pPr>
              <w:spacing w:after="30"/>
            </w:pPr>
            <w:r>
              <w:rPr>
                <w:rFonts w:eastAsia="Arial" w:cs="Arial"/>
                <w:b/>
                <w:bCs/>
                <w:sz w:val="17"/>
                <w:szCs w:val="17"/>
              </w:rPr>
              <w:t>S1 · Genel navigasyon uygulamaları, sürücü yorumları (dahil 52)</w:t>
            </w:r>
          </w:p>
        </w:tc>
      </w:tr>
      <w:tr w:rsidR="000922D2" w14:paraId="12124158"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88770" w14:textId="77777777" w:rsidR="000922D2" w:rsidRDefault="000922D2">
            <w:pPr>
              <w:spacing w:after="30"/>
            </w:pPr>
            <w:r>
              <w:rPr>
                <w:rFonts w:eastAsia="Arial" w:cs="Arial"/>
                <w:sz w:val="17"/>
                <w:szCs w:val="17"/>
              </w:rPr>
              <w:t>Otomobil mantığı: N1, N2 ya da N4 (birleşik)</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08DC2" w14:textId="77777777" w:rsidR="000922D2" w:rsidRDefault="000922D2">
            <w:pPr>
              <w:spacing w:after="30"/>
            </w:pPr>
            <w:r>
              <w:rPr>
                <w:rFonts w:eastAsia="Arial" w:cs="Arial"/>
                <w:sz w:val="17"/>
                <w:szCs w:val="17"/>
              </w:rPr>
              <w:t>39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3B1C8C" w14:textId="77777777" w:rsidR="000922D2" w:rsidRDefault="000922D2">
            <w:pPr>
              <w:spacing w:after="30"/>
            </w:pPr>
            <w:r>
              <w:rPr>
                <w:rFonts w:eastAsia="Arial" w:cs="Arial"/>
                <w:sz w:val="17"/>
                <w:szCs w:val="17"/>
              </w:rPr>
              <w:t>%75,0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3153A" w14:textId="77777777" w:rsidR="000922D2" w:rsidRDefault="000922D2">
            <w:pPr>
              <w:spacing w:after="30"/>
            </w:pPr>
            <w:r>
              <w:rPr>
                <w:rFonts w:eastAsia="Arial" w:cs="Arial"/>
                <w:sz w:val="17"/>
                <w:szCs w:val="17"/>
              </w:rPr>
              <w:t>61,8–84,8</w:t>
            </w:r>
          </w:p>
        </w:tc>
      </w:tr>
      <w:tr w:rsidR="000922D2" w14:paraId="5AAE2E31"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17667" w14:textId="77777777" w:rsidR="000922D2" w:rsidRDefault="000922D2">
            <w:pPr>
              <w:spacing w:after="30"/>
            </w:pPr>
            <w:r>
              <w:rPr>
                <w:rFonts w:eastAsia="Arial" w:cs="Arial"/>
                <w:sz w:val="17"/>
                <w:szCs w:val="17"/>
              </w:rPr>
              <w:t>Motosiklet seçeneğinin bulunmaması ya da istenmesi (N2)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8386A" w14:textId="77777777" w:rsidR="000922D2" w:rsidRDefault="000922D2">
            <w:pPr>
              <w:spacing w:after="30"/>
            </w:pPr>
            <w:r>
              <w:rPr>
                <w:rFonts w:eastAsia="Arial" w:cs="Arial"/>
                <w:sz w:val="17"/>
                <w:szCs w:val="17"/>
              </w:rPr>
              <w:t>33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92309" w14:textId="77777777" w:rsidR="000922D2" w:rsidRDefault="000922D2">
            <w:pPr>
              <w:spacing w:after="30"/>
            </w:pPr>
            <w:r>
              <w:rPr>
                <w:rFonts w:eastAsia="Arial" w:cs="Arial"/>
                <w:sz w:val="17"/>
                <w:szCs w:val="17"/>
              </w:rPr>
              <w:t>%63,5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1D2BB" w14:textId="77777777" w:rsidR="000922D2" w:rsidRDefault="000922D2">
            <w:pPr>
              <w:spacing w:after="30"/>
            </w:pPr>
            <w:r>
              <w:rPr>
                <w:rFonts w:eastAsia="Arial" w:cs="Arial"/>
                <w:sz w:val="17"/>
                <w:szCs w:val="17"/>
              </w:rPr>
              <w:t>49,9–75,2</w:t>
            </w:r>
          </w:p>
        </w:tc>
      </w:tr>
      <w:tr w:rsidR="000922D2" w14:paraId="116B74CB"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EFAF8" w14:textId="77777777" w:rsidR="000922D2" w:rsidRDefault="000922D2">
            <w:pPr>
              <w:spacing w:after="30"/>
            </w:pPr>
            <w:r>
              <w:rPr>
                <w:rFonts w:eastAsia="Arial" w:cs="Arial"/>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EEEE3" w14:textId="77777777" w:rsidR="000922D2" w:rsidRDefault="000922D2">
            <w:pPr>
              <w:spacing w:after="30"/>
            </w:pPr>
            <w:r>
              <w:rPr>
                <w:rFonts w:eastAsia="Arial" w:cs="Arial"/>
                <w:sz w:val="17"/>
                <w:szCs w:val="17"/>
              </w:rPr>
              <w:t>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F386F" w14:textId="77777777" w:rsidR="000922D2" w:rsidRDefault="000922D2">
            <w:pPr>
              <w:spacing w:after="30"/>
            </w:pPr>
            <w:r>
              <w:rPr>
                <w:rFonts w:eastAsia="Arial" w:cs="Arial"/>
                <w:sz w:val="17"/>
                <w:szCs w:val="17"/>
              </w:rPr>
              <w:t>%28,8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24B61D" w14:textId="77777777" w:rsidR="000922D2" w:rsidRDefault="000922D2">
            <w:pPr>
              <w:spacing w:after="30"/>
            </w:pPr>
            <w:r>
              <w:rPr>
                <w:rFonts w:eastAsia="Arial" w:cs="Arial"/>
                <w:sz w:val="17"/>
                <w:szCs w:val="17"/>
              </w:rPr>
              <w:t>18,3–42,3</w:t>
            </w:r>
          </w:p>
        </w:tc>
      </w:tr>
      <w:tr w:rsidR="000922D2" w14:paraId="46C299B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6C45C5" w14:textId="77777777" w:rsidR="000922D2" w:rsidRDefault="000922D2">
            <w:pPr>
              <w:spacing w:after="30"/>
            </w:pPr>
            <w:r>
              <w:rPr>
                <w:rFonts w:eastAsia="Arial" w:cs="Arial"/>
                <w:sz w:val="17"/>
                <w:szCs w:val="17"/>
              </w:rPr>
              <w:lastRenderedPageBreak/>
              <w:t>Genel rota kalitesi, dolambaç (N4)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BD6EFB" w14:textId="77777777" w:rsidR="000922D2" w:rsidRDefault="000922D2">
            <w:pPr>
              <w:spacing w:after="30"/>
            </w:pPr>
            <w:r>
              <w:rPr>
                <w:rFonts w:eastAsia="Arial" w:cs="Arial"/>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779E8" w14:textId="77777777" w:rsidR="000922D2" w:rsidRDefault="000922D2">
            <w:pPr>
              <w:spacing w:after="30"/>
            </w:pPr>
            <w:r>
              <w:rPr>
                <w:rFonts w:eastAsia="Arial" w:cs="Arial"/>
                <w:sz w:val="17"/>
                <w:szCs w:val="17"/>
              </w:rPr>
              <w:t>%26,9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CBAAE" w14:textId="77777777" w:rsidR="000922D2" w:rsidRDefault="000922D2">
            <w:pPr>
              <w:spacing w:after="30"/>
            </w:pPr>
            <w:r>
              <w:rPr>
                <w:rFonts w:eastAsia="Arial" w:cs="Arial"/>
                <w:sz w:val="17"/>
                <w:szCs w:val="17"/>
              </w:rPr>
              <w:t>16,8–40,3</w:t>
            </w:r>
          </w:p>
        </w:tc>
      </w:tr>
      <w:tr w:rsidR="000922D2" w14:paraId="0AC42AB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0395B" w14:textId="77777777" w:rsidR="000922D2" w:rsidRDefault="000922D2">
            <w:pPr>
              <w:spacing w:after="30"/>
            </w:pPr>
            <w:r>
              <w:rPr>
                <w:rFonts w:eastAsia="Arial" w:cs="Arial"/>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52828" w14:textId="77777777" w:rsidR="000922D2" w:rsidRDefault="000922D2">
            <w:pPr>
              <w:spacing w:after="30"/>
            </w:pPr>
            <w:r>
              <w:rPr>
                <w:rFonts w:eastAsia="Arial" w:cs="Arial"/>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12670B" w14:textId="77777777" w:rsidR="000922D2" w:rsidRDefault="000922D2">
            <w:pPr>
              <w:spacing w:after="30"/>
            </w:pPr>
            <w:r>
              <w:rPr>
                <w:rFonts w:eastAsia="Arial" w:cs="Arial"/>
                <w:sz w:val="17"/>
                <w:szCs w:val="17"/>
              </w:rPr>
              <w:t>%21,2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07C2AC" w14:textId="77777777" w:rsidR="000922D2" w:rsidRDefault="000922D2">
            <w:pPr>
              <w:spacing w:after="30"/>
            </w:pPr>
            <w:r>
              <w:rPr>
                <w:rFonts w:eastAsia="Arial" w:cs="Arial"/>
                <w:sz w:val="17"/>
                <w:szCs w:val="17"/>
              </w:rPr>
              <w:t>12,2–34,0</w:t>
            </w:r>
          </w:p>
        </w:tc>
      </w:tr>
      <w:tr w:rsidR="000922D2" w14:paraId="4C643318"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837A7" w14:textId="77777777" w:rsidR="000922D2" w:rsidRDefault="000922D2">
            <w:pPr>
              <w:spacing w:after="30"/>
            </w:pPr>
            <w:r>
              <w:rPr>
                <w:rFonts w:eastAsia="Arial" w:cs="Arial"/>
                <w:sz w:val="17"/>
                <w:szCs w:val="17"/>
              </w:rPr>
              <w:t>Motosiklete uygunsuz rota (N3)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6BD4D7"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1076A" w14:textId="77777777" w:rsidR="000922D2" w:rsidRDefault="000922D2">
            <w:pPr>
              <w:spacing w:after="30"/>
            </w:pPr>
            <w:r>
              <w:rPr>
                <w:rFonts w:eastAsia="Arial" w:cs="Arial"/>
                <w:sz w:val="17"/>
                <w:szCs w:val="17"/>
              </w:rPr>
              <w:t>%17,3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160FAD" w14:textId="77777777" w:rsidR="000922D2" w:rsidRDefault="000922D2">
            <w:pPr>
              <w:spacing w:after="30"/>
            </w:pPr>
            <w:r>
              <w:rPr>
                <w:rFonts w:eastAsia="Arial" w:cs="Arial"/>
                <w:sz w:val="17"/>
                <w:szCs w:val="17"/>
              </w:rPr>
              <w:t>9,4–29,7</w:t>
            </w:r>
          </w:p>
        </w:tc>
      </w:tr>
      <w:tr w:rsidR="000922D2" w14:paraId="32FB9D2D"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8F1FE"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3861AE"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84A32" w14:textId="77777777" w:rsidR="000922D2" w:rsidRDefault="000922D2">
            <w:pPr>
              <w:spacing w:after="30"/>
            </w:pPr>
            <w:r>
              <w:rPr>
                <w:rFonts w:eastAsia="Arial" w:cs="Arial"/>
                <w:sz w:val="17"/>
                <w:szCs w:val="17"/>
              </w:rPr>
              <w:t>%17,3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132EEB" w14:textId="77777777" w:rsidR="000922D2" w:rsidRDefault="000922D2">
            <w:pPr>
              <w:spacing w:after="30"/>
            </w:pPr>
            <w:r>
              <w:rPr>
                <w:rFonts w:eastAsia="Arial" w:cs="Arial"/>
                <w:sz w:val="17"/>
                <w:szCs w:val="17"/>
              </w:rPr>
              <w:t>9,4–29,7</w:t>
            </w:r>
          </w:p>
        </w:tc>
      </w:tr>
      <w:tr w:rsidR="000922D2" w14:paraId="6B5A6B7B"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99CD6" w14:textId="77777777" w:rsidR="000922D2" w:rsidRDefault="000922D2">
            <w:pPr>
              <w:spacing w:after="30"/>
            </w:pPr>
            <w:r>
              <w:rPr>
                <w:rFonts w:eastAsia="Arial" w:cs="Arial"/>
                <w:sz w:val="17"/>
                <w:szCs w:val="17"/>
              </w:rPr>
              <w:t>Süre tahmininin uymaması (N1)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2C79C" w14:textId="77777777" w:rsidR="000922D2" w:rsidRDefault="000922D2">
            <w:pPr>
              <w:spacing w:after="30"/>
            </w:pPr>
            <w:r>
              <w:rPr>
                <w:rFonts w:eastAsia="Arial" w:cs="Arial"/>
                <w:sz w:val="17"/>
                <w:szCs w:val="17"/>
              </w:rPr>
              <w:t>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08DE8" w14:textId="77777777" w:rsidR="000922D2" w:rsidRDefault="000922D2">
            <w:pPr>
              <w:spacing w:after="30"/>
            </w:pPr>
            <w:r>
              <w:rPr>
                <w:rFonts w:eastAsia="Arial" w:cs="Arial"/>
                <w:sz w:val="17"/>
                <w:szCs w:val="17"/>
              </w:rPr>
              <w:t>%3,8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50B5C8" w14:textId="77777777" w:rsidR="000922D2" w:rsidRDefault="000922D2">
            <w:pPr>
              <w:spacing w:after="30"/>
            </w:pPr>
            <w:r>
              <w:rPr>
                <w:rFonts w:eastAsia="Arial" w:cs="Arial"/>
                <w:sz w:val="17"/>
                <w:szCs w:val="17"/>
              </w:rPr>
              <w:t>1,1–13,0</w:t>
            </w:r>
          </w:p>
        </w:tc>
      </w:tr>
      <w:tr w:rsidR="000922D2" w14:paraId="7EB73CF9"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06DA45DF" w14:textId="77777777" w:rsidR="000922D2" w:rsidRDefault="000922D2">
            <w:pPr>
              <w:spacing w:after="30"/>
            </w:pPr>
            <w:r>
              <w:rPr>
                <w:rFonts w:eastAsia="Arial" w:cs="Arial"/>
                <w:b/>
                <w:bCs/>
                <w:sz w:val="17"/>
                <w:szCs w:val="17"/>
              </w:rPr>
              <w:t>S2 · Motosiklet uygulamaları, sürücü yorumları (dahil 284)</w:t>
            </w:r>
          </w:p>
        </w:tc>
      </w:tr>
      <w:tr w:rsidR="000922D2" w14:paraId="264E230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B08CD" w14:textId="77777777" w:rsidR="000922D2" w:rsidRDefault="000922D2">
            <w:pPr>
              <w:spacing w:after="30"/>
            </w:pPr>
            <w:r>
              <w:rPr>
                <w:rFonts w:eastAsia="Arial" w:cs="Arial"/>
                <w:sz w:val="17"/>
                <w:szCs w:val="17"/>
              </w:rPr>
              <w:t>Uygulama kararlılığı ve bağlantı (N10)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D937C" w14:textId="77777777" w:rsidR="000922D2" w:rsidRDefault="000922D2">
            <w:pPr>
              <w:spacing w:after="30"/>
            </w:pPr>
            <w:r>
              <w:rPr>
                <w:rFonts w:eastAsia="Arial" w:cs="Arial"/>
                <w:sz w:val="17"/>
                <w:szCs w:val="17"/>
              </w:rPr>
              <w:t>189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FF548" w14:textId="77777777" w:rsidR="000922D2" w:rsidRDefault="000922D2">
            <w:pPr>
              <w:spacing w:after="30"/>
            </w:pPr>
            <w:r>
              <w:rPr>
                <w:rFonts w:eastAsia="Arial" w:cs="Arial"/>
                <w:sz w:val="17"/>
                <w:szCs w:val="17"/>
              </w:rPr>
              <w:t>%66,5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C1A11A" w14:textId="77777777" w:rsidR="000922D2" w:rsidRDefault="000922D2">
            <w:pPr>
              <w:spacing w:after="30"/>
            </w:pPr>
            <w:r>
              <w:rPr>
                <w:rFonts w:eastAsia="Arial" w:cs="Arial"/>
                <w:sz w:val="17"/>
                <w:szCs w:val="17"/>
              </w:rPr>
              <w:t>60,9–71,8</w:t>
            </w:r>
          </w:p>
        </w:tc>
      </w:tr>
      <w:tr w:rsidR="000922D2" w14:paraId="7C0F4D43"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A2D9C7" w14:textId="77777777" w:rsidR="000922D2" w:rsidRDefault="000922D2">
            <w:pPr>
              <w:spacing w:after="30"/>
            </w:pPr>
            <w:r>
              <w:rPr>
                <w:rFonts w:eastAsia="Arial" w:cs="Arial"/>
                <w:sz w:val="17"/>
                <w:szCs w:val="17"/>
              </w:rPr>
              <w:t>Sürüş kaydı, istatistik, topluluk (N12)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96209" w14:textId="77777777" w:rsidR="000922D2" w:rsidRDefault="000922D2">
            <w:pPr>
              <w:spacing w:after="30"/>
            </w:pPr>
            <w:r>
              <w:rPr>
                <w:rFonts w:eastAsia="Arial" w:cs="Arial"/>
                <w:sz w:val="17"/>
                <w:szCs w:val="17"/>
              </w:rPr>
              <w:t>61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82DCB1" w14:textId="77777777" w:rsidR="000922D2" w:rsidRDefault="000922D2">
            <w:pPr>
              <w:spacing w:after="30"/>
            </w:pPr>
            <w:r>
              <w:rPr>
                <w:rFonts w:eastAsia="Arial" w:cs="Arial"/>
                <w:sz w:val="17"/>
                <w:szCs w:val="17"/>
              </w:rPr>
              <w:t>%21,5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961F2" w14:textId="77777777" w:rsidR="000922D2" w:rsidRDefault="000922D2">
            <w:pPr>
              <w:spacing w:after="30"/>
            </w:pPr>
            <w:r>
              <w:rPr>
                <w:rFonts w:eastAsia="Arial" w:cs="Arial"/>
                <w:sz w:val="17"/>
                <w:szCs w:val="17"/>
              </w:rPr>
              <w:t>17,1–26,6</w:t>
            </w:r>
          </w:p>
        </w:tc>
      </w:tr>
      <w:tr w:rsidR="000922D2" w14:paraId="3B5EB4D1"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40710"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FD73E" w14:textId="77777777" w:rsidR="000922D2" w:rsidRDefault="000922D2">
            <w:pPr>
              <w:spacing w:after="30"/>
            </w:pPr>
            <w:r>
              <w:rPr>
                <w:rFonts w:eastAsia="Arial" w:cs="Arial"/>
                <w:sz w:val="17"/>
                <w:szCs w:val="17"/>
              </w:rPr>
              <w:t>53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D124B0" w14:textId="77777777" w:rsidR="000922D2" w:rsidRDefault="000922D2">
            <w:pPr>
              <w:spacing w:after="30"/>
            </w:pPr>
            <w:r>
              <w:rPr>
                <w:rFonts w:eastAsia="Arial" w:cs="Arial"/>
                <w:sz w:val="17"/>
                <w:szCs w:val="17"/>
              </w:rPr>
              <w:t>%18,7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795280" w14:textId="77777777" w:rsidR="000922D2" w:rsidRDefault="000922D2">
            <w:pPr>
              <w:spacing w:after="30"/>
            </w:pPr>
            <w:r>
              <w:rPr>
                <w:rFonts w:eastAsia="Arial" w:cs="Arial"/>
                <w:sz w:val="17"/>
                <w:szCs w:val="17"/>
              </w:rPr>
              <w:t>14,6–23,6</w:t>
            </w:r>
          </w:p>
        </w:tc>
      </w:tr>
      <w:tr w:rsidR="000922D2" w14:paraId="175B9A7D"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B983B" w14:textId="77777777" w:rsidR="000922D2" w:rsidRDefault="000922D2">
            <w:pPr>
              <w:spacing w:after="30"/>
            </w:pPr>
            <w:r>
              <w:rPr>
                <w:rFonts w:eastAsia="Arial" w:cs="Arial"/>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1BF542" w14:textId="77777777" w:rsidR="000922D2" w:rsidRDefault="000922D2">
            <w:pPr>
              <w:spacing w:after="30"/>
            </w:pPr>
            <w:r>
              <w:rPr>
                <w:rFonts w:eastAsia="Arial" w:cs="Arial"/>
                <w:sz w:val="17"/>
                <w:szCs w:val="17"/>
              </w:rPr>
              <w:t>27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9CDF68" w14:textId="77777777" w:rsidR="000922D2" w:rsidRDefault="000922D2">
            <w:pPr>
              <w:spacing w:after="30"/>
            </w:pPr>
            <w:r>
              <w:rPr>
                <w:rFonts w:eastAsia="Arial" w:cs="Arial"/>
                <w:sz w:val="17"/>
                <w:szCs w:val="17"/>
              </w:rPr>
              <w:t>%9,5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39158" w14:textId="77777777" w:rsidR="000922D2" w:rsidRDefault="000922D2">
            <w:pPr>
              <w:spacing w:after="30"/>
            </w:pPr>
            <w:r>
              <w:rPr>
                <w:rFonts w:eastAsia="Arial" w:cs="Arial"/>
                <w:sz w:val="17"/>
                <w:szCs w:val="17"/>
              </w:rPr>
              <w:t>6,6–13,5</w:t>
            </w:r>
          </w:p>
        </w:tc>
      </w:tr>
      <w:tr w:rsidR="000922D2" w14:paraId="403D2BD3"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265C2" w14:textId="77777777" w:rsidR="000922D2" w:rsidRDefault="000922D2">
            <w:pPr>
              <w:spacing w:after="30"/>
            </w:pPr>
            <w:r>
              <w:rPr>
                <w:rFonts w:eastAsia="Arial" w:cs="Arial"/>
                <w:sz w:val="17"/>
                <w:szCs w:val="17"/>
              </w:rPr>
              <w:t>Türkçe dil ve ses desteği eksikliği (N15)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68DBA" w14:textId="77777777" w:rsidR="000922D2" w:rsidRDefault="000922D2">
            <w:pPr>
              <w:spacing w:after="30"/>
            </w:pPr>
            <w:r>
              <w:rPr>
                <w:rFonts w:eastAsia="Arial" w:cs="Arial"/>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B818FF" w14:textId="77777777" w:rsidR="000922D2" w:rsidRDefault="000922D2">
            <w:pPr>
              <w:spacing w:after="30"/>
            </w:pPr>
            <w:r>
              <w:rPr>
                <w:rFonts w:eastAsia="Arial" w:cs="Arial"/>
                <w:sz w:val="17"/>
                <w:szCs w:val="17"/>
              </w:rPr>
              <w:t>%4,9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3D55C" w14:textId="77777777" w:rsidR="000922D2" w:rsidRDefault="000922D2">
            <w:pPr>
              <w:spacing w:after="30"/>
            </w:pPr>
            <w:r>
              <w:rPr>
                <w:rFonts w:eastAsia="Arial" w:cs="Arial"/>
                <w:sz w:val="17"/>
                <w:szCs w:val="17"/>
              </w:rPr>
              <w:t>3,0–8,1</w:t>
            </w:r>
          </w:p>
        </w:tc>
      </w:tr>
      <w:tr w:rsidR="000922D2" w14:paraId="670EF100"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70BCE" w14:textId="77777777" w:rsidR="000922D2" w:rsidRDefault="000922D2">
            <w:pPr>
              <w:spacing w:after="30"/>
            </w:pPr>
            <w:r>
              <w:rPr>
                <w:rFonts w:eastAsia="Arial" w:cs="Arial"/>
                <w:sz w:val="17"/>
                <w:szCs w:val="17"/>
              </w:rPr>
              <w:t>Fiyat, abonelik (N9)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CA29F"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977DDD" w14:textId="77777777" w:rsidR="000922D2" w:rsidRDefault="000922D2">
            <w:pPr>
              <w:spacing w:after="30"/>
            </w:pPr>
            <w:r>
              <w:rPr>
                <w:rFonts w:eastAsia="Arial" w:cs="Arial"/>
                <w:sz w:val="17"/>
                <w:szCs w:val="17"/>
              </w:rPr>
              <w:t>%3,2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4416E" w14:textId="77777777" w:rsidR="000922D2" w:rsidRDefault="000922D2">
            <w:pPr>
              <w:spacing w:after="30"/>
            </w:pPr>
            <w:r>
              <w:rPr>
                <w:rFonts w:eastAsia="Arial" w:cs="Arial"/>
                <w:sz w:val="17"/>
                <w:szCs w:val="17"/>
              </w:rPr>
              <w:t>1,7–5,9</w:t>
            </w:r>
          </w:p>
        </w:tc>
      </w:tr>
      <w:tr w:rsidR="000922D2" w14:paraId="1B2B9B75"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3407740" w14:textId="77777777" w:rsidR="000922D2" w:rsidRDefault="000922D2">
            <w:pPr>
              <w:spacing w:after="30"/>
            </w:pPr>
            <w:r>
              <w:rPr>
                <w:rFonts w:eastAsia="Arial" w:cs="Arial"/>
                <w:b/>
                <w:bCs/>
                <w:sz w:val="17"/>
                <w:szCs w:val="17"/>
              </w:rPr>
              <w:t>S5R · Ekşi Sözlük, sürücü başlıkları (dahil 118)</w:t>
            </w:r>
          </w:p>
        </w:tc>
      </w:tr>
      <w:tr w:rsidR="000922D2" w14:paraId="0B658EF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F79CBC" w14:textId="77777777" w:rsidR="000922D2" w:rsidRDefault="000922D2">
            <w:pPr>
              <w:spacing w:after="30"/>
            </w:pPr>
            <w:r>
              <w:rPr>
                <w:rFonts w:eastAsia="Arial" w:cs="Arial"/>
                <w:sz w:val="17"/>
                <w:szCs w:val="17"/>
              </w:rPr>
              <w:t>Toplumsal algı ve trafikte çatışma (K13)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4D235" w14:textId="77777777" w:rsidR="000922D2" w:rsidRDefault="000922D2">
            <w:pPr>
              <w:spacing w:after="30"/>
            </w:pPr>
            <w:r>
              <w:rPr>
                <w:rFonts w:eastAsia="Arial" w:cs="Arial"/>
                <w:sz w:val="17"/>
                <w:szCs w:val="17"/>
              </w:rPr>
              <w:t>80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1031D" w14:textId="77777777" w:rsidR="000922D2" w:rsidRDefault="000922D2">
            <w:pPr>
              <w:spacing w:after="30"/>
            </w:pPr>
            <w:r>
              <w:rPr>
                <w:rFonts w:eastAsia="Arial" w:cs="Arial"/>
                <w:sz w:val="17"/>
                <w:szCs w:val="17"/>
              </w:rPr>
              <w:t>%67,8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12A6D" w14:textId="77777777" w:rsidR="000922D2" w:rsidRDefault="000922D2">
            <w:pPr>
              <w:spacing w:after="30"/>
            </w:pPr>
            <w:r>
              <w:rPr>
                <w:rFonts w:eastAsia="Arial" w:cs="Arial"/>
                <w:sz w:val="17"/>
                <w:szCs w:val="17"/>
              </w:rPr>
              <w:t>58,9–75,6</w:t>
            </w:r>
          </w:p>
        </w:tc>
      </w:tr>
      <w:tr w:rsidR="000922D2" w14:paraId="611732D4"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2A3467" w14:textId="77777777" w:rsidR="000922D2" w:rsidRDefault="000922D2">
            <w:pPr>
              <w:spacing w:after="30"/>
            </w:pPr>
            <w:r>
              <w:rPr>
                <w:rFonts w:eastAsia="Arial" w:cs="Arial"/>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2946BC" w14:textId="77777777" w:rsidR="000922D2" w:rsidRDefault="000922D2">
            <w:pPr>
              <w:spacing w:after="30"/>
            </w:pPr>
            <w:r>
              <w:rPr>
                <w:rFonts w:eastAsia="Arial" w:cs="Arial"/>
                <w:sz w:val="17"/>
                <w:szCs w:val="17"/>
              </w:rPr>
              <w:t>46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8B62AE" w14:textId="77777777" w:rsidR="000922D2" w:rsidRDefault="000922D2">
            <w:pPr>
              <w:spacing w:after="30"/>
            </w:pPr>
            <w:r>
              <w:rPr>
                <w:rFonts w:eastAsia="Arial" w:cs="Arial"/>
                <w:sz w:val="17"/>
                <w:szCs w:val="17"/>
              </w:rPr>
              <w:t>%39,0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57285" w14:textId="77777777" w:rsidR="000922D2" w:rsidRDefault="000922D2">
            <w:pPr>
              <w:spacing w:after="30"/>
            </w:pPr>
            <w:r>
              <w:rPr>
                <w:rFonts w:eastAsia="Arial" w:cs="Arial"/>
                <w:sz w:val="17"/>
                <w:szCs w:val="17"/>
              </w:rPr>
              <w:t>30,7–48,0</w:t>
            </w:r>
          </w:p>
        </w:tc>
      </w:tr>
      <w:tr w:rsidR="000922D2" w14:paraId="45642F4C"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5205D90A" w14:textId="77777777" w:rsidR="000922D2" w:rsidRDefault="000922D2">
            <w:pPr>
              <w:spacing w:after="30"/>
            </w:pPr>
            <w:r>
              <w:rPr>
                <w:rFonts w:eastAsia="Arial" w:cs="Arial"/>
                <w:b/>
                <w:bCs/>
                <w:sz w:val="17"/>
                <w:szCs w:val="17"/>
              </w:rPr>
              <w:t>S8N · Şikâyetvar, bir harita uygulamasının marka sayfası (dahil 14; küçük akış)</w:t>
            </w:r>
          </w:p>
        </w:tc>
      </w:tr>
      <w:tr w:rsidR="000922D2" w14:paraId="18DEB6FF"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74835" w14:textId="77777777" w:rsidR="000922D2" w:rsidRDefault="000922D2">
            <w:pPr>
              <w:spacing w:after="30"/>
            </w:pPr>
            <w:r>
              <w:rPr>
                <w:rFonts w:eastAsia="Arial" w:cs="Arial"/>
                <w:sz w:val="17"/>
                <w:szCs w:val="17"/>
              </w:rPr>
              <w:t>Motosiklete uygunsuz rota (N3)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9EBAE" w14:textId="77777777" w:rsidR="000922D2" w:rsidRDefault="000922D2">
            <w:pPr>
              <w:spacing w:after="30"/>
            </w:pPr>
            <w:r>
              <w:rPr>
                <w:rFonts w:eastAsia="Arial" w:cs="Arial"/>
                <w:sz w:val="17"/>
                <w:szCs w:val="17"/>
              </w:rPr>
              <w:t>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31E32" w14:textId="77777777" w:rsidR="000922D2" w:rsidRDefault="000922D2">
            <w:pPr>
              <w:spacing w:after="30"/>
            </w:pPr>
            <w:r>
              <w:rPr>
                <w:rFonts w:eastAsia="Arial" w:cs="Arial"/>
                <w:sz w:val="17"/>
                <w:szCs w:val="17"/>
              </w:rPr>
              <w:t>%42,9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A2F8B" w14:textId="77777777" w:rsidR="000922D2" w:rsidRDefault="000922D2">
            <w:pPr>
              <w:spacing w:after="30"/>
            </w:pPr>
            <w:r>
              <w:rPr>
                <w:rFonts w:eastAsia="Arial" w:cs="Arial"/>
                <w:sz w:val="17"/>
                <w:szCs w:val="17"/>
              </w:rPr>
              <w:t>21,4–67,4</w:t>
            </w:r>
          </w:p>
        </w:tc>
      </w:tr>
      <w:tr w:rsidR="000922D2" w14:paraId="30E4089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1F23C3" w14:textId="77777777" w:rsidR="000922D2" w:rsidRDefault="000922D2">
            <w:pPr>
              <w:spacing w:after="30"/>
            </w:pPr>
            <w:r>
              <w:rPr>
                <w:rFonts w:eastAsia="Arial" w:cs="Arial"/>
                <w:sz w:val="17"/>
                <w:szCs w:val="17"/>
              </w:rPr>
              <w:t>Genel rota kalitesi (N4)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BC27C" w14:textId="77777777" w:rsidR="000922D2" w:rsidRDefault="000922D2">
            <w:pPr>
              <w:spacing w:after="30"/>
            </w:pPr>
            <w:r>
              <w:rPr>
                <w:rFonts w:eastAsia="Arial" w:cs="Arial"/>
                <w:sz w:val="17"/>
                <w:szCs w:val="17"/>
              </w:rPr>
              <w:t>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0F64C" w14:textId="77777777" w:rsidR="000922D2" w:rsidRDefault="000922D2">
            <w:pPr>
              <w:spacing w:after="30"/>
            </w:pPr>
            <w:r>
              <w:rPr>
                <w:rFonts w:eastAsia="Arial" w:cs="Arial"/>
                <w:sz w:val="17"/>
                <w:szCs w:val="17"/>
              </w:rPr>
              <w:t>%35,7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5A6FC" w14:textId="77777777" w:rsidR="000922D2" w:rsidRDefault="000922D2">
            <w:pPr>
              <w:spacing w:after="30"/>
            </w:pPr>
            <w:r>
              <w:rPr>
                <w:rFonts w:eastAsia="Arial" w:cs="Arial"/>
                <w:sz w:val="17"/>
                <w:szCs w:val="17"/>
              </w:rPr>
              <w:t>16,3–61,2</w:t>
            </w:r>
          </w:p>
        </w:tc>
      </w:tr>
      <w:tr w:rsidR="000922D2" w14:paraId="6D4D812B"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B1433" w14:textId="77777777" w:rsidR="000922D2" w:rsidRDefault="000922D2">
            <w:pPr>
              <w:spacing w:after="30"/>
            </w:pPr>
            <w:r>
              <w:rPr>
                <w:rFonts w:eastAsia="Arial" w:cs="Arial"/>
                <w:sz w:val="17"/>
                <w:szCs w:val="17"/>
              </w:rPr>
              <w:t>Süre tahmininin uymaması (N1)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2C5F7" w14:textId="77777777" w:rsidR="000922D2" w:rsidRDefault="000922D2">
            <w:pPr>
              <w:spacing w:after="30"/>
            </w:pPr>
            <w:r>
              <w:rPr>
                <w:rFonts w:eastAsia="Arial" w:cs="Arial"/>
                <w:sz w:val="17"/>
                <w:szCs w:val="17"/>
              </w:rPr>
              <w:t>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15B9E" w14:textId="77777777" w:rsidR="000922D2" w:rsidRDefault="000922D2">
            <w:pPr>
              <w:spacing w:after="30"/>
            </w:pPr>
            <w:r>
              <w:rPr>
                <w:rFonts w:eastAsia="Arial" w:cs="Arial"/>
                <w:sz w:val="17"/>
                <w:szCs w:val="17"/>
              </w:rPr>
              <w:t>%14,3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4696E" w14:textId="77777777" w:rsidR="000922D2" w:rsidRDefault="000922D2">
            <w:pPr>
              <w:spacing w:after="30"/>
            </w:pPr>
            <w:r>
              <w:rPr>
                <w:rFonts w:eastAsia="Arial" w:cs="Arial"/>
                <w:sz w:val="17"/>
                <w:szCs w:val="17"/>
              </w:rPr>
              <w:t>4,0–39,9</w:t>
            </w:r>
          </w:p>
        </w:tc>
      </w:tr>
      <w:tr w:rsidR="000922D2" w14:paraId="18A7799D"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51613127" w14:textId="77777777" w:rsidR="000922D2" w:rsidRDefault="000922D2">
            <w:pPr>
              <w:spacing w:after="30"/>
            </w:pPr>
            <w:r>
              <w:rPr>
                <w:rFonts w:eastAsia="Arial" w:cs="Arial"/>
                <w:b/>
                <w:bCs/>
                <w:sz w:val="17"/>
                <w:szCs w:val="17"/>
              </w:rPr>
              <w:t>S9 · motosiklet.net forumu (dahil 197)</w:t>
            </w:r>
          </w:p>
        </w:tc>
      </w:tr>
      <w:tr w:rsidR="000922D2" w14:paraId="18919A7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14AB5" w14:textId="77777777" w:rsidR="000922D2" w:rsidRDefault="000922D2">
            <w:pPr>
              <w:spacing w:after="30"/>
            </w:pPr>
            <w:r>
              <w:rPr>
                <w:rFonts w:eastAsia="Arial" w:cs="Arial"/>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CBF752" w14:textId="77777777" w:rsidR="000922D2" w:rsidRDefault="000922D2">
            <w:pPr>
              <w:spacing w:after="30"/>
            </w:pPr>
            <w:r>
              <w:rPr>
                <w:rFonts w:eastAsia="Arial" w:cs="Arial"/>
                <w:sz w:val="17"/>
                <w:szCs w:val="17"/>
              </w:rPr>
              <w:t>61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BB81E" w14:textId="77777777" w:rsidR="000922D2" w:rsidRDefault="000922D2">
            <w:pPr>
              <w:spacing w:after="30"/>
            </w:pPr>
            <w:r>
              <w:rPr>
                <w:rFonts w:eastAsia="Arial" w:cs="Arial"/>
                <w:sz w:val="17"/>
                <w:szCs w:val="17"/>
              </w:rPr>
              <w:t>%31,0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331AA2" w14:textId="77777777" w:rsidR="000922D2" w:rsidRDefault="000922D2">
            <w:pPr>
              <w:spacing w:after="30"/>
            </w:pPr>
            <w:r>
              <w:rPr>
                <w:rFonts w:eastAsia="Arial" w:cs="Arial"/>
                <w:sz w:val="17"/>
                <w:szCs w:val="17"/>
              </w:rPr>
              <w:t>24,9–37,7</w:t>
            </w:r>
          </w:p>
        </w:tc>
      </w:tr>
      <w:tr w:rsidR="000922D2" w14:paraId="12B3ED24"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E05486" w14:textId="77777777" w:rsidR="000922D2" w:rsidRDefault="000922D2">
            <w:pPr>
              <w:spacing w:after="30"/>
            </w:pPr>
            <w:r>
              <w:rPr>
                <w:rFonts w:eastAsia="Arial" w:cs="Arial"/>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76B7A" w14:textId="77777777" w:rsidR="000922D2" w:rsidRDefault="000922D2">
            <w:pPr>
              <w:spacing w:after="30"/>
            </w:pPr>
            <w:r>
              <w:rPr>
                <w:rFonts w:eastAsia="Arial" w:cs="Arial"/>
                <w:sz w:val="17"/>
                <w:szCs w:val="17"/>
              </w:rPr>
              <w:t>37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82F626" w14:textId="77777777" w:rsidR="000922D2" w:rsidRDefault="000922D2">
            <w:pPr>
              <w:spacing w:after="30"/>
            </w:pPr>
            <w:r>
              <w:rPr>
                <w:rFonts w:eastAsia="Arial" w:cs="Arial"/>
                <w:sz w:val="17"/>
                <w:szCs w:val="17"/>
              </w:rPr>
              <w:t>%18,8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9C694" w14:textId="77777777" w:rsidR="000922D2" w:rsidRDefault="000922D2">
            <w:pPr>
              <w:spacing w:after="30"/>
            </w:pPr>
            <w:r>
              <w:rPr>
                <w:rFonts w:eastAsia="Arial" w:cs="Arial"/>
                <w:sz w:val="17"/>
                <w:szCs w:val="17"/>
              </w:rPr>
              <w:t>13,9–24,8</w:t>
            </w:r>
          </w:p>
        </w:tc>
      </w:tr>
      <w:tr w:rsidR="000922D2" w14:paraId="2B8D80F2"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D3B99" w14:textId="77777777" w:rsidR="000922D2" w:rsidRDefault="000922D2">
            <w:pPr>
              <w:spacing w:after="30"/>
            </w:pPr>
            <w:r>
              <w:rPr>
                <w:rFonts w:eastAsia="Arial" w:cs="Arial"/>
                <w:sz w:val="17"/>
                <w:szCs w:val="17"/>
              </w:rPr>
              <w:t>Virajlı ya da manzaralı rota (N8)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414ED" w14:textId="77777777" w:rsidR="000922D2" w:rsidRDefault="000922D2">
            <w:pPr>
              <w:spacing w:after="30"/>
            </w:pPr>
            <w:r>
              <w:rPr>
                <w:rFonts w:eastAsia="Arial" w:cs="Arial"/>
                <w:sz w:val="17"/>
                <w:szCs w:val="17"/>
              </w:rPr>
              <w:t>19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3B8B8" w14:textId="77777777" w:rsidR="000922D2" w:rsidRDefault="000922D2">
            <w:pPr>
              <w:spacing w:after="30"/>
            </w:pPr>
            <w:r>
              <w:rPr>
                <w:rFonts w:eastAsia="Arial" w:cs="Arial"/>
                <w:sz w:val="17"/>
                <w:szCs w:val="17"/>
              </w:rPr>
              <w:t>%9,6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F21E9E" w14:textId="77777777" w:rsidR="000922D2" w:rsidRDefault="000922D2">
            <w:pPr>
              <w:spacing w:after="30"/>
            </w:pPr>
            <w:r>
              <w:rPr>
                <w:rFonts w:eastAsia="Arial" w:cs="Arial"/>
                <w:sz w:val="17"/>
                <w:szCs w:val="17"/>
              </w:rPr>
              <w:t>6,3–14,6</w:t>
            </w:r>
          </w:p>
        </w:tc>
      </w:tr>
      <w:tr w:rsidR="000922D2" w14:paraId="290A7ED2"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88CD1" w14:textId="77777777" w:rsidR="000922D2" w:rsidRDefault="000922D2">
            <w:pPr>
              <w:spacing w:after="30"/>
            </w:pPr>
            <w:r>
              <w:rPr>
                <w:rFonts w:eastAsia="Arial" w:cs="Arial"/>
                <w:sz w:val="17"/>
                <w:szCs w:val="17"/>
              </w:rPr>
              <w:t>Sürüş kaydı ve topluluk (N12)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5F2403" w14:textId="77777777" w:rsidR="000922D2" w:rsidRDefault="000922D2">
            <w:pPr>
              <w:spacing w:after="30"/>
            </w:pPr>
            <w:r>
              <w:rPr>
                <w:rFonts w:eastAsia="Arial" w:cs="Arial"/>
                <w:sz w:val="17"/>
                <w:szCs w:val="17"/>
              </w:rPr>
              <w:t>19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56B1E" w14:textId="77777777" w:rsidR="000922D2" w:rsidRDefault="000922D2">
            <w:pPr>
              <w:spacing w:after="30"/>
            </w:pPr>
            <w:r>
              <w:rPr>
                <w:rFonts w:eastAsia="Arial" w:cs="Arial"/>
                <w:sz w:val="17"/>
                <w:szCs w:val="17"/>
              </w:rPr>
              <w:t>%9,6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B4A9E" w14:textId="77777777" w:rsidR="000922D2" w:rsidRDefault="000922D2">
            <w:pPr>
              <w:spacing w:after="30"/>
            </w:pPr>
            <w:r>
              <w:rPr>
                <w:rFonts w:eastAsia="Arial" w:cs="Arial"/>
                <w:sz w:val="17"/>
                <w:szCs w:val="17"/>
              </w:rPr>
              <w:t>6,3–14,6</w:t>
            </w:r>
          </w:p>
        </w:tc>
      </w:tr>
      <w:tr w:rsidR="000922D2" w14:paraId="78C97387"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FF597"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6D5749" w14:textId="77777777" w:rsidR="000922D2" w:rsidRDefault="000922D2">
            <w:pPr>
              <w:spacing w:after="30"/>
            </w:pPr>
            <w:r>
              <w:rPr>
                <w:rFonts w:eastAsia="Arial" w:cs="Arial"/>
                <w:sz w:val="17"/>
                <w:szCs w:val="17"/>
              </w:rPr>
              <w:t>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A2C31" w14:textId="77777777" w:rsidR="000922D2" w:rsidRDefault="000922D2">
            <w:pPr>
              <w:spacing w:after="30"/>
            </w:pPr>
            <w:r>
              <w:rPr>
                <w:rFonts w:eastAsia="Arial" w:cs="Arial"/>
                <w:sz w:val="17"/>
                <w:szCs w:val="17"/>
              </w:rPr>
              <w:t>%7,6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3E0EC5" w14:textId="77777777" w:rsidR="000922D2" w:rsidRDefault="000922D2">
            <w:pPr>
              <w:spacing w:after="30"/>
            </w:pPr>
            <w:r>
              <w:rPr>
                <w:rFonts w:eastAsia="Arial" w:cs="Arial"/>
                <w:sz w:val="17"/>
                <w:szCs w:val="17"/>
              </w:rPr>
              <w:t>4,7–12,2</w:t>
            </w:r>
          </w:p>
        </w:tc>
      </w:tr>
      <w:tr w:rsidR="000922D2" w14:paraId="4815CDD4"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20BAF" w14:textId="77777777" w:rsidR="000922D2" w:rsidRDefault="000922D2">
            <w:pPr>
              <w:spacing w:after="30"/>
            </w:pPr>
            <w:r>
              <w:rPr>
                <w:rFonts w:eastAsia="Arial" w:cs="Arial"/>
                <w:sz w:val="17"/>
                <w:szCs w:val="17"/>
              </w:rPr>
              <w:t>Süre tahmininin uymaması (N1)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672C57" w14:textId="77777777" w:rsidR="000922D2" w:rsidRDefault="000922D2">
            <w:pPr>
              <w:spacing w:after="30"/>
            </w:pPr>
            <w:r>
              <w:rPr>
                <w:rFonts w:eastAsia="Arial" w:cs="Arial"/>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CD16E" w14:textId="77777777" w:rsidR="000922D2" w:rsidRDefault="000922D2">
            <w:pPr>
              <w:spacing w:after="30"/>
            </w:pPr>
            <w:r>
              <w:rPr>
                <w:rFonts w:eastAsia="Arial" w:cs="Arial"/>
                <w:sz w:val="17"/>
                <w:szCs w:val="17"/>
              </w:rPr>
              <w:t>%7,1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B6245" w14:textId="77777777" w:rsidR="000922D2" w:rsidRDefault="000922D2">
            <w:pPr>
              <w:spacing w:after="30"/>
            </w:pPr>
            <w:r>
              <w:rPr>
                <w:rFonts w:eastAsia="Arial" w:cs="Arial"/>
                <w:sz w:val="17"/>
                <w:szCs w:val="17"/>
              </w:rPr>
              <w:t>4,3–11,6</w:t>
            </w:r>
          </w:p>
        </w:tc>
      </w:tr>
      <w:tr w:rsidR="000922D2" w14:paraId="73CF5F22"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612EA" w14:textId="77777777" w:rsidR="000922D2" w:rsidRDefault="000922D2">
            <w:pPr>
              <w:spacing w:after="30"/>
            </w:pPr>
            <w:r>
              <w:rPr>
                <w:rFonts w:eastAsia="Arial" w:cs="Arial"/>
                <w:sz w:val="17"/>
                <w:szCs w:val="17"/>
              </w:rPr>
              <w:t>Motosiklete uygunsuz rota (N3)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9046C4" w14:textId="77777777" w:rsidR="000922D2" w:rsidRDefault="000922D2">
            <w:pPr>
              <w:spacing w:after="30"/>
            </w:pPr>
            <w:r>
              <w:rPr>
                <w:rFonts w:eastAsia="Arial" w:cs="Arial"/>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F7AA0A" w14:textId="77777777" w:rsidR="000922D2" w:rsidRDefault="000922D2">
            <w:pPr>
              <w:spacing w:after="30"/>
            </w:pPr>
            <w:r>
              <w:rPr>
                <w:rFonts w:eastAsia="Arial" w:cs="Arial"/>
                <w:sz w:val="17"/>
                <w:szCs w:val="17"/>
              </w:rPr>
              <w:t>%7,1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31D7E" w14:textId="77777777" w:rsidR="000922D2" w:rsidRDefault="000922D2">
            <w:pPr>
              <w:spacing w:after="30"/>
            </w:pPr>
            <w:r>
              <w:rPr>
                <w:rFonts w:eastAsia="Arial" w:cs="Arial"/>
                <w:sz w:val="17"/>
                <w:szCs w:val="17"/>
              </w:rPr>
              <w:t>4,3–11,6</w:t>
            </w:r>
          </w:p>
        </w:tc>
      </w:tr>
    </w:tbl>
    <w:p w14:paraId="75819EEC" w14:textId="77777777" w:rsidR="000922D2" w:rsidRDefault="000922D2">
      <w:pPr>
        <w:spacing w:after="60"/>
      </w:pPr>
    </w:p>
    <w:p w14:paraId="08BAC271" w14:textId="77777777" w:rsidR="000922D2" w:rsidRDefault="000922D2">
      <w:pPr>
        <w:spacing w:before="40" w:after="100"/>
      </w:pPr>
      <w:r>
        <w:rPr>
          <w:rFonts w:eastAsia="Arial" w:cs="Arial"/>
          <w:i/>
          <w:iCs/>
          <w:color w:val="595959"/>
          <w:sz w:val="16"/>
          <w:szCs w:val="16"/>
        </w:rPr>
        <w:t>Not: S5N akışı (4 giri) tablo dışında bırakılmıştır. S8N akışındaki kullanıcıların motosikletli olup olmadığı çoğu öğede belirtilmemiştir.</w:t>
      </w:r>
    </w:p>
    <w:p w14:paraId="7FC22284" w14:textId="77777777" w:rsidR="000922D2" w:rsidRDefault="000922D2">
      <w:pPr>
        <w:keepNext/>
        <w:spacing w:before="140" w:after="60"/>
      </w:pPr>
      <w:r>
        <w:rPr>
          <w:rFonts w:eastAsia="Arial" w:cs="Arial"/>
          <w:b/>
          <w:bCs/>
          <w:sz w:val="18"/>
          <w:szCs w:val="18"/>
        </w:rPr>
        <w:t>Tablo H-6. Kurye akışlarında en sık temalar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45"/>
        <w:gridCol w:w="1188"/>
        <w:gridCol w:w="1188"/>
        <w:gridCol w:w="1785"/>
      </w:tblGrid>
      <w:tr w:rsidR="000922D2" w14:paraId="02530AE9" w14:textId="77777777" w:rsidTr="000922D2">
        <w:tblPrEx>
          <w:tblCellMar>
            <w:top w:w="0" w:type="dxa"/>
            <w:bottom w:w="0" w:type="dxa"/>
          </w:tblCellMar>
        </w:tblPrEx>
        <w:trPr>
          <w:tblHeader/>
        </w:trPr>
        <w:tc>
          <w:tcPr>
            <w:tcW w:w="574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B32E5E" w14:textId="77777777" w:rsidR="000922D2" w:rsidRDefault="000922D2">
            <w:pPr>
              <w:spacing w:after="30"/>
            </w:pPr>
            <w:r>
              <w:rPr>
                <w:rFonts w:eastAsia="Arial" w:cs="Arial"/>
                <w:b/>
                <w:bCs/>
                <w:sz w:val="17"/>
                <w:szCs w:val="17"/>
              </w:rPr>
              <w:t>Tema (kod)</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06B546" w14:textId="77777777" w:rsidR="000922D2" w:rsidRDefault="000922D2">
            <w:pPr>
              <w:spacing w:after="30"/>
            </w:pPr>
            <w:r>
              <w:rPr>
                <w:rFonts w:eastAsia="Arial" w:cs="Arial"/>
                <w:b/>
                <w:bCs/>
                <w:sz w:val="17"/>
                <w:szCs w:val="17"/>
              </w:rPr>
              <w:t>Öğe</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651233" w14:textId="77777777" w:rsidR="000922D2" w:rsidRDefault="000922D2">
            <w:pPr>
              <w:spacing w:after="30"/>
            </w:pPr>
            <w:r>
              <w:rPr>
                <w:rFonts w:eastAsia="Arial" w:cs="Arial"/>
                <w:b/>
                <w:bCs/>
                <w:sz w:val="17"/>
                <w:szCs w:val="17"/>
              </w:rPr>
              <w:t>Pay</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780B36" w14:textId="77777777" w:rsidR="000922D2" w:rsidRDefault="000922D2">
            <w:pPr>
              <w:spacing w:after="30"/>
            </w:pPr>
            <w:r>
              <w:rPr>
                <w:rFonts w:eastAsia="Arial" w:cs="Arial"/>
                <w:b/>
                <w:bCs/>
                <w:sz w:val="17"/>
                <w:szCs w:val="17"/>
              </w:rPr>
              <w:t>%95 GA</w:t>
            </w:r>
          </w:p>
        </w:tc>
      </w:tr>
      <w:tr w:rsidR="000922D2" w14:paraId="23DCBD25"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6D63C86" w14:textId="77777777" w:rsidR="000922D2" w:rsidRDefault="000922D2">
            <w:pPr>
              <w:spacing w:after="30"/>
            </w:pPr>
            <w:r>
              <w:rPr>
                <w:rFonts w:eastAsia="Arial" w:cs="Arial"/>
                <w:b/>
                <w:bCs/>
                <w:sz w:val="17"/>
                <w:szCs w:val="17"/>
              </w:rPr>
              <w:t>S3R · Kurye uygulamaları, rastgele örneklem, kurye yorumları (dahil 260)</w:t>
            </w:r>
          </w:p>
        </w:tc>
      </w:tr>
      <w:tr w:rsidR="000922D2" w14:paraId="0DF1BA25"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10476" w14:textId="77777777" w:rsidR="000922D2" w:rsidRDefault="000922D2">
            <w:pPr>
              <w:spacing w:after="30"/>
            </w:pPr>
            <w:r>
              <w:rPr>
                <w:rFonts w:eastAsia="Arial" w:cs="Arial"/>
                <w:sz w:val="17"/>
                <w:szCs w:val="17"/>
              </w:rPr>
              <w:t>Kurye ya da platform uygulamasının teknik sorunları (K6)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522C5" w14:textId="77777777" w:rsidR="000922D2" w:rsidRDefault="000922D2">
            <w:pPr>
              <w:spacing w:after="30"/>
            </w:pPr>
            <w:r>
              <w:rPr>
                <w:rFonts w:eastAsia="Arial" w:cs="Arial"/>
                <w:sz w:val="17"/>
                <w:szCs w:val="17"/>
              </w:rPr>
              <w:t>148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B3BBBB" w14:textId="77777777" w:rsidR="000922D2" w:rsidRDefault="000922D2">
            <w:pPr>
              <w:spacing w:after="30"/>
            </w:pPr>
            <w:r>
              <w:rPr>
                <w:rFonts w:eastAsia="Arial" w:cs="Arial"/>
                <w:sz w:val="17"/>
                <w:szCs w:val="17"/>
              </w:rPr>
              <w:t>%56,9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35B872" w14:textId="77777777" w:rsidR="000922D2" w:rsidRDefault="000922D2">
            <w:pPr>
              <w:spacing w:after="30"/>
            </w:pPr>
            <w:r>
              <w:rPr>
                <w:rFonts w:eastAsia="Arial" w:cs="Arial"/>
                <w:sz w:val="17"/>
                <w:szCs w:val="17"/>
              </w:rPr>
              <w:t>50,8–62,8</w:t>
            </w:r>
          </w:p>
        </w:tc>
      </w:tr>
      <w:tr w:rsidR="000922D2" w14:paraId="45CB6B8E"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ED0EC" w14:textId="77777777" w:rsidR="000922D2" w:rsidRDefault="000922D2">
            <w:pPr>
              <w:spacing w:after="30"/>
            </w:pPr>
            <w:r>
              <w:rPr>
                <w:rFonts w:eastAsia="Arial" w:cs="Arial"/>
                <w:sz w:val="17"/>
                <w:szCs w:val="17"/>
              </w:rPr>
              <w:t>Hesap kapatma, puan, ceza, algoritmik yönetim (K7)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21990B" w14:textId="77777777" w:rsidR="000922D2" w:rsidRDefault="000922D2">
            <w:pPr>
              <w:spacing w:after="30"/>
            </w:pPr>
            <w:r>
              <w:rPr>
                <w:rFonts w:eastAsia="Arial" w:cs="Arial"/>
                <w:sz w:val="17"/>
                <w:szCs w:val="17"/>
              </w:rPr>
              <w:t>73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91464" w14:textId="77777777" w:rsidR="000922D2" w:rsidRDefault="000922D2">
            <w:pPr>
              <w:spacing w:after="30"/>
            </w:pPr>
            <w:r>
              <w:rPr>
                <w:rFonts w:eastAsia="Arial" w:cs="Arial"/>
                <w:sz w:val="17"/>
                <w:szCs w:val="17"/>
              </w:rPr>
              <w:t>%28,1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8FE830" w14:textId="77777777" w:rsidR="000922D2" w:rsidRDefault="000922D2">
            <w:pPr>
              <w:spacing w:after="30"/>
            </w:pPr>
            <w:r>
              <w:rPr>
                <w:rFonts w:eastAsia="Arial" w:cs="Arial"/>
                <w:sz w:val="17"/>
                <w:szCs w:val="17"/>
              </w:rPr>
              <w:t>23,0–33,8</w:t>
            </w:r>
          </w:p>
        </w:tc>
      </w:tr>
      <w:tr w:rsidR="000922D2" w14:paraId="0E6EDF6D"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E9F291" w14:textId="77777777" w:rsidR="000922D2" w:rsidRDefault="000922D2">
            <w:pPr>
              <w:spacing w:after="30"/>
            </w:pPr>
            <w:r>
              <w:rPr>
                <w:rFonts w:eastAsia="Arial" w:cs="Arial"/>
                <w:sz w:val="17"/>
                <w:szCs w:val="17"/>
              </w:rPr>
              <w:t>Kazanç, paket ücreti, komisyon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0B5F32" w14:textId="77777777" w:rsidR="000922D2" w:rsidRDefault="000922D2">
            <w:pPr>
              <w:spacing w:after="30"/>
            </w:pPr>
            <w:r>
              <w:rPr>
                <w:rFonts w:eastAsia="Arial" w:cs="Arial"/>
                <w:sz w:val="17"/>
                <w:szCs w:val="17"/>
              </w:rPr>
              <w:t>60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FD5AF" w14:textId="77777777" w:rsidR="000922D2" w:rsidRDefault="000922D2">
            <w:pPr>
              <w:spacing w:after="30"/>
            </w:pPr>
            <w:r>
              <w:rPr>
                <w:rFonts w:eastAsia="Arial" w:cs="Arial"/>
                <w:sz w:val="17"/>
                <w:szCs w:val="17"/>
              </w:rPr>
              <w:t>%23,1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57039" w14:textId="77777777" w:rsidR="000922D2" w:rsidRDefault="000922D2">
            <w:pPr>
              <w:spacing w:after="30"/>
            </w:pPr>
            <w:r>
              <w:rPr>
                <w:rFonts w:eastAsia="Arial" w:cs="Arial"/>
                <w:sz w:val="17"/>
                <w:szCs w:val="17"/>
              </w:rPr>
              <w:t>18,4–28,6</w:t>
            </w:r>
          </w:p>
        </w:tc>
      </w:tr>
      <w:tr w:rsidR="000922D2" w14:paraId="41BDAC32"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E0C3A" w14:textId="77777777" w:rsidR="000922D2" w:rsidRDefault="000922D2">
            <w:pPr>
              <w:spacing w:after="30"/>
            </w:pPr>
            <w:r>
              <w:rPr>
                <w:rFonts w:eastAsia="Arial" w:cs="Arial"/>
                <w:sz w:val="17"/>
                <w:szCs w:val="17"/>
              </w:rPr>
              <w:t>Sıra ya da mesafe: K1 ya da K4 (birleşik)</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7DD51" w14:textId="77777777" w:rsidR="000922D2" w:rsidRDefault="000922D2">
            <w:pPr>
              <w:spacing w:after="30"/>
            </w:pPr>
            <w:r>
              <w:rPr>
                <w:rFonts w:eastAsia="Arial" w:cs="Arial"/>
                <w:sz w:val="17"/>
                <w:szCs w:val="17"/>
              </w:rPr>
              <w:t>42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E25ADF" w14:textId="77777777" w:rsidR="000922D2" w:rsidRDefault="000922D2">
            <w:pPr>
              <w:spacing w:after="30"/>
            </w:pPr>
            <w:r>
              <w:rPr>
                <w:rFonts w:eastAsia="Arial" w:cs="Arial"/>
                <w:sz w:val="17"/>
                <w:szCs w:val="17"/>
              </w:rPr>
              <w:t>%16,2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4ECCF" w14:textId="77777777" w:rsidR="000922D2" w:rsidRDefault="000922D2">
            <w:pPr>
              <w:spacing w:after="30"/>
            </w:pPr>
            <w:r>
              <w:rPr>
                <w:rFonts w:eastAsia="Arial" w:cs="Arial"/>
                <w:sz w:val="17"/>
                <w:szCs w:val="17"/>
              </w:rPr>
              <w:t>12,2–21,1</w:t>
            </w:r>
          </w:p>
        </w:tc>
      </w:tr>
      <w:tr w:rsidR="000922D2" w14:paraId="26088EC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3E2B1" w14:textId="77777777" w:rsidR="000922D2" w:rsidRDefault="000922D2">
            <w:pPr>
              <w:spacing w:after="30"/>
            </w:pPr>
            <w:r>
              <w:rPr>
                <w:rFonts w:eastAsia="Arial" w:cs="Arial"/>
                <w:sz w:val="17"/>
                <w:szCs w:val="17"/>
              </w:rPr>
              <w:t>Mesafe ve km hesabı, uzak atama (K4)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C62AF" w14:textId="77777777" w:rsidR="000922D2" w:rsidRDefault="000922D2">
            <w:pPr>
              <w:spacing w:after="30"/>
            </w:pPr>
            <w:r>
              <w:rPr>
                <w:rFonts w:eastAsia="Arial" w:cs="Arial"/>
                <w:sz w:val="17"/>
                <w:szCs w:val="17"/>
              </w:rPr>
              <w:t>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2D13A" w14:textId="77777777" w:rsidR="000922D2" w:rsidRDefault="000922D2">
            <w:pPr>
              <w:spacing w:after="30"/>
            </w:pPr>
            <w:r>
              <w:rPr>
                <w:rFonts w:eastAsia="Arial" w:cs="Arial"/>
                <w:sz w:val="17"/>
                <w:szCs w:val="17"/>
              </w:rPr>
              <w:t>%9,6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A18F70" w14:textId="77777777" w:rsidR="000922D2" w:rsidRDefault="000922D2">
            <w:pPr>
              <w:spacing w:after="30"/>
            </w:pPr>
            <w:r>
              <w:rPr>
                <w:rFonts w:eastAsia="Arial" w:cs="Arial"/>
                <w:sz w:val="17"/>
                <w:szCs w:val="17"/>
              </w:rPr>
              <w:t>6,6–13,8</w:t>
            </w:r>
          </w:p>
        </w:tc>
      </w:tr>
      <w:tr w:rsidR="000922D2" w14:paraId="55F1C125"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5A795B" w14:textId="77777777" w:rsidR="000922D2" w:rsidRDefault="000922D2">
            <w:pPr>
              <w:spacing w:after="30"/>
            </w:pPr>
            <w:r>
              <w:rPr>
                <w:rFonts w:eastAsia="Arial" w:cs="Arial"/>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E64B5" w14:textId="77777777" w:rsidR="000922D2" w:rsidRDefault="000922D2">
            <w:pPr>
              <w:spacing w:after="30"/>
            </w:pPr>
            <w:r>
              <w:rPr>
                <w:rFonts w:eastAsia="Arial" w:cs="Arial"/>
                <w:sz w:val="17"/>
                <w:szCs w:val="17"/>
              </w:rPr>
              <w:t>21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A6CFD" w14:textId="77777777" w:rsidR="000922D2" w:rsidRDefault="000922D2">
            <w:pPr>
              <w:spacing w:after="30"/>
            </w:pPr>
            <w:r>
              <w:rPr>
                <w:rFonts w:eastAsia="Arial" w:cs="Arial"/>
                <w:sz w:val="17"/>
                <w:szCs w:val="17"/>
              </w:rPr>
              <w:t>%8,1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53FBDA" w14:textId="77777777" w:rsidR="000922D2" w:rsidRDefault="000922D2">
            <w:pPr>
              <w:spacing w:after="30"/>
            </w:pPr>
            <w:r>
              <w:rPr>
                <w:rFonts w:eastAsia="Arial" w:cs="Arial"/>
                <w:sz w:val="17"/>
                <w:szCs w:val="17"/>
              </w:rPr>
              <w:t>5,3–12,0</w:t>
            </w:r>
          </w:p>
        </w:tc>
      </w:tr>
      <w:tr w:rsidR="000922D2" w14:paraId="135BF9F8"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8B984F"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EEFCF" w14:textId="77777777" w:rsidR="000922D2" w:rsidRDefault="000922D2">
            <w:pPr>
              <w:spacing w:after="30"/>
            </w:pPr>
            <w:r>
              <w:rPr>
                <w:rFonts w:eastAsia="Arial" w:cs="Arial"/>
                <w:sz w:val="17"/>
                <w:szCs w:val="17"/>
              </w:rPr>
              <w:t>19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229B42" w14:textId="77777777" w:rsidR="000922D2" w:rsidRDefault="000922D2">
            <w:pPr>
              <w:spacing w:after="30"/>
            </w:pPr>
            <w:r>
              <w:rPr>
                <w:rFonts w:eastAsia="Arial" w:cs="Arial"/>
                <w:sz w:val="17"/>
                <w:szCs w:val="17"/>
              </w:rPr>
              <w:t>%7,3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B229E" w14:textId="77777777" w:rsidR="000922D2" w:rsidRDefault="000922D2">
            <w:pPr>
              <w:spacing w:after="30"/>
            </w:pPr>
            <w:r>
              <w:rPr>
                <w:rFonts w:eastAsia="Arial" w:cs="Arial"/>
                <w:sz w:val="17"/>
                <w:szCs w:val="17"/>
              </w:rPr>
              <w:t>4,7–11,1</w:t>
            </w:r>
          </w:p>
        </w:tc>
      </w:tr>
      <w:tr w:rsidR="000922D2" w14:paraId="31BD5CF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1483B" w14:textId="77777777" w:rsidR="000922D2" w:rsidRDefault="000922D2">
            <w:pPr>
              <w:spacing w:after="30"/>
            </w:pPr>
            <w:r>
              <w:rPr>
                <w:rFonts w:eastAsia="Arial" w:cs="Arial"/>
                <w:sz w:val="17"/>
                <w:szCs w:val="17"/>
              </w:rPr>
              <w:lastRenderedPageBreak/>
              <w:t>Yalnız navigasyon kodları (sıra ve mesafe olmadan)</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8CCE8F"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DD1699" w14:textId="77777777" w:rsidR="000922D2" w:rsidRDefault="000922D2">
            <w:pPr>
              <w:spacing w:after="30"/>
            </w:pPr>
            <w:r>
              <w:rPr>
                <w:rFonts w:eastAsia="Arial" w:cs="Arial"/>
                <w:sz w:val="17"/>
                <w:szCs w:val="17"/>
              </w:rPr>
              <w:t>%3,5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8AC78" w14:textId="77777777" w:rsidR="000922D2" w:rsidRDefault="000922D2">
            <w:pPr>
              <w:spacing w:after="30"/>
            </w:pPr>
            <w:r>
              <w:rPr>
                <w:rFonts w:eastAsia="Arial" w:cs="Arial"/>
                <w:sz w:val="17"/>
                <w:szCs w:val="17"/>
              </w:rPr>
              <w:t>1,8–6,4</w:t>
            </w:r>
          </w:p>
        </w:tc>
      </w:tr>
      <w:tr w:rsidR="000922D2" w14:paraId="6BC8030E"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8A48D28" w14:textId="77777777" w:rsidR="000922D2" w:rsidRDefault="000922D2">
            <w:pPr>
              <w:spacing w:after="30"/>
            </w:pPr>
            <w:r>
              <w:rPr>
                <w:rFonts w:eastAsia="Arial" w:cs="Arial"/>
                <w:b/>
                <w:bCs/>
                <w:sz w:val="17"/>
                <w:szCs w:val="17"/>
              </w:rPr>
              <w:t>S3N · Kurye uygulamaları, hedefli örneklem, kurye yorumları (dahil 300; yaygınlık göstermez)</w:t>
            </w:r>
          </w:p>
        </w:tc>
      </w:tr>
      <w:tr w:rsidR="000922D2" w14:paraId="6D2E9CEA"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2A33E2" w14:textId="77777777" w:rsidR="000922D2" w:rsidRDefault="000922D2">
            <w:pPr>
              <w:spacing w:after="30"/>
            </w:pPr>
            <w:r>
              <w:rPr>
                <w:rFonts w:eastAsia="Arial" w:cs="Arial"/>
                <w:sz w:val="17"/>
                <w:szCs w:val="17"/>
              </w:rPr>
              <w:t>Kurye ya da platform uygulamasının teknik sorunları (K6)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5526C" w14:textId="77777777" w:rsidR="000922D2" w:rsidRDefault="000922D2">
            <w:pPr>
              <w:spacing w:after="30"/>
            </w:pPr>
            <w:r>
              <w:rPr>
                <w:rFonts w:eastAsia="Arial" w:cs="Arial"/>
                <w:sz w:val="17"/>
                <w:szCs w:val="17"/>
              </w:rPr>
              <w:t>103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7D3AD" w14:textId="77777777" w:rsidR="000922D2" w:rsidRDefault="000922D2">
            <w:pPr>
              <w:spacing w:after="30"/>
            </w:pPr>
            <w:r>
              <w:rPr>
                <w:rFonts w:eastAsia="Arial" w:cs="Arial"/>
                <w:sz w:val="17"/>
                <w:szCs w:val="17"/>
              </w:rPr>
              <w:t>%34,3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0508A" w14:textId="77777777" w:rsidR="000922D2" w:rsidRDefault="000922D2">
            <w:pPr>
              <w:spacing w:after="30"/>
            </w:pPr>
            <w:r>
              <w:rPr>
                <w:rFonts w:eastAsia="Arial" w:cs="Arial"/>
                <w:sz w:val="17"/>
                <w:szCs w:val="17"/>
              </w:rPr>
              <w:t>29,2–39,9</w:t>
            </w:r>
          </w:p>
        </w:tc>
      </w:tr>
      <w:tr w:rsidR="000922D2" w14:paraId="57B4C25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6B498" w14:textId="77777777" w:rsidR="000922D2" w:rsidRDefault="000922D2">
            <w:pPr>
              <w:spacing w:after="30"/>
            </w:pPr>
            <w:r>
              <w:rPr>
                <w:rFonts w:eastAsia="Arial" w:cs="Arial"/>
                <w:sz w:val="17"/>
                <w:szCs w:val="17"/>
              </w:rPr>
              <w:t>Mesafe ve km hesabı, uzak atama (K4)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B012A" w14:textId="77777777" w:rsidR="000922D2" w:rsidRDefault="000922D2">
            <w:pPr>
              <w:spacing w:after="30"/>
            </w:pPr>
            <w:r>
              <w:rPr>
                <w:rFonts w:eastAsia="Arial" w:cs="Arial"/>
                <w:sz w:val="17"/>
                <w:szCs w:val="17"/>
              </w:rPr>
              <w:t>86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868D9" w14:textId="77777777" w:rsidR="000922D2" w:rsidRDefault="000922D2">
            <w:pPr>
              <w:spacing w:after="30"/>
            </w:pPr>
            <w:r>
              <w:rPr>
                <w:rFonts w:eastAsia="Arial" w:cs="Arial"/>
                <w:sz w:val="17"/>
                <w:szCs w:val="17"/>
              </w:rPr>
              <w:t>%28,7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9B1657" w14:textId="77777777" w:rsidR="000922D2" w:rsidRDefault="000922D2">
            <w:pPr>
              <w:spacing w:after="30"/>
            </w:pPr>
            <w:r>
              <w:rPr>
                <w:rFonts w:eastAsia="Arial" w:cs="Arial"/>
                <w:sz w:val="17"/>
                <w:szCs w:val="17"/>
              </w:rPr>
              <w:t>23,8–34,0</w:t>
            </w:r>
          </w:p>
        </w:tc>
      </w:tr>
      <w:tr w:rsidR="000922D2" w14:paraId="3515ED5F"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0B9C1" w14:textId="77777777" w:rsidR="000922D2" w:rsidRDefault="000922D2">
            <w:pPr>
              <w:spacing w:after="30"/>
            </w:pPr>
            <w:r>
              <w:rPr>
                <w:rFonts w:eastAsia="Arial" w:cs="Arial"/>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310C1" w14:textId="77777777" w:rsidR="000922D2" w:rsidRDefault="000922D2">
            <w:pPr>
              <w:spacing w:after="30"/>
            </w:pPr>
            <w:r>
              <w:rPr>
                <w:rFonts w:eastAsia="Arial" w:cs="Arial"/>
                <w:sz w:val="17"/>
                <w:szCs w:val="17"/>
              </w:rPr>
              <w:t>77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16AEAE" w14:textId="77777777" w:rsidR="000922D2" w:rsidRDefault="000922D2">
            <w:pPr>
              <w:spacing w:after="30"/>
            </w:pPr>
            <w:r>
              <w:rPr>
                <w:rFonts w:eastAsia="Arial" w:cs="Arial"/>
                <w:sz w:val="17"/>
                <w:szCs w:val="17"/>
              </w:rPr>
              <w:t>%25,7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818A2" w14:textId="77777777" w:rsidR="000922D2" w:rsidRDefault="000922D2">
            <w:pPr>
              <w:spacing w:after="30"/>
            </w:pPr>
            <w:r>
              <w:rPr>
                <w:rFonts w:eastAsia="Arial" w:cs="Arial"/>
                <w:sz w:val="17"/>
                <w:szCs w:val="17"/>
              </w:rPr>
              <w:t>21,1–30,9</w:t>
            </w:r>
          </w:p>
        </w:tc>
      </w:tr>
      <w:tr w:rsidR="000922D2" w14:paraId="5545AF0B"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02C48" w14:textId="77777777" w:rsidR="000922D2" w:rsidRDefault="000922D2">
            <w:pPr>
              <w:spacing w:after="30"/>
            </w:pPr>
            <w:r>
              <w:rPr>
                <w:rFonts w:eastAsia="Arial" w:cs="Arial"/>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F86AC" w14:textId="77777777" w:rsidR="000922D2" w:rsidRDefault="000922D2">
            <w:pPr>
              <w:spacing w:after="30"/>
            </w:pPr>
            <w:r>
              <w:rPr>
                <w:rFonts w:eastAsia="Arial" w:cs="Arial"/>
                <w:sz w:val="17"/>
                <w:szCs w:val="17"/>
              </w:rPr>
              <w:t>63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E3705" w14:textId="77777777" w:rsidR="000922D2" w:rsidRDefault="000922D2">
            <w:pPr>
              <w:spacing w:after="30"/>
            </w:pPr>
            <w:r>
              <w:rPr>
                <w:rFonts w:eastAsia="Arial" w:cs="Arial"/>
                <w:sz w:val="17"/>
                <w:szCs w:val="17"/>
              </w:rPr>
              <w:t>%21,0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61A00B" w14:textId="77777777" w:rsidR="000922D2" w:rsidRDefault="000922D2">
            <w:pPr>
              <w:spacing w:after="30"/>
            </w:pPr>
            <w:r>
              <w:rPr>
                <w:rFonts w:eastAsia="Arial" w:cs="Arial"/>
                <w:sz w:val="17"/>
                <w:szCs w:val="17"/>
              </w:rPr>
              <w:t>16,8–26,0</w:t>
            </w:r>
          </w:p>
        </w:tc>
      </w:tr>
      <w:tr w:rsidR="000922D2" w14:paraId="3C8BA6A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592C4F" w14:textId="77777777" w:rsidR="000922D2" w:rsidRDefault="000922D2">
            <w:pPr>
              <w:spacing w:after="30"/>
            </w:pPr>
            <w:r>
              <w:rPr>
                <w:rFonts w:eastAsia="Arial" w:cs="Arial"/>
                <w:sz w:val="17"/>
                <w:szCs w:val="17"/>
              </w:rPr>
              <w:t>Hesap kapatma, ceza, algoritmik yönetim (K7)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05C172" w14:textId="77777777" w:rsidR="000922D2" w:rsidRDefault="000922D2">
            <w:pPr>
              <w:spacing w:after="30"/>
            </w:pPr>
            <w:r>
              <w:rPr>
                <w:rFonts w:eastAsia="Arial" w:cs="Arial"/>
                <w:sz w:val="17"/>
                <w:szCs w:val="17"/>
              </w:rPr>
              <w:t>55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AF7E0" w14:textId="77777777" w:rsidR="000922D2" w:rsidRDefault="000922D2">
            <w:pPr>
              <w:spacing w:after="30"/>
            </w:pPr>
            <w:r>
              <w:rPr>
                <w:rFonts w:eastAsia="Arial" w:cs="Arial"/>
                <w:sz w:val="17"/>
                <w:szCs w:val="17"/>
              </w:rPr>
              <w:t>%18,3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640E75" w14:textId="77777777" w:rsidR="000922D2" w:rsidRDefault="000922D2">
            <w:pPr>
              <w:spacing w:after="30"/>
            </w:pPr>
            <w:r>
              <w:rPr>
                <w:rFonts w:eastAsia="Arial" w:cs="Arial"/>
                <w:sz w:val="17"/>
                <w:szCs w:val="17"/>
              </w:rPr>
              <w:t>14,4–23,1</w:t>
            </w:r>
          </w:p>
        </w:tc>
      </w:tr>
      <w:tr w:rsidR="000922D2" w14:paraId="48295A0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509CB" w14:textId="77777777" w:rsidR="000922D2" w:rsidRDefault="000922D2">
            <w:pPr>
              <w:spacing w:after="30"/>
            </w:pPr>
            <w:r>
              <w:rPr>
                <w:rFonts w:eastAsia="Arial" w:cs="Arial"/>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58245" w14:textId="77777777" w:rsidR="000922D2" w:rsidRDefault="000922D2">
            <w:pPr>
              <w:spacing w:after="30"/>
            </w:pPr>
            <w:r>
              <w:rPr>
                <w:rFonts w:eastAsia="Arial" w:cs="Arial"/>
                <w:sz w:val="17"/>
                <w:szCs w:val="17"/>
              </w:rPr>
              <w:t>39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F35C85" w14:textId="77777777" w:rsidR="000922D2" w:rsidRDefault="000922D2">
            <w:pPr>
              <w:spacing w:after="30"/>
            </w:pPr>
            <w:r>
              <w:rPr>
                <w:rFonts w:eastAsia="Arial" w:cs="Arial"/>
                <w:sz w:val="17"/>
                <w:szCs w:val="17"/>
              </w:rPr>
              <w:t>%13,0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130C9" w14:textId="77777777" w:rsidR="000922D2" w:rsidRDefault="000922D2">
            <w:pPr>
              <w:spacing w:after="30"/>
            </w:pPr>
            <w:r>
              <w:rPr>
                <w:rFonts w:eastAsia="Arial" w:cs="Arial"/>
                <w:sz w:val="17"/>
                <w:szCs w:val="17"/>
              </w:rPr>
              <w:t>9,7–17,3</w:t>
            </w:r>
          </w:p>
        </w:tc>
      </w:tr>
      <w:tr w:rsidR="000922D2" w14:paraId="4E706742"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756F6B33" w14:textId="77777777" w:rsidR="000922D2" w:rsidRDefault="000922D2">
            <w:pPr>
              <w:spacing w:after="30"/>
            </w:pPr>
            <w:r>
              <w:rPr>
                <w:rFonts w:eastAsia="Arial" w:cs="Arial"/>
                <w:b/>
                <w:bCs/>
                <w:sz w:val="17"/>
                <w:szCs w:val="17"/>
              </w:rPr>
              <w:t>S1 · Genel navigasyon uygulamaları, kurye yorumları (dahil 64)</w:t>
            </w:r>
          </w:p>
        </w:tc>
      </w:tr>
      <w:tr w:rsidR="000922D2" w14:paraId="2F32C40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61FD3"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FBB1E" w14:textId="77777777" w:rsidR="000922D2" w:rsidRDefault="000922D2">
            <w:pPr>
              <w:spacing w:after="30"/>
            </w:pPr>
            <w:r>
              <w:rPr>
                <w:rFonts w:eastAsia="Arial" w:cs="Arial"/>
                <w:sz w:val="17"/>
                <w:szCs w:val="17"/>
              </w:rPr>
              <w:t>31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6A4318" w14:textId="77777777" w:rsidR="000922D2" w:rsidRDefault="000922D2">
            <w:pPr>
              <w:spacing w:after="30"/>
            </w:pPr>
            <w:r>
              <w:rPr>
                <w:rFonts w:eastAsia="Arial" w:cs="Arial"/>
                <w:sz w:val="17"/>
                <w:szCs w:val="17"/>
              </w:rPr>
              <w:t>%48,4</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CB759" w14:textId="77777777" w:rsidR="000922D2" w:rsidRDefault="000922D2">
            <w:pPr>
              <w:spacing w:after="30"/>
            </w:pPr>
            <w:r>
              <w:rPr>
                <w:rFonts w:eastAsia="Arial" w:cs="Arial"/>
                <w:sz w:val="17"/>
                <w:szCs w:val="17"/>
              </w:rPr>
              <w:t>36,6–60,4</w:t>
            </w:r>
          </w:p>
        </w:tc>
      </w:tr>
      <w:tr w:rsidR="000922D2" w14:paraId="3420590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7DDCB" w14:textId="77777777" w:rsidR="000922D2" w:rsidRDefault="000922D2">
            <w:pPr>
              <w:spacing w:after="30"/>
            </w:pPr>
            <w:r>
              <w:rPr>
                <w:rFonts w:eastAsia="Arial" w:cs="Arial"/>
                <w:sz w:val="17"/>
                <w:szCs w:val="17"/>
              </w:rPr>
              <w:t>Uygulama kararlılığı ve bağlantı (N10)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4A1FD" w14:textId="77777777" w:rsidR="000922D2" w:rsidRDefault="000922D2">
            <w:pPr>
              <w:spacing w:after="30"/>
            </w:pPr>
            <w:r>
              <w:rPr>
                <w:rFonts w:eastAsia="Arial" w:cs="Arial"/>
                <w:sz w:val="17"/>
                <w:szCs w:val="17"/>
              </w:rPr>
              <w:t>16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760AB" w14:textId="77777777" w:rsidR="000922D2" w:rsidRDefault="000922D2">
            <w:pPr>
              <w:spacing w:after="30"/>
            </w:pPr>
            <w:r>
              <w:rPr>
                <w:rFonts w:eastAsia="Arial" w:cs="Arial"/>
                <w:sz w:val="17"/>
                <w:szCs w:val="17"/>
              </w:rPr>
              <w:t>%25,0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46054" w14:textId="77777777" w:rsidR="000922D2" w:rsidRDefault="000922D2">
            <w:pPr>
              <w:spacing w:after="30"/>
            </w:pPr>
            <w:r>
              <w:rPr>
                <w:rFonts w:eastAsia="Arial" w:cs="Arial"/>
                <w:sz w:val="17"/>
                <w:szCs w:val="17"/>
              </w:rPr>
              <w:t>16,0–36,8</w:t>
            </w:r>
          </w:p>
        </w:tc>
      </w:tr>
      <w:tr w:rsidR="000922D2" w14:paraId="61797E65"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04F5BA" w14:textId="77777777" w:rsidR="000922D2" w:rsidRDefault="000922D2">
            <w:pPr>
              <w:spacing w:after="30"/>
            </w:pPr>
            <w:r>
              <w:rPr>
                <w:rFonts w:eastAsia="Arial" w:cs="Arial"/>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53CEA4"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B3CE7" w14:textId="77777777" w:rsidR="000922D2" w:rsidRDefault="000922D2">
            <w:pPr>
              <w:spacing w:after="30"/>
            </w:pPr>
            <w:r>
              <w:rPr>
                <w:rFonts w:eastAsia="Arial" w:cs="Arial"/>
                <w:sz w:val="17"/>
                <w:szCs w:val="17"/>
              </w:rPr>
              <w:t>%14,1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C1CCB" w14:textId="77777777" w:rsidR="000922D2" w:rsidRDefault="000922D2">
            <w:pPr>
              <w:spacing w:after="30"/>
            </w:pPr>
            <w:r>
              <w:rPr>
                <w:rFonts w:eastAsia="Arial" w:cs="Arial"/>
                <w:sz w:val="17"/>
                <w:szCs w:val="17"/>
              </w:rPr>
              <w:t>7,6–24,6</w:t>
            </w:r>
          </w:p>
        </w:tc>
      </w:tr>
      <w:tr w:rsidR="000922D2" w14:paraId="7DB8A49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2E334" w14:textId="77777777" w:rsidR="000922D2" w:rsidRDefault="000922D2">
            <w:pPr>
              <w:spacing w:after="30"/>
            </w:pPr>
            <w:r>
              <w:rPr>
                <w:rFonts w:eastAsia="Arial" w:cs="Arial"/>
                <w:sz w:val="17"/>
                <w:szCs w:val="17"/>
              </w:rPr>
              <w:t>Sürüşte kullanım (N6)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02F4B1" w14:textId="77777777" w:rsidR="000922D2" w:rsidRDefault="000922D2">
            <w:pPr>
              <w:spacing w:after="30"/>
            </w:pPr>
            <w:r>
              <w:rPr>
                <w:rFonts w:eastAsia="Arial" w:cs="Arial"/>
                <w:sz w:val="17"/>
                <w:szCs w:val="17"/>
              </w:rPr>
              <w:t>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209FC" w14:textId="77777777" w:rsidR="000922D2" w:rsidRDefault="000922D2">
            <w:pPr>
              <w:spacing w:after="30"/>
            </w:pPr>
            <w:r>
              <w:rPr>
                <w:rFonts w:eastAsia="Arial" w:cs="Arial"/>
                <w:sz w:val="17"/>
                <w:szCs w:val="17"/>
              </w:rPr>
              <w:t>%14,1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5E0AA" w14:textId="77777777" w:rsidR="000922D2" w:rsidRDefault="000922D2">
            <w:pPr>
              <w:spacing w:after="30"/>
            </w:pPr>
            <w:r>
              <w:rPr>
                <w:rFonts w:eastAsia="Arial" w:cs="Arial"/>
                <w:sz w:val="17"/>
                <w:szCs w:val="17"/>
              </w:rPr>
              <w:t>7,6–24,6</w:t>
            </w:r>
          </w:p>
        </w:tc>
      </w:tr>
      <w:tr w:rsidR="000922D2" w14:paraId="46F0F0C4"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FE01F" w14:textId="77777777" w:rsidR="000922D2" w:rsidRDefault="000922D2">
            <w:pPr>
              <w:spacing w:after="30"/>
            </w:pPr>
            <w:r>
              <w:rPr>
                <w:rFonts w:eastAsia="Arial" w:cs="Arial"/>
                <w:sz w:val="17"/>
                <w:szCs w:val="17"/>
              </w:rPr>
              <w:t>Kota ya da erişim kısıtı (N14)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95CB05" w14:textId="77777777" w:rsidR="000922D2" w:rsidRDefault="000922D2">
            <w:pPr>
              <w:spacing w:after="30"/>
            </w:pPr>
            <w:r>
              <w:rPr>
                <w:rFonts w:eastAsia="Arial" w:cs="Arial"/>
                <w:sz w:val="17"/>
                <w:szCs w:val="17"/>
              </w:rPr>
              <w:t>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A5CC7" w14:textId="77777777" w:rsidR="000922D2" w:rsidRDefault="000922D2">
            <w:pPr>
              <w:spacing w:after="30"/>
            </w:pPr>
            <w:r>
              <w:rPr>
                <w:rFonts w:eastAsia="Arial" w:cs="Arial"/>
                <w:sz w:val="17"/>
                <w:szCs w:val="17"/>
              </w:rPr>
              <w:t>%7,8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60F97" w14:textId="77777777" w:rsidR="000922D2" w:rsidRDefault="000922D2">
            <w:pPr>
              <w:spacing w:after="30"/>
            </w:pPr>
            <w:r>
              <w:rPr>
                <w:rFonts w:eastAsia="Arial" w:cs="Arial"/>
                <w:sz w:val="17"/>
                <w:szCs w:val="17"/>
              </w:rPr>
              <w:t>3,4–17,0</w:t>
            </w:r>
          </w:p>
        </w:tc>
      </w:tr>
      <w:tr w:rsidR="000922D2" w14:paraId="63908D26"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24517209" w14:textId="77777777" w:rsidR="000922D2" w:rsidRDefault="000922D2">
            <w:pPr>
              <w:spacing w:after="30"/>
            </w:pPr>
            <w:r>
              <w:rPr>
                <w:rFonts w:eastAsia="Arial" w:cs="Arial"/>
                <w:b/>
                <w:bCs/>
                <w:sz w:val="17"/>
                <w:szCs w:val="17"/>
              </w:rPr>
              <w:t>S4 · Çok duraklı rota planlayıcılar (dahil 87)</w:t>
            </w:r>
          </w:p>
        </w:tc>
      </w:tr>
      <w:tr w:rsidR="000922D2" w14:paraId="65904CDA"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3C864" w14:textId="77777777" w:rsidR="000922D2" w:rsidRDefault="000922D2">
            <w:pPr>
              <w:spacing w:after="30"/>
            </w:pPr>
            <w:r>
              <w:rPr>
                <w:rFonts w:eastAsia="Arial" w:cs="Arial"/>
                <w:sz w:val="17"/>
                <w:szCs w:val="17"/>
              </w:rPr>
              <w:t>Mevcut çözümden memnuniyet (D1)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B7926" w14:textId="77777777" w:rsidR="000922D2" w:rsidRDefault="000922D2">
            <w:pPr>
              <w:spacing w:after="30"/>
            </w:pPr>
            <w:r>
              <w:rPr>
                <w:rFonts w:eastAsia="Arial" w:cs="Arial"/>
                <w:sz w:val="17"/>
                <w:szCs w:val="17"/>
              </w:rPr>
              <w:t>38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371F5" w14:textId="77777777" w:rsidR="000922D2" w:rsidRDefault="000922D2">
            <w:pPr>
              <w:spacing w:after="30"/>
            </w:pPr>
            <w:r>
              <w:rPr>
                <w:rFonts w:eastAsia="Arial" w:cs="Arial"/>
                <w:sz w:val="17"/>
                <w:szCs w:val="17"/>
              </w:rPr>
              <w:t>%43,7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47A4F6" w14:textId="77777777" w:rsidR="000922D2" w:rsidRDefault="000922D2">
            <w:pPr>
              <w:spacing w:after="30"/>
            </w:pPr>
            <w:r>
              <w:rPr>
                <w:rFonts w:eastAsia="Arial" w:cs="Arial"/>
                <w:sz w:val="17"/>
                <w:szCs w:val="17"/>
              </w:rPr>
              <w:t>33,7–54,1</w:t>
            </w:r>
          </w:p>
        </w:tc>
      </w:tr>
      <w:tr w:rsidR="000922D2" w14:paraId="1542AAE8"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13F14" w14:textId="77777777" w:rsidR="000922D2" w:rsidRDefault="000922D2">
            <w:pPr>
              <w:spacing w:after="30"/>
            </w:pPr>
            <w:r>
              <w:rPr>
                <w:rFonts w:eastAsia="Arial" w:cs="Arial"/>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3DD415" w14:textId="77777777" w:rsidR="000922D2" w:rsidRDefault="000922D2">
            <w:pPr>
              <w:spacing w:after="30"/>
            </w:pPr>
            <w:r>
              <w:rPr>
                <w:rFonts w:eastAsia="Arial" w:cs="Arial"/>
                <w:sz w:val="17"/>
                <w:szCs w:val="17"/>
              </w:rPr>
              <w:t>27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E002C" w14:textId="77777777" w:rsidR="000922D2" w:rsidRDefault="000922D2">
            <w:pPr>
              <w:spacing w:after="30"/>
            </w:pPr>
            <w:r>
              <w:rPr>
                <w:rFonts w:eastAsia="Arial" w:cs="Arial"/>
                <w:sz w:val="17"/>
                <w:szCs w:val="17"/>
              </w:rPr>
              <w:t>%31,0</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5969F5" w14:textId="77777777" w:rsidR="000922D2" w:rsidRDefault="000922D2">
            <w:pPr>
              <w:spacing w:after="30"/>
            </w:pPr>
            <w:r>
              <w:rPr>
                <w:rFonts w:eastAsia="Arial" w:cs="Arial"/>
                <w:sz w:val="17"/>
                <w:szCs w:val="17"/>
              </w:rPr>
              <w:t>22,3–41,4</w:t>
            </w:r>
          </w:p>
        </w:tc>
      </w:tr>
      <w:tr w:rsidR="000922D2" w14:paraId="3026C5B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34406" w14:textId="77777777" w:rsidR="000922D2" w:rsidRDefault="000922D2">
            <w:pPr>
              <w:spacing w:after="30"/>
            </w:pPr>
            <w:r>
              <w:rPr>
                <w:rFonts w:eastAsia="Arial" w:cs="Arial"/>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75676E" w14:textId="77777777" w:rsidR="000922D2" w:rsidRDefault="000922D2">
            <w:pPr>
              <w:spacing w:after="30"/>
            </w:pPr>
            <w:r>
              <w:rPr>
                <w:rFonts w:eastAsia="Arial" w:cs="Arial"/>
                <w:sz w:val="17"/>
                <w:szCs w:val="17"/>
              </w:rPr>
              <w:t>18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0DCB36" w14:textId="77777777" w:rsidR="000922D2" w:rsidRDefault="000922D2">
            <w:pPr>
              <w:spacing w:after="30"/>
            </w:pPr>
            <w:r>
              <w:rPr>
                <w:rFonts w:eastAsia="Arial" w:cs="Arial"/>
                <w:sz w:val="17"/>
                <w:szCs w:val="17"/>
              </w:rPr>
              <w:t>%20,7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39D82A" w14:textId="77777777" w:rsidR="000922D2" w:rsidRDefault="000922D2">
            <w:pPr>
              <w:spacing w:after="30"/>
            </w:pPr>
            <w:r>
              <w:rPr>
                <w:rFonts w:eastAsia="Arial" w:cs="Arial"/>
                <w:sz w:val="17"/>
                <w:szCs w:val="17"/>
              </w:rPr>
              <w:t>13,5–30,4</w:t>
            </w:r>
          </w:p>
        </w:tc>
      </w:tr>
      <w:tr w:rsidR="000922D2" w14:paraId="3B9A3FD0"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B93BC" w14:textId="77777777" w:rsidR="000922D2" w:rsidRDefault="000922D2">
            <w:pPr>
              <w:spacing w:after="30"/>
            </w:pPr>
            <w:r>
              <w:rPr>
                <w:rFonts w:eastAsia="Arial" w:cs="Arial"/>
                <w:sz w:val="17"/>
                <w:szCs w:val="17"/>
              </w:rPr>
              <w:t>Fiyat, abonelik (N9)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F6B1D" w14:textId="77777777" w:rsidR="000922D2" w:rsidRDefault="000922D2">
            <w:pPr>
              <w:spacing w:after="30"/>
            </w:pPr>
            <w:r>
              <w:rPr>
                <w:rFonts w:eastAsia="Arial" w:cs="Arial"/>
                <w:sz w:val="17"/>
                <w:szCs w:val="17"/>
              </w:rPr>
              <w:t>14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D0CE2" w14:textId="77777777" w:rsidR="000922D2" w:rsidRDefault="000922D2">
            <w:pPr>
              <w:spacing w:after="30"/>
            </w:pPr>
            <w:r>
              <w:rPr>
                <w:rFonts w:eastAsia="Arial" w:cs="Arial"/>
                <w:sz w:val="17"/>
                <w:szCs w:val="17"/>
              </w:rPr>
              <w:t>%16,1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83E94F" w14:textId="77777777" w:rsidR="000922D2" w:rsidRDefault="000922D2">
            <w:pPr>
              <w:spacing w:after="30"/>
            </w:pPr>
            <w:r>
              <w:rPr>
                <w:rFonts w:eastAsia="Arial" w:cs="Arial"/>
                <w:sz w:val="17"/>
                <w:szCs w:val="17"/>
              </w:rPr>
              <w:t>9,8–25,2</w:t>
            </w:r>
          </w:p>
        </w:tc>
      </w:tr>
      <w:tr w:rsidR="000922D2" w14:paraId="2CD4402E"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EDD4E" w14:textId="77777777" w:rsidR="000922D2" w:rsidRDefault="000922D2">
            <w:pPr>
              <w:spacing w:after="30"/>
            </w:pPr>
            <w:r>
              <w:rPr>
                <w:rFonts w:eastAsia="Arial" w:cs="Arial"/>
                <w:sz w:val="17"/>
                <w:szCs w:val="17"/>
              </w:rPr>
              <w:t>Uygulama kararlılığı (N10)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CC038" w14:textId="77777777" w:rsidR="000922D2" w:rsidRDefault="000922D2">
            <w:pPr>
              <w:spacing w:after="30"/>
            </w:pPr>
            <w:r>
              <w:rPr>
                <w:rFonts w:eastAsia="Arial" w:cs="Arial"/>
                <w:sz w:val="17"/>
                <w:szCs w:val="17"/>
              </w:rPr>
              <w:t>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6F7BC" w14:textId="77777777" w:rsidR="000922D2" w:rsidRDefault="000922D2">
            <w:pPr>
              <w:spacing w:after="30"/>
            </w:pPr>
            <w:r>
              <w:rPr>
                <w:rFonts w:eastAsia="Arial" w:cs="Arial"/>
                <w:sz w:val="17"/>
                <w:szCs w:val="17"/>
              </w:rPr>
              <w:t>%13,8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8AEDDE" w14:textId="77777777" w:rsidR="000922D2" w:rsidRDefault="000922D2">
            <w:pPr>
              <w:spacing w:after="30"/>
            </w:pPr>
            <w:r>
              <w:rPr>
                <w:rFonts w:eastAsia="Arial" w:cs="Arial"/>
                <w:sz w:val="17"/>
                <w:szCs w:val="17"/>
              </w:rPr>
              <w:t>8,1–22,6</w:t>
            </w:r>
          </w:p>
        </w:tc>
      </w:tr>
      <w:tr w:rsidR="000922D2" w14:paraId="04966257"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65AEF914" w14:textId="77777777" w:rsidR="000922D2" w:rsidRDefault="000922D2">
            <w:pPr>
              <w:spacing w:after="30"/>
            </w:pPr>
            <w:r>
              <w:rPr>
                <w:rFonts w:eastAsia="Arial" w:cs="Arial"/>
                <w:b/>
                <w:bCs/>
                <w:sz w:val="17"/>
                <w:szCs w:val="17"/>
              </w:rPr>
              <w:t>S5K · Ekşi Sözlük, kurye başlıkları (dahil 126)</w:t>
            </w:r>
          </w:p>
        </w:tc>
      </w:tr>
      <w:tr w:rsidR="000922D2" w14:paraId="4B12BFBE"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75091" w14:textId="77777777" w:rsidR="000922D2" w:rsidRDefault="000922D2">
            <w:pPr>
              <w:spacing w:after="30"/>
            </w:pPr>
            <w:r>
              <w:rPr>
                <w:rFonts w:eastAsia="Arial" w:cs="Arial"/>
                <w:sz w:val="17"/>
                <w:szCs w:val="17"/>
              </w:rPr>
              <w:t>Toplumsal algı ve trafikte çatışma (K13)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A7D8E" w14:textId="77777777" w:rsidR="000922D2" w:rsidRDefault="000922D2">
            <w:pPr>
              <w:spacing w:after="30"/>
            </w:pPr>
            <w:r>
              <w:rPr>
                <w:rFonts w:eastAsia="Arial" w:cs="Arial"/>
                <w:sz w:val="17"/>
                <w:szCs w:val="17"/>
              </w:rPr>
              <w:t>51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DF70DF" w14:textId="77777777" w:rsidR="000922D2" w:rsidRDefault="000922D2">
            <w:pPr>
              <w:spacing w:after="30"/>
            </w:pPr>
            <w:r>
              <w:rPr>
                <w:rFonts w:eastAsia="Arial" w:cs="Arial"/>
                <w:sz w:val="17"/>
                <w:szCs w:val="17"/>
              </w:rPr>
              <w:t>%40,5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FA1560" w14:textId="77777777" w:rsidR="000922D2" w:rsidRDefault="000922D2">
            <w:pPr>
              <w:spacing w:after="30"/>
            </w:pPr>
            <w:r>
              <w:rPr>
                <w:rFonts w:eastAsia="Arial" w:cs="Arial"/>
                <w:sz w:val="17"/>
                <w:szCs w:val="17"/>
              </w:rPr>
              <w:t>32,3–49,2</w:t>
            </w:r>
          </w:p>
        </w:tc>
      </w:tr>
      <w:tr w:rsidR="000922D2" w14:paraId="423F10D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52BAE2" w14:textId="77777777" w:rsidR="000922D2" w:rsidRDefault="000922D2">
            <w:pPr>
              <w:spacing w:after="30"/>
            </w:pPr>
            <w:r>
              <w:rPr>
                <w:rFonts w:eastAsia="Arial" w:cs="Arial"/>
                <w:sz w:val="17"/>
                <w:szCs w:val="17"/>
              </w:rPr>
              <w:t>Kaza, yaralanma, iş güvenliği (K5)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8484A" w14:textId="77777777" w:rsidR="000922D2" w:rsidRDefault="000922D2">
            <w:pPr>
              <w:spacing w:after="30"/>
            </w:pPr>
            <w:r>
              <w:rPr>
                <w:rFonts w:eastAsia="Arial" w:cs="Arial"/>
                <w:sz w:val="17"/>
                <w:szCs w:val="17"/>
              </w:rPr>
              <w:t>35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A3712" w14:textId="77777777" w:rsidR="000922D2" w:rsidRDefault="000922D2">
            <w:pPr>
              <w:spacing w:after="30"/>
            </w:pPr>
            <w:r>
              <w:rPr>
                <w:rFonts w:eastAsia="Arial" w:cs="Arial"/>
                <w:sz w:val="17"/>
                <w:szCs w:val="17"/>
              </w:rPr>
              <w:t>%27,8</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FF6E80" w14:textId="77777777" w:rsidR="000922D2" w:rsidRDefault="000922D2">
            <w:pPr>
              <w:spacing w:after="30"/>
            </w:pPr>
            <w:r>
              <w:rPr>
                <w:rFonts w:eastAsia="Arial" w:cs="Arial"/>
                <w:sz w:val="17"/>
                <w:szCs w:val="17"/>
              </w:rPr>
              <w:t>20,7–36,2</w:t>
            </w:r>
          </w:p>
        </w:tc>
      </w:tr>
      <w:tr w:rsidR="000922D2" w14:paraId="4541DD70"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62156" w14:textId="77777777" w:rsidR="000922D2" w:rsidRDefault="000922D2">
            <w:pPr>
              <w:spacing w:after="30"/>
            </w:pPr>
            <w:r>
              <w:rPr>
                <w:rFonts w:eastAsia="Arial" w:cs="Arial"/>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E9A52D" w14:textId="77777777" w:rsidR="000922D2" w:rsidRDefault="000922D2">
            <w:pPr>
              <w:spacing w:after="30"/>
            </w:pPr>
            <w:r>
              <w:rPr>
                <w:rFonts w:eastAsia="Arial" w:cs="Arial"/>
                <w:sz w:val="17"/>
                <w:szCs w:val="17"/>
              </w:rPr>
              <w:t>31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28D62" w14:textId="77777777" w:rsidR="000922D2" w:rsidRDefault="000922D2">
            <w:pPr>
              <w:spacing w:after="30"/>
            </w:pPr>
            <w:r>
              <w:rPr>
                <w:rFonts w:eastAsia="Arial" w:cs="Arial"/>
                <w:sz w:val="17"/>
                <w:szCs w:val="17"/>
              </w:rPr>
              <w:t>%24,6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6C0DF" w14:textId="77777777" w:rsidR="000922D2" w:rsidRDefault="000922D2">
            <w:pPr>
              <w:spacing w:after="30"/>
            </w:pPr>
            <w:r>
              <w:rPr>
                <w:rFonts w:eastAsia="Arial" w:cs="Arial"/>
                <w:sz w:val="17"/>
                <w:szCs w:val="17"/>
              </w:rPr>
              <w:t>17,9–32,8</w:t>
            </w:r>
          </w:p>
        </w:tc>
      </w:tr>
      <w:tr w:rsidR="000922D2" w14:paraId="5B191209"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D8F4E5" w14:textId="77777777" w:rsidR="000922D2" w:rsidRDefault="000922D2">
            <w:pPr>
              <w:spacing w:after="30"/>
            </w:pPr>
            <w:r>
              <w:rPr>
                <w:rFonts w:eastAsia="Arial" w:cs="Arial"/>
                <w:sz w:val="17"/>
                <w:szCs w:val="17"/>
              </w:rPr>
              <w:t>Hava koşulları (K8)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7BB8D" w14:textId="77777777" w:rsidR="000922D2" w:rsidRDefault="000922D2">
            <w:pPr>
              <w:spacing w:after="30"/>
            </w:pPr>
            <w:r>
              <w:rPr>
                <w:rFonts w:eastAsia="Arial" w:cs="Arial"/>
                <w:sz w:val="17"/>
                <w:szCs w:val="17"/>
              </w:rPr>
              <w:t>20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2D934" w14:textId="77777777" w:rsidR="000922D2" w:rsidRDefault="000922D2">
            <w:pPr>
              <w:spacing w:after="30"/>
            </w:pPr>
            <w:r>
              <w:rPr>
                <w:rFonts w:eastAsia="Arial" w:cs="Arial"/>
                <w:sz w:val="17"/>
                <w:szCs w:val="17"/>
              </w:rPr>
              <w:t>%15,9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37696" w14:textId="77777777" w:rsidR="000922D2" w:rsidRDefault="000922D2">
            <w:pPr>
              <w:spacing w:after="30"/>
            </w:pPr>
            <w:r>
              <w:rPr>
                <w:rFonts w:eastAsia="Arial" w:cs="Arial"/>
                <w:sz w:val="17"/>
                <w:szCs w:val="17"/>
              </w:rPr>
              <w:t>10,5–23,2</w:t>
            </w:r>
          </w:p>
        </w:tc>
      </w:tr>
      <w:tr w:rsidR="000922D2" w14:paraId="77CE28CC"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D5D04A" w14:textId="77777777" w:rsidR="000922D2" w:rsidRDefault="000922D2">
            <w:pPr>
              <w:spacing w:after="30"/>
            </w:pPr>
            <w:r>
              <w:rPr>
                <w:rFonts w:eastAsia="Arial" w:cs="Arial"/>
                <w:sz w:val="17"/>
                <w:szCs w:val="17"/>
              </w:rPr>
              <w:t>Uzun mesai ve yorgunluk (K10)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A48BBE" w14:textId="77777777" w:rsidR="000922D2" w:rsidRDefault="000922D2">
            <w:pPr>
              <w:spacing w:after="30"/>
            </w:pPr>
            <w:r>
              <w:rPr>
                <w:rFonts w:eastAsia="Arial" w:cs="Arial"/>
                <w:sz w:val="17"/>
                <w:szCs w:val="17"/>
              </w:rPr>
              <w:t>17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919805" w14:textId="77777777" w:rsidR="000922D2" w:rsidRDefault="000922D2">
            <w:pPr>
              <w:spacing w:after="30"/>
            </w:pPr>
            <w:r>
              <w:rPr>
                <w:rFonts w:eastAsia="Arial" w:cs="Arial"/>
                <w:sz w:val="17"/>
                <w:szCs w:val="17"/>
              </w:rPr>
              <w:t>%13,5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81C0CB" w14:textId="77777777" w:rsidR="000922D2" w:rsidRDefault="000922D2">
            <w:pPr>
              <w:spacing w:after="30"/>
            </w:pPr>
            <w:r>
              <w:rPr>
                <w:rFonts w:eastAsia="Arial" w:cs="Arial"/>
                <w:sz w:val="17"/>
                <w:szCs w:val="17"/>
              </w:rPr>
              <w:t>8,6–20,5</w:t>
            </w:r>
          </w:p>
        </w:tc>
      </w:tr>
      <w:tr w:rsidR="000922D2" w14:paraId="60E41EE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02062" w14:textId="77777777" w:rsidR="000922D2" w:rsidRDefault="000922D2">
            <w:pPr>
              <w:spacing w:after="30"/>
            </w:pPr>
            <w:r>
              <w:rPr>
                <w:rFonts w:eastAsia="Arial" w:cs="Arial"/>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71643" w14:textId="77777777" w:rsidR="000922D2" w:rsidRDefault="000922D2">
            <w:pPr>
              <w:spacing w:after="30"/>
            </w:pPr>
            <w:r>
              <w:rPr>
                <w:rFonts w:eastAsia="Arial" w:cs="Arial"/>
                <w:sz w:val="17"/>
                <w:szCs w:val="17"/>
              </w:rPr>
              <w:t>15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DC6D4" w14:textId="77777777" w:rsidR="000922D2" w:rsidRDefault="000922D2">
            <w:pPr>
              <w:spacing w:after="30"/>
            </w:pPr>
            <w:r>
              <w:rPr>
                <w:rFonts w:eastAsia="Arial" w:cs="Arial"/>
                <w:sz w:val="17"/>
                <w:szCs w:val="17"/>
              </w:rPr>
              <w:t>%11,9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19F97" w14:textId="77777777" w:rsidR="000922D2" w:rsidRDefault="000922D2">
            <w:pPr>
              <w:spacing w:after="30"/>
            </w:pPr>
            <w:r>
              <w:rPr>
                <w:rFonts w:eastAsia="Arial" w:cs="Arial"/>
                <w:sz w:val="17"/>
                <w:szCs w:val="17"/>
              </w:rPr>
              <w:t>7,3–18,7</w:t>
            </w:r>
          </w:p>
        </w:tc>
      </w:tr>
      <w:tr w:rsidR="000922D2" w14:paraId="61576691"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2A823C7E" w14:textId="77777777" w:rsidR="000922D2" w:rsidRDefault="000922D2">
            <w:pPr>
              <w:spacing w:after="30"/>
            </w:pPr>
            <w:r>
              <w:rPr>
                <w:rFonts w:eastAsia="Arial" w:cs="Arial"/>
                <w:b/>
                <w:bCs/>
                <w:sz w:val="17"/>
                <w:szCs w:val="17"/>
              </w:rPr>
              <w:t>S6 · Reddit, Türkçe alt forumlar (dahil 65)</w:t>
            </w:r>
          </w:p>
        </w:tc>
      </w:tr>
      <w:tr w:rsidR="000922D2" w14:paraId="14888B9D"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6BCBD" w14:textId="77777777" w:rsidR="000922D2" w:rsidRDefault="000922D2">
            <w:pPr>
              <w:spacing w:after="30"/>
            </w:pPr>
            <w:r>
              <w:rPr>
                <w:rFonts w:eastAsia="Arial" w:cs="Arial"/>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3865D" w14:textId="77777777" w:rsidR="000922D2" w:rsidRDefault="000922D2">
            <w:pPr>
              <w:spacing w:after="30"/>
            </w:pPr>
            <w:r>
              <w:rPr>
                <w:rFonts w:eastAsia="Arial" w:cs="Arial"/>
                <w:sz w:val="17"/>
                <w:szCs w:val="17"/>
              </w:rPr>
              <w:t>17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66040" w14:textId="77777777" w:rsidR="000922D2" w:rsidRDefault="000922D2">
            <w:pPr>
              <w:spacing w:after="30"/>
            </w:pPr>
            <w:r>
              <w:rPr>
                <w:rFonts w:eastAsia="Arial" w:cs="Arial"/>
                <w:sz w:val="17"/>
                <w:szCs w:val="17"/>
              </w:rPr>
              <w:t>%26,2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672F25" w14:textId="77777777" w:rsidR="000922D2" w:rsidRDefault="000922D2">
            <w:pPr>
              <w:spacing w:after="30"/>
            </w:pPr>
            <w:r>
              <w:rPr>
                <w:rFonts w:eastAsia="Arial" w:cs="Arial"/>
                <w:sz w:val="17"/>
                <w:szCs w:val="17"/>
              </w:rPr>
              <w:t>17,0–38,0</w:t>
            </w:r>
          </w:p>
        </w:tc>
      </w:tr>
      <w:tr w:rsidR="000922D2" w14:paraId="180D5D44"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60D276" w14:textId="77777777" w:rsidR="000922D2" w:rsidRDefault="000922D2">
            <w:pPr>
              <w:spacing w:after="30"/>
            </w:pPr>
            <w:r>
              <w:rPr>
                <w:rFonts w:eastAsia="Arial" w:cs="Arial"/>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6DD31" w14:textId="77777777" w:rsidR="000922D2" w:rsidRDefault="000922D2">
            <w:pPr>
              <w:spacing w:after="30"/>
            </w:pPr>
            <w:r>
              <w:rPr>
                <w:rFonts w:eastAsia="Arial" w:cs="Arial"/>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0A952" w14:textId="77777777" w:rsidR="000922D2" w:rsidRDefault="000922D2">
            <w:pPr>
              <w:spacing w:after="30"/>
            </w:pPr>
            <w:r>
              <w:rPr>
                <w:rFonts w:eastAsia="Arial" w:cs="Arial"/>
                <w:sz w:val="17"/>
                <w:szCs w:val="17"/>
              </w:rPr>
              <w:t>%16,9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C86D4" w14:textId="77777777" w:rsidR="000922D2" w:rsidRDefault="000922D2">
            <w:pPr>
              <w:spacing w:after="30"/>
            </w:pPr>
            <w:r>
              <w:rPr>
                <w:rFonts w:eastAsia="Arial" w:cs="Arial"/>
                <w:sz w:val="17"/>
                <w:szCs w:val="17"/>
              </w:rPr>
              <w:t>9,7–27,8</w:t>
            </w:r>
          </w:p>
        </w:tc>
      </w:tr>
      <w:tr w:rsidR="000922D2" w14:paraId="2D750C22"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FC2E8" w14:textId="77777777" w:rsidR="000922D2" w:rsidRDefault="000922D2">
            <w:pPr>
              <w:spacing w:after="30"/>
            </w:pPr>
            <w:r>
              <w:rPr>
                <w:rFonts w:eastAsia="Arial" w:cs="Arial"/>
                <w:sz w:val="17"/>
                <w:szCs w:val="17"/>
              </w:rPr>
              <w:t>Kaza ve iş güvenliği (K5)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A529E0" w14:textId="77777777" w:rsidR="000922D2" w:rsidRDefault="000922D2">
            <w:pPr>
              <w:spacing w:after="30"/>
            </w:pPr>
            <w:r>
              <w:rPr>
                <w:rFonts w:eastAsia="Arial" w:cs="Arial"/>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47049" w14:textId="77777777" w:rsidR="000922D2" w:rsidRDefault="000922D2">
            <w:pPr>
              <w:spacing w:after="30"/>
            </w:pPr>
            <w:r>
              <w:rPr>
                <w:rFonts w:eastAsia="Arial" w:cs="Arial"/>
                <w:sz w:val="17"/>
                <w:szCs w:val="17"/>
              </w:rPr>
              <w:t>%16,9</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46860" w14:textId="77777777" w:rsidR="000922D2" w:rsidRDefault="000922D2">
            <w:pPr>
              <w:spacing w:after="30"/>
            </w:pPr>
            <w:r>
              <w:rPr>
                <w:rFonts w:eastAsia="Arial" w:cs="Arial"/>
                <w:sz w:val="17"/>
                <w:szCs w:val="17"/>
              </w:rPr>
              <w:t>9,7–27,8</w:t>
            </w:r>
          </w:p>
        </w:tc>
      </w:tr>
      <w:tr w:rsidR="000922D2" w14:paraId="0D15962A"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F4558" w14:textId="77777777" w:rsidR="000922D2" w:rsidRDefault="000922D2">
            <w:pPr>
              <w:spacing w:after="30"/>
            </w:pPr>
            <w:r>
              <w:rPr>
                <w:rFonts w:eastAsia="Arial" w:cs="Arial"/>
                <w:sz w:val="17"/>
                <w:szCs w:val="17"/>
              </w:rPr>
              <w:t>Mevzuat, belge, trafik cezası (K12)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44EBC" w14:textId="77777777" w:rsidR="000922D2" w:rsidRDefault="000922D2">
            <w:pPr>
              <w:spacing w:after="30"/>
            </w:pPr>
            <w:r>
              <w:rPr>
                <w:rFonts w:eastAsia="Arial" w:cs="Arial"/>
                <w:sz w:val="17"/>
                <w:szCs w:val="17"/>
              </w:rPr>
              <w:t>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D4F3F" w14:textId="77777777" w:rsidR="000922D2" w:rsidRDefault="000922D2">
            <w:pPr>
              <w:spacing w:after="30"/>
            </w:pPr>
            <w:r>
              <w:rPr>
                <w:rFonts w:eastAsia="Arial" w:cs="Arial"/>
                <w:sz w:val="17"/>
                <w:szCs w:val="17"/>
              </w:rPr>
              <w:t>%12,3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612A1" w14:textId="77777777" w:rsidR="000922D2" w:rsidRDefault="000922D2">
            <w:pPr>
              <w:spacing w:after="30"/>
            </w:pPr>
            <w:r>
              <w:rPr>
                <w:rFonts w:eastAsia="Arial" w:cs="Arial"/>
                <w:sz w:val="17"/>
                <w:szCs w:val="17"/>
              </w:rPr>
              <w:t>6,4–22,5</w:t>
            </w:r>
          </w:p>
        </w:tc>
      </w:tr>
      <w:tr w:rsidR="000922D2" w14:paraId="624031DF"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E7D7C" w14:textId="77777777" w:rsidR="000922D2" w:rsidRDefault="000922D2">
            <w:pPr>
              <w:spacing w:after="30"/>
            </w:pPr>
            <w:r>
              <w:rPr>
                <w:rFonts w:eastAsia="Arial" w:cs="Arial"/>
                <w:sz w:val="17"/>
                <w:szCs w:val="17"/>
              </w:rPr>
              <w:t>Güvenlik (N7)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90C8AC" w14:textId="77777777" w:rsidR="000922D2" w:rsidRDefault="000922D2">
            <w:pPr>
              <w:spacing w:after="30"/>
            </w:pPr>
            <w:r>
              <w:rPr>
                <w:rFonts w:eastAsia="Arial" w:cs="Arial"/>
                <w:sz w:val="17"/>
                <w:szCs w:val="17"/>
              </w:rPr>
              <w:t>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F6B63" w14:textId="77777777" w:rsidR="000922D2" w:rsidRDefault="000922D2">
            <w:pPr>
              <w:spacing w:after="30"/>
            </w:pPr>
            <w:r>
              <w:rPr>
                <w:rFonts w:eastAsia="Arial" w:cs="Arial"/>
                <w:sz w:val="17"/>
                <w:szCs w:val="17"/>
              </w:rPr>
              <w:t>%12,3</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7AD4D" w14:textId="77777777" w:rsidR="000922D2" w:rsidRDefault="000922D2">
            <w:pPr>
              <w:spacing w:after="30"/>
            </w:pPr>
            <w:r>
              <w:rPr>
                <w:rFonts w:eastAsia="Arial" w:cs="Arial"/>
                <w:sz w:val="17"/>
                <w:szCs w:val="17"/>
              </w:rPr>
              <w:t>6,4–22,5</w:t>
            </w:r>
          </w:p>
        </w:tc>
      </w:tr>
      <w:tr w:rsidR="000922D2" w14:paraId="72317826"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53C61C1D" w14:textId="77777777" w:rsidR="000922D2" w:rsidRDefault="000922D2">
            <w:pPr>
              <w:spacing w:after="30"/>
            </w:pPr>
            <w:r>
              <w:rPr>
                <w:rFonts w:eastAsia="Arial" w:cs="Arial"/>
                <w:b/>
                <w:bCs/>
                <w:sz w:val="17"/>
                <w:szCs w:val="17"/>
              </w:rPr>
              <w:t>S7 · YouTube yorumları (dahil 130)</w:t>
            </w:r>
          </w:p>
        </w:tc>
      </w:tr>
      <w:tr w:rsidR="000922D2" w14:paraId="19E7C5FE"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DB2E0E" w14:textId="77777777" w:rsidR="000922D2" w:rsidRDefault="000922D2">
            <w:pPr>
              <w:spacing w:after="30"/>
            </w:pPr>
            <w:r>
              <w:rPr>
                <w:rFonts w:eastAsia="Arial" w:cs="Arial"/>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82D0C9" w14:textId="77777777" w:rsidR="000922D2" w:rsidRDefault="000922D2">
            <w:pPr>
              <w:spacing w:after="30"/>
            </w:pPr>
            <w:r>
              <w:rPr>
                <w:rFonts w:eastAsia="Arial" w:cs="Arial"/>
                <w:sz w:val="17"/>
                <w:szCs w:val="17"/>
              </w:rPr>
              <w:t>46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90990B" w14:textId="77777777" w:rsidR="000922D2" w:rsidRDefault="000922D2">
            <w:pPr>
              <w:spacing w:after="30"/>
            </w:pPr>
            <w:r>
              <w:rPr>
                <w:rFonts w:eastAsia="Arial" w:cs="Arial"/>
                <w:sz w:val="17"/>
                <w:szCs w:val="17"/>
              </w:rPr>
              <w:t>%35,4</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4C15A8" w14:textId="77777777" w:rsidR="000922D2" w:rsidRDefault="000922D2">
            <w:pPr>
              <w:spacing w:after="30"/>
            </w:pPr>
            <w:r>
              <w:rPr>
                <w:rFonts w:eastAsia="Arial" w:cs="Arial"/>
                <w:sz w:val="17"/>
                <w:szCs w:val="17"/>
              </w:rPr>
              <w:t>27,7–43,9</w:t>
            </w:r>
          </w:p>
        </w:tc>
      </w:tr>
      <w:tr w:rsidR="000922D2" w14:paraId="67E4EA15"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373C4" w14:textId="77777777" w:rsidR="000922D2" w:rsidRDefault="000922D2">
            <w:pPr>
              <w:spacing w:after="30"/>
            </w:pPr>
            <w:r>
              <w:rPr>
                <w:rFonts w:eastAsia="Arial" w:cs="Arial"/>
                <w:sz w:val="17"/>
                <w:szCs w:val="17"/>
              </w:rPr>
              <w:t>Sipariş ya da durak sırası (K1)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D25E1" w14:textId="77777777" w:rsidR="000922D2" w:rsidRDefault="000922D2">
            <w:pPr>
              <w:spacing w:after="30"/>
            </w:pPr>
            <w:r>
              <w:rPr>
                <w:rFonts w:eastAsia="Arial" w:cs="Arial"/>
                <w:sz w:val="17"/>
                <w:szCs w:val="17"/>
              </w:rPr>
              <w:t>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3165C" w14:textId="77777777" w:rsidR="000922D2" w:rsidRDefault="000922D2">
            <w:pPr>
              <w:spacing w:after="30"/>
            </w:pPr>
            <w:r>
              <w:rPr>
                <w:rFonts w:eastAsia="Arial" w:cs="Arial"/>
                <w:sz w:val="17"/>
                <w:szCs w:val="17"/>
              </w:rPr>
              <w:t>%23,1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D975F" w14:textId="77777777" w:rsidR="000922D2" w:rsidRDefault="000922D2">
            <w:pPr>
              <w:spacing w:after="30"/>
            </w:pPr>
            <w:r>
              <w:rPr>
                <w:rFonts w:eastAsia="Arial" w:cs="Arial"/>
                <w:sz w:val="17"/>
                <w:szCs w:val="17"/>
              </w:rPr>
              <w:t>16,7–31,0</w:t>
            </w:r>
          </w:p>
        </w:tc>
      </w:tr>
      <w:tr w:rsidR="000922D2" w14:paraId="23FD0346"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507E9" w14:textId="77777777" w:rsidR="000922D2" w:rsidRDefault="000922D2">
            <w:pPr>
              <w:spacing w:after="30"/>
            </w:pPr>
            <w:r>
              <w:rPr>
                <w:rFonts w:eastAsia="Arial" w:cs="Arial"/>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D5F24" w14:textId="77777777" w:rsidR="000922D2" w:rsidRDefault="000922D2">
            <w:pPr>
              <w:spacing w:after="30"/>
            </w:pPr>
            <w:r>
              <w:rPr>
                <w:rFonts w:eastAsia="Arial" w:cs="Arial"/>
                <w:sz w:val="17"/>
                <w:szCs w:val="17"/>
              </w:rPr>
              <w:t>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77DEB1" w14:textId="77777777" w:rsidR="000922D2" w:rsidRDefault="000922D2">
            <w:pPr>
              <w:spacing w:after="30"/>
            </w:pPr>
            <w:r>
              <w:rPr>
                <w:rFonts w:eastAsia="Arial" w:cs="Arial"/>
                <w:sz w:val="17"/>
                <w:szCs w:val="17"/>
              </w:rPr>
              <w:t>%23,1</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6F475" w14:textId="77777777" w:rsidR="000922D2" w:rsidRDefault="000922D2">
            <w:pPr>
              <w:spacing w:after="30"/>
            </w:pPr>
            <w:r>
              <w:rPr>
                <w:rFonts w:eastAsia="Arial" w:cs="Arial"/>
                <w:sz w:val="17"/>
                <w:szCs w:val="17"/>
              </w:rPr>
              <w:t>16,7–31,0</w:t>
            </w:r>
          </w:p>
        </w:tc>
      </w:tr>
      <w:tr w:rsidR="000922D2" w14:paraId="0EB2BD50"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354F2" w14:textId="77777777" w:rsidR="000922D2" w:rsidRDefault="000922D2">
            <w:pPr>
              <w:spacing w:after="30"/>
            </w:pPr>
            <w:r>
              <w:rPr>
                <w:rFonts w:eastAsia="Arial" w:cs="Arial"/>
                <w:sz w:val="17"/>
                <w:szCs w:val="17"/>
              </w:rPr>
              <w:t>Uzun mesai ve yorgunluk (K10)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E8A74" w14:textId="77777777" w:rsidR="000922D2" w:rsidRDefault="000922D2">
            <w:pPr>
              <w:spacing w:after="30"/>
            </w:pPr>
            <w:r>
              <w:rPr>
                <w:rFonts w:eastAsia="Arial" w:cs="Arial"/>
                <w:sz w:val="17"/>
                <w:szCs w:val="17"/>
              </w:rPr>
              <w:t>21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24302" w14:textId="77777777" w:rsidR="000922D2" w:rsidRDefault="000922D2">
            <w:pPr>
              <w:spacing w:after="30"/>
            </w:pPr>
            <w:r>
              <w:rPr>
                <w:rFonts w:eastAsia="Arial" w:cs="Arial"/>
                <w:sz w:val="17"/>
                <w:szCs w:val="17"/>
              </w:rPr>
              <w:t>%16,2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16669" w14:textId="77777777" w:rsidR="000922D2" w:rsidRDefault="000922D2">
            <w:pPr>
              <w:spacing w:after="30"/>
            </w:pPr>
            <w:r>
              <w:rPr>
                <w:rFonts w:eastAsia="Arial" w:cs="Arial"/>
                <w:sz w:val="17"/>
                <w:szCs w:val="17"/>
              </w:rPr>
              <w:t>10,8–23,4</w:t>
            </w:r>
          </w:p>
        </w:tc>
      </w:tr>
      <w:tr w:rsidR="000922D2" w14:paraId="38180333"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156094" w14:textId="77777777" w:rsidR="000922D2" w:rsidRDefault="000922D2">
            <w:pPr>
              <w:spacing w:after="30"/>
            </w:pPr>
            <w:r>
              <w:rPr>
                <w:rFonts w:eastAsia="Arial" w:cs="Arial"/>
                <w:sz w:val="17"/>
                <w:szCs w:val="17"/>
              </w:rPr>
              <w:t>Adres ve harita verisi hatası (N5)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708A6" w14:textId="77777777" w:rsidR="000922D2" w:rsidRDefault="000922D2">
            <w:pPr>
              <w:spacing w:after="30"/>
            </w:pPr>
            <w:r>
              <w:rPr>
                <w:rFonts w:eastAsia="Arial" w:cs="Arial"/>
                <w:sz w:val="17"/>
                <w:szCs w:val="17"/>
              </w:rPr>
              <w:t>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39DF2" w14:textId="77777777" w:rsidR="000922D2" w:rsidRDefault="000922D2">
            <w:pPr>
              <w:spacing w:after="30"/>
            </w:pPr>
            <w:r>
              <w:rPr>
                <w:rFonts w:eastAsia="Arial" w:cs="Arial"/>
                <w:sz w:val="17"/>
                <w:szCs w:val="17"/>
              </w:rPr>
              <w:t>%8,5</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F3E5B" w14:textId="77777777" w:rsidR="000922D2" w:rsidRDefault="000922D2">
            <w:pPr>
              <w:spacing w:after="30"/>
            </w:pPr>
            <w:r>
              <w:rPr>
                <w:rFonts w:eastAsia="Arial" w:cs="Arial"/>
                <w:sz w:val="17"/>
                <w:szCs w:val="17"/>
              </w:rPr>
              <w:t>4,8–14,5</w:t>
            </w:r>
          </w:p>
        </w:tc>
      </w:tr>
      <w:tr w:rsidR="000922D2" w14:paraId="7B864905" w14:textId="77777777" w:rsidTr="000922D2">
        <w:tblPrEx>
          <w:tblCellMar>
            <w:top w:w="0" w:type="dxa"/>
            <w:bottom w:w="0" w:type="dxa"/>
          </w:tblCellMar>
        </w:tblPrEx>
        <w:tc>
          <w:tcPr>
            <w:tcW w:w="9906" w:type="dxa"/>
            <w:gridSpan w:val="4"/>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0C3F82B6" w14:textId="77777777" w:rsidR="000922D2" w:rsidRDefault="000922D2">
            <w:pPr>
              <w:spacing w:after="30"/>
            </w:pPr>
            <w:r>
              <w:rPr>
                <w:rFonts w:eastAsia="Arial" w:cs="Arial"/>
                <w:b/>
                <w:bCs/>
                <w:sz w:val="17"/>
                <w:szCs w:val="17"/>
              </w:rPr>
              <w:lastRenderedPageBreak/>
              <w:t>S8K · Şikâyetvar, kurye ağzından şikâyetler (dahil 138; şikâyet sitesi)</w:t>
            </w:r>
          </w:p>
        </w:tc>
      </w:tr>
      <w:tr w:rsidR="000922D2" w14:paraId="520C180A"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C3AE7" w14:textId="77777777" w:rsidR="000922D2" w:rsidRDefault="000922D2">
            <w:pPr>
              <w:spacing w:after="30"/>
            </w:pPr>
            <w:r>
              <w:rPr>
                <w:rFonts w:eastAsia="Arial" w:cs="Arial"/>
                <w:sz w:val="17"/>
                <w:szCs w:val="17"/>
              </w:rPr>
              <w:t>Kazanç (K3)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C93F3" w14:textId="77777777" w:rsidR="000922D2" w:rsidRDefault="000922D2">
            <w:pPr>
              <w:spacing w:after="30"/>
            </w:pPr>
            <w:r>
              <w:rPr>
                <w:rFonts w:eastAsia="Arial" w:cs="Arial"/>
                <w:sz w:val="17"/>
                <w:szCs w:val="17"/>
              </w:rPr>
              <w:t>90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A4978F" w14:textId="77777777" w:rsidR="000922D2" w:rsidRDefault="000922D2">
            <w:pPr>
              <w:spacing w:after="30"/>
            </w:pPr>
            <w:r>
              <w:rPr>
                <w:rFonts w:eastAsia="Arial" w:cs="Arial"/>
                <w:sz w:val="17"/>
                <w:szCs w:val="17"/>
              </w:rPr>
              <w:t>%65,2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73153" w14:textId="77777777" w:rsidR="000922D2" w:rsidRDefault="000922D2">
            <w:pPr>
              <w:spacing w:after="30"/>
            </w:pPr>
            <w:r>
              <w:rPr>
                <w:rFonts w:eastAsia="Arial" w:cs="Arial"/>
                <w:sz w:val="17"/>
                <w:szCs w:val="17"/>
              </w:rPr>
              <w:t>57,0–72,7</w:t>
            </w:r>
          </w:p>
        </w:tc>
      </w:tr>
      <w:tr w:rsidR="000922D2" w14:paraId="47AB6EEB"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031E23" w14:textId="77777777" w:rsidR="000922D2" w:rsidRDefault="000922D2">
            <w:pPr>
              <w:spacing w:after="30"/>
            </w:pPr>
            <w:r>
              <w:rPr>
                <w:rFonts w:eastAsia="Arial" w:cs="Arial"/>
                <w:sz w:val="17"/>
                <w:szCs w:val="17"/>
              </w:rPr>
              <w:t>Hesap kapatma, ceza, kesinti (K7)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A7EAC6" w14:textId="77777777" w:rsidR="000922D2" w:rsidRDefault="000922D2">
            <w:pPr>
              <w:spacing w:after="30"/>
            </w:pPr>
            <w:r>
              <w:rPr>
                <w:rFonts w:eastAsia="Arial" w:cs="Arial"/>
                <w:sz w:val="17"/>
                <w:szCs w:val="17"/>
              </w:rPr>
              <w:t>81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E68166" w14:textId="77777777" w:rsidR="000922D2" w:rsidRDefault="000922D2">
            <w:pPr>
              <w:spacing w:after="30"/>
            </w:pPr>
            <w:r>
              <w:rPr>
                <w:rFonts w:eastAsia="Arial" w:cs="Arial"/>
                <w:sz w:val="17"/>
                <w:szCs w:val="17"/>
              </w:rPr>
              <w:t>%58,7</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F0D3C" w14:textId="77777777" w:rsidR="000922D2" w:rsidRDefault="000922D2">
            <w:pPr>
              <w:spacing w:after="30"/>
            </w:pPr>
            <w:r>
              <w:rPr>
                <w:rFonts w:eastAsia="Arial" w:cs="Arial"/>
                <w:sz w:val="17"/>
                <w:szCs w:val="17"/>
              </w:rPr>
              <w:t>50,4–66,6</w:t>
            </w:r>
          </w:p>
        </w:tc>
      </w:tr>
      <w:tr w:rsidR="000922D2" w14:paraId="2370F403" w14:textId="77777777" w:rsidTr="000922D2">
        <w:tblPrEx>
          <w:tblCellMar>
            <w:top w:w="0" w:type="dxa"/>
            <w:bottom w:w="0" w:type="dxa"/>
          </w:tblCellMar>
        </w:tblPrEx>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B0916" w14:textId="77777777" w:rsidR="000922D2" w:rsidRDefault="000922D2">
            <w:pPr>
              <w:spacing w:after="30"/>
            </w:pPr>
            <w:r>
              <w:rPr>
                <w:rFonts w:eastAsia="Arial" w:cs="Arial"/>
                <w:sz w:val="17"/>
                <w:szCs w:val="17"/>
              </w:rPr>
              <w:t>Giderler (K9)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8510F" w14:textId="77777777" w:rsidR="000922D2" w:rsidRDefault="000922D2">
            <w:pPr>
              <w:spacing w:after="30"/>
            </w:pPr>
            <w:r>
              <w:rPr>
                <w:rFonts w:eastAsia="Arial" w:cs="Arial"/>
                <w:sz w:val="17"/>
                <w:szCs w:val="17"/>
              </w:rPr>
              <w:t>21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A6B8A" w14:textId="77777777" w:rsidR="000922D2" w:rsidRDefault="000922D2">
            <w:pPr>
              <w:spacing w:after="30"/>
            </w:pPr>
            <w:r>
              <w:rPr>
                <w:rFonts w:eastAsia="Arial" w:cs="Arial"/>
                <w:sz w:val="17"/>
                <w:szCs w:val="17"/>
              </w:rPr>
              <w:t>%15,2</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C64BA" w14:textId="77777777" w:rsidR="000922D2" w:rsidRDefault="000922D2">
            <w:pPr>
              <w:spacing w:after="30"/>
            </w:pPr>
            <w:r>
              <w:rPr>
                <w:rFonts w:eastAsia="Arial" w:cs="Arial"/>
                <w:sz w:val="17"/>
                <w:szCs w:val="17"/>
              </w:rPr>
              <w:t>10,2–22,1</w:t>
            </w:r>
          </w:p>
        </w:tc>
      </w:tr>
    </w:tbl>
    <w:p w14:paraId="3F4DD2A9" w14:textId="77777777" w:rsidR="000922D2" w:rsidRDefault="000922D2">
      <w:pPr>
        <w:spacing w:after="60"/>
      </w:pPr>
    </w:p>
    <w:p w14:paraId="27976062" w14:textId="77777777" w:rsidR="000922D2" w:rsidRDefault="000922D2">
      <w:pPr>
        <w:spacing w:before="40" w:after="100"/>
      </w:pPr>
      <w:r>
        <w:rPr>
          <w:rFonts w:eastAsia="Arial" w:cs="Arial"/>
          <w:i/>
          <w:iCs/>
          <w:color w:val="595959"/>
          <w:sz w:val="16"/>
          <w:szCs w:val="16"/>
        </w:rPr>
        <w:t>Not: Öğe sayıları, dahil edilen öğeler içinde ilgili kodun geçtiği öğelerdir; bir öğe birden çok kod alabildiği için sütun toplamı dahil öğe sayısını aşabilir. Kaynak: netnografi analiz dosyası (</w:t>
      </w:r>
      <w:r>
        <w:rPr>
          <w:rFonts w:ascii="Consolas" w:eastAsia="Consolas" w:hAnsi="Consolas" w:cs="Consolas"/>
          <w:color w:val="595959"/>
          <w:sz w:val="15"/>
          <w:szCs w:val="15"/>
        </w:rPr>
        <w:t>summary.json</w:t>
      </w:r>
      <w:r>
        <w:rPr>
          <w:rFonts w:eastAsia="Arial" w:cs="Arial"/>
          <w:i/>
          <w:iCs/>
          <w:color w:val="595959"/>
          <w:sz w:val="16"/>
          <w:szCs w:val="16"/>
        </w:rPr>
        <w:t>), 23.09.2026.</w:t>
      </w:r>
    </w:p>
    <w:p w14:paraId="755951E9" w14:textId="77777777" w:rsidR="000922D2" w:rsidRDefault="000922D2">
      <w:pPr>
        <w:spacing w:after="90"/>
      </w:pPr>
      <w:r>
        <w:rPr>
          <w:rFonts w:eastAsia="Arial" w:cs="Arial"/>
          <w:sz w:val="18"/>
          <w:szCs w:val="18"/>
        </w:rPr>
        <w:t>Rehberde sayılan beş tema aşağıda kodlarla eşleştirilmiştir. Tablo, temanın hangi akışta ne ölçüde öne çıktığını ve H.5.9'daki hangi örneklere dayandığını göstermektedir.</w:t>
      </w:r>
    </w:p>
    <w:p w14:paraId="7EA84E54" w14:textId="77777777" w:rsidR="000922D2" w:rsidRDefault="000922D2">
      <w:pPr>
        <w:keepNext/>
        <w:spacing w:before="140" w:after="60"/>
      </w:pPr>
      <w:r>
        <w:rPr>
          <w:rFonts w:eastAsia="Arial" w:cs="Arial"/>
          <w:b/>
          <w:bCs/>
          <w:sz w:val="18"/>
          <w:szCs w:val="18"/>
        </w:rPr>
        <w:t>Tablo H-7. Rehberde sayılan temalar, kodlar ve örnekler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84"/>
        <w:gridCol w:w="1188"/>
        <w:gridCol w:w="4358"/>
        <w:gridCol w:w="2776"/>
      </w:tblGrid>
      <w:tr w:rsidR="000922D2" w14:paraId="26C7C3FC" w14:textId="77777777" w:rsidTr="000922D2">
        <w:tblPrEx>
          <w:tblCellMar>
            <w:top w:w="0" w:type="dxa"/>
            <w:bottom w:w="0" w:type="dxa"/>
          </w:tblCellMar>
        </w:tblPrEx>
        <w:trPr>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9D1E1EE" w14:textId="77777777" w:rsidR="000922D2" w:rsidRDefault="000922D2">
            <w:pPr>
              <w:spacing w:after="30"/>
            </w:pPr>
            <w:r>
              <w:rPr>
                <w:rFonts w:eastAsia="Arial" w:cs="Arial"/>
                <w:b/>
                <w:bCs/>
                <w:sz w:val="17"/>
                <w:szCs w:val="17"/>
              </w:rPr>
              <w:t>Tema</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3D53337" w14:textId="77777777" w:rsidR="000922D2" w:rsidRDefault="000922D2">
            <w:pPr>
              <w:spacing w:after="30"/>
            </w:pPr>
            <w:r>
              <w:rPr>
                <w:rFonts w:eastAsia="Arial" w:cs="Arial"/>
                <w:b/>
                <w:bCs/>
                <w:sz w:val="17"/>
                <w:szCs w:val="17"/>
              </w:rPr>
              <w:t>Kodlar</w:t>
            </w:r>
          </w:p>
        </w:tc>
        <w:tc>
          <w:tcPr>
            <w:tcW w:w="435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51A90F5" w14:textId="77777777" w:rsidR="000922D2" w:rsidRDefault="000922D2">
            <w:pPr>
              <w:spacing w:after="30"/>
            </w:pPr>
            <w:r>
              <w:rPr>
                <w:rFonts w:eastAsia="Arial" w:cs="Arial"/>
                <w:b/>
                <w:bCs/>
                <w:sz w:val="17"/>
                <w:szCs w:val="17"/>
              </w:rPr>
              <w:t>Öne çıktığı akış ve sıklık</w:t>
            </w:r>
          </w:p>
        </w:tc>
        <w:tc>
          <w:tcPr>
            <w:tcW w:w="27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37E7E3" w14:textId="77777777" w:rsidR="000922D2" w:rsidRDefault="000922D2">
            <w:pPr>
              <w:spacing w:after="30"/>
            </w:pPr>
            <w:r>
              <w:rPr>
                <w:rFonts w:eastAsia="Arial" w:cs="Arial"/>
                <w:b/>
                <w:bCs/>
                <w:sz w:val="17"/>
                <w:szCs w:val="17"/>
              </w:rPr>
              <w:t>Örnek kayıtlar</w:t>
            </w:r>
          </w:p>
        </w:tc>
      </w:tr>
      <w:tr w:rsidR="000922D2" w14:paraId="08CE0BDD"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67030" w14:textId="77777777" w:rsidR="000922D2" w:rsidRDefault="000922D2">
            <w:pPr>
              <w:spacing w:after="30"/>
            </w:pPr>
            <w:r>
              <w:rPr>
                <w:rFonts w:eastAsia="Arial" w:cs="Arial"/>
                <w:sz w:val="17"/>
                <w:szCs w:val="17"/>
              </w:rPr>
              <w:t>Otomobil mantığı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FAD2E0" w14:textId="77777777" w:rsidR="000922D2" w:rsidRDefault="000922D2">
            <w:pPr>
              <w:spacing w:after="30"/>
            </w:pPr>
            <w:r>
              <w:rPr>
                <w:rFonts w:eastAsia="Arial" w:cs="Arial"/>
                <w:sz w:val="17"/>
                <w:szCs w:val="17"/>
              </w:rPr>
              <w:t>N1, N2, N4</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8DBBA" w14:textId="77777777" w:rsidR="000922D2" w:rsidRDefault="000922D2">
            <w:pPr>
              <w:spacing w:after="30"/>
            </w:pPr>
            <w:r>
              <w:rPr>
                <w:rFonts w:eastAsia="Arial" w:cs="Arial"/>
                <w:sz w:val="17"/>
                <w:szCs w:val="17"/>
              </w:rPr>
              <w:t>S1 sürücü yorumlarında en sık tema: 39/52 (%75,0). Forumda ve sözlükte aynı anlatım sürmektedir.</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924E2D" w14:textId="77777777" w:rsidR="000922D2" w:rsidRDefault="000922D2">
            <w:pPr>
              <w:spacing w:after="30"/>
            </w:pPr>
            <w:r>
              <w:rPr>
                <w:rFonts w:eastAsia="Arial" w:cs="Arial"/>
                <w:sz w:val="17"/>
                <w:szCs w:val="17"/>
              </w:rPr>
              <w:t>S1-0041, S1-0081, S9-0143, S5N-0002</w:t>
            </w:r>
          </w:p>
        </w:tc>
      </w:tr>
      <w:tr w:rsidR="000922D2" w14:paraId="585D24D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9C5F8" w14:textId="77777777" w:rsidR="000922D2" w:rsidRDefault="000922D2">
            <w:pPr>
              <w:spacing w:after="30"/>
            </w:pPr>
            <w:r>
              <w:rPr>
                <w:rFonts w:eastAsia="Arial" w:cs="Arial"/>
                <w:sz w:val="17"/>
                <w:szCs w:val="17"/>
              </w:rPr>
              <w:t>Uygulama arızası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CAD23" w14:textId="77777777" w:rsidR="000922D2" w:rsidRDefault="000922D2">
            <w:pPr>
              <w:spacing w:after="30"/>
            </w:pPr>
            <w:r>
              <w:rPr>
                <w:rFonts w:eastAsia="Arial" w:cs="Arial"/>
                <w:sz w:val="17"/>
                <w:szCs w:val="17"/>
              </w:rPr>
              <w:t>K6, N10, N14</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ADCB8" w14:textId="77777777" w:rsidR="000922D2" w:rsidRDefault="000922D2">
            <w:pPr>
              <w:spacing w:after="30"/>
            </w:pPr>
            <w:r>
              <w:rPr>
                <w:rFonts w:eastAsia="Arial" w:cs="Arial"/>
                <w:sz w:val="17"/>
                <w:szCs w:val="17"/>
              </w:rPr>
              <w:t>Rastgele kurye örnekleminde en sık tema: K6 148/260 (%56,9). Motosiklet uygulamalarında N10 189/284 (%66,5).</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28A36" w14:textId="77777777" w:rsidR="000922D2" w:rsidRDefault="000922D2">
            <w:pPr>
              <w:spacing w:after="30"/>
            </w:pPr>
            <w:r>
              <w:rPr>
                <w:rFonts w:eastAsia="Arial" w:cs="Arial"/>
                <w:sz w:val="17"/>
                <w:szCs w:val="17"/>
              </w:rPr>
              <w:t>S1-0144, S3N-0076, S4-0026</w:t>
            </w:r>
          </w:p>
        </w:tc>
      </w:tr>
      <w:tr w:rsidR="000922D2" w14:paraId="1103869E"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B232D" w14:textId="77777777" w:rsidR="000922D2" w:rsidRDefault="000922D2">
            <w:pPr>
              <w:spacing w:after="30"/>
            </w:pPr>
            <w:r>
              <w:rPr>
                <w:rFonts w:eastAsia="Arial" w:cs="Arial"/>
                <w:sz w:val="17"/>
                <w:szCs w:val="17"/>
              </w:rPr>
              <w:t>Trafik cezası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612B5F" w14:textId="77777777" w:rsidR="000922D2" w:rsidRDefault="000922D2">
            <w:pPr>
              <w:spacing w:after="30"/>
            </w:pPr>
            <w:r>
              <w:rPr>
                <w:rFonts w:eastAsia="Arial" w:cs="Arial"/>
                <w:sz w:val="17"/>
                <w:szCs w:val="17"/>
              </w:rPr>
              <w:t>K12, N3</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9B3ED" w14:textId="77777777" w:rsidR="000922D2" w:rsidRDefault="000922D2">
            <w:pPr>
              <w:spacing w:after="30"/>
            </w:pPr>
            <w:r>
              <w:rPr>
                <w:rFonts w:eastAsia="Arial" w:cs="Arial"/>
                <w:sz w:val="17"/>
                <w:szCs w:val="17"/>
              </w:rPr>
              <w:t>Tek tek örneklerde geçmektedir; Reddit akışında K12 8/65 (%12,3). Kurye akışlarında öne çıkan ceza teması trafik cezası değil, platform cezası ve hesap kapatmadır (K7: S3R 73/260; S8K 81/138).</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0871D3" w14:textId="77777777" w:rsidR="000922D2" w:rsidRDefault="000922D2">
            <w:pPr>
              <w:spacing w:after="30"/>
            </w:pPr>
            <w:r>
              <w:rPr>
                <w:rFonts w:eastAsia="Arial" w:cs="Arial"/>
                <w:sz w:val="17"/>
                <w:szCs w:val="17"/>
              </w:rPr>
              <w:t>S3N-0244</w:t>
            </w:r>
          </w:p>
        </w:tc>
      </w:tr>
      <w:tr w:rsidR="000922D2" w14:paraId="2B48FE40"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502281" w14:textId="77777777" w:rsidR="000922D2" w:rsidRDefault="000922D2">
            <w:pPr>
              <w:spacing w:after="30"/>
            </w:pPr>
            <w:r>
              <w:rPr>
                <w:rFonts w:eastAsia="Arial" w:cs="Arial"/>
                <w:sz w:val="17"/>
                <w:szCs w:val="17"/>
              </w:rPr>
              <w:t>Zaman kaybı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48972A" w14:textId="77777777" w:rsidR="000922D2" w:rsidRDefault="000922D2">
            <w:pPr>
              <w:spacing w:after="30"/>
            </w:pPr>
            <w:r>
              <w:rPr>
                <w:rFonts w:eastAsia="Arial" w:cs="Arial"/>
                <w:sz w:val="17"/>
                <w:szCs w:val="17"/>
              </w:rPr>
              <w:t>N4, K1, K4</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DBFA1B" w14:textId="77777777" w:rsidR="000922D2" w:rsidRDefault="000922D2">
            <w:pPr>
              <w:spacing w:after="30"/>
            </w:pPr>
            <w:r>
              <w:rPr>
                <w:rFonts w:eastAsia="Arial" w:cs="Arial"/>
                <w:sz w:val="17"/>
                <w:szCs w:val="17"/>
              </w:rPr>
              <w:t>Sürücüde dolambaç (N4) 14/52. Kuryede uzak atama ve ters sıra hedefli örneklemde sıktır (K4 86/300, K1 77/300); rastgele örneklemde azınlıktır (K1 ya da K4: 42/260).</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169B1A" w14:textId="77777777" w:rsidR="000922D2" w:rsidRDefault="000922D2">
            <w:pPr>
              <w:spacing w:after="30"/>
            </w:pPr>
            <w:r>
              <w:rPr>
                <w:rFonts w:eastAsia="Arial" w:cs="Arial"/>
                <w:sz w:val="17"/>
                <w:szCs w:val="17"/>
              </w:rPr>
              <w:t>S1-0041, S3N-0124, S3N-0254, S3N-0116</w:t>
            </w:r>
          </w:p>
        </w:tc>
      </w:tr>
      <w:tr w:rsidR="000922D2" w14:paraId="4F9DDC9C"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4EB3DE" w14:textId="77777777" w:rsidR="000922D2" w:rsidRDefault="000922D2">
            <w:pPr>
              <w:spacing w:after="30"/>
            </w:pPr>
            <w:r>
              <w:rPr>
                <w:rFonts w:eastAsia="Arial" w:cs="Arial"/>
                <w:sz w:val="17"/>
                <w:szCs w:val="17"/>
              </w:rPr>
              <w:t>Kazanç baskısı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72497" w14:textId="77777777" w:rsidR="000922D2" w:rsidRDefault="000922D2">
            <w:pPr>
              <w:spacing w:after="30"/>
            </w:pPr>
            <w:r>
              <w:rPr>
                <w:rFonts w:eastAsia="Arial" w:cs="Arial"/>
                <w:sz w:val="17"/>
                <w:szCs w:val="17"/>
              </w:rPr>
              <w:t>K3, K9</w:t>
            </w:r>
          </w:p>
        </w:tc>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237FA3" w14:textId="77777777" w:rsidR="000922D2" w:rsidRDefault="000922D2">
            <w:pPr>
              <w:spacing w:after="30"/>
            </w:pPr>
            <w:r>
              <w:rPr>
                <w:rFonts w:eastAsia="Arial" w:cs="Arial"/>
                <w:sz w:val="17"/>
                <w:szCs w:val="17"/>
              </w:rPr>
              <w:t>Şikâyet sitesinde en sık tema: 90/138 (%65,2); YouTube'da 46/130; rastgele kurye örnekleminde 60/260.</w:t>
            </w:r>
          </w:p>
        </w:tc>
        <w:tc>
          <w:tcPr>
            <w:tcW w:w="27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E44E55" w14:textId="77777777" w:rsidR="000922D2" w:rsidRDefault="000922D2">
            <w:pPr>
              <w:spacing w:after="30"/>
            </w:pPr>
            <w:r>
              <w:rPr>
                <w:rFonts w:eastAsia="Arial" w:cs="Arial"/>
                <w:sz w:val="17"/>
                <w:szCs w:val="17"/>
              </w:rPr>
              <w:t>S3N-0047, S3N-0104, S8K-0142</w:t>
            </w:r>
          </w:p>
        </w:tc>
      </w:tr>
    </w:tbl>
    <w:p w14:paraId="76251C51" w14:textId="77777777" w:rsidR="000922D2" w:rsidRDefault="000922D2">
      <w:pPr>
        <w:spacing w:after="60"/>
      </w:pPr>
    </w:p>
    <w:p w14:paraId="08BC52DB" w14:textId="77777777" w:rsidR="000922D2" w:rsidRDefault="000922D2">
      <w:pPr>
        <w:pStyle w:val="Heading21"/>
        <w:spacing w:before="260" w:after="100"/>
      </w:pPr>
      <w:bookmarkStart w:id="137" w:name="Ek_H_Bolum_68"/>
      <w:r>
        <w:rPr>
          <w:bCs/>
          <w:szCs w:val="26"/>
        </w:rPr>
        <w:t>H.5 Bulgular</w:t>
      </w:r>
      <w:bookmarkEnd w:id="137"/>
    </w:p>
    <w:p w14:paraId="3BC33FC0" w14:textId="77777777" w:rsidR="000922D2" w:rsidRDefault="000922D2">
      <w:pPr>
        <w:pStyle w:val="Heading31"/>
        <w:spacing w:before="180" w:after="80"/>
      </w:pPr>
      <w:bookmarkStart w:id="138" w:name="Ek_H_Bolum_69"/>
      <w:r>
        <w:rPr>
          <w:bCs/>
          <w:sz w:val="21"/>
          <w:szCs w:val="21"/>
        </w:rPr>
        <w:t>H.5.1 Günlük sürücü</w:t>
      </w:r>
      <w:bookmarkEnd w:id="138"/>
    </w:p>
    <w:p w14:paraId="4C717853" w14:textId="77777777" w:rsidR="000922D2" w:rsidRDefault="000922D2">
      <w:pPr>
        <w:spacing w:after="90"/>
      </w:pPr>
      <w:r>
        <w:rPr>
          <w:rFonts w:eastAsia="Arial" w:cs="Arial"/>
          <w:b/>
          <w:bCs/>
          <w:sz w:val="18"/>
          <w:szCs w:val="18"/>
        </w:rPr>
        <w:t>Otomobil mantığı.</w:t>
      </w:r>
      <w:r>
        <w:rPr>
          <w:rFonts w:eastAsia="Arial" w:cs="Arial"/>
          <w:sz w:val="18"/>
          <w:szCs w:val="18"/>
        </w:rPr>
        <w:t xml:space="preserve"> S1 akışındaki 52 sürücü yorumunda en sık şikâyet konusu motosiklet seçeneğinin bulunmaması, trafikten kaçmak için uzun dolambaç ya da uymayan süredir. Tipik anlatımda uygulamanın trafik nedeniyle 23 km'lik yolu 54 km'ye çıkardığı ve trafiğin motosiklet için sorun oluşturmadığı aktarılmaktadır (S1-0041). Forumda bir sürücü, uygulamanın motosikletin TEM otoyolundan doğrudan gidebileceğini hesaba katmadığını yazmaktadır (S9-0143). Açık motosiklet seçeneği talebi 2023–2026 arasındaki her yılda görülmektedir; örneklem küçük olduğundan yıllara göre eğilim iddiası kurulmamaktadır.</w:t>
      </w:r>
    </w:p>
    <w:p w14:paraId="3821DE3F" w14:textId="77777777" w:rsidR="000922D2" w:rsidRDefault="000922D2">
      <w:pPr>
        <w:spacing w:after="90"/>
      </w:pPr>
      <w:r>
        <w:rPr>
          <w:rFonts w:eastAsia="Arial" w:cs="Arial"/>
          <w:b/>
          <w:bCs/>
          <w:sz w:val="18"/>
          <w:szCs w:val="18"/>
        </w:rPr>
        <w:t>Süre sapmasının iki yönü.</w:t>
      </w:r>
      <w:r>
        <w:rPr>
          <w:rFonts w:eastAsia="Arial" w:cs="Arial"/>
          <w:sz w:val="18"/>
          <w:szCs w:val="18"/>
        </w:rPr>
        <w:t xml:space="preserve"> Varış süresini doğrudan eleştiren yorum azdır (S1 sürücü yorumlarında 2/52; forumda 14/197). Sapma iki yönde anlatılmaktadır. Kentte sıkışıklıkta otomobil süresi motosiklet için uzun kalmaktadır; bir kurye, uygulama navigasyonunun normal trafik akışına göre ilerlediğini ve kuryelerin hızına yetişemediğini yazmaktadır (S3N-0308). Açık yolda küçük hacimli motosiklette sapma ters yöndedir: Bir sürücü, Google'ın 53 dakika gösterdiği yolun 125 cc motosikletle yaklaşık 90 dakika sürdüğünü aktarmaktadır (S9-0112). Bir sürücü mola payını da katarak gösterilen süreyi 1,5 ile çarptığını yazmakta (S9-0113), sürücüler kendi hız sınırlarını girip süreyi buna göre görmek istemektedir. Bu nedenle MotoMap'in süre modeli iki yönlü sapmayı ölçecek biçimde doğrulanacaktır (İş Planı 2.2; Ek-A).</w:t>
      </w:r>
    </w:p>
    <w:p w14:paraId="0657E56A" w14:textId="77777777" w:rsidR="000922D2" w:rsidRDefault="000922D2">
      <w:pPr>
        <w:spacing w:after="90"/>
      </w:pPr>
      <w:r>
        <w:rPr>
          <w:rFonts w:eastAsia="Arial" w:cs="Arial"/>
          <w:b/>
          <w:bCs/>
          <w:sz w:val="18"/>
          <w:szCs w:val="18"/>
        </w:rPr>
        <w:t>Uygunsuz rota.</w:t>
      </w:r>
      <w:r>
        <w:rPr>
          <w:rFonts w:eastAsia="Arial" w:cs="Arial"/>
          <w:sz w:val="18"/>
          <w:szCs w:val="18"/>
        </w:rPr>
        <w:t xml:space="preserve"> Yorumlarda motosiklete kapalı tünele (S1-0013), istenmeyen ücretli otoyola (S1-0138), merdivenli (S1-0165) ya da çok dik yola (S1-0100), dağ ve toprak yola yönlendirme anlatılmaktadır. Bir sürücü, navigasyonun yönlendirdiği toprak yolda motosikletinin kaydığını yazmaktadır (S6-0103). İş Planı 1.1'deki "önerilen rota motosiklet kullanımına uygun olmayan yollara sapabilmektedir" ifadesi bu anlatımlara dayanır.</w:t>
      </w:r>
    </w:p>
    <w:p w14:paraId="7508D4C4" w14:textId="77777777" w:rsidR="000922D2" w:rsidRDefault="000922D2">
      <w:pPr>
        <w:spacing w:after="90"/>
      </w:pPr>
      <w:r>
        <w:rPr>
          <w:rFonts w:eastAsia="Arial" w:cs="Arial"/>
          <w:b/>
          <w:bCs/>
          <w:sz w:val="18"/>
          <w:szCs w:val="18"/>
        </w:rPr>
        <w:t>Sürüşte kullanım.</w:t>
      </w:r>
      <w:r>
        <w:rPr>
          <w:rFonts w:eastAsia="Arial" w:cs="Arial"/>
          <w:sz w:val="18"/>
          <w:szCs w:val="18"/>
        </w:rPr>
        <w:t xml:space="preserve"> "Daha kısa rota bulundu" önerisi motosiklet sürülürken reddedilememekte ve birkaç saniye içinde kendiliğinden kabul edilmektedir (S1-0057); bir sürücü, öneriyi reddetmek için motosikleti durdurup eldiveni çıkarması </w:t>
        <w:lastRenderedPageBreak/>
        <w:t>gerektiğini yazmaktadır (S9-0147). Küçük düğmelere eldivenle basılamadığı (S1-0036), "güneybatı yönünde ilerle" türü talimatın sürüşte kullanılamadığı ve "sağdaki 2. çıkış" türü talimatın istendiği (S1-0084), interkom bağlantısının koptuğu ve uygulamanın cadde adlarını Türkçe okumadığı (S9-0014) da yazılmaktadır. Bu bulgular sesli ve dokunmasız kullanımın üründe önkoşul olarak ele alınmasının dayanağıdır (İş Planı 2.1).</w:t>
      </w:r>
    </w:p>
    <w:p w14:paraId="6ED76B6C" w14:textId="77777777" w:rsidR="000922D2" w:rsidRDefault="000922D2">
      <w:pPr>
        <w:spacing w:after="90"/>
      </w:pPr>
      <w:r>
        <w:rPr>
          <w:rFonts w:eastAsia="Arial" w:cs="Arial"/>
          <w:b/>
          <w:bCs/>
          <w:sz w:val="18"/>
          <w:szCs w:val="18"/>
        </w:rPr>
        <w:t>Motosiklet uygulamalarının kullanıcıları.</w:t>
      </w:r>
      <w:r>
        <w:rPr>
          <w:rFonts w:eastAsia="Arial" w:cs="Arial"/>
          <w:sz w:val="18"/>
          <w:szCs w:val="18"/>
        </w:rPr>
        <w:t xml:space="preserve"> S2 akışında en sık şikâyet konusu kararlılık ve bağlantıdır (189/284); akıştaki yorumların bir kısmı motosiklet üreticilerinin uygulamalarına aittir. Türkçe dil eksikliği, arka planda sürekli konum izni istenmesine itiraz ve fiyat daha az görülmektedir. Ağustos ve Eylül 2026'da yayımlanan iki yerli uygulamanın ilk yorumları olumludur (S2-0180, S2-0183); ancak App Store'daki yazılı yorum sayıları 5 ve 8 olduğundan bu yorumlardan eğilim çıkarılmaz (Ek-C).</w:t>
      </w:r>
    </w:p>
    <w:p w14:paraId="5940F0C4" w14:textId="77777777" w:rsidR="000922D2" w:rsidRDefault="000922D2">
      <w:pPr>
        <w:pStyle w:val="Heading31"/>
        <w:spacing w:before="180" w:after="80"/>
      </w:pPr>
      <w:bookmarkStart w:id="139" w:name="Ek_H_Bolum_75"/>
      <w:r>
        <w:rPr>
          <w:bCs/>
          <w:sz w:val="21"/>
          <w:szCs w:val="21"/>
        </w:rPr>
        <w:t>H.5.2 Esnaf ve platform kuryesi</w:t>
      </w:r>
      <w:bookmarkEnd w:id="139"/>
    </w:p>
    <w:p w14:paraId="2B6163A6" w14:textId="77777777" w:rsidR="000922D2" w:rsidRDefault="000922D2">
      <w:pPr>
        <w:spacing w:after="90"/>
      </w:pPr>
      <w:r>
        <w:rPr>
          <w:rFonts w:eastAsia="Arial" w:cs="Arial"/>
          <w:b/>
          <w:bCs/>
          <w:sz w:val="18"/>
          <w:szCs w:val="18"/>
        </w:rPr>
        <w:t>Rastgele örneklemde öncelik.</w:t>
      </w:r>
      <w:r>
        <w:rPr>
          <w:rFonts w:eastAsia="Arial" w:cs="Arial"/>
          <w:sz w:val="18"/>
          <w:szCs w:val="18"/>
        </w:rPr>
        <w:t xml:space="preserve"> Kurye uygulamalarına yazılmış rastgele 260 yorumda en sık şikâyet konuları uygulama arızası, ceza ve algoritmik yönetim ile kazançtır. Sıra ve mesafe azınlıkta kalan bir şikâyet konusudur; navigasyon şikâyeti nadirdir. Bu sıralama, platform kuryesinin gündemini platformun işleyişinin ve kazancın belirlediğine işaret etmektedir.</w:t>
      </w:r>
    </w:p>
    <w:p w14:paraId="5238A5FB" w14:textId="77777777" w:rsidR="000922D2" w:rsidRDefault="000922D2">
      <w:pPr>
        <w:spacing w:after="90"/>
      </w:pPr>
      <w:r>
        <w:rPr>
          <w:rFonts w:eastAsia="Arial" w:cs="Arial"/>
          <w:b/>
          <w:bCs/>
          <w:sz w:val="18"/>
          <w:szCs w:val="18"/>
        </w:rPr>
        <w:t>Sıra şikâyetinin içeriği (hedefli örneklem).</w:t>
      </w:r>
      <w:r>
        <w:rPr>
          <w:rFonts w:eastAsia="Arial" w:cs="Arial"/>
          <w:sz w:val="18"/>
          <w:szCs w:val="18"/>
        </w:rPr>
        <w:t xml:space="preserve"> Birleşik siparişte sistemin iki paket arasında 500 metre varken önce uzaktakine yönlendirdiği (S3N-0116), üç siparişten ikisi aynı yerdeyken önce 10 km uzağa gönderip geri getirdiği (S3N-0124), sonraki adresin teslimden önce görünmediği (S3R-0116) ve kilometre ücretinin kuş uçuşu hesaplandığı (S3N-0188, S3R-0243) anlatılmaktadır. Bir kurye, ters atama nedeniyle aylık yakıt giderinin 7–8 bin TL'den 13–14 bin TL'ye çıktığını yazmaktadır (S3N-0104; kuryenin beyanı). Kuryelerin istekleri şunlardır: bütün adresleri görmek, sırayı yakından uzağa seçebilmek ve yapılan kilometreyi görmek (S3N-0073). Platformda sırayı platform belirlediğinden bu şikâyet kuryenin denetiminde değildir ve bireysel bir kurye uygulamasıyla giderilemez. İş Planı 1.2'de çok duraklı özelliğin birincil hedefinin, teslimat sırasına karar verebilen esnaf kurye ve çok taşıtlı işletme olarak tanımlanması bu bulguya dayanır.</w:t>
      </w:r>
    </w:p>
    <w:p w14:paraId="62445D62" w14:textId="77777777" w:rsidR="000922D2" w:rsidRDefault="000922D2">
      <w:pPr>
        <w:spacing w:after="90"/>
      </w:pPr>
      <w:r>
        <w:rPr>
          <w:rFonts w:eastAsia="Arial" w:cs="Arial"/>
          <w:b/>
          <w:bCs/>
          <w:sz w:val="18"/>
          <w:szCs w:val="18"/>
        </w:rPr>
        <w:t>Platformların kendi navigasyonu ve trafik cezası.</w:t>
      </w:r>
      <w:r>
        <w:rPr>
          <w:rFonts w:eastAsia="Arial" w:cs="Arial"/>
          <w:sz w:val="18"/>
          <w:szCs w:val="18"/>
        </w:rPr>
        <w:t xml:space="preserve"> Bir yemek platformunun kurye uygulamasına 2025 baharında eklenen yerleşik navigasyonla ilgili yorumlarda merdivenli yollara, ters yöne ve kuryeleri bisikletli ya da yaya gibi ele alan rotalara yönlendirme anlatılmaktadır (S3N-0238). Bir kurye, güncellemeden sonra navigasyonun kestirme diye ters şeride soktuğunu ve 900 TL trafik cezası aldığını yazmaktadır (S3N-0244). Aynı dönemde bu navigasyonu başarılı bulan kurye de bulunmaktadır (S3N-0241). Ekleme tarihi yorumlardan çıkarılmıştır; platformun resmî duyurusu bulunamamıştır. Bu bulgu, motosiklete özgü rota ve süre hizmeti için bir ihtiyaç işaretidir; alım kararı için kanıt sayılmaz.</w:t>
      </w:r>
    </w:p>
    <w:p w14:paraId="73BF5237" w14:textId="77777777" w:rsidR="000922D2" w:rsidRDefault="000922D2">
      <w:pPr>
        <w:spacing w:after="90"/>
      </w:pPr>
      <w:r>
        <w:rPr>
          <w:rFonts w:eastAsia="Arial" w:cs="Arial"/>
          <w:b/>
          <w:bCs/>
          <w:sz w:val="18"/>
          <w:szCs w:val="18"/>
        </w:rPr>
        <w:t>Zaman kaybı ve kazanç baskısı.</w:t>
      </w:r>
      <w:r>
        <w:rPr>
          <w:rFonts w:eastAsia="Arial" w:cs="Arial"/>
          <w:sz w:val="18"/>
          <w:szCs w:val="18"/>
        </w:rPr>
        <w:t xml:space="preserve"> Kurye anlatımlarında zaman kaybı çoğunlukla mesafeyle birlikte anlatılmaktadır: 300 metredeki adrese 4 km'den götürme (S3N-0254) ve ters sıradan doğan geri dönüşler. Kazanç baskısı şikâyet sitesinde en sık temadır (90/138). Bir kurye, müşteriden müşteriye 40–50 km'lik iş için 150–180 TL alındığını ve yakıt ile vergi sonrasında 20–30 TL kaldığını yazmaktadır (S3N-0047). Kaza nedeniyle iki gün çalışamayan bir kuryenin primi kesilmiş ve yaklaşık 25 bin TL ücreti ödenmemiştir (S8K-0142). YouTube ve Reddit'teki kurye hesapları aylık net geliri yakıt, vergi, Bağ-Kur ve muhasebe sonrasında 45–52 bin TL civarında vermektedir (kişisel beyan, doğrulanmamıştır). Bu anlatımlar kurye bütçesinin dar olduğuna işaret etmektedir; kurye için ücretli bir uygulama yakıt gideriyle aynı bütçeden karşılanır ve değeri TL olarak gösterilmelidir (İş Planı 2.1).</w:t>
      </w:r>
    </w:p>
    <w:p w14:paraId="0DC1EB1D" w14:textId="77777777" w:rsidR="000922D2" w:rsidRDefault="000922D2">
      <w:pPr>
        <w:pStyle w:val="Heading31"/>
        <w:spacing w:before="180" w:after="80"/>
      </w:pPr>
      <w:bookmarkStart w:id="140" w:name="Ek_H_Bolum_80"/>
      <w:r>
        <w:rPr>
          <w:bCs/>
          <w:sz w:val="21"/>
          <w:szCs w:val="21"/>
        </w:rPr>
        <w:t>H.5.3 Çok duraklı kargo, evrak ve eczane kuryesi; rota planlayıcı kullanıcıları</w:t>
      </w:r>
      <w:bookmarkEnd w:id="140"/>
    </w:p>
    <w:p w14:paraId="636576FF" w14:textId="77777777" w:rsidR="000922D2" w:rsidRDefault="000922D2">
      <w:pPr>
        <w:spacing w:after="90"/>
      </w:pPr>
      <w:r>
        <w:rPr>
          <w:rFonts w:eastAsia="Arial" w:cs="Arial"/>
          <w:sz w:val="18"/>
          <w:szCs w:val="18"/>
        </w:rPr>
        <w:t>Kargo dağıtıcıları günde 130–270 paketlik dağıtım (S7-0205), 40 mahalle, 200 paket ve 130 km (S7-0239) anlatmaktadır. Barkodlar okutulduğunda sistemin otomatik sıra verdiği, ancak nereden başlanacağına kuryenin karar verdiği (S7-0202) ve rota planlayıcının paket numaralarını karıştırdığı (S7-0234) yazılmaktadır. Bir evrak kuryesi kazancın "güzel rut çizmeye" bağlı olduğunu aktarmaktadır (S7-0111). Bu segmentte sıralamanın yerel kısıtları bilmesi gerekmektedir: merdiven, site girişi, aynı sokağın iki ucu.</w:t>
      </w:r>
    </w:p>
    <w:p w14:paraId="46930F12" w14:textId="77777777" w:rsidR="000922D2" w:rsidRDefault="000922D2">
      <w:pPr>
        <w:spacing w:after="90"/>
      </w:pPr>
      <w:r>
        <w:rPr>
          <w:rFonts w:eastAsia="Arial" w:cs="Arial"/>
          <w:sz w:val="18"/>
          <w:szCs w:val="18"/>
        </w:rPr>
        <w:t>Çok duraklı rota planlayıcıların kullanıcılarında memnuniyet sıktır (38/87); bir kargo kuryesi, uygulamayla bilmediği bölgede 70 adresi kolayca dağıttığını yazmaktadır (S4-0058). Eleştiriler sıralamanın mantığına (aynı sokağın yarısının başa, yarısının sona konması; S4-0015), harita verisine, ulaşım aracı seçeneğinin bulunmamasına ve fiyata yönelmektedir. Bu uygulamaların Google Play Türkiye'deki kurulum sayıları Routin için 1.000.000+, Spoke için 10.000.000+, Zeo için 1.000.000+ ve Routingo için 50.000+'dır (23.09.2026). Bu sayılar, çok duraklı sıra için ücretsiz ve ücretli seçeneklerin yaygın olduğunu göstermektedir; MotoMap'in hedeflediği fark, sıranın motosiklet süresiyle kurulması ve işletme paneline bağlanmasıdır (İş Planı 2.2).</w:t>
      </w:r>
    </w:p>
    <w:p w14:paraId="12B5F7BD" w14:textId="77777777" w:rsidR="000922D2" w:rsidRDefault="000922D2">
      <w:pPr>
        <w:pStyle w:val="Heading31"/>
        <w:spacing w:before="180" w:after="80"/>
      </w:pPr>
      <w:bookmarkStart w:id="141" w:name="Ek_H_Bolum_83"/>
      <w:r>
        <w:rPr>
          <w:bCs/>
          <w:sz w:val="21"/>
          <w:szCs w:val="21"/>
        </w:rPr>
        <w:t>H.5.4 Kurye işletmesi</w:t>
      </w:r>
      <w:bookmarkEnd w:id="141"/>
    </w:p>
    <w:p w14:paraId="69EDCB19" w14:textId="77777777" w:rsidR="000922D2" w:rsidRDefault="000922D2">
      <w:pPr>
        <w:spacing w:after="90"/>
      </w:pPr>
      <w:r>
        <w:rPr>
          <w:rFonts w:eastAsia="Arial" w:cs="Arial"/>
          <w:sz w:val="18"/>
          <w:szCs w:val="18"/>
        </w:rPr>
        <w:t>Kamuya açık içerikte işletme ya da operasyon yöneticisinin yazdığı öğe sayısı 7'dir. Bu çalışma, MotoMap'in ikinci ticari hattındaki müşteri (İş Planı 1.2) hakkında yalnız dolaylı kanıt sunmaktadır: çok duraklı kuryelerin sıra ve kilometre anlatımları ile bireysel kullanıcıların yıllık ve kurumsal toplu lisans talepleri (S4-0012, S4-0066). Satın alma kararını kimin verdiği, bugünkü planlama yöntemi ve ödeme isteği keşif görüşmelerinde sorulacaktır (Ek-K).</w:t>
      </w:r>
    </w:p>
    <w:p w14:paraId="62957C2F" w14:textId="77777777" w:rsidR="000922D2" w:rsidRDefault="000922D2">
      <w:pPr>
        <w:pStyle w:val="Heading31"/>
        <w:spacing w:before="180" w:after="80"/>
      </w:pPr>
      <w:bookmarkStart w:id="142" w:name="Ek_H_Bolum_85"/>
      <w:r>
        <w:rPr>
          <w:bCs/>
          <w:sz w:val="21"/>
          <w:szCs w:val="21"/>
        </w:rPr>
        <w:lastRenderedPageBreak/>
        <w:t>H.5.5 Fiyat ve ödeme isteği işaretleri</w:t>
      </w:r>
      <w:bookmarkEnd w:id="142"/>
    </w:p>
    <w:p w14:paraId="1BCA0BD1" w14:textId="77777777" w:rsidR="000922D2" w:rsidRDefault="000922D2">
      <w:pPr>
        <w:spacing w:after="90"/>
      </w:pPr>
      <w:r>
        <w:rPr>
          <w:rFonts w:eastAsia="Arial" w:cs="Arial"/>
          <w:sz w:val="18"/>
          <w:szCs w:val="18"/>
        </w:rPr>
        <w:t>Yorumlarda geçen bireysel fiyatlar yorum tarihindeki ve katma değer vergisi (KDV) dahil fiyatlardır: rota planlayıcı için aylık 85 TL (S4-0037) ve 90 TL (S4-0079), bir ücretli sürüm için yaklaşık 130 TL, hız sınırlı süre hesabı yapan bir uygulamanın yıllık fiyatı için 200 TL. Ücretsiz sürümün 10 durak sınırı, deneme süresinden sonra ücret istenmesi ve ülkeye göre fiyatlandırma talebi (S2-0033) itiraz konuları arasındadır. Bir kullanıcı ise aylık 85 TL ile sınırsız rota alınmasını "efsane" olarak nitelemektedir.</w:t>
      </w:r>
    </w:p>
    <w:p w14:paraId="31340441" w14:textId="77777777" w:rsidR="000922D2" w:rsidRDefault="000922D2">
      <w:pPr>
        <w:spacing w:after="90"/>
      </w:pPr>
      <w:r>
        <w:rPr>
          <w:rFonts w:eastAsia="Arial" w:cs="Arial"/>
          <w:sz w:val="18"/>
          <w:szCs w:val="18"/>
        </w:rPr>
        <w:t>Ücretli uygulamaya açık itiraz (D2) ve zaman kazanmak için motosiklete geçiş anlatımı (M1) dörder öğede geçmektedir; ikisi de nadirdir. Bu nedenle içerik analizi ödeme isteği için yalnız yön verir. Ödeme isteği en az 150 sürücü ve 100 kuryeyle yapılacak ankette ve ödeme duvarındaki deneylerde ölçülecektir (İş Planı 2.3; Ek-K).</w:t>
      </w:r>
    </w:p>
    <w:p w14:paraId="3393F559" w14:textId="77777777" w:rsidR="000922D2" w:rsidRDefault="000922D2">
      <w:pPr>
        <w:pStyle w:val="Heading31"/>
        <w:spacing w:before="180" w:after="80"/>
      </w:pPr>
      <w:bookmarkStart w:id="143" w:name="Ek_H_Bolum_88"/>
      <w:r>
        <w:rPr>
          <w:bCs/>
          <w:sz w:val="21"/>
          <w:szCs w:val="21"/>
        </w:rPr>
        <w:t>H.5.6 Güvenlik, gizlilik ve güven</w:t>
      </w:r>
      <w:bookmarkEnd w:id="143"/>
    </w:p>
    <w:p w14:paraId="4E3838F7" w14:textId="77777777" w:rsidR="000922D2" w:rsidRDefault="000922D2">
      <w:pPr>
        <w:spacing w:after="90"/>
      </w:pPr>
      <w:r>
        <w:rPr>
          <w:rFonts w:eastAsia="Arial" w:cs="Arial"/>
          <w:sz w:val="18"/>
          <w:szCs w:val="18"/>
        </w:rPr>
        <w:t>Kuryeler, uygulamanın hız sınırı uyarısı nedeniyle pasife alınma korkusuyla sürekli ekrana baktıklarını ve yola ya da aynalara bakamadıklarını yazmaktadır (S3R-0126). Bir kurye uygulamasındaki "300 metre" teslim onay kuralının kazalara yol açtığı (S3R-0289) ve kaza bildiren kuryenin performans sıralamasında düşürüldüğü de anlatılmaktadır. Gizlilik konusunda arka planda sürekli konum izni istenmesine itiraz (S2-0127) ve kurye uygulamasının kapalıyken de veri aktardığı kaygısı yer almaktadır. Sözlükteki sürücü başlıklarında en sık tema motosikletli ile otomobil sürücüsü arasındaki çatışmadır (80/118).</w:t>
      </w:r>
    </w:p>
    <w:p w14:paraId="5DEE2934" w14:textId="77777777" w:rsidR="000922D2" w:rsidRDefault="000922D2">
      <w:pPr>
        <w:spacing w:after="90"/>
      </w:pPr>
      <w:r>
        <w:rPr>
          <w:rFonts w:eastAsia="Arial" w:cs="Arial"/>
          <w:sz w:val="18"/>
          <w:szCs w:val="18"/>
        </w:rPr>
        <w:t>Bu anlatımlar ürün kurallarının dayanağıdır: MotoMap kuryeye hız hedefi göstermez, kuryeleri hıza göre sıralamaz, işletmeye kurye bazında hız raporu vermez; yönlendirme sesli ve dokunmasızdır, aktif sürüş sırasında reklam gösterilmez (İş Planı 1.8, 2.7, 3.5).</w:t>
      </w:r>
    </w:p>
    <w:p w14:paraId="14AFA90D" w14:textId="77777777" w:rsidR="000922D2" w:rsidRDefault="000922D2">
      <w:pPr>
        <w:pStyle w:val="Heading31"/>
        <w:spacing w:before="180" w:after="80"/>
      </w:pPr>
      <w:bookmarkStart w:id="144" w:name="Ek_H_Bolum_91"/>
      <w:r>
        <w:rPr>
          <w:bCs/>
          <w:sz w:val="21"/>
          <w:szCs w:val="21"/>
        </w:rPr>
        <w:t>H.5.7 Karşı kanıtlar</w:t>
      </w:r>
      <w:bookmarkEnd w:id="144"/>
    </w:p>
    <w:p w14:paraId="31F5268C"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Ücretsiz uygulamaları yeterli bulan yorumlar sıktır. Genel navigasyon uygulamalarına yorum yazan kuryelerin 31/64'ü memnuniyet bildirmektedir; memnun yorumların 12'sinde adres, bina ya da sokak ayrıntısı açıkça övülmektedir. Bir kurye bir harita uygulaması olmadan işini sürdüremeyeceğini yazmaktadır (S1-0157).</w:t>
      </w:r>
    </w:p>
    <w:p w14:paraId="24D4A5FF"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Yorumlar tek bir genel uygulamayı ayırmamaktadır: Kimi sürücü bir uygulamayı yönlendirmede, kimi başka bir uygulamayı kapalı sokaklarda daha iyi bulmaktadır.</w:t>
      </w:r>
    </w:p>
    <w:p w14:paraId="0CF0F903"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Rota planlayıcı kullanıcılarında memnuniyet sıktır (38/87); yeni yerli motosiklet uygulamalarının az sayıdaki ilk yorumu olumludur.</w:t>
      </w:r>
    </w:p>
    <w:p w14:paraId="138DA59C"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Bazı sürücüler motosikletin zaman kazanmak için kullanılmaması gerektiğini savunmaktadır; aynı yazar çok sıkışık trafikte şerit arası geçişle bir miktar zaman kazanılabileceğini kabul etmektedir (S5R-0033). Sıkışıklıkta süre farkı bu kitleye güvenlik diliyle anlatılır; MotoMap şerit arası ilerlemeyi rota avantajı olarak önermez (İş Planı 1.7).</w:t>
      </w:r>
    </w:p>
    <w:p w14:paraId="3C170A05"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Kuryelerin sipariş takip ekranında "olabilecek en kötü rotayı" seçtiği gözlemi (S5K-0240) tek bir müşterinin gözlemidir; sıralama ihtiyacını destekler, tek başına kanıt sayılmaz.</w:t>
      </w:r>
    </w:p>
    <w:p w14:paraId="5AE82C12" w14:textId="77777777" w:rsidR="000922D2" w:rsidRDefault="000922D2">
      <w:pPr>
        <w:pStyle w:val="Heading31"/>
        <w:spacing w:before="180" w:after="80"/>
      </w:pPr>
      <w:bookmarkStart w:id="145" w:name="Ek_H_Bolum_97"/>
      <w:r>
        <w:rPr>
          <w:bCs/>
          <w:sz w:val="21"/>
          <w:szCs w:val="21"/>
        </w:rPr>
        <w:t>H.5.8 Bağlam: kamuya açık raporlar ve yazın</w:t>
      </w:r>
      <w:bookmarkEnd w:id="145"/>
    </w:p>
    <w:p w14:paraId="17EF889B" w14:textId="77777777" w:rsidR="000922D2" w:rsidRDefault="000922D2">
      <w:pPr>
        <w:spacing w:after="90"/>
      </w:pPr>
      <w:r>
        <w:rPr>
          <w:rFonts w:eastAsia="Arial" w:cs="Arial"/>
          <w:sz w:val="18"/>
          <w:szCs w:val="18"/>
        </w:rPr>
        <w:t>Kurye Hakları Derneğinin "Moto Kurye Ölümleri Raporu 2025"ine göre 2025'te en az 44 kurye çalışırken hayatını kaybetmiştir (2024'te en az 63); ölenlerin %61'i 18–28 yaş aralığındadır. Ölenlerin 22'si platform şirketlerinde, 22'si restoran ve yerel işletmelerde çalışmaktadır. Rapor paket başı ödemeyi, hız temelli prim sistemini ve algoritmik denetimi ölüm riskleri arasında saymakta; sipariş yetiştirme baskısını ve algoritmik süreleri ise mola verememenin ve meslek hastalıklarının nedeni olarak anmaktadır. Raporun verisi basın taramasına dayandığından sayılar alt sınırdır ve Türkiye'de kurye ölümlerini kaydeden resmî bir istatistik bulunmamaktadır (İş Planı 1.8). İSİG Meclisi 2024 için en az 64 moto kurye ölümü bildirmiştir. Esnaf kuryeler, yılbaşı ücret düzenlemelerini yetersiz bularak 18–20 Ocak 2026'da üç günlük "kontak kapatma" eylemi yapmıştır.</w:t>
      </w:r>
    </w:p>
    <w:p w14:paraId="5B586285" w14:textId="77777777" w:rsidR="000922D2" w:rsidRDefault="000922D2">
      <w:pPr>
        <w:spacing w:after="90"/>
      </w:pPr>
      <w:r>
        <w:rPr>
          <w:rFonts w:eastAsia="Arial" w:cs="Arial"/>
          <w:sz w:val="18"/>
          <w:szCs w:val="18"/>
        </w:rPr>
        <w:t>Hakemli çalışmalar bu ekteki kurye bulgularıyla aynı yönü göstermektedir. İstanbul'da 20 moto kuryeyle yapılan görüşmelerde katılımcıların %84'ü haftada 67 saat ve üzeri çalıştığını, ücretin dağıtılan paket sayısına bağlı olduğunu aktarmıştır (Yertüm ve Balcı, 2023). On iki kuryeyle yapılan nitel çalışmada uzun mesai, hızlı teslimat baskısı ve trafikte yok sayılma öne çıkmıştır (Kavurmacı, 2023). 750 moto kurye ve 20 iş sağlığı ve güvenliği uzmanıyla yapılan araştırmada uzmanların tamamı işi çok riskli, önlemleri yetersiz bulmuştur (Cerev, Sarıipek ve Elçi, 2024). YouTube'daki 100 kurye anlatısını inceleyen netnografik çalışma algoritmik denetimi ve riskin kuryeye devrini tema olarak bulmuştur (Efe, 2026); bu çalışma, S7 akışının yöntemine Türkiye'den bir emsaldir. 2015–2024 arasındaki 874 haberin incelendiği çalışmada kazaların %65'i bireysel etkenlere, %8'i platform ve işveren sorumluluğuna bağlanmıştır (Budak, Yaşar ve Budak, 2026); bu dağılım, sözlükteki toplumsal algı temasıyla (K13) aynı yöndedir. İstanbul ve Ankara'daki dokuz hastanenin 2020–2022 kayıtlarında 857 kuryeyle ilişkili trafik yaralanması tespit edilmiştir (Köker vd., 2026).</w:t>
      </w:r>
    </w:p>
    <w:p w14:paraId="68C87BB4" w14:textId="77777777" w:rsidR="000922D2" w:rsidRDefault="000922D2">
      <w:pPr>
        <w:spacing w:after="90"/>
      </w:pPr>
      <w:r>
        <w:rPr>
          <w:rFonts w:eastAsia="Arial" w:cs="Arial"/>
          <w:sz w:val="18"/>
          <w:szCs w:val="18"/>
        </w:rPr>
        <w:t xml:space="preserve">Motosiklet süresine ilişkin yazın, H.5.1'deki iki yönlü sapma anlatımıyla tutarlıdır. Londra'da sıkışık saatlerde kaydedilen 2.109 aracın yörüngelerinde motosikletlerin otomobillerden hızlı ilerlediği ve daha kısa takip aralığı bıraktığı gözlenmiştir (Lee vd., 2012). Kentte serbest akışta da motosiklet otomobilden hızlıdır ve motosiklet hızını otomobil hızından kestiren bir denklem önerilmiştir (Perco, 2008); bu yaklaşım, MotoMap'in canlı otomobil hızına motosiklete özgü fark ekleme yönteminin yazındaki karşılığıdır (İş Planı 1.1). Belçika'da 50–90 km/sa'lik yollarda motosikletlerin hızı otomobilden 6–8 km/sa yüksek, </w:t>
        <w:lastRenderedPageBreak/>
        <w:t>otoyolda ise farksız ölçülmüştür (Temmerman ve Roynard, 2016); bu nedenle "açık yolda motosiklet daha yavaştır" genellemesi yapılmaz. Türkiye'de şehir dışı yollarda motosiklet hız sınırları otomobilinkinden düşüktür (çift yönlü yolda 80 ve 90 km/sa, bölünmüş yolda 90 ve 110 km/sa, otoyolda 100 ve 120 km/sa); kurala uyan motosikletli için bu fark tek başına otomobil süresini 1,13–1,22 kat uzatır (Karayolları Trafik Yönetmeliği md. 100; hesap). S9-0112'deki 53 dakikalık yolun yaklaşık 90 dakika sürmesi (1,7 kat) bu aralığın üzerindedir ve tek bir anlatımdır. Google'ın iki tekerlekli süre modelinin yöntemi yayımlanmamıştır; Routes API'nin iki tekerlekli kapsam listesinde Türkiye yer almamaktadır (Google Maps Platform, 24.09.2026). Cakarta'da çalışan araştırmacılar, uygulama programlama arayüzü motosiklet süresi vermediği için motosiklet hızını otomobil hızına 3 km/sa ekleyerek varsaymak zorunda kalmıştır (Bastarianto vd., 2025).</w:t>
      </w:r>
    </w:p>
    <w:p w14:paraId="6E3E9E1A" w14:textId="77777777" w:rsidR="000922D2" w:rsidRDefault="000922D2">
      <w:pPr>
        <w:spacing w:after="90"/>
      </w:pPr>
      <w:r>
        <w:rPr>
          <w:rFonts w:eastAsia="Arial" w:cs="Arial"/>
          <w:sz w:val="18"/>
          <w:szCs w:val="18"/>
        </w:rPr>
        <w:t>Sürüşte kullanım bulguları (N6) da yazınla aynı yöndedir. Simülatör çalışmasında kaska takılı göstergede sakıncalı uzun bakışlar telefona göre %45 daha az bulunmuştur (Grahn ve Kujala, 2018). Yedi dilde 6.297 Avrupalı sürücüyle yapılan ankette sürücü destek sistemlerinin kabulü düşük, sürüşe müdahale etmeyen sistemlerin kabulü en yüksek çıkmıştır (Beanland vd., 2013). Bu bulgu, rota önerisinin sürücü onayı olmadan uygulanmaması ilkesiyle uyumludur (H.6).</w:t>
      </w:r>
    </w:p>
    <w:p w14:paraId="734432FE" w14:textId="77777777" w:rsidR="000922D2" w:rsidRDefault="000922D2">
      <w:pPr>
        <w:pStyle w:val="Heading31"/>
        <w:spacing w:before="180" w:after="80"/>
      </w:pPr>
      <w:bookmarkStart w:id="146" w:name="Ek_H_Bolum_102"/>
      <w:r>
        <w:rPr>
          <w:bCs/>
          <w:sz w:val="21"/>
          <w:szCs w:val="21"/>
        </w:rPr>
        <w:t>H.5.9 Seçilmiş alıntılar</w:t>
      </w:r>
      <w:bookmarkEnd w:id="146"/>
    </w:p>
    <w:p w14:paraId="1A653BAD" w14:textId="77777777" w:rsidR="000922D2" w:rsidRDefault="000922D2">
      <w:pPr>
        <w:spacing w:after="90"/>
      </w:pPr>
      <w:r>
        <w:rPr>
          <w:rFonts w:eastAsia="Arial" w:cs="Arial"/>
          <w:sz w:val="18"/>
          <w:szCs w:val="18"/>
        </w:rPr>
        <w:t>Alıntılar kişiyi tanınmaz kılacak biçimde yeniden yazılmıştır. Özgün metin ve öğe düzeyindeki bağlantı, denetim dosyasında kayıt numarasıyla saklanmaktadır. YouTube yorumlarının tarihi yaklaşıktır.</w:t>
      </w:r>
    </w:p>
    <w:p w14:paraId="38AF2A00" w14:textId="77777777" w:rsidR="000922D2" w:rsidRDefault="000922D2">
      <w:pPr>
        <w:keepNext/>
        <w:spacing w:before="140" w:after="60"/>
      </w:pPr>
      <w:r>
        <w:rPr>
          <w:rFonts w:eastAsia="Arial" w:cs="Arial"/>
          <w:b/>
          <w:bCs/>
          <w:sz w:val="18"/>
          <w:szCs w:val="18"/>
        </w:rPr>
        <w:t>Tablo H-8. Seçilmiş alıntılar (parafraz)</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9"/>
        <w:gridCol w:w="1089"/>
        <w:gridCol w:w="2179"/>
        <w:gridCol w:w="1386"/>
        <w:gridCol w:w="4163"/>
      </w:tblGrid>
      <w:tr w:rsidR="000922D2" w14:paraId="34592E57" w14:textId="77777777" w:rsidTr="000922D2">
        <w:tblPrEx>
          <w:tblCellMar>
            <w:top w:w="0" w:type="dxa"/>
            <w:bottom w:w="0" w:type="dxa"/>
          </w:tblCellMar>
        </w:tblPrEx>
        <w:trPr>
          <w:tblHeader/>
        </w:trPr>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EB06C9" w14:textId="77777777" w:rsidR="000922D2" w:rsidRDefault="000922D2">
            <w:pPr>
              <w:spacing w:after="30"/>
            </w:pPr>
            <w:r>
              <w:rPr>
                <w:rFonts w:eastAsia="Arial" w:cs="Arial"/>
                <w:b/>
                <w:bCs/>
                <w:sz w:val="17"/>
                <w:szCs w:val="17"/>
              </w:rPr>
              <w:t>Kayıt</w:t>
            </w:r>
          </w:p>
        </w:tc>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701D1D" w14:textId="77777777" w:rsidR="000922D2" w:rsidRDefault="000922D2">
            <w:pPr>
              <w:spacing w:after="30"/>
            </w:pPr>
            <w:r>
              <w:rPr>
                <w:rFonts w:eastAsia="Arial" w:cs="Arial"/>
                <w:b/>
                <w:bCs/>
                <w:sz w:val="17"/>
                <w:szCs w:val="17"/>
              </w:rPr>
              <w:t>Tarih</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19E868" w14:textId="77777777" w:rsidR="000922D2" w:rsidRDefault="000922D2">
            <w:pPr>
              <w:spacing w:after="30"/>
            </w:pPr>
            <w:r>
              <w:rPr>
                <w:rFonts w:eastAsia="Arial" w:cs="Arial"/>
                <w:b/>
                <w:bCs/>
                <w:sz w:val="17"/>
                <w:szCs w:val="17"/>
              </w:rPr>
              <w:t>Kaynak</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F5B5D2" w14:textId="77777777" w:rsidR="000922D2" w:rsidRDefault="000922D2">
            <w:pPr>
              <w:spacing w:after="30"/>
            </w:pPr>
            <w:r>
              <w:rPr>
                <w:rFonts w:eastAsia="Arial" w:cs="Arial"/>
                <w:b/>
                <w:bCs/>
                <w:sz w:val="17"/>
                <w:szCs w:val="17"/>
              </w:rPr>
              <w:t>Tema</w:t>
            </w:r>
          </w:p>
        </w:tc>
        <w:tc>
          <w:tcPr>
            <w:tcW w:w="416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4D238A" w14:textId="77777777" w:rsidR="000922D2" w:rsidRDefault="000922D2">
            <w:pPr>
              <w:spacing w:after="30"/>
            </w:pPr>
            <w:r>
              <w:rPr>
                <w:rFonts w:eastAsia="Arial" w:cs="Arial"/>
                <w:b/>
                <w:bCs/>
                <w:sz w:val="17"/>
                <w:szCs w:val="17"/>
              </w:rPr>
              <w:t>Parafraz</w:t>
            </w:r>
          </w:p>
        </w:tc>
      </w:tr>
      <w:tr w:rsidR="000922D2" w14:paraId="3312DC46"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384D6" w14:textId="77777777" w:rsidR="000922D2" w:rsidRDefault="000922D2">
            <w:pPr>
              <w:spacing w:after="30"/>
            </w:pPr>
            <w:r>
              <w:rPr>
                <w:rFonts w:eastAsia="Arial" w:cs="Arial"/>
                <w:sz w:val="17"/>
                <w:szCs w:val="17"/>
              </w:rPr>
              <w:t>S1-0041</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1BFFA7" w14:textId="77777777" w:rsidR="000922D2" w:rsidRDefault="000922D2">
            <w:pPr>
              <w:spacing w:after="30"/>
            </w:pPr>
            <w:r>
              <w:rPr>
                <w:rFonts w:eastAsia="Arial" w:cs="Arial"/>
                <w:sz w:val="17"/>
                <w:szCs w:val="17"/>
              </w:rPr>
              <w:t>27.06.2024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B7173" w14:textId="77777777" w:rsidR="000922D2" w:rsidRDefault="000922D2">
            <w:pPr>
              <w:spacing w:after="30"/>
            </w:pPr>
            <w:r>
              <w:rPr>
                <w:rFonts w:eastAsia="Arial" w:cs="Arial"/>
                <w:sz w:val="17"/>
                <w:szCs w:val="17"/>
              </w:rPr>
              <w:t>Google Haritalar,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C2311" w14:textId="77777777" w:rsidR="000922D2" w:rsidRDefault="000922D2">
            <w:pPr>
              <w:spacing w:after="30"/>
            </w:pPr>
            <w:r>
              <w:rPr>
                <w:rFonts w:eastAsia="Arial" w:cs="Arial"/>
                <w:sz w:val="17"/>
                <w:szCs w:val="17"/>
              </w:rPr>
              <w:t>Otomobil mantığı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A184C" w14:textId="77777777" w:rsidR="000922D2" w:rsidRDefault="000922D2">
            <w:pPr>
              <w:spacing w:after="30"/>
            </w:pPr>
            <w:r>
              <w:rPr>
                <w:rFonts w:eastAsia="Arial" w:cs="Arial"/>
                <w:sz w:val="17"/>
                <w:szCs w:val="17"/>
              </w:rPr>
              <w:t>Trafik yoğun olduğunda uygulamanın 23 km'lik yolu 54 km'ye çıkardığı ve bunun motosiklete bir avantaj sağlamadığı belirtilmektedir.</w:t>
            </w:r>
          </w:p>
        </w:tc>
      </w:tr>
      <w:tr w:rsidR="000922D2" w14:paraId="30E9A3C9"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9939E6" w14:textId="77777777" w:rsidR="000922D2" w:rsidRDefault="000922D2">
            <w:pPr>
              <w:spacing w:after="30"/>
            </w:pPr>
            <w:r>
              <w:rPr>
                <w:rFonts w:eastAsia="Arial" w:cs="Arial"/>
                <w:sz w:val="17"/>
                <w:szCs w:val="17"/>
              </w:rPr>
              <w:t>S9-0143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F2FE8" w14:textId="77777777" w:rsidR="000922D2" w:rsidRDefault="000922D2">
            <w:pPr>
              <w:spacing w:after="30"/>
            </w:pPr>
            <w:r>
              <w:rPr>
                <w:rFonts w:eastAsia="Arial" w:cs="Arial"/>
                <w:sz w:val="17"/>
                <w:szCs w:val="17"/>
              </w:rPr>
              <w:t>06.06.2023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D9ACC" w14:textId="77777777" w:rsidR="000922D2" w:rsidRDefault="000922D2">
            <w:pPr>
              <w:spacing w:after="30"/>
            </w:pPr>
            <w:r>
              <w:rPr>
                <w:rFonts w:eastAsia="Arial" w:cs="Arial"/>
                <w:sz w:val="17"/>
                <w:szCs w:val="17"/>
              </w:rPr>
              <w:t>motosiklet.net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82A78" w14:textId="77777777" w:rsidR="000922D2" w:rsidRDefault="000922D2">
            <w:pPr>
              <w:spacing w:after="30"/>
            </w:pPr>
            <w:r>
              <w:rPr>
                <w:rFonts w:eastAsia="Arial" w:cs="Arial"/>
                <w:sz w:val="17"/>
                <w:szCs w:val="17"/>
              </w:rPr>
              <w:t>Otomobil mantığı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623DCD" w14:textId="77777777" w:rsidR="000922D2" w:rsidRDefault="000922D2">
            <w:pPr>
              <w:spacing w:after="30"/>
            </w:pPr>
            <w:r>
              <w:rPr>
                <w:rFonts w:eastAsia="Arial" w:cs="Arial"/>
                <w:sz w:val="17"/>
                <w:szCs w:val="17"/>
              </w:rPr>
              <w:t>Uygulamanın kararlarını sürekli trafiğe göre verdiği ve motosikletin TEM otoyolundan doğrudan gidebileceğini hesaba katmadığı yazılmaktadır.</w:t>
            </w:r>
          </w:p>
        </w:tc>
      </w:tr>
      <w:tr w:rsidR="000922D2" w14:paraId="3647507F"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D2659" w14:textId="77777777" w:rsidR="000922D2" w:rsidRDefault="000922D2">
            <w:pPr>
              <w:spacing w:after="30"/>
            </w:pPr>
            <w:r>
              <w:rPr>
                <w:rFonts w:eastAsia="Arial" w:cs="Arial"/>
                <w:sz w:val="17"/>
                <w:szCs w:val="17"/>
              </w:rPr>
              <w:t>S1-0013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4D885" w14:textId="77777777" w:rsidR="000922D2" w:rsidRDefault="000922D2">
            <w:pPr>
              <w:spacing w:after="30"/>
            </w:pPr>
            <w:r>
              <w:rPr>
                <w:rFonts w:eastAsia="Arial" w:cs="Arial"/>
                <w:sz w:val="17"/>
                <w:szCs w:val="17"/>
              </w:rPr>
              <w:t>30.04.2023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340A4" w14:textId="77777777" w:rsidR="000922D2" w:rsidRDefault="000922D2">
            <w:pPr>
              <w:spacing w:after="30"/>
            </w:pPr>
            <w:r>
              <w:rPr>
                <w:rFonts w:eastAsia="Arial" w:cs="Arial"/>
                <w:sz w:val="17"/>
                <w:szCs w:val="17"/>
              </w:rPr>
              <w:t>Google Haritalar,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73BF54" w14:textId="77777777" w:rsidR="000922D2" w:rsidRDefault="000922D2">
            <w:pPr>
              <w:spacing w:after="30"/>
            </w:pPr>
            <w:r>
              <w:rPr>
                <w:rFonts w:eastAsia="Arial" w:cs="Arial"/>
                <w:sz w:val="17"/>
                <w:szCs w:val="17"/>
              </w:rPr>
              <w:t>Uygunsuz rota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7FB4C8" w14:textId="77777777" w:rsidR="000922D2" w:rsidRDefault="000922D2">
            <w:pPr>
              <w:spacing w:after="30"/>
            </w:pPr>
            <w:r>
              <w:rPr>
                <w:rFonts w:eastAsia="Arial" w:cs="Arial"/>
                <w:sz w:val="17"/>
                <w:szCs w:val="17"/>
              </w:rPr>
              <w:t>Kullanıcı, rotayı belirtmesine rağmen motosiklete yasak Avrasya Tüneli'ne yönlendirildiğini yazmaktadır.</w:t>
            </w:r>
          </w:p>
        </w:tc>
      </w:tr>
      <w:tr w:rsidR="000922D2" w14:paraId="2E2A003F"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7EAEE" w14:textId="77777777" w:rsidR="000922D2" w:rsidRDefault="000922D2">
            <w:pPr>
              <w:spacing w:after="30"/>
            </w:pPr>
            <w:r>
              <w:rPr>
                <w:rFonts w:eastAsia="Arial" w:cs="Arial"/>
                <w:sz w:val="17"/>
                <w:szCs w:val="17"/>
              </w:rPr>
              <w:t>S6-0103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CA1A7" w14:textId="77777777" w:rsidR="000922D2" w:rsidRDefault="000922D2">
            <w:pPr>
              <w:spacing w:after="30"/>
            </w:pPr>
            <w:r>
              <w:rPr>
                <w:rFonts w:eastAsia="Arial" w:cs="Arial"/>
                <w:sz w:val="17"/>
                <w:szCs w:val="17"/>
              </w:rPr>
              <w:t>08.06.2026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23A70" w14:textId="77777777" w:rsidR="000922D2" w:rsidRDefault="000922D2">
            <w:pPr>
              <w:spacing w:after="30"/>
            </w:pPr>
            <w:r>
              <w:rPr>
                <w:rFonts w:eastAsia="Arial" w:cs="Arial"/>
                <w:sz w:val="17"/>
                <w:szCs w:val="17"/>
              </w:rPr>
              <w:t>Reddit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C8D26D" w14:textId="77777777" w:rsidR="000922D2" w:rsidRDefault="000922D2">
            <w:pPr>
              <w:spacing w:after="30"/>
            </w:pPr>
            <w:r>
              <w:rPr>
                <w:rFonts w:eastAsia="Arial" w:cs="Arial"/>
                <w:sz w:val="17"/>
                <w:szCs w:val="17"/>
              </w:rPr>
              <w:t>Uygunsuz rota, güvenlik</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3D5D1D" w14:textId="77777777" w:rsidR="000922D2" w:rsidRDefault="000922D2">
            <w:pPr>
              <w:spacing w:after="30"/>
            </w:pPr>
            <w:r>
              <w:rPr>
                <w:rFonts w:eastAsia="Arial" w:cs="Arial"/>
                <w:sz w:val="17"/>
                <w:szCs w:val="17"/>
              </w:rPr>
              <w:t>Navigasyonun dağ yoluna yönlendirdiği ve akşam saatinde toprak yolda motosikletin kaydığı anlatılmaktadır.</w:t>
            </w:r>
          </w:p>
        </w:tc>
      </w:tr>
      <w:tr w:rsidR="000922D2" w14:paraId="1195C88E"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83B25" w14:textId="77777777" w:rsidR="000922D2" w:rsidRDefault="000922D2">
            <w:pPr>
              <w:spacing w:after="30"/>
            </w:pPr>
            <w:r>
              <w:rPr>
                <w:rFonts w:eastAsia="Arial" w:cs="Arial"/>
                <w:sz w:val="17"/>
                <w:szCs w:val="17"/>
              </w:rPr>
              <w:t>S9-0147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E1AE23" w14:textId="77777777" w:rsidR="000922D2" w:rsidRDefault="000922D2">
            <w:pPr>
              <w:spacing w:after="30"/>
            </w:pPr>
            <w:r>
              <w:rPr>
                <w:rFonts w:eastAsia="Arial" w:cs="Arial"/>
                <w:sz w:val="17"/>
                <w:szCs w:val="17"/>
              </w:rPr>
              <w:t>02.04.2024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281A9" w14:textId="77777777" w:rsidR="000922D2" w:rsidRDefault="000922D2">
            <w:pPr>
              <w:spacing w:after="30"/>
            </w:pPr>
            <w:r>
              <w:rPr>
                <w:rFonts w:eastAsia="Arial" w:cs="Arial"/>
                <w:sz w:val="17"/>
                <w:szCs w:val="17"/>
              </w:rPr>
              <w:t>motosiklet.net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4D721" w14:textId="77777777" w:rsidR="000922D2" w:rsidRDefault="000922D2">
            <w:pPr>
              <w:spacing w:after="30"/>
            </w:pPr>
            <w:r>
              <w:rPr>
                <w:rFonts w:eastAsia="Arial" w:cs="Arial"/>
                <w:sz w:val="17"/>
                <w:szCs w:val="17"/>
              </w:rPr>
              <w:t>Sürüşte kullanım</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0E09AC" w14:textId="77777777" w:rsidR="000922D2" w:rsidRDefault="000922D2">
            <w:pPr>
              <w:spacing w:after="30"/>
            </w:pPr>
            <w:r>
              <w:rPr>
                <w:rFonts w:eastAsia="Arial" w:cs="Arial"/>
                <w:sz w:val="17"/>
                <w:szCs w:val="17"/>
              </w:rPr>
              <w:t>"Daha kısa rota bulundu" uyarısını reddetmek için motosikleti durdurup eldiveni çıkarması gerektiği anlatılmaktadır.</w:t>
            </w:r>
          </w:p>
        </w:tc>
      </w:tr>
      <w:tr w:rsidR="000922D2" w14:paraId="56C8A230"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BA47C" w14:textId="77777777" w:rsidR="000922D2" w:rsidRDefault="000922D2">
            <w:pPr>
              <w:spacing w:after="30"/>
            </w:pPr>
            <w:r>
              <w:rPr>
                <w:rFonts w:eastAsia="Arial" w:cs="Arial"/>
                <w:sz w:val="17"/>
                <w:szCs w:val="17"/>
              </w:rPr>
              <w:t>S1-0084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20C08" w14:textId="77777777" w:rsidR="000922D2" w:rsidRDefault="000922D2">
            <w:pPr>
              <w:spacing w:after="30"/>
            </w:pPr>
            <w:r>
              <w:rPr>
                <w:rFonts w:eastAsia="Arial" w:cs="Arial"/>
                <w:sz w:val="17"/>
                <w:szCs w:val="17"/>
              </w:rPr>
              <w:t>05.03.2026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34405C" w14:textId="77777777" w:rsidR="000922D2" w:rsidRDefault="000922D2">
            <w:pPr>
              <w:spacing w:after="30"/>
            </w:pPr>
            <w:r>
              <w:rPr>
                <w:rFonts w:eastAsia="Arial" w:cs="Arial"/>
                <w:sz w:val="17"/>
                <w:szCs w:val="17"/>
              </w:rPr>
              <w:t>Google Haritalar,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95DEC3" w14:textId="77777777" w:rsidR="000922D2" w:rsidRDefault="000922D2">
            <w:pPr>
              <w:spacing w:after="30"/>
            </w:pPr>
            <w:r>
              <w:rPr>
                <w:rFonts w:eastAsia="Arial" w:cs="Arial"/>
                <w:sz w:val="17"/>
                <w:szCs w:val="17"/>
              </w:rPr>
              <w:t>Sürüşte kullanım</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FDAC6" w14:textId="77777777" w:rsidR="000922D2" w:rsidRDefault="000922D2">
            <w:pPr>
              <w:spacing w:after="30"/>
            </w:pPr>
            <w:r>
              <w:rPr>
                <w:rFonts w:eastAsia="Arial" w:cs="Arial"/>
                <w:sz w:val="17"/>
                <w:szCs w:val="17"/>
              </w:rPr>
              <w:t>Yön adlı talimatların sürüşte zor izlendiği belirtilmekte; motosiklet seçeneği ve "sağdaki 2. çıkış" türünde talimat istenmektedir.</w:t>
            </w:r>
          </w:p>
        </w:tc>
      </w:tr>
      <w:tr w:rsidR="000922D2" w14:paraId="38BDDE00"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2F77B" w14:textId="77777777" w:rsidR="000922D2" w:rsidRDefault="000922D2">
            <w:pPr>
              <w:spacing w:after="30"/>
            </w:pPr>
            <w:r>
              <w:rPr>
                <w:rFonts w:eastAsia="Arial" w:cs="Arial"/>
                <w:sz w:val="17"/>
                <w:szCs w:val="17"/>
              </w:rPr>
              <w:t>S3N-0308</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D270B" w14:textId="77777777" w:rsidR="000922D2" w:rsidRDefault="000922D2">
            <w:pPr>
              <w:spacing w:after="30"/>
            </w:pPr>
            <w:r>
              <w:rPr>
                <w:rFonts w:eastAsia="Arial" w:cs="Arial"/>
                <w:sz w:val="17"/>
                <w:szCs w:val="17"/>
              </w:rPr>
              <w:t>14.05.2026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2F800D" w14:textId="77777777" w:rsidR="000922D2" w:rsidRDefault="000922D2">
            <w:pPr>
              <w:spacing w:after="30"/>
            </w:pPr>
            <w:r>
              <w:rPr>
                <w:rFonts w:eastAsia="Arial" w:cs="Arial"/>
                <w:sz w:val="17"/>
                <w:szCs w:val="17"/>
              </w:rPr>
              <w:t>Bir yemek platformunun kurye uygulaması, App Store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04F43" w14:textId="77777777" w:rsidR="000922D2" w:rsidRDefault="000922D2">
            <w:pPr>
              <w:spacing w:after="30"/>
            </w:pPr>
            <w:r>
              <w:rPr>
                <w:rFonts w:eastAsia="Arial" w:cs="Arial"/>
                <w:sz w:val="17"/>
                <w:szCs w:val="17"/>
              </w:rPr>
              <w:t>Süre (kent içi)</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FD7D55" w14:textId="77777777" w:rsidR="000922D2" w:rsidRDefault="000922D2">
            <w:pPr>
              <w:spacing w:after="30"/>
            </w:pPr>
            <w:r>
              <w:rPr>
                <w:rFonts w:eastAsia="Arial" w:cs="Arial"/>
                <w:sz w:val="17"/>
                <w:szCs w:val="17"/>
              </w:rPr>
              <w:t>Uygulama navigasyonunun normal trafik akışına göre ilerlediği ve kuryelerin hızına yetişemediği yazılmaktadır.</w:t>
            </w:r>
          </w:p>
        </w:tc>
      </w:tr>
      <w:tr w:rsidR="000922D2" w14:paraId="36479B95"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A81B6" w14:textId="77777777" w:rsidR="000922D2" w:rsidRDefault="000922D2">
            <w:pPr>
              <w:spacing w:after="30"/>
            </w:pPr>
            <w:r>
              <w:rPr>
                <w:rFonts w:eastAsia="Arial" w:cs="Arial"/>
                <w:sz w:val="17"/>
                <w:szCs w:val="17"/>
              </w:rPr>
              <w:t>S9-0112</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F098C" w14:textId="77777777" w:rsidR="000922D2" w:rsidRDefault="000922D2">
            <w:pPr>
              <w:spacing w:after="30"/>
            </w:pPr>
            <w:r>
              <w:rPr>
                <w:rFonts w:eastAsia="Arial" w:cs="Arial"/>
                <w:sz w:val="17"/>
                <w:szCs w:val="17"/>
              </w:rPr>
              <w:t>21.09.2025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2DFEF2" w14:textId="77777777" w:rsidR="000922D2" w:rsidRDefault="000922D2">
            <w:pPr>
              <w:spacing w:after="30"/>
            </w:pPr>
            <w:r>
              <w:rPr>
                <w:rFonts w:eastAsia="Arial" w:cs="Arial"/>
                <w:sz w:val="17"/>
                <w:szCs w:val="17"/>
              </w:rPr>
              <w:t>motosiklet.net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A87DE" w14:textId="77777777" w:rsidR="000922D2" w:rsidRDefault="000922D2">
            <w:pPr>
              <w:spacing w:after="30"/>
            </w:pPr>
            <w:r>
              <w:rPr>
                <w:rFonts w:eastAsia="Arial" w:cs="Arial"/>
                <w:sz w:val="17"/>
                <w:szCs w:val="17"/>
              </w:rPr>
              <w:t>Süre (açık yol)</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B3687" w14:textId="77777777" w:rsidR="000922D2" w:rsidRDefault="000922D2">
            <w:pPr>
              <w:spacing w:after="30"/>
            </w:pPr>
            <w:r>
              <w:rPr>
                <w:rFonts w:eastAsia="Arial" w:cs="Arial"/>
                <w:sz w:val="17"/>
                <w:szCs w:val="17"/>
              </w:rPr>
              <w:t>Google'da 53 dakika görünen yolun 125 cc motosikletle yaklaşık 90 dakika sürdüğü aktarılmaktadır.</w:t>
            </w:r>
          </w:p>
        </w:tc>
      </w:tr>
      <w:tr w:rsidR="000922D2" w14:paraId="41FE106D"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861FE" w14:textId="77777777" w:rsidR="000922D2" w:rsidRDefault="000922D2">
            <w:pPr>
              <w:spacing w:after="30"/>
            </w:pPr>
            <w:r>
              <w:rPr>
                <w:rFonts w:eastAsia="Arial" w:cs="Arial"/>
                <w:sz w:val="17"/>
                <w:szCs w:val="17"/>
              </w:rPr>
              <w:t>S1-0144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43653" w14:textId="77777777" w:rsidR="000922D2" w:rsidRDefault="000922D2">
            <w:pPr>
              <w:spacing w:after="30"/>
            </w:pPr>
            <w:r>
              <w:rPr>
                <w:rFonts w:eastAsia="Arial" w:cs="Arial"/>
                <w:sz w:val="17"/>
                <w:szCs w:val="17"/>
              </w:rPr>
              <w:t>01.02.2025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E4DB1A" w14:textId="77777777" w:rsidR="000922D2" w:rsidRDefault="000922D2">
            <w:pPr>
              <w:spacing w:after="30"/>
            </w:pPr>
            <w:r>
              <w:rPr>
                <w:rFonts w:eastAsia="Arial" w:cs="Arial"/>
                <w:sz w:val="17"/>
                <w:szCs w:val="17"/>
              </w:rPr>
              <w:t>Yandex Navigator,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66331" w14:textId="77777777" w:rsidR="000922D2" w:rsidRDefault="000922D2">
            <w:pPr>
              <w:spacing w:after="30"/>
            </w:pPr>
            <w:r>
              <w:rPr>
                <w:rFonts w:eastAsia="Arial" w:cs="Arial"/>
                <w:sz w:val="17"/>
                <w:szCs w:val="17"/>
              </w:rPr>
              <w:t>Uygulama arızası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81443" w14:textId="77777777" w:rsidR="000922D2" w:rsidRDefault="000922D2">
            <w:pPr>
              <w:spacing w:after="30"/>
            </w:pPr>
            <w:r>
              <w:rPr>
                <w:rFonts w:eastAsia="Arial" w:cs="Arial"/>
                <w:sz w:val="17"/>
                <w:szCs w:val="17"/>
              </w:rPr>
              <w:t>Bir esnaf kurye, kurye uygulamasının haritayı otomatik açtığını ve günde yaklaşık 25 açılıştan sonra haritanın açılmadığını yazmaktadır.</w:t>
            </w:r>
          </w:p>
        </w:tc>
      </w:tr>
      <w:tr w:rsidR="000922D2" w14:paraId="3D7E63DA"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90761" w14:textId="77777777" w:rsidR="000922D2" w:rsidRDefault="000922D2">
            <w:pPr>
              <w:spacing w:after="30"/>
            </w:pPr>
            <w:r>
              <w:rPr>
                <w:rFonts w:eastAsia="Arial" w:cs="Arial"/>
                <w:sz w:val="17"/>
                <w:szCs w:val="17"/>
              </w:rPr>
              <w:t>S4-0026</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CEFA7" w14:textId="77777777" w:rsidR="000922D2" w:rsidRDefault="000922D2">
            <w:pPr>
              <w:spacing w:after="30"/>
            </w:pPr>
            <w:r>
              <w:rPr>
                <w:rFonts w:eastAsia="Arial" w:cs="Arial"/>
                <w:sz w:val="17"/>
                <w:szCs w:val="17"/>
              </w:rPr>
              <w:t>09.12.2024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2A438" w14:textId="77777777" w:rsidR="000922D2" w:rsidRDefault="000922D2">
            <w:pPr>
              <w:spacing w:after="30"/>
            </w:pPr>
            <w:r>
              <w:rPr>
                <w:rFonts w:eastAsia="Arial" w:cs="Arial"/>
                <w:sz w:val="17"/>
                <w:szCs w:val="17"/>
              </w:rPr>
              <w:t>Rota planlayıcı,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2EE47" w14:textId="77777777" w:rsidR="000922D2" w:rsidRDefault="000922D2">
            <w:pPr>
              <w:spacing w:after="30"/>
            </w:pPr>
            <w:r>
              <w:rPr>
                <w:rFonts w:eastAsia="Arial" w:cs="Arial"/>
                <w:sz w:val="17"/>
                <w:szCs w:val="17"/>
              </w:rPr>
              <w:t>Uygulama arızası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CC163F" w14:textId="77777777" w:rsidR="000922D2" w:rsidRDefault="000922D2">
            <w:pPr>
              <w:spacing w:after="30"/>
            </w:pPr>
            <w:r>
              <w:rPr>
                <w:rFonts w:eastAsia="Arial" w:cs="Arial"/>
                <w:sz w:val="17"/>
                <w:szCs w:val="17"/>
              </w:rPr>
              <w:t>Yaklaşık 50 adresten sonra harita uygulamasının üçüncü taraf uygulamadan iletilen adrese gitme sınırına ulaşıldığını bildirdiği yazılmaktadır.</w:t>
            </w:r>
          </w:p>
        </w:tc>
      </w:tr>
      <w:tr w:rsidR="000922D2" w14:paraId="1CA4FCF9"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96A81" w14:textId="77777777" w:rsidR="000922D2" w:rsidRDefault="000922D2">
            <w:pPr>
              <w:spacing w:after="30"/>
            </w:pPr>
            <w:r>
              <w:rPr>
                <w:rFonts w:eastAsia="Arial" w:cs="Arial"/>
                <w:sz w:val="17"/>
                <w:szCs w:val="17"/>
              </w:rPr>
              <w:t>S3N-0244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79534" w14:textId="77777777" w:rsidR="000922D2" w:rsidRDefault="000922D2">
            <w:pPr>
              <w:spacing w:after="30"/>
            </w:pPr>
            <w:r>
              <w:rPr>
                <w:rFonts w:eastAsia="Arial" w:cs="Arial"/>
                <w:sz w:val="17"/>
                <w:szCs w:val="17"/>
              </w:rPr>
              <w:t>28.05.2025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F3CA86" w14:textId="77777777" w:rsidR="000922D2" w:rsidRDefault="000922D2">
            <w:pPr>
              <w:spacing w:after="30"/>
            </w:pPr>
            <w:r>
              <w:rPr>
                <w:rFonts w:eastAsia="Arial" w:cs="Arial"/>
                <w:sz w:val="17"/>
                <w:szCs w:val="17"/>
              </w:rPr>
              <w:t>Bir yemek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D6054" w14:textId="77777777" w:rsidR="000922D2" w:rsidRDefault="000922D2">
            <w:pPr>
              <w:spacing w:after="30"/>
            </w:pPr>
            <w:r>
              <w:rPr>
                <w:rFonts w:eastAsia="Arial" w:cs="Arial"/>
                <w:sz w:val="17"/>
                <w:szCs w:val="17"/>
              </w:rPr>
              <w:t>Trafik cezası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5554DA" w14:textId="77777777" w:rsidR="000922D2" w:rsidRDefault="000922D2">
            <w:pPr>
              <w:spacing w:after="30"/>
            </w:pPr>
            <w:r>
              <w:rPr>
                <w:rFonts w:eastAsia="Arial" w:cs="Arial"/>
                <w:sz w:val="17"/>
                <w:szCs w:val="17"/>
              </w:rPr>
              <w:t>Güncellemeden sonra navigasyonun kestirme diye ters şeride soktuğu ve kuryenin 900 TL trafik cezası aldığı yazılmaktadır.</w:t>
            </w:r>
          </w:p>
        </w:tc>
      </w:tr>
      <w:tr w:rsidR="000922D2" w14:paraId="6CFDAA87"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9A4C4" w14:textId="77777777" w:rsidR="000922D2" w:rsidRDefault="000922D2">
            <w:pPr>
              <w:spacing w:after="30"/>
            </w:pPr>
            <w:r>
              <w:rPr>
                <w:rFonts w:eastAsia="Arial" w:cs="Arial"/>
                <w:sz w:val="17"/>
                <w:szCs w:val="17"/>
              </w:rPr>
              <w:t>S3N-0124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2B18B" w14:textId="77777777" w:rsidR="000922D2" w:rsidRDefault="000922D2">
            <w:pPr>
              <w:spacing w:after="30"/>
            </w:pPr>
            <w:r>
              <w:rPr>
                <w:rFonts w:eastAsia="Arial" w:cs="Arial"/>
                <w:sz w:val="17"/>
                <w:szCs w:val="17"/>
              </w:rPr>
              <w:t>24.08.2025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20022" w14:textId="77777777" w:rsidR="000922D2" w:rsidRDefault="000922D2">
            <w:pPr>
              <w:spacing w:after="30"/>
            </w:pPr>
            <w:r>
              <w:rPr>
                <w:rFonts w:eastAsia="Arial" w:cs="Arial"/>
                <w:sz w:val="17"/>
                <w:szCs w:val="17"/>
              </w:rPr>
              <w:t>Bir hızlı market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BE71A" w14:textId="77777777" w:rsidR="000922D2" w:rsidRDefault="000922D2">
            <w:pPr>
              <w:spacing w:after="30"/>
            </w:pPr>
            <w:r>
              <w:rPr>
                <w:rFonts w:eastAsia="Arial" w:cs="Arial"/>
                <w:sz w:val="17"/>
                <w:szCs w:val="17"/>
              </w:rPr>
              <w:t>Zaman kaybı, 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DA69C" w14:textId="77777777" w:rsidR="000922D2" w:rsidRDefault="000922D2">
            <w:pPr>
              <w:spacing w:after="30"/>
            </w:pPr>
            <w:r>
              <w:rPr>
                <w:rFonts w:eastAsia="Arial" w:cs="Arial"/>
                <w:sz w:val="17"/>
                <w:szCs w:val="17"/>
              </w:rPr>
              <w:t>Üç siparişin birinci ve üçüncüsü aynı yerdeyken ikincisinin 10 km uzakta olduğu ve kuryenin önce uzağa gönderilip geri getirildiği yazılmaktadır.</w:t>
            </w:r>
          </w:p>
        </w:tc>
      </w:tr>
      <w:tr w:rsidR="000922D2" w14:paraId="35658D4F"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3E09F" w14:textId="77777777" w:rsidR="000922D2" w:rsidRDefault="000922D2">
            <w:pPr>
              <w:spacing w:after="30"/>
            </w:pPr>
            <w:r>
              <w:rPr>
                <w:rFonts w:eastAsia="Arial" w:cs="Arial"/>
                <w:sz w:val="17"/>
                <w:szCs w:val="17"/>
              </w:rPr>
              <w:lastRenderedPageBreak/>
              <w:t>S3N-0254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D1D0A" w14:textId="77777777" w:rsidR="000922D2" w:rsidRDefault="000922D2">
            <w:pPr>
              <w:spacing w:after="30"/>
            </w:pPr>
            <w:r>
              <w:rPr>
                <w:rFonts w:eastAsia="Arial" w:cs="Arial"/>
                <w:sz w:val="17"/>
                <w:szCs w:val="17"/>
              </w:rPr>
              <w:t>04.08.2025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FC3F9" w14:textId="77777777" w:rsidR="000922D2" w:rsidRDefault="000922D2">
            <w:pPr>
              <w:spacing w:after="30"/>
            </w:pPr>
            <w:r>
              <w:rPr>
                <w:rFonts w:eastAsia="Arial" w:cs="Arial"/>
                <w:sz w:val="17"/>
                <w:szCs w:val="17"/>
              </w:rPr>
              <w:t>Bir yemek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E2243" w14:textId="77777777" w:rsidR="000922D2" w:rsidRDefault="000922D2">
            <w:pPr>
              <w:spacing w:after="30"/>
            </w:pPr>
            <w:r>
              <w:rPr>
                <w:rFonts w:eastAsia="Arial" w:cs="Arial"/>
                <w:sz w:val="17"/>
                <w:szCs w:val="17"/>
              </w:rPr>
              <w:t>Zaman kaybı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55973" w14:textId="77777777" w:rsidR="000922D2" w:rsidRDefault="000922D2">
            <w:pPr>
              <w:spacing w:after="30"/>
            </w:pPr>
            <w:r>
              <w:rPr>
                <w:rFonts w:eastAsia="Arial" w:cs="Arial"/>
                <w:sz w:val="17"/>
                <w:szCs w:val="17"/>
              </w:rPr>
              <w:t>300 metredeki adrese 4 km'lik yoldan götürüldüğü yazılmaktadır.</w:t>
            </w:r>
          </w:p>
        </w:tc>
      </w:tr>
      <w:tr w:rsidR="000922D2" w14:paraId="40C4DF14"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EAE558" w14:textId="77777777" w:rsidR="000922D2" w:rsidRDefault="000922D2">
            <w:pPr>
              <w:spacing w:after="30"/>
            </w:pPr>
            <w:r>
              <w:rPr>
                <w:rFonts w:eastAsia="Arial" w:cs="Arial"/>
                <w:sz w:val="17"/>
                <w:szCs w:val="17"/>
              </w:rPr>
              <w:t>S3N-0047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D2C0C" w14:textId="77777777" w:rsidR="000922D2" w:rsidRDefault="000922D2">
            <w:pPr>
              <w:spacing w:after="30"/>
            </w:pPr>
            <w:r>
              <w:rPr>
                <w:rFonts w:eastAsia="Arial" w:cs="Arial"/>
                <w:sz w:val="17"/>
                <w:szCs w:val="17"/>
              </w:rPr>
              <w:t>15.09.2026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3FA259" w14:textId="77777777" w:rsidR="000922D2" w:rsidRDefault="000922D2">
            <w:pPr>
              <w:spacing w:after="30"/>
            </w:pPr>
            <w:r>
              <w:rPr>
                <w:rFonts w:eastAsia="Arial" w:cs="Arial"/>
                <w:sz w:val="17"/>
                <w:szCs w:val="17"/>
              </w:rPr>
              <w:t>Bir kurye firmasının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440FF0" w14:textId="77777777" w:rsidR="000922D2" w:rsidRDefault="000922D2">
            <w:pPr>
              <w:spacing w:after="30"/>
            </w:pPr>
            <w:r>
              <w:rPr>
                <w:rFonts w:eastAsia="Arial" w:cs="Arial"/>
                <w:sz w:val="17"/>
                <w:szCs w:val="17"/>
              </w:rPr>
              <w:t>Kazanç baskısı</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461B2" w14:textId="77777777" w:rsidR="000922D2" w:rsidRDefault="000922D2">
            <w:pPr>
              <w:spacing w:after="30"/>
            </w:pPr>
            <w:r>
              <w:rPr>
                <w:rFonts w:eastAsia="Arial" w:cs="Arial"/>
                <w:sz w:val="17"/>
                <w:szCs w:val="17"/>
              </w:rPr>
              <w:t>Müşteriden müşteriye en az 40–50 km'lik iş için 150–180 TL ödendiği, yakıt ve vergi sonrasında 20–30 TL kaldığı yazılmaktadır.</w:t>
            </w:r>
          </w:p>
        </w:tc>
      </w:tr>
      <w:tr w:rsidR="000922D2" w14:paraId="29BC28D6"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AECDF1" w14:textId="77777777" w:rsidR="000922D2" w:rsidRDefault="000922D2">
            <w:pPr>
              <w:spacing w:after="30"/>
            </w:pPr>
            <w:r>
              <w:rPr>
                <w:rFonts w:eastAsia="Arial" w:cs="Arial"/>
                <w:sz w:val="17"/>
                <w:szCs w:val="17"/>
              </w:rPr>
              <w:t>S3N-0104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F81EC" w14:textId="77777777" w:rsidR="000922D2" w:rsidRDefault="000922D2">
            <w:pPr>
              <w:spacing w:after="30"/>
            </w:pPr>
            <w:r>
              <w:rPr>
                <w:rFonts w:eastAsia="Arial" w:cs="Arial"/>
                <w:sz w:val="17"/>
                <w:szCs w:val="17"/>
              </w:rPr>
              <w:t>25.12.2024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81FBD" w14:textId="77777777" w:rsidR="000922D2" w:rsidRDefault="000922D2">
            <w:pPr>
              <w:spacing w:after="30"/>
            </w:pPr>
            <w:r>
              <w:rPr>
                <w:rFonts w:eastAsia="Arial" w:cs="Arial"/>
                <w:sz w:val="17"/>
                <w:szCs w:val="17"/>
              </w:rPr>
              <w:t>Bir hızlı market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669CD" w14:textId="77777777" w:rsidR="000922D2" w:rsidRDefault="000922D2">
            <w:pPr>
              <w:spacing w:after="30"/>
            </w:pPr>
            <w:r>
              <w:rPr>
                <w:rFonts w:eastAsia="Arial" w:cs="Arial"/>
                <w:sz w:val="17"/>
                <w:szCs w:val="17"/>
              </w:rPr>
              <w:t>Kazanç baskısı, 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5DD01" w14:textId="77777777" w:rsidR="000922D2" w:rsidRDefault="000922D2">
            <w:pPr>
              <w:spacing w:after="30"/>
            </w:pPr>
            <w:r>
              <w:rPr>
                <w:rFonts w:eastAsia="Arial" w:cs="Arial"/>
                <w:sz w:val="17"/>
                <w:szCs w:val="17"/>
              </w:rPr>
              <w:t>Kendi aracıyla çalışan kurye, ters atama nedeniyle aylık yakıt giderinin 7–8 bin TL'den 13–14 bin TL'ye çıktığını yazmaktadır (beyan).</w:t>
            </w:r>
          </w:p>
        </w:tc>
      </w:tr>
      <w:tr w:rsidR="000922D2" w14:paraId="7FB30B77"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7596F" w14:textId="77777777" w:rsidR="000922D2" w:rsidRDefault="000922D2">
            <w:pPr>
              <w:spacing w:after="30"/>
            </w:pPr>
            <w:r>
              <w:rPr>
                <w:rFonts w:eastAsia="Arial" w:cs="Arial"/>
                <w:sz w:val="17"/>
                <w:szCs w:val="17"/>
              </w:rPr>
              <w:t>S3N-0073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AEB9F0" w14:textId="77777777" w:rsidR="000922D2" w:rsidRDefault="000922D2">
            <w:pPr>
              <w:spacing w:after="30"/>
            </w:pPr>
            <w:r>
              <w:rPr>
                <w:rFonts w:eastAsia="Arial" w:cs="Arial"/>
                <w:sz w:val="17"/>
                <w:szCs w:val="17"/>
              </w:rPr>
              <w:t>18.10.2023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FF205" w14:textId="77777777" w:rsidR="000922D2" w:rsidRDefault="000922D2">
            <w:pPr>
              <w:spacing w:after="30"/>
            </w:pPr>
            <w:r>
              <w:rPr>
                <w:rFonts w:eastAsia="Arial" w:cs="Arial"/>
                <w:sz w:val="17"/>
                <w:szCs w:val="17"/>
              </w:rPr>
              <w:t>Aynı uygulama,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948EBE" w14:textId="77777777" w:rsidR="000922D2" w:rsidRDefault="000922D2">
            <w:pPr>
              <w:spacing w:after="30"/>
            </w:pPr>
            <w:r>
              <w:rPr>
                <w:rFonts w:eastAsia="Arial" w:cs="Arial"/>
                <w:sz w:val="17"/>
                <w:szCs w:val="17"/>
              </w:rPr>
              <w:t>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3502A4" w14:textId="77777777" w:rsidR="000922D2" w:rsidRDefault="000922D2">
            <w:pPr>
              <w:spacing w:after="30"/>
            </w:pPr>
            <w:r>
              <w:rPr>
                <w:rFonts w:eastAsia="Arial" w:cs="Arial"/>
                <w:sz w:val="17"/>
                <w:szCs w:val="17"/>
              </w:rPr>
              <w:t>Birleşik siparişlerin adreslerinin görünmesi ve yakından uzağa sıralamanın seçilebilmesi istenmektedir.</w:t>
            </w:r>
          </w:p>
        </w:tc>
      </w:tr>
      <w:tr w:rsidR="000922D2" w14:paraId="24578F53"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BD5C9" w14:textId="77777777" w:rsidR="000922D2" w:rsidRDefault="000922D2">
            <w:pPr>
              <w:spacing w:after="30"/>
            </w:pPr>
            <w:r>
              <w:rPr>
                <w:rFonts w:eastAsia="Arial" w:cs="Arial"/>
                <w:sz w:val="17"/>
                <w:szCs w:val="17"/>
              </w:rPr>
              <w:t>S3N-0304</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535BF" w14:textId="77777777" w:rsidR="000922D2" w:rsidRDefault="000922D2">
            <w:pPr>
              <w:spacing w:after="30"/>
            </w:pPr>
            <w:r>
              <w:rPr>
                <w:rFonts w:eastAsia="Arial" w:cs="Arial"/>
                <w:sz w:val="17"/>
                <w:szCs w:val="17"/>
              </w:rPr>
              <w:t>06.08.2026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B9CED" w14:textId="77777777" w:rsidR="000922D2" w:rsidRDefault="000922D2">
            <w:pPr>
              <w:spacing w:after="30"/>
            </w:pPr>
            <w:r>
              <w:rPr>
                <w:rFonts w:eastAsia="Arial" w:cs="Arial"/>
                <w:sz w:val="17"/>
                <w:szCs w:val="17"/>
              </w:rPr>
              <w:t>Bir market zincirinin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0274E" w14:textId="77777777" w:rsidR="000922D2" w:rsidRDefault="000922D2">
            <w:pPr>
              <w:spacing w:after="30"/>
            </w:pPr>
            <w:r>
              <w:rPr>
                <w:rFonts w:eastAsia="Arial" w:cs="Arial"/>
                <w:sz w:val="17"/>
                <w:szCs w:val="17"/>
              </w:rPr>
              <w:t>Sıra ve süre</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0DB3E" w14:textId="77777777" w:rsidR="000922D2" w:rsidRDefault="000922D2">
            <w:pPr>
              <w:spacing w:after="30"/>
            </w:pPr>
            <w:r>
              <w:rPr>
                <w:rFonts w:eastAsia="Arial" w:cs="Arial"/>
                <w:sz w:val="17"/>
                <w:szCs w:val="17"/>
              </w:rPr>
              <w:t>Uygulamaya tahmini varış süresi eklendiği, ancak sıranın sabit kaldığı ve kuryenin müşterinin kapısının önünden geçtiği hâlde teslim edemediği yazılmaktadır.</w:t>
            </w:r>
          </w:p>
        </w:tc>
      </w:tr>
      <w:tr w:rsidR="000922D2" w14:paraId="0373121D"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2226AA" w14:textId="77777777" w:rsidR="000922D2" w:rsidRDefault="000922D2">
            <w:pPr>
              <w:spacing w:after="30"/>
            </w:pPr>
            <w:r>
              <w:rPr>
                <w:rFonts w:eastAsia="Arial" w:cs="Arial"/>
                <w:sz w:val="17"/>
                <w:szCs w:val="17"/>
              </w:rPr>
              <w:t>S7-0239</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32147D" w14:textId="77777777" w:rsidR="000922D2" w:rsidRDefault="000922D2">
            <w:pPr>
              <w:spacing w:after="30"/>
            </w:pPr>
            <w:r>
              <w:rPr>
                <w:rFonts w:eastAsia="Arial" w:cs="Arial"/>
                <w:sz w:val="17"/>
                <w:szCs w:val="17"/>
              </w:rPr>
              <w:t>2024–2025 (yaklaşık)</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8B2E4" w14:textId="77777777" w:rsidR="000922D2" w:rsidRDefault="000922D2">
            <w:pPr>
              <w:spacing w:after="30"/>
            </w:pPr>
            <w:r>
              <w:rPr>
                <w:rFonts w:eastAsia="Arial" w:cs="Arial"/>
                <w:sz w:val="17"/>
                <w:szCs w:val="17"/>
              </w:rPr>
              <w:t>YouTube yorumu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38022" w14:textId="77777777" w:rsidR="000922D2" w:rsidRDefault="000922D2">
            <w:pPr>
              <w:spacing w:after="30"/>
            </w:pPr>
            <w:r>
              <w:rPr>
                <w:rFonts w:eastAsia="Arial" w:cs="Arial"/>
                <w:sz w:val="17"/>
                <w:szCs w:val="17"/>
              </w:rPr>
              <w:t>Çok duraklı tur</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7981A" w14:textId="77777777" w:rsidR="000922D2" w:rsidRDefault="000922D2">
            <w:pPr>
              <w:spacing w:after="30"/>
            </w:pPr>
            <w:r>
              <w:rPr>
                <w:rFonts w:eastAsia="Arial" w:cs="Arial"/>
                <w:sz w:val="17"/>
                <w:szCs w:val="17"/>
              </w:rPr>
              <w:t>Deneyimi 12 yıl olan bir kargo dağıtıcısı 40 mahallede günde 200 paket dağıttığını ve 130 km yol yaptığını aktarmaktadır.</w:t>
            </w:r>
          </w:p>
        </w:tc>
      </w:tr>
      <w:tr w:rsidR="000922D2" w14:paraId="323685E0"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A8EE4" w14:textId="77777777" w:rsidR="000922D2" w:rsidRDefault="000922D2">
            <w:pPr>
              <w:spacing w:after="30"/>
            </w:pPr>
            <w:r>
              <w:rPr>
                <w:rFonts w:eastAsia="Arial" w:cs="Arial"/>
                <w:sz w:val="17"/>
                <w:szCs w:val="17"/>
              </w:rPr>
              <w:t>S7-0202</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98AF0D" w14:textId="77777777" w:rsidR="000922D2" w:rsidRDefault="000922D2">
            <w:pPr>
              <w:spacing w:after="30"/>
            </w:pPr>
            <w:r>
              <w:rPr>
                <w:rFonts w:eastAsia="Arial" w:cs="Arial"/>
                <w:sz w:val="17"/>
                <w:szCs w:val="17"/>
              </w:rPr>
              <w:t>2024–2025 (yaklaşık)</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040B2" w14:textId="77777777" w:rsidR="000922D2" w:rsidRDefault="000922D2">
            <w:pPr>
              <w:spacing w:after="30"/>
            </w:pPr>
            <w:r>
              <w:rPr>
                <w:rFonts w:eastAsia="Arial" w:cs="Arial"/>
                <w:sz w:val="17"/>
                <w:szCs w:val="17"/>
              </w:rPr>
              <w:t>YouTube yorumu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E9E44" w14:textId="77777777" w:rsidR="000922D2" w:rsidRDefault="000922D2">
            <w:pPr>
              <w:spacing w:after="30"/>
            </w:pPr>
            <w:r>
              <w:rPr>
                <w:rFonts w:eastAsia="Arial" w:cs="Arial"/>
                <w:sz w:val="17"/>
                <w:szCs w:val="17"/>
              </w:rPr>
              <w:t>Sıra</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A79FC" w14:textId="77777777" w:rsidR="000922D2" w:rsidRDefault="000922D2">
            <w:pPr>
              <w:spacing w:after="30"/>
            </w:pPr>
            <w:r>
              <w:rPr>
                <w:rFonts w:eastAsia="Arial" w:cs="Arial"/>
                <w:sz w:val="17"/>
                <w:szCs w:val="17"/>
              </w:rPr>
              <w:t>Barkodlar okutulduğunda sistemin otomatik sıra verdiği, nereden başlanacağına ise kuryenin karar verdiği aktarılmaktadır.</w:t>
            </w:r>
          </w:p>
        </w:tc>
      </w:tr>
      <w:tr w:rsidR="000922D2" w14:paraId="17960A87"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AA73B" w14:textId="77777777" w:rsidR="000922D2" w:rsidRDefault="000922D2">
            <w:pPr>
              <w:spacing w:after="30"/>
            </w:pPr>
            <w:r>
              <w:rPr>
                <w:rFonts w:eastAsia="Arial" w:cs="Arial"/>
                <w:sz w:val="17"/>
                <w:szCs w:val="17"/>
              </w:rPr>
              <w:t>S3R-0126</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E7FDD" w14:textId="77777777" w:rsidR="000922D2" w:rsidRDefault="000922D2">
            <w:pPr>
              <w:spacing w:after="30"/>
            </w:pPr>
            <w:r>
              <w:rPr>
                <w:rFonts w:eastAsia="Arial" w:cs="Arial"/>
                <w:sz w:val="17"/>
                <w:szCs w:val="17"/>
              </w:rPr>
              <w:t>04.02.2026</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C1DD3" w14:textId="77777777" w:rsidR="000922D2" w:rsidRDefault="000922D2">
            <w:pPr>
              <w:spacing w:after="30"/>
            </w:pPr>
            <w:r>
              <w:rPr>
                <w:rFonts w:eastAsia="Arial" w:cs="Arial"/>
                <w:sz w:val="17"/>
                <w:szCs w:val="17"/>
              </w:rPr>
              <w:t>Bir hızlı market platformunun kurye uygulaması,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0E7A5" w14:textId="77777777" w:rsidR="000922D2" w:rsidRDefault="000922D2">
            <w:pPr>
              <w:spacing w:after="30"/>
            </w:pPr>
            <w:r>
              <w:rPr>
                <w:rFonts w:eastAsia="Arial" w:cs="Arial"/>
                <w:sz w:val="17"/>
                <w:szCs w:val="17"/>
              </w:rPr>
              <w:t>Güvenlik</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835D10" w14:textId="77777777" w:rsidR="000922D2" w:rsidRDefault="000922D2">
            <w:pPr>
              <w:spacing w:after="30"/>
            </w:pPr>
            <w:r>
              <w:rPr>
                <w:rFonts w:eastAsia="Arial" w:cs="Arial"/>
                <w:sz w:val="17"/>
                <w:szCs w:val="17"/>
              </w:rPr>
              <w:t>Kurye, hız sınırı uyarısı nedeniyle pasife alınma korkusuyla sürekli telefona baktığını, yola ve aynalara bakamadığını yazmaktadır.</w:t>
            </w:r>
          </w:p>
        </w:tc>
      </w:tr>
      <w:tr w:rsidR="000922D2" w14:paraId="7EE3F4E4"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E9D1B" w14:textId="77777777" w:rsidR="000922D2" w:rsidRDefault="000922D2">
            <w:pPr>
              <w:spacing w:after="30"/>
            </w:pPr>
            <w:r>
              <w:rPr>
                <w:rFonts w:eastAsia="Arial" w:cs="Arial"/>
                <w:sz w:val="17"/>
                <w:szCs w:val="17"/>
              </w:rPr>
              <w:t>S4-0037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7DFA44" w14:textId="77777777" w:rsidR="000922D2" w:rsidRDefault="000922D2">
            <w:pPr>
              <w:spacing w:after="30"/>
            </w:pPr>
            <w:r>
              <w:rPr>
                <w:rFonts w:eastAsia="Arial" w:cs="Arial"/>
                <w:sz w:val="17"/>
                <w:szCs w:val="17"/>
              </w:rPr>
              <w:t>27.09.2025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6B415" w14:textId="77777777" w:rsidR="000922D2" w:rsidRDefault="000922D2">
            <w:pPr>
              <w:spacing w:after="30"/>
            </w:pPr>
            <w:r>
              <w:rPr>
                <w:rFonts w:eastAsia="Arial" w:cs="Arial"/>
                <w:sz w:val="17"/>
                <w:szCs w:val="17"/>
              </w:rPr>
              <w:t>Rota planlayıcı,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75800" w14:textId="77777777" w:rsidR="000922D2" w:rsidRDefault="000922D2">
            <w:pPr>
              <w:spacing w:after="30"/>
            </w:pPr>
            <w:r>
              <w:rPr>
                <w:rFonts w:eastAsia="Arial" w:cs="Arial"/>
                <w:sz w:val="17"/>
                <w:szCs w:val="17"/>
              </w:rPr>
              <w:t>Fiyat, olumlu</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7F80E" w14:textId="77777777" w:rsidR="000922D2" w:rsidRDefault="000922D2">
            <w:pPr>
              <w:spacing w:after="30"/>
            </w:pPr>
            <w:r>
              <w:rPr>
                <w:rFonts w:eastAsia="Arial" w:cs="Arial"/>
                <w:sz w:val="17"/>
                <w:szCs w:val="17"/>
              </w:rPr>
              <w:t>Aylık 85 TL ile sınırsız rota alınması "efsane" olarak nitelenmektedir.</w:t>
            </w:r>
          </w:p>
        </w:tc>
      </w:tr>
      <w:tr w:rsidR="000922D2" w14:paraId="64D1CFC2"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6DDCB" w14:textId="77777777" w:rsidR="000922D2" w:rsidRDefault="000922D2">
            <w:pPr>
              <w:spacing w:after="30"/>
            </w:pPr>
            <w:r>
              <w:rPr>
                <w:rFonts w:eastAsia="Arial" w:cs="Arial"/>
                <w:sz w:val="17"/>
                <w:szCs w:val="17"/>
              </w:rPr>
              <w:t>S4-0079</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77E19" w14:textId="77777777" w:rsidR="000922D2" w:rsidRDefault="000922D2">
            <w:pPr>
              <w:spacing w:after="30"/>
            </w:pPr>
            <w:r>
              <w:rPr>
                <w:rFonts w:eastAsia="Arial" w:cs="Arial"/>
                <w:sz w:val="17"/>
                <w:szCs w:val="17"/>
              </w:rPr>
              <w:t>19.10.2024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DD7E9E" w14:textId="77777777" w:rsidR="000922D2" w:rsidRDefault="000922D2">
            <w:pPr>
              <w:spacing w:after="30"/>
            </w:pPr>
            <w:r>
              <w:rPr>
                <w:rFonts w:eastAsia="Arial" w:cs="Arial"/>
                <w:sz w:val="17"/>
                <w:szCs w:val="17"/>
              </w:rPr>
              <w:t>Rota planlayıcı,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F3ED9" w14:textId="77777777" w:rsidR="000922D2" w:rsidRDefault="000922D2">
            <w:pPr>
              <w:spacing w:after="30"/>
            </w:pPr>
            <w:r>
              <w:rPr>
                <w:rFonts w:eastAsia="Arial" w:cs="Arial"/>
                <w:sz w:val="17"/>
                <w:szCs w:val="17"/>
              </w:rPr>
              <w:t>Fiyat, itiraz</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B07AA" w14:textId="77777777" w:rsidR="000922D2" w:rsidRDefault="000922D2">
            <w:pPr>
              <w:spacing w:after="30"/>
            </w:pPr>
            <w:r>
              <w:rPr>
                <w:rFonts w:eastAsia="Arial" w:cs="Arial"/>
                <w:sz w:val="17"/>
                <w:szCs w:val="17"/>
              </w:rPr>
              <w:t>Kullanıcı, henüz adres girmeden aylık 90 TL ücretle karşılaşmasına tepki göstermektedir.</w:t>
            </w:r>
          </w:p>
        </w:tc>
      </w:tr>
      <w:tr w:rsidR="000922D2" w14:paraId="689E769A"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1C3EDC" w14:textId="77777777" w:rsidR="000922D2" w:rsidRDefault="000922D2">
            <w:pPr>
              <w:spacing w:after="30"/>
            </w:pPr>
            <w:r>
              <w:rPr>
                <w:rFonts w:eastAsia="Arial" w:cs="Arial"/>
                <w:sz w:val="17"/>
                <w:szCs w:val="17"/>
              </w:rPr>
              <w:t>S1-0157</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A461A7" w14:textId="77777777" w:rsidR="000922D2" w:rsidRDefault="000922D2">
            <w:pPr>
              <w:spacing w:after="30"/>
            </w:pPr>
            <w:r>
              <w:rPr>
                <w:rFonts w:eastAsia="Arial" w:cs="Arial"/>
                <w:sz w:val="17"/>
                <w:szCs w:val="17"/>
              </w:rPr>
              <w:t>24.10.2025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31470" w14:textId="77777777" w:rsidR="000922D2" w:rsidRDefault="000922D2">
            <w:pPr>
              <w:spacing w:after="30"/>
            </w:pPr>
            <w:r>
              <w:rPr>
                <w:rFonts w:eastAsia="Arial" w:cs="Arial"/>
                <w:sz w:val="17"/>
                <w:szCs w:val="17"/>
              </w:rPr>
              <w:t>Yandex Navigator,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4058C" w14:textId="77777777" w:rsidR="000922D2" w:rsidRDefault="000922D2">
            <w:pPr>
              <w:spacing w:after="30"/>
            </w:pPr>
            <w:r>
              <w:rPr>
                <w:rFonts w:eastAsia="Arial" w:cs="Arial"/>
                <w:sz w:val="17"/>
                <w:szCs w:val="17"/>
              </w:rPr>
              <w:t>Karşı kanıt</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5A52C" w14:textId="77777777" w:rsidR="000922D2" w:rsidRDefault="000922D2">
            <w:pPr>
              <w:spacing w:after="30"/>
            </w:pPr>
            <w:r>
              <w:rPr>
                <w:rFonts w:eastAsia="Arial" w:cs="Arial"/>
                <w:sz w:val="17"/>
                <w:szCs w:val="17"/>
              </w:rPr>
              <w:t>Bir kurye, harita uygulaması olmadan işini sürdüremeyeceğini yazmaktadır.</w:t>
            </w:r>
          </w:p>
        </w:tc>
      </w:tr>
      <w:tr w:rsidR="000922D2" w14:paraId="3347F46D"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8E842" w14:textId="77777777" w:rsidR="000922D2" w:rsidRDefault="000922D2">
            <w:pPr>
              <w:spacing w:after="30"/>
            </w:pPr>
            <w:r>
              <w:rPr>
                <w:rFonts w:eastAsia="Arial" w:cs="Arial"/>
                <w:sz w:val="17"/>
                <w:szCs w:val="17"/>
              </w:rPr>
              <w:t>S1-0108</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32FE8B" w14:textId="77777777" w:rsidR="000922D2" w:rsidRDefault="000922D2">
            <w:pPr>
              <w:spacing w:after="30"/>
            </w:pPr>
            <w:r>
              <w:rPr>
                <w:rFonts w:eastAsia="Arial" w:cs="Arial"/>
                <w:sz w:val="17"/>
                <w:szCs w:val="17"/>
              </w:rPr>
              <w:t>23.06.2025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C2124" w14:textId="77777777" w:rsidR="000922D2" w:rsidRDefault="000922D2">
            <w:pPr>
              <w:spacing w:after="30"/>
            </w:pPr>
            <w:r>
              <w:rPr>
                <w:rFonts w:eastAsia="Arial" w:cs="Arial"/>
                <w:sz w:val="17"/>
                <w:szCs w:val="17"/>
              </w:rPr>
              <w:t>Yandex Maps, Google Play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04BA7" w14:textId="77777777" w:rsidR="000922D2" w:rsidRDefault="000922D2">
            <w:pPr>
              <w:spacing w:after="30"/>
            </w:pPr>
            <w:r>
              <w:rPr>
                <w:rFonts w:eastAsia="Arial" w:cs="Arial"/>
                <w:sz w:val="17"/>
                <w:szCs w:val="17"/>
              </w:rPr>
              <w:t>Karşı kanıt</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31CE2" w14:textId="77777777" w:rsidR="000922D2" w:rsidRDefault="000922D2">
            <w:pPr>
              <w:spacing w:after="30"/>
            </w:pPr>
            <w:r>
              <w:rPr>
                <w:rFonts w:eastAsia="Arial" w:cs="Arial"/>
                <w:sz w:val="17"/>
                <w:szCs w:val="17"/>
              </w:rPr>
              <w:t>Bir kurye, uygulamanın binanın şeklini, girişini ve alışveriş merkezinin otopark girişini gösterdiğini, adres bulmada tam isabet sağladığını yazmaktadır.</w:t>
            </w:r>
          </w:p>
        </w:tc>
      </w:tr>
      <w:tr w:rsidR="000922D2" w14:paraId="1D7C7FAC" w14:textId="77777777" w:rsidTr="000922D2">
        <w:tblPrEx>
          <w:tblCellMar>
            <w:top w:w="0" w:type="dxa"/>
            <w:bottom w:w="0" w:type="dxa"/>
          </w:tblCellMar>
        </w:tblPrEx>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8C9D8" w14:textId="77777777" w:rsidR="000922D2" w:rsidRDefault="000922D2">
            <w:pPr>
              <w:spacing w:after="30"/>
            </w:pPr>
            <w:r>
              <w:rPr>
                <w:rFonts w:eastAsia="Arial" w:cs="Arial"/>
                <w:sz w:val="17"/>
                <w:szCs w:val="17"/>
              </w:rPr>
              <w:t>S5R-0033</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E451EA" w14:textId="77777777" w:rsidR="000922D2" w:rsidRDefault="000922D2">
            <w:pPr>
              <w:spacing w:after="30"/>
            </w:pPr>
            <w:r>
              <w:rPr>
                <w:rFonts w:eastAsia="Arial" w:cs="Arial"/>
                <w:sz w:val="17"/>
                <w:szCs w:val="17"/>
              </w:rPr>
              <w:t>13.09.2024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74DCE" w14:textId="77777777" w:rsidR="000922D2" w:rsidRDefault="000922D2">
            <w:pPr>
              <w:spacing w:after="30"/>
            </w:pPr>
            <w:r>
              <w:rPr>
                <w:rFonts w:eastAsia="Arial" w:cs="Arial"/>
                <w:sz w:val="17"/>
                <w:szCs w:val="17"/>
              </w:rPr>
              <w:t>Ekşi Sözlük</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0C2D6" w14:textId="77777777" w:rsidR="000922D2" w:rsidRDefault="000922D2">
            <w:pPr>
              <w:spacing w:after="30"/>
            </w:pPr>
            <w:r>
              <w:rPr>
                <w:rFonts w:eastAsia="Arial" w:cs="Arial"/>
                <w:sz w:val="17"/>
                <w:szCs w:val="17"/>
              </w:rPr>
              <w:t>Karşı görüş</w:t>
            </w:r>
          </w:p>
        </w:tc>
        <w:tc>
          <w:tcPr>
            <w:tcW w:w="41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F4DE6" w14:textId="77777777" w:rsidR="000922D2" w:rsidRDefault="000922D2">
            <w:pPr>
              <w:spacing w:after="30"/>
            </w:pPr>
            <w:r>
              <w:rPr>
                <w:rFonts w:eastAsia="Arial" w:cs="Arial"/>
                <w:sz w:val="17"/>
                <w:szCs w:val="17"/>
              </w:rPr>
              <w:t>Motosikletin otomobilden hızlı gitmek için alınmaması gerektiği ve her boşluğa giren sürücünün eninde sonunda kaza yapacağı savunulmakta; çok sıkışık trafikte şerit arası geçişle bir miktar zaman kazanılabileceği kabul edilmektedir.</w:t>
            </w:r>
          </w:p>
        </w:tc>
      </w:tr>
    </w:tbl>
    <w:p w14:paraId="4C3A9A90" w14:textId="77777777" w:rsidR="000922D2" w:rsidRDefault="000922D2">
      <w:pPr>
        <w:spacing w:after="60"/>
      </w:pPr>
    </w:p>
    <w:p w14:paraId="7F485F2D" w14:textId="77777777" w:rsidR="000922D2" w:rsidRDefault="000922D2">
      <w:pPr>
        <w:pStyle w:val="Heading21"/>
        <w:spacing w:before="260" w:after="100"/>
      </w:pPr>
      <w:bookmarkStart w:id="147" w:name="Ek_H_Bolum_106"/>
      <w:r>
        <w:rPr>
          <w:bCs/>
          <w:szCs w:val="26"/>
        </w:rPr>
        <w:t>H.6 İş planına yansıması ve müşteri hipotezleri</w:t>
      </w:r>
      <w:bookmarkEnd w:id="147"/>
    </w:p>
    <w:p w14:paraId="16782B86" w14:textId="77777777" w:rsidR="000922D2" w:rsidRDefault="000922D2">
      <w:pPr>
        <w:spacing w:after="90"/>
      </w:pPr>
      <w:r>
        <w:rPr>
          <w:rFonts w:eastAsia="Arial" w:cs="Arial"/>
          <w:sz w:val="18"/>
          <w:szCs w:val="18"/>
        </w:rPr>
        <w:t>Tablo H-9, iş planında Ek-H'ye atıf yapan ifadeleri bu ekteki kanıtla eşleştirmektedir.</w:t>
      </w:r>
    </w:p>
    <w:p w14:paraId="1B2A75FE" w14:textId="77777777" w:rsidR="000922D2" w:rsidRDefault="000922D2">
      <w:pPr>
        <w:keepNext/>
        <w:spacing w:before="140" w:after="60"/>
      </w:pPr>
      <w:r>
        <w:rPr>
          <w:rFonts w:eastAsia="Arial" w:cs="Arial"/>
          <w:b/>
          <w:bCs/>
          <w:sz w:val="18"/>
          <w:szCs w:val="18"/>
        </w:rPr>
        <w:t>Tablo H-9. İş planındaki ifadeler ve dayanakları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8"/>
        <w:gridCol w:w="3962"/>
        <w:gridCol w:w="4756"/>
      </w:tblGrid>
      <w:tr w:rsidR="000922D2" w14:paraId="36DA316B" w14:textId="77777777" w:rsidTr="000922D2">
        <w:tblPrEx>
          <w:tblCellMar>
            <w:top w:w="0" w:type="dxa"/>
            <w:bottom w:w="0" w:type="dxa"/>
          </w:tblCellMar>
        </w:tblPrEx>
        <w:trPr>
          <w:tblHeader/>
        </w:trPr>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FD6199" w14:textId="77777777" w:rsidR="000922D2" w:rsidRDefault="000922D2">
            <w:pPr>
              <w:spacing w:after="30"/>
            </w:pPr>
            <w:r>
              <w:rPr>
                <w:rFonts w:eastAsia="Arial" w:cs="Arial"/>
                <w:b/>
                <w:bCs/>
                <w:sz w:val="17"/>
                <w:szCs w:val="17"/>
              </w:rPr>
              <w:t>Alan</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95F9A3" w14:textId="77777777" w:rsidR="000922D2" w:rsidRDefault="000922D2">
            <w:pPr>
              <w:spacing w:after="30"/>
            </w:pPr>
            <w:r>
              <w:rPr>
                <w:rFonts w:eastAsia="Arial" w:cs="Arial"/>
                <w:b/>
                <w:bCs/>
                <w:sz w:val="17"/>
                <w:szCs w:val="17"/>
              </w:rPr>
              <w:t>İş planındaki ifade (özet)</w:t>
            </w:r>
          </w:p>
        </w:tc>
        <w:tc>
          <w:tcPr>
            <w:tcW w:w="47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968787" w14:textId="77777777" w:rsidR="000922D2" w:rsidRDefault="000922D2">
            <w:pPr>
              <w:spacing w:after="30"/>
            </w:pPr>
            <w:r>
              <w:rPr>
                <w:rFonts w:eastAsia="Arial" w:cs="Arial"/>
                <w:b/>
                <w:bCs/>
                <w:sz w:val="17"/>
                <w:szCs w:val="17"/>
              </w:rPr>
              <w:t>Ekteki dayanak</w:t>
            </w:r>
          </w:p>
        </w:tc>
      </w:tr>
      <w:tr w:rsidR="000922D2" w14:paraId="56BB6FCB"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6A01F" w14:textId="77777777" w:rsidR="000922D2" w:rsidRDefault="000922D2">
            <w:pPr>
              <w:spacing w:after="30"/>
            </w:pPr>
            <w:r>
              <w:rPr>
                <w:rFonts w:eastAsia="Arial" w:cs="Arial"/>
                <w:sz w:val="17"/>
                <w:szCs w:val="17"/>
              </w:rPr>
              <w:t>1.1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59C5B0" w14:textId="77777777" w:rsidR="000922D2" w:rsidRDefault="000922D2">
            <w:pPr>
              <w:spacing w:after="30"/>
            </w:pPr>
            <w:r>
              <w:rPr>
                <w:rFonts w:eastAsia="Arial" w:cs="Arial"/>
                <w:sz w:val="17"/>
                <w:szCs w:val="17"/>
              </w:rPr>
              <w:t>Sıkışık trafikte süre motosiklet için uzun, açık yolda düşük motor hacimli motosiklet için kısa kalabilmekte; önerilen rota motosiklete uygun olmayan yollara sapabilmektedir.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01D7A9" w14:textId="77777777" w:rsidR="000922D2" w:rsidRDefault="000922D2">
            <w:pPr>
              <w:spacing w:after="30"/>
            </w:pPr>
            <w:r>
              <w:rPr>
                <w:rFonts w:eastAsia="Arial" w:cs="Arial"/>
                <w:sz w:val="17"/>
                <w:szCs w:val="17"/>
              </w:rPr>
              <w:t>H.5.1: S3N-0308, S9-0112, S9-0113; uygunsuz rota S1 sürücü 9/52, S8N 6/14; S1-0013, S1-0165, S6-0103</w:t>
            </w:r>
          </w:p>
        </w:tc>
      </w:tr>
      <w:tr w:rsidR="000922D2" w14:paraId="3DD8AE75"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CB342" w14:textId="77777777" w:rsidR="000922D2" w:rsidRDefault="000922D2">
            <w:pPr>
              <w:spacing w:after="30"/>
            </w:pPr>
            <w:r>
              <w:rPr>
                <w:rFonts w:eastAsia="Arial" w:cs="Arial"/>
                <w:sz w:val="17"/>
                <w:szCs w:val="17"/>
              </w:rPr>
              <w:t>1.3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5D620" w14:textId="77777777" w:rsidR="000922D2" w:rsidRDefault="000922D2">
            <w:pPr>
              <w:spacing w:after="30"/>
            </w:pPr>
            <w:r>
              <w:rPr>
                <w:rFonts w:eastAsia="Arial" w:cs="Arial"/>
                <w:sz w:val="17"/>
                <w:szCs w:val="17"/>
              </w:rPr>
              <w:t>Sürücü şikâyetlerinde otomobil odaklı yönlendirme öne çıkmaktadır.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6459DF" w14:textId="77777777" w:rsidR="000922D2" w:rsidRDefault="000922D2">
            <w:pPr>
              <w:spacing w:after="30"/>
            </w:pPr>
            <w:r>
              <w:rPr>
                <w:rFonts w:eastAsia="Arial" w:cs="Arial"/>
                <w:sz w:val="17"/>
                <w:szCs w:val="17"/>
              </w:rPr>
              <w:t>Tablo H-5: 39/52 (%75,0)</w:t>
            </w:r>
          </w:p>
        </w:tc>
      </w:tr>
      <w:tr w:rsidR="000922D2" w14:paraId="01B09A8F"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98E74" w14:textId="77777777" w:rsidR="000922D2" w:rsidRDefault="000922D2">
            <w:pPr>
              <w:spacing w:after="30"/>
            </w:pPr>
            <w:r>
              <w:rPr>
                <w:rFonts w:eastAsia="Arial" w:cs="Arial"/>
                <w:sz w:val="17"/>
                <w:szCs w:val="17"/>
              </w:rPr>
              <w:lastRenderedPageBreak/>
              <w:t>1.3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ACAB6" w14:textId="77777777" w:rsidR="000922D2" w:rsidRDefault="000922D2">
            <w:pPr>
              <w:spacing w:after="30"/>
            </w:pPr>
            <w:r>
              <w:rPr>
                <w:rFonts w:eastAsia="Arial" w:cs="Arial"/>
                <w:sz w:val="17"/>
                <w:szCs w:val="17"/>
              </w:rPr>
              <w:t>Kurye içeriklerinde uygulama arızaları, trafik cezaları, zaman kaybı ve kazanç baskısı öne çıkan sorunlardır.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F8867" w14:textId="77777777" w:rsidR="000922D2" w:rsidRDefault="000922D2">
            <w:pPr>
              <w:spacing w:after="30"/>
            </w:pPr>
            <w:r>
              <w:rPr>
                <w:rFonts w:eastAsia="Arial" w:cs="Arial"/>
                <w:sz w:val="17"/>
                <w:szCs w:val="17"/>
              </w:rPr>
              <w:t>Tablo H-6 ve H-7: uygulama arızası 148/260, kazanç 60/260 ve 90/138. Öne çıkan ceza teması platform cezası ve hesap kapatmadır (K7); trafik cezası örnek düzeyindedir (S3N-0244). Zaman kaybı mesafe ve sıra anlatımlarındadır.</w:t>
            </w:r>
          </w:p>
        </w:tc>
      </w:tr>
      <w:tr w:rsidR="000922D2" w14:paraId="3D3D02F1"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2609D5" w14:textId="77777777" w:rsidR="000922D2" w:rsidRDefault="000922D2">
            <w:pPr>
              <w:spacing w:after="30"/>
            </w:pPr>
            <w:r>
              <w:rPr>
                <w:rFonts w:eastAsia="Arial" w:cs="Arial"/>
                <w:sz w:val="17"/>
                <w:szCs w:val="17"/>
              </w:rPr>
              <w:t>2.1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541ED4" w14:textId="77777777" w:rsidR="000922D2" w:rsidRDefault="000922D2">
            <w:pPr>
              <w:spacing w:after="30"/>
            </w:pPr>
            <w:r>
              <w:rPr>
                <w:rFonts w:eastAsia="Arial" w:cs="Arial"/>
                <w:sz w:val="17"/>
                <w:szCs w:val="17"/>
              </w:rPr>
              <w:t>Nitel analiz müşteri ihtiyaçlarının yönünü göstermiştir.</w:t>
            </w:r>
          </w:p>
        </w:tc>
        <w:tc>
          <w:tcPr>
            <w:tcW w:w="4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F6B88" w14:textId="77777777" w:rsidR="000922D2" w:rsidRDefault="000922D2">
            <w:pPr>
              <w:spacing w:after="30"/>
            </w:pPr>
            <w:r>
              <w:rPr>
                <w:rFonts w:eastAsia="Arial" w:cs="Arial"/>
                <w:sz w:val="17"/>
                <w:szCs w:val="17"/>
              </w:rPr>
              <w:t>H.4 ve H.5; ödeme isteği ve yaygınlık bu ekte ölçülmemiştir (Tablo H-1)</w:t>
            </w:r>
          </w:p>
        </w:tc>
      </w:tr>
    </w:tbl>
    <w:p w14:paraId="68A6BCC7" w14:textId="77777777" w:rsidR="000922D2" w:rsidRDefault="000922D2">
      <w:pPr>
        <w:spacing w:after="60"/>
      </w:pPr>
    </w:p>
    <w:p w14:paraId="5FA50757" w14:textId="77777777" w:rsidR="000922D2" w:rsidRDefault="000922D2">
      <w:pPr>
        <w:spacing w:after="90"/>
      </w:pPr>
      <w:r>
        <w:rPr>
          <w:rFonts w:eastAsia="Arial" w:cs="Arial"/>
          <w:sz w:val="18"/>
          <w:szCs w:val="18"/>
        </w:rPr>
        <w:t>Müşteri hipotezleri, doğruluk protokolünün hipotezlerinden ayrılması için MH koduyla numaralanmıştır. Hipotezlerin görüşme ve anketle sınanması, önceden yazılmış çürütme ölçütleriyle birlikte Ek-K'de yer almaktadır.</w:t>
      </w:r>
    </w:p>
    <w:p w14:paraId="591787C5" w14:textId="77777777" w:rsidR="000922D2" w:rsidRDefault="000922D2">
      <w:pPr>
        <w:keepNext/>
        <w:spacing w:before="140" w:after="60"/>
      </w:pPr>
      <w:r>
        <w:rPr>
          <w:rFonts w:eastAsia="Arial" w:cs="Arial"/>
          <w:b/>
          <w:bCs/>
          <w:sz w:val="18"/>
          <w:szCs w:val="18"/>
        </w:rPr>
        <w:t>Tablo H-10. Müşteri hipotezleri ve içerik analizinin bulgusu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66"/>
        <w:gridCol w:w="3962"/>
        <w:gridCol w:w="2378"/>
      </w:tblGrid>
      <w:tr w:rsidR="000922D2" w14:paraId="4184925C" w14:textId="77777777" w:rsidTr="000922D2">
        <w:tblPrEx>
          <w:tblCellMar>
            <w:top w:w="0" w:type="dxa"/>
            <w:bottom w:w="0" w:type="dxa"/>
          </w:tblCellMar>
        </w:tblPrEx>
        <w:trPr>
          <w:tblHeader/>
        </w:trPr>
        <w:tc>
          <w:tcPr>
            <w:tcW w:w="356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C0715F" w14:textId="77777777" w:rsidR="000922D2" w:rsidRDefault="000922D2">
            <w:pPr>
              <w:spacing w:after="30"/>
            </w:pPr>
            <w:r>
              <w:rPr>
                <w:rFonts w:eastAsia="Arial" w:cs="Arial"/>
                <w:b/>
                <w:bCs/>
                <w:sz w:val="17"/>
                <w:szCs w:val="17"/>
              </w:rPr>
              <w:t>Hipotez</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CA3D6D" w14:textId="77777777" w:rsidR="000922D2" w:rsidRDefault="000922D2">
            <w:pPr>
              <w:spacing w:after="30"/>
            </w:pPr>
            <w:r>
              <w:rPr>
                <w:rFonts w:eastAsia="Arial" w:cs="Arial"/>
                <w:b/>
                <w:bCs/>
                <w:sz w:val="17"/>
                <w:szCs w:val="17"/>
              </w:rPr>
              <w:t>İçerik analizinin bulgusu</w:t>
            </w:r>
          </w:p>
        </w:tc>
        <w:tc>
          <w:tcPr>
            <w:tcW w:w="23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A35870" w14:textId="77777777" w:rsidR="000922D2" w:rsidRDefault="000922D2">
            <w:pPr>
              <w:spacing w:after="30"/>
            </w:pPr>
            <w:r>
              <w:rPr>
                <w:rFonts w:eastAsia="Arial" w:cs="Arial"/>
                <w:b/>
                <w:bCs/>
                <w:sz w:val="17"/>
                <w:szCs w:val="17"/>
              </w:rPr>
              <w:t>Bugünkü durum</w:t>
            </w:r>
          </w:p>
        </w:tc>
      </w:tr>
      <w:tr w:rsidR="000922D2" w14:paraId="61A714B1" w14:textId="77777777" w:rsidTr="000922D2">
        <w:tblPrEx>
          <w:tblCellMar>
            <w:top w:w="0" w:type="dxa"/>
            <w:bottom w:w="0" w:type="dxa"/>
          </w:tblCellMar>
        </w:tblPrEx>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FACD0" w14:textId="77777777" w:rsidR="000922D2" w:rsidRDefault="000922D2">
            <w:pPr>
              <w:spacing w:after="30"/>
            </w:pPr>
            <w:r>
              <w:rPr>
                <w:rFonts w:eastAsia="Arial" w:cs="Arial"/>
                <w:sz w:val="17"/>
                <w:szCs w:val="17"/>
              </w:rPr>
              <w:t>MH1: Turunu kendisi planlayan çok duraklı kurye işletmesinde tur sırası sık yaşanan ve maliyeti olan bir sorundur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575CA" w14:textId="77777777" w:rsidR="000922D2" w:rsidRDefault="000922D2">
            <w:pPr>
              <w:spacing w:after="30"/>
            </w:pPr>
            <w:r>
              <w:rPr>
                <w:rFonts w:eastAsia="Arial" w:cs="Arial"/>
                <w:sz w:val="17"/>
                <w:szCs w:val="17"/>
              </w:rPr>
              <w:t>Kargo, evrak ve eczane kuryeleri sırayı işin merkezinde anlatmaktadır; rota planlayıcı kullanımı yaygındır; işletme yöneticisi görüşü 7 öğeyle sınırlıdır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449224" w14:textId="77777777" w:rsidR="000922D2" w:rsidRDefault="000922D2">
            <w:pPr>
              <w:spacing w:after="30"/>
            </w:pPr>
            <w:r>
              <w:rPr>
                <w:rFonts w:eastAsia="Arial" w:cs="Arial"/>
                <w:sz w:val="17"/>
                <w:szCs w:val="17"/>
              </w:rPr>
              <w:t>Kısmen desteklenmektedir; karar vericiye ilişkin kanıt yoktur</w:t>
            </w:r>
          </w:p>
        </w:tc>
      </w:tr>
      <w:tr w:rsidR="000922D2" w14:paraId="6C026E5E" w14:textId="77777777" w:rsidTr="000922D2">
        <w:tblPrEx>
          <w:tblCellMar>
            <w:top w:w="0" w:type="dxa"/>
            <w:bottom w:w="0" w:type="dxa"/>
          </w:tblCellMar>
        </w:tblPrEx>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1AB2F" w14:textId="77777777" w:rsidR="000922D2" w:rsidRDefault="000922D2">
            <w:pPr>
              <w:spacing w:after="30"/>
            </w:pPr>
            <w:r>
              <w:rPr>
                <w:rFonts w:eastAsia="Arial" w:cs="Arial"/>
                <w:sz w:val="17"/>
                <w:szCs w:val="17"/>
              </w:rPr>
              <w:t>MH2: Satın alma kararını belirli ve ulaşılabilir bir kişi verir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10CFB" w14:textId="77777777" w:rsidR="000922D2" w:rsidRDefault="000922D2">
            <w:pPr>
              <w:spacing w:after="30"/>
            </w:pPr>
            <w:r>
              <w:rPr>
                <w:rFonts w:eastAsia="Arial" w:cs="Arial"/>
                <w:sz w:val="17"/>
                <w:szCs w:val="17"/>
              </w:rPr>
              <w:t>Veri bulunmamaktadır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7BCA09" w14:textId="77777777" w:rsidR="000922D2" w:rsidRDefault="000922D2">
            <w:pPr>
              <w:spacing w:after="30"/>
            </w:pPr>
            <w:r>
              <w:rPr>
                <w:rFonts w:eastAsia="Arial" w:cs="Arial"/>
                <w:sz w:val="17"/>
                <w:szCs w:val="17"/>
              </w:rPr>
              <w:t>Sınanmamıştır</w:t>
            </w:r>
          </w:p>
        </w:tc>
      </w:tr>
      <w:tr w:rsidR="000922D2" w14:paraId="3561C6AE" w14:textId="77777777" w:rsidTr="000922D2">
        <w:tblPrEx>
          <w:tblCellMar>
            <w:top w:w="0" w:type="dxa"/>
            <w:bottom w:w="0" w:type="dxa"/>
          </w:tblCellMar>
        </w:tblPrEx>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107B5" w14:textId="77777777" w:rsidR="000922D2" w:rsidRDefault="000922D2">
            <w:pPr>
              <w:spacing w:after="30"/>
            </w:pPr>
            <w:r>
              <w:rPr>
                <w:rFonts w:eastAsia="Arial" w:cs="Arial"/>
                <w:sz w:val="17"/>
                <w:szCs w:val="17"/>
              </w:rPr>
              <w:t>MH3: Günlük sürücü otomobil mantığıyla yönlendirilmekten ya da süre sapmasından düzenli olarak etkilenir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A17276" w14:textId="77777777" w:rsidR="000922D2" w:rsidRDefault="000922D2">
            <w:pPr>
              <w:spacing w:after="30"/>
            </w:pPr>
            <w:r>
              <w:rPr>
                <w:rFonts w:eastAsia="Arial" w:cs="Arial"/>
                <w:sz w:val="17"/>
                <w:szCs w:val="17"/>
              </w:rPr>
              <w:t>Sürücü yorumlarında en sık şikâyet otomobil mantığıdır; olayların sıklığı bilinmemektedir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B0EC31" w14:textId="77777777" w:rsidR="000922D2" w:rsidRDefault="000922D2">
            <w:pPr>
              <w:spacing w:after="30"/>
            </w:pPr>
            <w:r>
              <w:rPr>
                <w:rFonts w:eastAsia="Arial" w:cs="Arial"/>
                <w:sz w:val="17"/>
                <w:szCs w:val="17"/>
              </w:rPr>
              <w:t>Yön desteklenmektedir; sıklık bilinmemektedir</w:t>
            </w:r>
          </w:p>
        </w:tc>
      </w:tr>
      <w:tr w:rsidR="000922D2" w14:paraId="0BAEECB8" w14:textId="77777777" w:rsidTr="000922D2">
        <w:tblPrEx>
          <w:tblCellMar>
            <w:top w:w="0" w:type="dxa"/>
            <w:bottom w:w="0" w:type="dxa"/>
          </w:tblCellMar>
        </w:tblPrEx>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FC181" w14:textId="77777777" w:rsidR="000922D2" w:rsidRDefault="000922D2">
            <w:pPr>
              <w:spacing w:after="30"/>
            </w:pPr>
            <w:r>
              <w:rPr>
                <w:rFonts w:eastAsia="Arial" w:cs="Arial"/>
                <w:sz w:val="17"/>
                <w:szCs w:val="17"/>
              </w:rPr>
              <w:t>MH4: Bireysel sürücü Gold için aylık 99 TL'yi (KDV dahil), işletme kurye başına aylık 225 TL + KDV'yi kabul edilebilir bulur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7F1F7F" w14:textId="77777777" w:rsidR="000922D2" w:rsidRDefault="000922D2">
            <w:pPr>
              <w:spacing w:after="30"/>
            </w:pPr>
            <w:r>
              <w:rPr>
                <w:rFonts w:eastAsia="Arial" w:cs="Arial"/>
                <w:sz w:val="17"/>
                <w:szCs w:val="17"/>
              </w:rPr>
              <w:t>Fiyat itirazı da ödeme de görülmektedir; yorumlarda anılan fiyatlar aylık 85–130 TL'dir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8165E" w14:textId="77777777" w:rsidR="000922D2" w:rsidRDefault="000922D2">
            <w:pPr>
              <w:spacing w:after="30"/>
            </w:pPr>
            <w:r>
              <w:rPr>
                <w:rFonts w:eastAsia="Arial" w:cs="Arial"/>
                <w:sz w:val="17"/>
                <w:szCs w:val="17"/>
              </w:rPr>
              <w:t>Belirsizdir</w:t>
            </w:r>
          </w:p>
        </w:tc>
      </w:tr>
      <w:tr w:rsidR="000922D2" w14:paraId="115717FB" w14:textId="77777777" w:rsidTr="000922D2">
        <w:tblPrEx>
          <w:tblCellMar>
            <w:top w:w="0" w:type="dxa"/>
            <w:bottom w:w="0" w:type="dxa"/>
          </w:tblCellMar>
        </w:tblPrEx>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BF6C8" w14:textId="77777777" w:rsidR="000922D2" w:rsidRDefault="000922D2">
            <w:pPr>
              <w:spacing w:after="30"/>
            </w:pPr>
            <w:r>
              <w:rPr>
                <w:rFonts w:eastAsia="Arial" w:cs="Arial"/>
                <w:sz w:val="17"/>
                <w:szCs w:val="17"/>
              </w:rPr>
              <w:t>MH5: Platform kuryesi sıra ve süre için bireysel ücretli uygulama alır</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72960" w14:textId="77777777" w:rsidR="000922D2" w:rsidRDefault="000922D2">
            <w:pPr>
              <w:spacing w:after="30"/>
            </w:pPr>
            <w:r>
              <w:rPr>
                <w:rFonts w:eastAsia="Arial" w:cs="Arial"/>
                <w:sz w:val="17"/>
                <w:szCs w:val="17"/>
              </w:rPr>
              <w:t>Sırayı platform belirlemektedir; kuryenin şikâyet konuları arıza, ceza ve kazançtır; bütçe dardır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FB3619" w14:textId="77777777" w:rsidR="000922D2" w:rsidRDefault="000922D2">
            <w:pPr>
              <w:spacing w:after="30"/>
            </w:pPr>
            <w:r>
              <w:rPr>
                <w:rFonts w:eastAsia="Arial" w:cs="Arial"/>
                <w:sz w:val="17"/>
                <w:szCs w:val="17"/>
              </w:rPr>
              <w:t>Zayıflamaktadır</w:t>
            </w:r>
          </w:p>
        </w:tc>
      </w:tr>
    </w:tbl>
    <w:p w14:paraId="553FA2D1" w14:textId="77777777" w:rsidR="000922D2" w:rsidRDefault="000922D2">
      <w:pPr>
        <w:spacing w:after="60"/>
      </w:pPr>
    </w:p>
    <w:p w14:paraId="05561355" w14:textId="77777777" w:rsidR="000922D2" w:rsidRDefault="000922D2">
      <w:pPr>
        <w:spacing w:after="90"/>
      </w:pPr>
      <w:r>
        <w:rPr>
          <w:rFonts w:eastAsia="Arial" w:cs="Arial"/>
          <w:sz w:val="18"/>
          <w:szCs w:val="18"/>
        </w:rPr>
        <w:t>İçerik analizinin plana yansıyan sonuçları şunlardır:</w:t>
      </w:r>
    </w:p>
    <w:p w14:paraId="52304A77"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Adres aramada ve adres bulmada rekabet edilmez; kurye için değer sıra, motosiklete uygun süre ve dokunmasız yönlendirmededir (İş Planı 2.1).</w:t>
      </w:r>
    </w:p>
    <w:p w14:paraId="21A5A5FA"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Sürüş sırasında dokunma gerektiren her karar sesli ya da otomatiktir; rota önerisi sürücünün onayı olmadan rotayı değiştirmez.</w:t>
      </w:r>
    </w:p>
    <w:p w14:paraId="6ADD2D20"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Güvenli mod, motosiklete kapalı ve uygunsuz yolları (tünel yasağı, merdiven, toprak yol) dışarıda bırakır ve ücretsizdir (İş Planı 1.8, 2.3).</w:t>
      </w:r>
    </w:p>
    <w:p w14:paraId="42192580"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Süre modeli iki yönlü sapmayı ölçer: kent içi sıkışıklık ve açık yolda küçük hacimli motosiklet (İş Planı 2.2).</w:t>
      </w:r>
    </w:p>
    <w:p w14:paraId="59C08986"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Kurumsal teklif kuryeye denetim veren bir araç olarak anlatılır: bütün adresleri görme, sırayı değiştirebilme ve yapılan kilometreyi görme. Kurye bazında hız raporu verilmez.</w:t>
      </w:r>
    </w:p>
    <w:p w14:paraId="4A68B458" w14:textId="77777777" w:rsidR="000922D2" w:rsidRDefault="000922D2" w:rsidP="00630603">
      <w:pPr>
        <w:pStyle w:val="ListParagraph"/>
        <w:numPr>
          <w:ilvl w:val="0"/>
          <w:numId w:val="14"/>
        </w:numPr>
        <w:spacing w:after="50" w:line="240" w:lineRule="auto"/>
        <w:contextualSpacing w:val="0"/>
      </w:pPr>
      <w:r>
        <w:rPr>
          <w:rFonts w:eastAsia="Arial" w:cs="Arial"/>
          <w:sz w:val="18"/>
          <w:szCs w:val="18"/>
        </w:rPr>
        <w:t>Platform kuryesi bireysel ücretli katmanın birincil hedefi olarak planlanmaz; çok duraklı özelliğin hedefi sıraya karar verebilen esnaf kurye ve işletmedir (İş Planı 1.2).</w:t>
      </w:r>
    </w:p>
    <w:p w14:paraId="2DDB6591" w14:textId="77777777" w:rsidR="000922D2" w:rsidRDefault="000922D2">
      <w:pPr>
        <w:pStyle w:val="Heading21"/>
        <w:spacing w:before="260" w:after="100"/>
      </w:pPr>
      <w:bookmarkStart w:id="148" w:name="Ek_H_Bolum_120"/>
      <w:r>
        <w:rPr>
          <w:bCs/>
          <w:szCs w:val="26"/>
        </w:rPr>
        <w:t>H.7 Sınırlılıklar</w:t>
      </w:r>
      <w:bookmarkEnd w:id="148"/>
    </w:p>
    <w:p w14:paraId="54D43E19"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Tek kodlayıcı, yapay zekâ destekli.</w:t>
      </w:r>
      <w:r>
        <w:rPr>
          <w:rFonts w:eastAsia="Arial" w:cs="Arial"/>
          <w:sz w:val="18"/>
          <w:szCs w:val="18"/>
        </w:rPr>
        <w:t xml:space="preserve"> Kodlar ve parafrazlar tek geçişte üretilmiştir; insan ikinci kodlayıcıyla uyum ölçümü henüz yapılmamıştır. Uyum H.3.6'daki çift kodlamayla ölçülecektir.</w:t>
      </w:r>
    </w:p>
    <w:p w14:paraId="6D5F176D"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Öz seçilim.</w:t>
      </w:r>
      <w:r>
        <w:rPr>
          <w:rFonts w:eastAsia="Arial" w:cs="Arial"/>
          <w:sz w:val="18"/>
          <w:szCs w:val="18"/>
        </w:rPr>
        <w:t xml:space="preserve"> Mağaza yorumu ve şikâyet yazanlar olumsuz deneyimi yazmaya eğilimlidir; şikâyet sitesindeki içerik tanımı gereği şikâyettir. Sıklıklar yazılanların dağılımını gösterir.</w:t>
      </w:r>
    </w:p>
    <w:p w14:paraId="7412A256"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Sözcük süzgeçleri.</w:t>
      </w:r>
      <w:r>
        <w:rPr>
          <w:rFonts w:eastAsia="Arial" w:cs="Arial"/>
          <w:sz w:val="18"/>
          <w:szCs w:val="18"/>
        </w:rPr>
        <w:t xml:space="preserve"> Genel navigasyon akışında motosiklet ya da kurye sözcüğünü içermeyen motosikletli yorumları kapsam dışında kalmıştır: 2023 ve sonrasındaki 28.666 yorumun 171'inde bu sözcükler geçmektedir. Hedefli ve süzgeçli akışlar (S3N, S5N, S5R, S8N) yaygınlık için kullanılmaz.</w:t>
      </w:r>
    </w:p>
    <w:p w14:paraId="09EAB342"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Tarama sınırları.</w:t>
      </w:r>
      <w:r>
        <w:rPr>
          <w:rFonts w:eastAsia="Arial" w:cs="Arial"/>
          <w:sz w:val="18"/>
          <w:szCs w:val="18"/>
        </w:rPr>
        <w:t xml:space="preserve"> Google Play'de Google Haritalar ve Yandex Navigator için en yeni 30.000 yorum alınabilmiştir; bu kümelerin tam sayım olup olmadığı doğrulanamamıştır. Sözlükte başlık başına en fazla son 15 sayfa okunmuştur. YouTube'da 24 video araştırmacının yargısıyla seçilmiştir ve yorum tarihleri yaklaşıktır. Şikâyet sitesi öğelerinin çoğunda tarih okunamamıştır.</w:t>
      </w:r>
    </w:p>
    <w:p w14:paraId="0BEBA1C1"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lastRenderedPageBreak/>
        <w:t>Platform kitlesi.</w:t>
      </w:r>
      <w:r>
        <w:rPr>
          <w:rFonts w:eastAsia="Arial" w:cs="Arial"/>
          <w:sz w:val="18"/>
          <w:szCs w:val="18"/>
        </w:rPr>
        <w:t xml:space="preserve"> Sözlük ve Reddit kitlelerinin yaş, cinsiyet ve yerleşim dağılımına ilişkin bu içerik için veri bulunmamaktadır. Forum hobi sürücüsüne, motosiklet uygulamaları akışı üretici uygulamalarına eğilimlidir.</w:t>
      </w:r>
    </w:p>
    <w:p w14:paraId="69A9141F"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İşletme yöneticisi görüşünün azlığı.</w:t>
      </w:r>
      <w:r>
        <w:rPr>
          <w:rFonts w:eastAsia="Arial" w:cs="Arial"/>
          <w:sz w:val="18"/>
          <w:szCs w:val="18"/>
        </w:rPr>
        <w:t xml:space="preserve"> İşletme yöneticisinin yazdığı öğe sayısı 7'dir; bu çalışma öncelikli kurumsal müşteri hakkında yalnız dolaylı kanıt sunar.</w:t>
      </w:r>
    </w:p>
    <w:p w14:paraId="1675CD25"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Parafraz kaybı.</w:t>
      </w:r>
      <w:r>
        <w:rPr>
          <w:rFonts w:eastAsia="Arial" w:cs="Arial"/>
          <w:sz w:val="18"/>
          <w:szCs w:val="18"/>
        </w:rPr>
        <w:t xml:space="preserve"> Yeniden yazım ironi ve tonun kaybolmasına yol açabilir; özgün metin denetim dosyasında saklanmaktadır.</w:t>
      </w:r>
    </w:p>
    <w:p w14:paraId="404BBCCA"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Zaman.</w:t>
      </w:r>
      <w:r>
        <w:rPr>
          <w:rFonts w:eastAsia="Arial" w:cs="Arial"/>
          <w:sz w:val="18"/>
          <w:szCs w:val="18"/>
        </w:rPr>
        <w:t xml:space="preserve"> İçerik ağırlıkla 2023–2026 tarihlidir (forumda 2019–2021 tarihli 23 ileti bulunmaktadır). Fiyatlar ve platform kuralları kısa sürede değişebilmektedir; 2025 öncesinde anılan fiyatlar bugünün TL'siyle karşılaştırılamaz.</w:t>
      </w:r>
    </w:p>
    <w:p w14:paraId="34965BA3"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Kümelenme.</w:t>
      </w:r>
      <w:r>
        <w:rPr>
          <w:rFonts w:eastAsia="Arial" w:cs="Arial"/>
          <w:sz w:val="18"/>
          <w:szCs w:val="18"/>
        </w:rPr>
        <w:t xml:space="preserve"> YouTube öğeleri 24 videoda, forum öğeleri 34 başlıkta toplanmaktadır. Wilson aralıkları öğeleri bağımsız varsaydığından bu akışlarda gerçek belirsizlik tablodakinden geniştir.</w:t>
      </w:r>
    </w:p>
    <w:p w14:paraId="07465648"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Kod şemasının sınanması.</w:t>
      </w:r>
      <w:r>
        <w:rPr>
          <w:rFonts w:eastAsia="Arial" w:cs="Arial"/>
          <w:sz w:val="18"/>
          <w:szCs w:val="18"/>
        </w:rPr>
        <w:t xml:space="preserve"> Tanımlar ilk 50 öğede netleştirilmiştir; bu öğelerin son tanımlarla yeniden kodlandığı kayıtta belirtilmemiştir. Kod şemasında tanımın yanında her kod için çapa örnek (Mayring, 2014) bulunmamaktadır.</w:t>
      </w:r>
    </w:p>
    <w:p w14:paraId="3068C85F" w14:textId="77777777" w:rsidR="000922D2" w:rsidRDefault="000922D2" w:rsidP="00630603">
      <w:pPr>
        <w:pStyle w:val="ListParagraph"/>
        <w:numPr>
          <w:ilvl w:val="0"/>
          <w:numId w:val="16"/>
        </w:numPr>
        <w:spacing w:after="50" w:line="240" w:lineRule="auto"/>
        <w:contextualSpacing w:val="0"/>
      </w:pPr>
      <w:r>
        <w:rPr>
          <w:rFonts w:eastAsia="Arial" w:cs="Arial"/>
          <w:b/>
          <w:bCs/>
          <w:sz w:val="18"/>
          <w:szCs w:val="18"/>
        </w:rPr>
        <w:t>Dil.</w:t>
      </w:r>
      <w:r>
        <w:rPr>
          <w:rFonts w:eastAsia="Arial" w:cs="Arial"/>
          <w:sz w:val="18"/>
          <w:szCs w:val="18"/>
        </w:rPr>
        <w:t xml:space="preserve"> Türkçe kullanıcı yorumlarında büyük dil modeliyle kodlamanın doğruluğunu ölçen hakemli bir çalışma bulunamamıştır. Çift kodlama bu boşluğu bu veri için kapatacaktır.</w:t>
      </w:r>
    </w:p>
    <w:p w14:paraId="3EDBB18A" w14:textId="77777777" w:rsidR="000922D2" w:rsidRDefault="000922D2">
      <w:pPr>
        <w:pStyle w:val="Heading21"/>
        <w:spacing w:before="260" w:after="100"/>
      </w:pPr>
      <w:bookmarkStart w:id="149" w:name="Ek_H_Bolum_132"/>
      <w:r>
        <w:rPr>
          <w:bCs/>
          <w:szCs w:val="26"/>
        </w:rPr>
        <w:t>H.8 Kaynaklar</w:t>
      </w:r>
      <w:bookmarkEnd w:id="149"/>
    </w:p>
    <w:p w14:paraId="0D36CA7C" w14:textId="77777777" w:rsidR="000922D2" w:rsidRDefault="000922D2">
      <w:pPr>
        <w:spacing w:after="90"/>
      </w:pPr>
      <w:r>
        <w:rPr>
          <w:rFonts w:eastAsia="Arial" w:cs="Arial"/>
          <w:sz w:val="18"/>
          <w:szCs w:val="18"/>
        </w:rPr>
        <w:t>Erişim tarihi belirtilmeyen veri kaynaklarına 23.09.2026'da erişilmiştir.</w:t>
      </w:r>
    </w:p>
    <w:p w14:paraId="0A02B83D" w14:textId="77777777" w:rsidR="000922D2" w:rsidRDefault="000922D2">
      <w:pPr>
        <w:keepNext/>
        <w:spacing w:before="140" w:after="60"/>
      </w:pPr>
      <w:r>
        <w:rPr>
          <w:rFonts w:eastAsia="Arial" w:cs="Arial"/>
          <w:b/>
          <w:bCs/>
          <w:sz w:val="18"/>
          <w:szCs w:val="18"/>
        </w:rPr>
        <w:t>Tablo H-11. Veri kaynakları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7925"/>
      </w:tblGrid>
      <w:tr w:rsidR="000922D2" w14:paraId="4D729553"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562B0B0" w14:textId="77777777" w:rsidR="000922D2" w:rsidRDefault="000922D2">
            <w:pPr>
              <w:spacing w:after="30"/>
            </w:pPr>
            <w:r>
              <w:rPr>
                <w:rFonts w:eastAsia="Arial" w:cs="Arial"/>
                <w:b/>
                <w:bCs/>
                <w:sz w:val="17"/>
                <w:szCs w:val="17"/>
              </w:rPr>
              <w:t>Kaynak</w:t>
            </w:r>
          </w:p>
        </w:tc>
        <w:tc>
          <w:tcPr>
            <w:tcW w:w="792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211013" w14:textId="77777777" w:rsidR="000922D2" w:rsidRDefault="000922D2">
            <w:pPr>
              <w:spacing w:after="30"/>
            </w:pPr>
            <w:r>
              <w:rPr>
                <w:rFonts w:eastAsia="Arial" w:cs="Arial"/>
                <w:b/>
                <w:bCs/>
                <w:sz w:val="17"/>
                <w:szCs w:val="17"/>
              </w:rPr>
              <w:t>Kapsam</w:t>
            </w:r>
          </w:p>
        </w:tc>
      </w:tr>
      <w:tr w:rsidR="000922D2" w14:paraId="2C15EB9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D7649F" w14:textId="77777777" w:rsidR="000922D2" w:rsidRDefault="000922D2">
            <w:pPr>
              <w:spacing w:after="30"/>
            </w:pPr>
            <w:r>
              <w:rPr>
                <w:rFonts w:eastAsia="Arial" w:cs="Arial"/>
                <w:sz w:val="17"/>
                <w:szCs w:val="17"/>
              </w:rPr>
              <w:t>Google Play Türkiye</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3C0EF0" w14:textId="77777777" w:rsidR="000922D2" w:rsidRDefault="000922D2">
            <w:pPr>
              <w:spacing w:after="30"/>
            </w:pPr>
            <w:r>
              <w:t>Sayfa biçimi https://play.google.com/store/apps/details?id=com.google.android.apps.maps; diğer uygulamalarda id parametresi aşağıdaki paket kimliğiyle kullanılır. Genel navigasyon: com.google.android.apps.maps, ru.yandex.yandexnavi, ru.yandex.yandexmaps, com.waze. Motosiklet uygulamaları: com.calimoto.calimoto, com.kurviger.app, com.reverllc.rever, com.getmotobit, com.riserapp, com.yamaha.myride, com.libertyrider.angel. Kurye uygulamaları: com.logistics.rider.yemeksepeti, com.getir.mdu, com.delivery.turkey, com.thekurye, com.yildiztech.ceptesokcourier, com.traceitup.courier, com.akillikurye.app.driver, com.paketmutfak.pm_courier, com.yemekpos.kuryem2, com.maentech.kuryegeliyor, com.gomoto, com.hizirpaket.app, com.multiom.pagate, com.sayazilim.hesapkurye, com.newapp.kuryekazancdefteri. Rota planlayıcılar: tr.com.ussal.smartrouteplanner (Routin), com.tepeyazilim.routingo, com.zeoauto.zeocircuit, com.underwood.route_optimiser (Spoke).</w:t>
            </w:r>
          </w:p>
        </w:tc>
      </w:tr>
      <w:tr w:rsidR="000922D2" w14:paraId="570C531B"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C2153" w14:textId="77777777" w:rsidR="000922D2" w:rsidRDefault="000922D2">
            <w:pPr>
              <w:spacing w:after="30"/>
            </w:pPr>
            <w:r>
              <w:rPr>
                <w:rFonts w:eastAsia="Arial" w:cs="Arial"/>
                <w:sz w:val="17"/>
                <w:szCs w:val="17"/>
              </w:rPr>
              <w:t>App Store Türkiye</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757B3" w14:textId="77777777" w:rsidR="000922D2" w:rsidRDefault="000922D2">
            <w:pPr>
              <w:spacing w:after="30"/>
            </w:pPr>
            <w:r>
              <w:t>Sayfa biçimi https://apps.apple.com/tr/app/id313877526; diğer uygulamalarda id bölümüne aşağıdaki uygulama numarası eklenir: Yandex Maps 313877526, Waze 323229106, Sygic 585193266, calimoto 1209129603, REVER 975571447, Scenic 1089668246, Kurviger 6473445827, Riser 1087005682, MyRide 1255766787, BMW Motorrad Connected 1250881375, MotoAtlas 6798015161, Motoseyir 6792549131, Touride 6474187871, Routin 1608488021, Spoke 1198232244, Yemeksepeti Kurye 1667283557, Banabi Partner 1480375006.</w:t>
            </w:r>
          </w:p>
        </w:tc>
      </w:tr>
      <w:tr w:rsidR="000922D2" w14:paraId="3441115A"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D0DED" w14:textId="77777777" w:rsidR="000922D2" w:rsidRDefault="000922D2">
            <w:pPr>
              <w:spacing w:after="30"/>
            </w:pPr>
            <w:r>
              <w:rPr>
                <w:rFonts w:eastAsia="Arial" w:cs="Arial"/>
                <w:sz w:val="17"/>
                <w:szCs w:val="17"/>
              </w:rPr>
              <w:t>Ekşi Sözlük</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BEBC7" w14:textId="77777777" w:rsidR="000922D2" w:rsidRDefault="000922D2">
            <w:pPr>
              <w:spacing w:after="30"/>
            </w:pPr>
            <w:r>
              <w:rPr>
                <w:rFonts w:eastAsia="Arial" w:cs="Arial"/>
                <w:sz w:val="17"/>
                <w:szCs w:val="17"/>
              </w:rPr>
              <w:t>Kurye başlıkları (14): kuryeler ve hız baskısı; moto kuryelerin ölmesi; 18 ocak 2026 kuryelerin kontak kapatması; kuryelerin ayda 80 bin tl kazanması; kuryelerin ayda 20-25 bin tl kazanması; kurye maaşı; kuryelerin sürekli sipariş taşıdığı kriz ülkesi; karlı havada kuryelik yapmak; kuryelik dünyanın en zor mesleği; kuryeler için alınması gereken güvenlik tedbirleri; kuryelik; kurye; motokurye; moto kuryelerin trafik kurallarına uymaması. Navigasyon başlıkları (10) ve sürücü başlıkları (3): başlık adresleri denetim dosyasındadır.</w:t>
            </w:r>
          </w:p>
        </w:tc>
      </w:tr>
      <w:tr w:rsidR="000922D2" w14:paraId="02E9041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37E4A" w14:textId="77777777" w:rsidR="000922D2" w:rsidRDefault="000922D2">
            <w:pPr>
              <w:spacing w:after="30"/>
            </w:pPr>
            <w:r>
              <w:rPr>
                <w:rFonts w:eastAsia="Arial" w:cs="Arial"/>
                <w:sz w:val="17"/>
                <w:szCs w:val="17"/>
              </w:rPr>
              <w:t>motosiklet.net</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50B97F" w14:textId="16156F71" w:rsidR="000922D2" w:rsidRDefault="000922D2">
            <w:pPr>
              <w:spacing w:after="30"/>
            </w:pPr>
            <w:r>
              <w:rPr>
                <w:rFonts w:eastAsia="Arial" w:cs="Arial"/>
                <w:sz w:val="17"/>
                <w:szCs w:val="17"/>
              </w:rPr>
              <w:t xml:space="preserve">Misafir araması (navigasyon uygulaması, şerit arası, Yandex navi, rota planlama, motosiklet modu, telefon tutucu, kurye, Google Haritalar, trafikte süre) ve 20 tohum başlık; örnek başlık: </w:t>
            </w:r>
            <w:hyperlink r:id="rId130" w:history="1">
              <w:r>
                <w:rPr>
                  <w:rFonts w:eastAsia="Arial" w:cs="Arial"/>
                  <w:color w:val="1F4E79"/>
                  <w:sz w:val="17"/>
                  <w:szCs w:val="17"/>
                </w:rPr>
                <w:t>https://www.motosiklet.net/forum/konu/motorsiklet-icin-en-iyi-navigasyon-uygulamasi-hangisi.213862/</w:t>
              </w:r>
            </w:hyperlink>
          </w:p>
        </w:tc>
      </w:tr>
      <w:tr w:rsidR="000922D2" w14:paraId="679D2263"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4EE715" w14:textId="77777777" w:rsidR="000922D2" w:rsidRDefault="000922D2">
            <w:pPr>
              <w:spacing w:after="30"/>
            </w:pPr>
            <w:r>
              <w:rPr>
                <w:rFonts w:eastAsia="Arial" w:cs="Arial"/>
                <w:sz w:val="17"/>
                <w:szCs w:val="17"/>
              </w:rPr>
              <w:lastRenderedPageBreak/>
              <w:t>Reddit</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3ECB8" w14:textId="558FCF86" w:rsidR="000922D2" w:rsidRDefault="000922D2">
            <w:pPr>
              <w:spacing w:after="30"/>
            </w:pPr>
            <w:r>
              <w:rPr>
                <w:rFonts w:eastAsia="Arial" w:cs="Arial"/>
                <w:sz w:val="17"/>
                <w:szCs w:val="17"/>
              </w:rPr>
              <w:t xml:space="preserve">Arşiv arayüzü üzerinden 11 sorgu (getir kurye, kurye kazanç, kurye navigasyon, kuryelik, motokurye, motor navigasyon, motorla trafik, motosiklet navigasyon, trendyol go kurye, yandex navigasyon, yemeksepeti kurye); Türkçe alt forumlar, ör. </w:t>
            </w:r>
            <w:hyperlink r:id="rId131" w:history="1">
              <w:r>
                <w:rPr>
                  <w:rFonts w:eastAsia="Arial" w:cs="Arial"/>
                  <w:color w:val="1F4E79"/>
                  <w:sz w:val="17"/>
                  <w:szCs w:val="17"/>
                </w:rPr>
                <w:t>https://www.reddit.com/r/motorsikleTR/</w:t>
              </w:r>
            </w:hyperlink>
          </w:p>
        </w:tc>
      </w:tr>
      <w:tr w:rsidR="000922D2" w14:paraId="4B3A6DFC"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D1E1D" w14:textId="77777777" w:rsidR="000922D2" w:rsidRDefault="000922D2">
            <w:pPr>
              <w:spacing w:after="30"/>
            </w:pPr>
            <w:r>
              <w:rPr>
                <w:rFonts w:eastAsia="Arial" w:cs="Arial"/>
                <w:sz w:val="17"/>
                <w:szCs w:val="17"/>
              </w:rPr>
              <w:t>YouTube</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B8F276" w14:textId="77777777" w:rsidR="000922D2" w:rsidRDefault="000922D2">
            <w:pPr>
              <w:spacing w:after="30"/>
            </w:pPr>
            <w:r>
              <w:t>20 arama sorgusu, 472 tekil video; yorumu alınan 24 video (https://www.youtube.com/watch?v=MnmewY5U8hU; diğer videolarda v parametresi aşağıdaki video kimliğiyle kullanılır): MnmewY5U8hU, -Zf8tZ4uwYQ, 8-eL97g0jOQ, uKyPGv3P16c, MXY-bANtmds, W8e8nWUoNn0, TsYwmGsO77g, xfK9k9HukAY, wx2tF3LPvno, fLgUEeeqt5U, VeadsjvmmVQ, KonMwDKHWZM, rgKoiLHdg4I, ZKgQ3OjbARk, YMWk8SD0EME, 7NDRVXxZrus, 2QUYIUXEoVY, 2PsfdvxQCFA, bsudlAsINrU, 1bGpYalPb2A, kUg4w8lFblk, z78BXp69O0I, SQ4m19zdpB4, am3JF__GE0c</w:t>
            </w:r>
          </w:p>
        </w:tc>
      </w:tr>
      <w:tr w:rsidR="000922D2" w14:paraId="2F56245D"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A4393" w14:textId="77777777" w:rsidR="000922D2" w:rsidRDefault="000922D2">
            <w:pPr>
              <w:spacing w:after="30"/>
            </w:pPr>
            <w:r>
              <w:rPr>
                <w:rFonts w:eastAsia="Arial" w:cs="Arial"/>
                <w:sz w:val="17"/>
                <w:szCs w:val="17"/>
              </w:rPr>
              <w:t>Şikâyetvar</w:t>
            </w:r>
          </w:p>
        </w:tc>
        <w:tc>
          <w:tcPr>
            <w:tcW w:w="79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1F2EE1" w14:textId="77777777" w:rsidR="000922D2" w:rsidRDefault="000922D2">
            <w:pPr>
              <w:spacing w:after="30"/>
            </w:pPr>
            <w:r>
              <w:rPr>
                <w:rFonts w:eastAsia="Arial" w:cs="Arial"/>
                <w:sz w:val="17"/>
                <w:szCs w:val="17"/>
              </w:rPr>
              <w:t>9 arama sorgusu ve dört marka sayfası (üç kurye firması ve bir harita uygulaması); her biri en fazla 10 sayfa</w:t>
            </w:r>
          </w:p>
        </w:tc>
      </w:tr>
    </w:tbl>
    <w:p w14:paraId="16BDC739" w14:textId="77777777" w:rsidR="000922D2" w:rsidRDefault="000922D2">
      <w:pPr>
        <w:spacing w:after="60"/>
      </w:pPr>
    </w:p>
    <w:p w14:paraId="09909B78" w14:textId="77777777" w:rsidR="000922D2" w:rsidRDefault="000922D2">
      <w:pPr>
        <w:keepNext/>
        <w:spacing w:before="140" w:after="60"/>
      </w:pPr>
      <w:r>
        <w:rPr>
          <w:rFonts w:eastAsia="Arial" w:cs="Arial"/>
          <w:b/>
          <w:bCs/>
          <w:sz w:val="18"/>
          <w:szCs w:val="18"/>
        </w:rPr>
        <w:t>Tablo H-12. Raporlar ve yöntem kaynakları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9114"/>
      </w:tblGrid>
      <w:tr w:rsidR="000922D2" w14:paraId="5BA612FE"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A90232"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C5E318" w14:textId="77777777" w:rsidR="000922D2" w:rsidRDefault="000922D2">
            <w:pPr>
              <w:spacing w:after="30"/>
            </w:pPr>
            <w:r>
              <w:rPr>
                <w:rFonts w:eastAsia="Arial" w:cs="Arial"/>
                <w:b/>
                <w:bCs/>
                <w:sz w:val="17"/>
                <w:szCs w:val="17"/>
              </w:rPr>
              <w:t>Kaynak</w:t>
            </w:r>
          </w:p>
        </w:tc>
      </w:tr>
      <w:tr w:rsidR="000922D2" w14:paraId="1398C38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37D1B" w14:textId="77777777" w:rsidR="000922D2" w:rsidRDefault="000922D2">
            <w:pPr>
              <w:spacing w:after="30"/>
            </w:pPr>
            <w:r>
              <w:rPr>
                <w:rFonts w:eastAsia="Arial" w:cs="Arial"/>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33EB1" w14:textId="26FC1C66" w:rsidR="000922D2" w:rsidRDefault="000922D2">
            <w:pPr>
              <w:spacing w:after="30"/>
            </w:pPr>
            <w:r>
              <w:rPr>
                <w:rFonts w:eastAsia="Arial" w:cs="Arial"/>
                <w:sz w:val="17"/>
                <w:szCs w:val="17"/>
              </w:rPr>
              <w:t xml:space="preserve">Kurye Hakları Derneği (2026). 2025 Moto Kurye Ölümleri Raporu. İstanbul, Ocak 2026. </w:t>
            </w:r>
            <w:hyperlink r:id="rId132" w:history="1">
              <w:r>
                <w:rPr>
                  <w:rFonts w:eastAsia="Arial" w:cs="Arial"/>
                  <w:color w:val="1F4E79"/>
                  <w:sz w:val="17"/>
                  <w:szCs w:val="17"/>
                </w:rPr>
                <w:t>https://kuryehaklari.org/moto-kurye-olumleri-raporu-2025/</w:t>
              </w:r>
            </w:hyperlink>
            <w:r>
              <w:rPr>
                <w:rFonts w:eastAsia="Arial" w:cs="Arial"/>
                <w:sz w:val="17"/>
                <w:szCs w:val="17"/>
              </w:rPr>
              <w:t xml:space="preserve"> (erişim 30.09.2026)</w:t>
            </w:r>
          </w:p>
        </w:tc>
      </w:tr>
      <w:tr w:rsidR="000922D2" w14:paraId="17E91CA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1C07F" w14:textId="77777777" w:rsidR="000922D2" w:rsidRDefault="000922D2">
            <w:pPr>
              <w:spacing w:after="30"/>
            </w:pPr>
            <w:r>
              <w:rPr>
                <w:rFonts w:eastAsia="Arial" w:cs="Arial"/>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2B9A8" w14:textId="4198BE4C" w:rsidR="000922D2" w:rsidRDefault="000922D2">
            <w:pPr>
              <w:spacing w:after="30"/>
            </w:pPr>
            <w:r>
              <w:rPr>
                <w:rFonts w:eastAsia="Arial" w:cs="Arial"/>
                <w:sz w:val="17"/>
                <w:szCs w:val="17"/>
              </w:rPr>
              <w:t xml:space="preserve">İSİG Meclisi (2025). 2024 yılı iş cinayetleri raporu. </w:t>
            </w:r>
            <w:hyperlink r:id="rId133" w:history="1">
              <w:r>
                <w:rPr>
                  <w:rFonts w:eastAsia="Arial" w:cs="Arial"/>
                  <w:color w:val="1F4E79"/>
                  <w:sz w:val="17"/>
                  <w:szCs w:val="17"/>
                </w:rPr>
                <w:t>https://www.isigmeclisi.org/21145-ic-cepheyi-saglamlastirma-siyasetinin-ortmeye-calistigi-gerce</w:t>
              </w:r>
            </w:hyperlink>
            <w:r>
              <w:rPr>
                <w:rFonts w:eastAsia="Arial" w:cs="Arial"/>
                <w:sz w:val="17"/>
                <w:szCs w:val="17"/>
              </w:rPr>
              <w:t xml:space="preserve"> (erişim 30.09.2026)</w:t>
            </w:r>
          </w:p>
        </w:tc>
      </w:tr>
      <w:tr w:rsidR="000922D2" w14:paraId="73B9368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C019D" w14:textId="77777777" w:rsidR="000922D2" w:rsidRDefault="000922D2">
            <w:pPr>
              <w:spacing w:after="30"/>
            </w:pPr>
            <w:r>
              <w:rPr>
                <w:rFonts w:eastAsia="Arial" w:cs="Arial"/>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6C10F" w14:textId="4D4630F0" w:rsidR="000922D2" w:rsidRDefault="000922D2">
            <w:pPr>
              <w:spacing w:after="30"/>
            </w:pPr>
            <w:r>
              <w:rPr>
                <w:rFonts w:eastAsia="Arial" w:cs="Arial"/>
                <w:sz w:val="17"/>
                <w:szCs w:val="17"/>
              </w:rPr>
              <w:t xml:space="preserve">"Kontak kapatma" eylemi haberleri, 15–17.01.2026: </w:t>
            </w:r>
            <w:hyperlink r:id="rId134" w:history="1">
              <w:r>
                <w:rPr>
                  <w:rFonts w:eastAsia="Arial" w:cs="Arial"/>
                  <w:color w:val="1F4E79"/>
                  <w:sz w:val="17"/>
                  <w:szCs w:val="17"/>
                </w:rPr>
                <w:t>https://www.trtv.net/2026/01/17/yarin-basliyor-kuryelerden-uc-gunluk-kontak-kapatma-eylemi/</w:t>
              </w:r>
            </w:hyperlink>
            <w:r>
              <w:rPr>
                <w:rFonts w:eastAsia="Arial" w:cs="Arial"/>
                <w:sz w:val="17"/>
                <w:szCs w:val="17"/>
              </w:rPr>
              <w:t xml:space="preserve">; </w:t>
            </w:r>
            <w:hyperlink r:id="rId135" w:history="1">
              <w:r>
                <w:rPr>
                  <w:rFonts w:eastAsia="Arial" w:cs="Arial"/>
                  <w:color w:val="1F4E79"/>
                  <w:sz w:val="17"/>
                  <w:szCs w:val="17"/>
                </w:rPr>
                <w:t>https://www.gzt.com/ekonomi/esnaf-kuryeler-neden-eylem-yapiyor-18-20-ocakta-kontak-kapatacaklar-4002642</w:t>
              </w:r>
            </w:hyperlink>
            <w:r>
              <w:rPr>
                <w:rFonts w:eastAsia="Arial" w:cs="Arial"/>
                <w:sz w:val="17"/>
                <w:szCs w:val="17"/>
              </w:rPr>
              <w:t xml:space="preserve"> (erişim 30.09.2026)</w:t>
            </w:r>
          </w:p>
        </w:tc>
      </w:tr>
      <w:tr w:rsidR="000922D2" w14:paraId="0C1AEB8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D262B" w14:textId="77777777" w:rsidR="000922D2" w:rsidRDefault="000922D2">
            <w:pPr>
              <w:spacing w:after="30"/>
            </w:pPr>
            <w:r>
              <w:rPr>
                <w:rFonts w:eastAsia="Arial" w:cs="Arial"/>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5E0CB9" w14:textId="77777777" w:rsidR="000922D2" w:rsidRDefault="000922D2">
            <w:pPr>
              <w:spacing w:after="30"/>
            </w:pPr>
            <w:r>
              <w:rPr>
                <w:rFonts w:eastAsia="Arial" w:cs="Arial"/>
                <w:sz w:val="17"/>
                <w:szCs w:val="17"/>
              </w:rPr>
              <w:t>Kozinets, R. V. (2020). Netnography: The Essential Guide to Qualitative Social Media Research (3. baskı). London: SAGE.</w:t>
            </w:r>
          </w:p>
        </w:tc>
      </w:tr>
      <w:tr w:rsidR="000922D2" w14:paraId="19568D7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CA571B" w14:textId="77777777" w:rsidR="000922D2" w:rsidRDefault="000922D2">
            <w:pPr>
              <w:spacing w:after="30"/>
            </w:pPr>
            <w:r>
              <w:rPr>
                <w:rFonts w:eastAsia="Arial" w:cs="Arial"/>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CA870" w14:textId="77777777" w:rsidR="000922D2" w:rsidRDefault="000922D2">
            <w:pPr>
              <w:spacing w:after="30"/>
            </w:pPr>
            <w:r>
              <w:rPr>
                <w:rFonts w:eastAsia="Arial" w:cs="Arial"/>
                <w:sz w:val="17"/>
                <w:szCs w:val="17"/>
              </w:rPr>
              <w:t>Mayring, P. (2014). Qualitative Content Analysis: Theoretical Foundation, Basic Procedures and Software Solution. Klagenfurt. URN: urn:nbn:de:0168-ssoar-395173</w:t>
            </w:r>
          </w:p>
        </w:tc>
      </w:tr>
      <w:tr w:rsidR="000922D2" w14:paraId="6BB3799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D80E5" w14:textId="77777777" w:rsidR="000922D2" w:rsidRDefault="000922D2">
            <w:pPr>
              <w:spacing w:after="30"/>
            </w:pPr>
            <w:r>
              <w:rPr>
                <w:rFonts w:eastAsia="Arial" w:cs="Arial"/>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C69E4A" w14:textId="091EF26D" w:rsidR="000922D2" w:rsidRDefault="000922D2">
            <w:pPr>
              <w:spacing w:after="30"/>
            </w:pPr>
            <w:r>
              <w:rPr>
                <w:rFonts w:eastAsia="Arial" w:cs="Arial"/>
                <w:sz w:val="17"/>
                <w:szCs w:val="17"/>
              </w:rPr>
              <w:t xml:space="preserve">Hsieh, H.-F. ve Shannon, S. E. (2005). Three approaches to qualitative content analysis. Qualitative Health Research, 15(9), 1277–1288. </w:t>
            </w:r>
            <w:hyperlink r:id="rId136" w:history="1">
              <w:r>
                <w:rPr>
                  <w:rFonts w:eastAsia="Arial" w:cs="Arial"/>
                  <w:color w:val="1F4E79"/>
                  <w:sz w:val="17"/>
                  <w:szCs w:val="17"/>
                </w:rPr>
                <w:t>https://doi.org/10.1177/1049732305276687</w:t>
              </w:r>
            </w:hyperlink>
          </w:p>
        </w:tc>
      </w:tr>
      <w:tr w:rsidR="000922D2" w14:paraId="308A035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B6CBE" w14:textId="77777777" w:rsidR="000922D2" w:rsidRDefault="000922D2">
            <w:pPr>
              <w:spacing w:after="30"/>
            </w:pPr>
            <w:r>
              <w:rPr>
                <w:rFonts w:eastAsia="Arial" w:cs="Arial"/>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7905C" w14:textId="52164686" w:rsidR="000922D2" w:rsidRDefault="000922D2">
            <w:pPr>
              <w:spacing w:after="30"/>
            </w:pPr>
            <w:r>
              <w:rPr>
                <w:rFonts w:eastAsia="Arial" w:cs="Arial"/>
                <w:sz w:val="17"/>
                <w:szCs w:val="17"/>
              </w:rPr>
              <w:t xml:space="preserve">Cohen, J. (1960). A coefficient of agreement for nominal scales. Educational and Psychological Measurement, 20(1), 37–46. </w:t>
            </w:r>
            <w:hyperlink r:id="rId137" w:history="1">
              <w:r>
                <w:rPr>
                  <w:rFonts w:eastAsia="Arial" w:cs="Arial"/>
                  <w:color w:val="1F4E79"/>
                  <w:sz w:val="17"/>
                  <w:szCs w:val="17"/>
                </w:rPr>
                <w:t>https://doi.org/10.1177/001316446002000104</w:t>
              </w:r>
            </w:hyperlink>
          </w:p>
        </w:tc>
      </w:tr>
      <w:tr w:rsidR="000922D2" w14:paraId="54C8834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B0275B" w14:textId="77777777" w:rsidR="000922D2" w:rsidRDefault="000922D2">
            <w:pPr>
              <w:spacing w:after="30"/>
            </w:pPr>
            <w:r>
              <w:rPr>
                <w:rFonts w:eastAsia="Arial" w:cs="Arial"/>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E2B1B7" w14:textId="7AD5291F" w:rsidR="000922D2" w:rsidRDefault="000922D2">
            <w:pPr>
              <w:spacing w:after="30"/>
            </w:pPr>
            <w:r>
              <w:rPr>
                <w:rFonts w:eastAsia="Arial" w:cs="Arial"/>
                <w:sz w:val="17"/>
                <w:szCs w:val="17"/>
              </w:rPr>
              <w:t xml:space="preserve">Landis, J. R. ve Koch, G. G. (1977). The measurement of observer agreement for categorical data. Biometrics, 33(1), 159–174. </w:t>
            </w:r>
            <w:hyperlink r:id="rId138" w:history="1">
              <w:r>
                <w:rPr>
                  <w:rFonts w:eastAsia="Arial" w:cs="Arial"/>
                  <w:color w:val="1F4E79"/>
                  <w:sz w:val="17"/>
                  <w:szCs w:val="17"/>
                </w:rPr>
                <w:t>https://doi.org/10.2307/2529310</w:t>
              </w:r>
            </w:hyperlink>
          </w:p>
        </w:tc>
      </w:tr>
      <w:tr w:rsidR="000922D2" w14:paraId="33FB20D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615E23" w14:textId="77777777" w:rsidR="000922D2" w:rsidRDefault="000922D2">
            <w:pPr>
              <w:spacing w:after="30"/>
            </w:pPr>
            <w:r>
              <w:rPr>
                <w:rFonts w:eastAsia="Arial" w:cs="Arial"/>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53DA7" w14:textId="7831972E" w:rsidR="000922D2" w:rsidRDefault="000922D2">
            <w:pPr>
              <w:spacing w:after="30"/>
            </w:pPr>
            <w:r>
              <w:rPr>
                <w:rFonts w:eastAsia="Arial" w:cs="Arial"/>
                <w:sz w:val="17"/>
                <w:szCs w:val="17"/>
              </w:rPr>
              <w:t xml:space="preserve">O'Connor, C. ve Joffe, H. (2020). Intercoder reliability in qualitative research: Debates and practical guidelines. International Journal of Qualitative Methods, 19, 1–13. </w:t>
            </w:r>
            <w:hyperlink r:id="rId139" w:history="1">
              <w:r>
                <w:rPr>
                  <w:rFonts w:eastAsia="Arial" w:cs="Arial"/>
                  <w:color w:val="1F4E79"/>
                  <w:sz w:val="17"/>
                  <w:szCs w:val="17"/>
                </w:rPr>
                <w:t>https://doi.org/10.1177/1609406919899220</w:t>
              </w:r>
            </w:hyperlink>
          </w:p>
        </w:tc>
      </w:tr>
      <w:tr w:rsidR="000922D2" w14:paraId="695D6A3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2689AE" w14:textId="77777777" w:rsidR="000922D2" w:rsidRDefault="000922D2">
            <w:pPr>
              <w:spacing w:after="30"/>
            </w:pPr>
            <w:r>
              <w:rPr>
                <w:rFonts w:eastAsia="Arial" w:cs="Arial"/>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CA1F1" w14:textId="0B3BD3DB" w:rsidR="000922D2" w:rsidRDefault="000922D2">
            <w:pPr>
              <w:spacing w:after="30"/>
            </w:pPr>
            <w:r>
              <w:rPr>
                <w:rFonts w:eastAsia="Arial" w:cs="Arial"/>
                <w:sz w:val="17"/>
                <w:szCs w:val="17"/>
              </w:rPr>
              <w:t xml:space="preserve">Feinstein, A. R. ve Cicchetti, D. V. (1990). High agreement but low kappa: I. The problems of two paradoxes. Journal of Clinical Epidemiology, 43(6), 543–549. </w:t>
            </w:r>
            <w:hyperlink r:id="rId140" w:history="1">
              <w:r>
                <w:rPr>
                  <w:rFonts w:eastAsia="Arial" w:cs="Arial"/>
                  <w:color w:val="1F4E79"/>
                  <w:sz w:val="17"/>
                  <w:szCs w:val="17"/>
                </w:rPr>
                <w:t>https://doi.org/10.1016/0895-4356(90</w:t>
              </w:r>
            </w:hyperlink>
            <w:r>
              <w:rPr>
                <w:rFonts w:eastAsia="Arial" w:cs="Arial"/>
                <w:sz w:val="17"/>
                <w:szCs w:val="17"/>
              </w:rPr>
              <w:t>)90158-L</w:t>
            </w:r>
          </w:p>
        </w:tc>
      </w:tr>
      <w:tr w:rsidR="000922D2" w14:paraId="45D005F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00397" w14:textId="77777777" w:rsidR="000922D2" w:rsidRDefault="000922D2">
            <w:pPr>
              <w:spacing w:after="30"/>
            </w:pPr>
            <w:r>
              <w:rPr>
                <w:rFonts w:eastAsia="Arial" w:cs="Arial"/>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68242" w14:textId="287F2B23" w:rsidR="000922D2" w:rsidRDefault="000922D2">
            <w:pPr>
              <w:spacing w:after="30"/>
            </w:pPr>
            <w:r>
              <w:rPr>
                <w:rFonts w:eastAsia="Arial" w:cs="Arial"/>
                <w:sz w:val="17"/>
                <w:szCs w:val="17"/>
              </w:rPr>
              <w:t xml:space="preserve">Wilson, E. B. (1927). Probable inference, the law of succession, and statistical inference. Journal of the American Statistical Association, 22(158), 209–212. </w:t>
            </w:r>
            <w:hyperlink r:id="rId141" w:history="1">
              <w:r>
                <w:rPr>
                  <w:rFonts w:eastAsia="Arial" w:cs="Arial"/>
                  <w:color w:val="1F4E79"/>
                  <w:sz w:val="17"/>
                  <w:szCs w:val="17"/>
                </w:rPr>
                <w:t>https://doi.org/10.1080/01621459.1927.10502953</w:t>
              </w:r>
            </w:hyperlink>
          </w:p>
        </w:tc>
      </w:tr>
      <w:tr w:rsidR="000922D2" w14:paraId="2972910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22627" w14:textId="77777777" w:rsidR="000922D2" w:rsidRDefault="000922D2">
            <w:pPr>
              <w:spacing w:after="30"/>
            </w:pPr>
            <w:r>
              <w:rPr>
                <w:rFonts w:eastAsia="Arial" w:cs="Arial"/>
                <w:sz w:val="17"/>
                <w:szCs w:val="17"/>
              </w:rPr>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E9A4F" w14:textId="633E7B5E" w:rsidR="000922D2" w:rsidRDefault="000922D2">
            <w:pPr>
              <w:spacing w:after="30"/>
            </w:pPr>
            <w:r>
              <w:rPr>
                <w:rFonts w:eastAsia="Arial" w:cs="Arial"/>
                <w:sz w:val="17"/>
                <w:szCs w:val="17"/>
              </w:rPr>
              <w:t xml:space="preserve">Brown, L. D., Cai, T. T. ve DasGupta, A. (2001). Interval estimation for a binomial proportion. Statistical Science, 16(2), 101–133. </w:t>
            </w:r>
            <w:hyperlink r:id="rId142" w:history="1">
              <w:r>
                <w:rPr>
                  <w:rFonts w:eastAsia="Arial" w:cs="Arial"/>
                  <w:color w:val="1F4E79"/>
                  <w:sz w:val="17"/>
                  <w:szCs w:val="17"/>
                </w:rPr>
                <w:t>https://doi.org/10.1214/ss/1009213286</w:t>
              </w:r>
            </w:hyperlink>
          </w:p>
        </w:tc>
      </w:tr>
      <w:tr w:rsidR="000922D2" w14:paraId="2062E8D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31B812" w14:textId="77777777" w:rsidR="000922D2" w:rsidRDefault="000922D2">
            <w:pPr>
              <w:spacing w:after="30"/>
            </w:pPr>
            <w:r>
              <w:rPr>
                <w:rFonts w:eastAsia="Arial" w:cs="Arial"/>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F42D0" w14:textId="4A7A8639" w:rsidR="000922D2" w:rsidRDefault="000922D2">
            <w:pPr>
              <w:spacing w:after="30"/>
            </w:pPr>
            <w:r>
              <w:rPr>
                <w:rFonts w:eastAsia="Arial" w:cs="Arial"/>
                <w:sz w:val="17"/>
                <w:szCs w:val="17"/>
              </w:rPr>
              <w:t xml:space="preserve">franzke, a. s., Bechmann, A., Zimmer, M., Ess, C. ve AoIR (2020). Internet Research: Ethical Guidelines 3.0. </w:t>
            </w:r>
            <w:hyperlink r:id="rId143" w:history="1">
              <w:r>
                <w:rPr>
                  <w:rFonts w:eastAsia="Arial" w:cs="Arial"/>
                  <w:color w:val="1F4E79"/>
                  <w:sz w:val="17"/>
                  <w:szCs w:val="17"/>
                </w:rPr>
                <w:t>https://aoir.org/reports/ethics3.pdf</w:t>
              </w:r>
            </w:hyperlink>
          </w:p>
        </w:tc>
      </w:tr>
      <w:tr w:rsidR="000922D2" w14:paraId="44CF639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BAB05" w14:textId="77777777" w:rsidR="000922D2" w:rsidRDefault="000922D2">
            <w:pPr>
              <w:spacing w:after="30"/>
            </w:pPr>
            <w:r>
              <w:rPr>
                <w:rFonts w:eastAsia="Arial" w:cs="Arial"/>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C9EA8" w14:textId="060EAB7C" w:rsidR="000922D2" w:rsidRDefault="000922D2">
            <w:pPr>
              <w:spacing w:after="30"/>
            </w:pPr>
            <w:r>
              <w:rPr>
                <w:rFonts w:eastAsia="Arial" w:cs="Arial"/>
                <w:sz w:val="17"/>
                <w:szCs w:val="17"/>
              </w:rPr>
              <w:t xml:space="preserve">Townsend, L. ve Wallace, C. (2017). The ethics of using social media data in research: A new framework. K. Woodfield (Ed.), The Ethics of Online Research (s. 189–207). Bingley: Emerald. </w:t>
            </w:r>
            <w:hyperlink r:id="rId144" w:history="1">
              <w:r>
                <w:rPr>
                  <w:rFonts w:eastAsia="Arial" w:cs="Arial"/>
                  <w:color w:val="1F4E79"/>
                  <w:sz w:val="17"/>
                  <w:szCs w:val="17"/>
                </w:rPr>
                <w:t>https://doi.org/10.1108/S2398-601820180000002008</w:t>
              </w:r>
            </w:hyperlink>
          </w:p>
        </w:tc>
      </w:tr>
      <w:tr w:rsidR="000922D2" w14:paraId="521EBAD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2C08B8" w14:textId="77777777" w:rsidR="000922D2" w:rsidRDefault="000922D2">
            <w:pPr>
              <w:spacing w:after="30"/>
            </w:pPr>
            <w:r>
              <w:rPr>
                <w:rFonts w:eastAsia="Arial" w:cs="Arial"/>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76086" w14:textId="4730377C" w:rsidR="000922D2" w:rsidRDefault="000922D2">
            <w:pPr>
              <w:spacing w:after="30"/>
            </w:pPr>
            <w:r>
              <w:rPr>
                <w:rFonts w:eastAsia="Arial" w:cs="Arial"/>
                <w:sz w:val="17"/>
                <w:szCs w:val="17"/>
              </w:rPr>
              <w:t xml:space="preserve">Ayers, J. W., Caputi, T. L., Nebeker, C. ve Dredze, M. (2018). Don't quote me: Reverse identification of research </w:t>
              <w:lastRenderedPageBreak/>
              <w:t xml:space="preserve">participants in social media studies. npj Digital Medicine, 1, 30. </w:t>
            </w:r>
            <w:hyperlink r:id="rId145" w:history="1">
              <w:r>
                <w:rPr>
                  <w:rFonts w:eastAsia="Arial" w:cs="Arial"/>
                  <w:color w:val="1F4E79"/>
                  <w:sz w:val="17"/>
                  <w:szCs w:val="17"/>
                </w:rPr>
                <w:t>https://doi.org/10.1038/s41746-018-0036-2</w:t>
              </w:r>
            </w:hyperlink>
          </w:p>
        </w:tc>
      </w:tr>
      <w:tr w:rsidR="000922D2" w14:paraId="1257C70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197FF" w14:textId="77777777" w:rsidR="000922D2" w:rsidRDefault="000922D2">
            <w:pPr>
              <w:spacing w:after="30"/>
            </w:pPr>
            <w:r>
              <w:rPr>
                <w:rFonts w:eastAsia="Arial" w:cs="Arial"/>
                <w:sz w:val="17"/>
                <w:szCs w:val="17"/>
              </w:rPr>
              <w:lastRenderedPageBreak/>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11B0D" w14:textId="294F5983" w:rsidR="000922D2" w:rsidRDefault="000922D2">
            <w:pPr>
              <w:spacing w:after="30"/>
            </w:pPr>
            <w:r>
              <w:rPr>
                <w:rFonts w:eastAsia="Arial" w:cs="Arial"/>
                <w:sz w:val="17"/>
                <w:szCs w:val="17"/>
              </w:rPr>
              <w:t xml:space="preserve">Gilardi, F., Alizadeh, M. ve Kubli, M. (2023). ChatGPT outperforms crowd workers for text-annotation tasks. PNAS, 120(30), e2305016120. </w:t>
            </w:r>
            <w:hyperlink r:id="rId146" w:history="1">
              <w:r>
                <w:rPr>
                  <w:rFonts w:eastAsia="Arial" w:cs="Arial"/>
                  <w:color w:val="1F4E79"/>
                  <w:sz w:val="17"/>
                  <w:szCs w:val="17"/>
                </w:rPr>
                <w:t>https://doi.org/10.1073/pnas.2305016120</w:t>
              </w:r>
            </w:hyperlink>
          </w:p>
        </w:tc>
      </w:tr>
      <w:tr w:rsidR="000922D2" w14:paraId="0247E4E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7AEA0D" w14:textId="77777777" w:rsidR="000922D2" w:rsidRDefault="000922D2">
            <w:pPr>
              <w:spacing w:after="30"/>
            </w:pPr>
            <w:r>
              <w:rPr>
                <w:rFonts w:eastAsia="Arial" w:cs="Arial"/>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1C965" w14:textId="338419C1" w:rsidR="000922D2" w:rsidRDefault="000922D2">
            <w:pPr>
              <w:spacing w:after="30"/>
            </w:pPr>
            <w:r>
              <w:rPr>
                <w:rFonts w:eastAsia="Arial" w:cs="Arial"/>
                <w:sz w:val="17"/>
                <w:szCs w:val="17"/>
              </w:rPr>
              <w:t xml:space="preserve">Pangakis, N., Wolken, S. ve Fasching, N. (2023). Automated annotation with generative AI requires validation. arXiv:2306.00176. </w:t>
            </w:r>
            <w:hyperlink r:id="rId147" w:history="1">
              <w:r>
                <w:rPr>
                  <w:rFonts w:eastAsia="Arial" w:cs="Arial"/>
                  <w:color w:val="1F4E79"/>
                  <w:sz w:val="17"/>
                  <w:szCs w:val="17"/>
                </w:rPr>
                <w:t>https://arxiv.org/abs/2306.00176</w:t>
              </w:r>
            </w:hyperlink>
          </w:p>
        </w:tc>
      </w:tr>
      <w:tr w:rsidR="000922D2" w14:paraId="59FFECC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25817C" w14:textId="77777777" w:rsidR="000922D2" w:rsidRDefault="000922D2">
            <w:pPr>
              <w:spacing w:after="30"/>
            </w:pPr>
            <w:r>
              <w:rPr>
                <w:rFonts w:eastAsia="Arial" w:cs="Arial"/>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E5266E" w14:textId="4B6FA3D5" w:rsidR="000922D2" w:rsidRDefault="000922D2">
            <w:pPr>
              <w:spacing w:after="30"/>
            </w:pPr>
            <w:r>
              <w:rPr>
                <w:rFonts w:eastAsia="Arial" w:cs="Arial"/>
                <w:sz w:val="17"/>
                <w:szCs w:val="17"/>
              </w:rPr>
              <w:t xml:space="preserve">Ziems, C., Held, W., Shaikh, O., Chen, J., Zhang, Z. ve Yang, D. (2024). Can large language models transform computational social science? Computational Linguistics, 50(1), 237–291. </w:t>
            </w:r>
            <w:hyperlink r:id="rId148" w:history="1">
              <w:r>
                <w:rPr>
                  <w:rFonts w:eastAsia="Arial" w:cs="Arial"/>
                  <w:color w:val="1F4E79"/>
                  <w:sz w:val="17"/>
                  <w:szCs w:val="17"/>
                </w:rPr>
                <w:t>https://doi.org/10.1162/coli_a_00502</w:t>
              </w:r>
            </w:hyperlink>
          </w:p>
        </w:tc>
      </w:tr>
      <w:tr w:rsidR="000922D2" w14:paraId="5D4F21C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2C6012" w14:textId="77777777" w:rsidR="000922D2" w:rsidRDefault="000922D2">
            <w:pPr>
              <w:spacing w:after="30"/>
            </w:pPr>
            <w:r>
              <w:rPr>
                <w:rFonts w:eastAsia="Arial" w:cs="Arial"/>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E6616" w14:textId="61E849C6" w:rsidR="000922D2" w:rsidRDefault="000922D2">
            <w:pPr>
              <w:spacing w:after="30"/>
            </w:pPr>
            <w:r>
              <w:rPr>
                <w:rFonts w:eastAsia="Arial" w:cs="Arial"/>
                <w:sz w:val="17"/>
                <w:szCs w:val="17"/>
              </w:rPr>
              <w:t xml:space="preserve">Törnberg, P. (2024). Best practices for text annotation with large language models. Sociologica, 18(2), 67–85. </w:t>
            </w:r>
            <w:hyperlink r:id="rId149" w:history="1">
              <w:r>
                <w:rPr>
                  <w:rFonts w:eastAsia="Arial" w:cs="Arial"/>
                  <w:color w:val="1F4E79"/>
                  <w:sz w:val="17"/>
                  <w:szCs w:val="17"/>
                </w:rPr>
                <w:t>https://doi.org/10.6092/issn.1971-8853/19461</w:t>
              </w:r>
            </w:hyperlink>
          </w:p>
        </w:tc>
      </w:tr>
      <w:tr w:rsidR="000922D2" w14:paraId="22EF25E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F8338" w14:textId="77777777" w:rsidR="000922D2" w:rsidRDefault="000922D2">
            <w:pPr>
              <w:spacing w:after="30"/>
            </w:pPr>
            <w:r>
              <w:rPr>
                <w:rFonts w:eastAsia="Arial" w:cs="Arial"/>
                <w:sz w:val="17"/>
                <w:szCs w:val="17"/>
              </w:rPr>
              <w:t>[K20]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E9D077" w14:textId="201F1C88" w:rsidR="000922D2" w:rsidRDefault="000922D2">
            <w:pPr>
              <w:spacing w:after="30"/>
            </w:pPr>
            <w:r>
              <w:rPr>
                <w:rFonts w:eastAsia="Arial" w:cs="Arial"/>
                <w:sz w:val="17"/>
                <w:szCs w:val="17"/>
              </w:rPr>
              <w:t xml:space="preserve">Yertüm, U. ve Balcı, B. (2023). Motor-kurye çalışanlarının çalışma koşullarına yönelik bir araştırma: İstanbul örneği. Akademik İncelemeler Dergisi, 18(2), 328–350. </w:t>
            </w:r>
            <w:hyperlink r:id="rId150" w:history="1">
              <w:r>
                <w:rPr>
                  <w:rFonts w:eastAsia="Arial" w:cs="Arial"/>
                  <w:color w:val="1F4E79"/>
                  <w:sz w:val="17"/>
                  <w:szCs w:val="17"/>
                </w:rPr>
                <w:t>https://doi.org/10.17550/akademikincelemeler.1307683</w:t>
              </w:r>
            </w:hyperlink>
          </w:p>
        </w:tc>
      </w:tr>
      <w:tr w:rsidR="000922D2" w14:paraId="6DCC42D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8D92AA" w14:textId="77777777" w:rsidR="000922D2" w:rsidRDefault="000922D2">
            <w:pPr>
              <w:spacing w:after="30"/>
            </w:pPr>
            <w:r>
              <w:rPr>
                <w:rFonts w:eastAsia="Arial" w:cs="Arial"/>
                <w:sz w:val="17"/>
                <w:szCs w:val="17"/>
              </w:rPr>
              <w:t>[K21]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060BF" w14:textId="7412E676" w:rsidR="000922D2" w:rsidRDefault="000922D2">
            <w:pPr>
              <w:spacing w:after="30"/>
            </w:pPr>
            <w:r>
              <w:rPr>
                <w:rFonts w:eastAsia="Arial" w:cs="Arial"/>
                <w:sz w:val="17"/>
                <w:szCs w:val="17"/>
              </w:rPr>
              <w:t xml:space="preserve">Kavurmacı, A. (2023). Moto kuryelerin çalışma koşullarını iyileştirecek faktörlerin belirlenmesi: Nitel bir araştırma. Sosyal Güvenlik Dergisi, 13(1), 33–54. </w:t>
            </w:r>
            <w:hyperlink r:id="rId151" w:history="1">
              <w:r>
                <w:rPr>
                  <w:rFonts w:eastAsia="Arial" w:cs="Arial"/>
                  <w:color w:val="1F4E79"/>
                  <w:sz w:val="17"/>
                  <w:szCs w:val="17"/>
                </w:rPr>
                <w:t>https://doi.org/10.32331/sgd.1318002</w:t>
              </w:r>
            </w:hyperlink>
          </w:p>
        </w:tc>
      </w:tr>
      <w:tr w:rsidR="000922D2" w14:paraId="098F7CF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2C5E69" w14:textId="77777777" w:rsidR="000922D2" w:rsidRDefault="000922D2">
            <w:pPr>
              <w:spacing w:after="30"/>
            </w:pPr>
            <w:r>
              <w:rPr>
                <w:rFonts w:eastAsia="Arial" w:cs="Arial"/>
                <w:sz w:val="17"/>
                <w:szCs w:val="17"/>
              </w:rPr>
              <w:t>[K22]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EC02E" w14:textId="2F899EB1" w:rsidR="000922D2" w:rsidRDefault="000922D2">
            <w:pPr>
              <w:spacing w:after="30"/>
            </w:pPr>
            <w:r>
              <w:rPr>
                <w:rFonts w:eastAsia="Arial" w:cs="Arial"/>
                <w:sz w:val="17"/>
                <w:szCs w:val="17"/>
              </w:rPr>
              <w:t xml:space="preserve">Cerev, G., Sarıipek, D. B. ve Elçi, E. (2024). Life satisfaction and occupational safety relationship: Research on motorcycle couriers in Turkey. Traffic Injury Prevention, 25(2), 156–164. </w:t>
            </w:r>
            <w:hyperlink r:id="rId152" w:history="1">
              <w:r>
                <w:rPr>
                  <w:rFonts w:eastAsia="Arial" w:cs="Arial"/>
                  <w:color w:val="1F4E79"/>
                  <w:sz w:val="17"/>
                  <w:szCs w:val="17"/>
                </w:rPr>
                <w:t>https://doi.org/10.1080/15389588.2023.2272007</w:t>
              </w:r>
            </w:hyperlink>
          </w:p>
        </w:tc>
      </w:tr>
      <w:tr w:rsidR="000922D2" w14:paraId="45CD481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BA5B9C" w14:textId="77777777" w:rsidR="000922D2" w:rsidRDefault="000922D2">
            <w:pPr>
              <w:spacing w:after="30"/>
            </w:pPr>
            <w:r>
              <w:rPr>
                <w:rFonts w:eastAsia="Arial" w:cs="Arial"/>
                <w:sz w:val="17"/>
                <w:szCs w:val="17"/>
              </w:rPr>
              <w:t>[K23]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952E0" w14:textId="1AC13963" w:rsidR="000922D2" w:rsidRDefault="000922D2">
            <w:pPr>
              <w:spacing w:after="30"/>
            </w:pPr>
            <w:r>
              <w:rPr>
                <w:rFonts w:eastAsia="Arial" w:cs="Arial"/>
                <w:sz w:val="17"/>
                <w:szCs w:val="17"/>
              </w:rPr>
              <w:t xml:space="preserve">Efe, E. (2026). Dijital platformlarda emek denetimi: Türkiye'deki kuryeler üzerine netnografik bir araştırma. Intermedia International E-journal, 13(24), 284–306. </w:t>
            </w:r>
            <w:hyperlink r:id="rId153" w:history="1">
              <w:r>
                <w:rPr>
                  <w:rFonts w:eastAsia="Arial" w:cs="Arial"/>
                  <w:color w:val="1F4E79"/>
                  <w:sz w:val="17"/>
                  <w:szCs w:val="17"/>
                </w:rPr>
                <w:t>https://doi.org/10.56133/intermedia.1908244</w:t>
              </w:r>
            </w:hyperlink>
          </w:p>
        </w:tc>
      </w:tr>
      <w:tr w:rsidR="000922D2" w14:paraId="343630D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53B00F" w14:textId="77777777" w:rsidR="000922D2" w:rsidRDefault="000922D2">
            <w:pPr>
              <w:spacing w:after="30"/>
            </w:pPr>
            <w:r>
              <w:rPr>
                <w:rFonts w:eastAsia="Arial" w:cs="Arial"/>
                <w:sz w:val="17"/>
                <w:szCs w:val="17"/>
              </w:rPr>
              <w:t>[K24]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62C80" w14:textId="3E52B7C7" w:rsidR="000922D2" w:rsidRDefault="000922D2">
            <w:pPr>
              <w:spacing w:after="30"/>
            </w:pPr>
            <w:r>
              <w:rPr>
                <w:rFonts w:eastAsia="Arial" w:cs="Arial"/>
                <w:sz w:val="17"/>
                <w:szCs w:val="17"/>
              </w:rPr>
              <w:t xml:space="preserve">Budak, N. Z., Yaşar, F. ve Budak, Y. (2026). Sistemsel körlük, bireysel suç: Platform ekonomisi bağlamında motosikletli kurye kazalarının Türk ulusal medyasında çerçevelenmesi. Sosyal Güvence, (30), 2348–2388. </w:t>
            </w:r>
            <w:hyperlink r:id="rId154" w:history="1">
              <w:r>
                <w:rPr>
                  <w:rFonts w:eastAsia="Arial" w:cs="Arial"/>
                  <w:color w:val="1F4E79"/>
                  <w:sz w:val="17"/>
                  <w:szCs w:val="17"/>
                </w:rPr>
                <w:t>https://doi.org/10.21441/sosyalguvence.1790711</w:t>
              </w:r>
            </w:hyperlink>
          </w:p>
        </w:tc>
      </w:tr>
      <w:tr w:rsidR="000922D2" w14:paraId="4BACCBA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FCC289" w14:textId="77777777" w:rsidR="000922D2" w:rsidRDefault="000922D2">
            <w:pPr>
              <w:spacing w:after="30"/>
            </w:pPr>
            <w:r>
              <w:rPr>
                <w:rFonts w:eastAsia="Arial" w:cs="Arial"/>
                <w:sz w:val="17"/>
                <w:szCs w:val="17"/>
              </w:rPr>
              <w:t>[K25]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BFC31C" w14:textId="581E8C6A" w:rsidR="000922D2" w:rsidRDefault="000922D2">
            <w:pPr>
              <w:spacing w:after="30"/>
            </w:pPr>
            <w:r>
              <w:rPr>
                <w:rFonts w:eastAsia="Arial" w:cs="Arial"/>
                <w:sz w:val="17"/>
                <w:szCs w:val="17"/>
              </w:rPr>
              <w:t xml:space="preserve">Köker, Y. vd. (2026). Hospital-based injury patterns among motorcycle couriers and pedestrians struck by courier-operated motorcycles and mopeds: A multicenter retrospective study. Journal of Clinical Medicine, 15(14), 5383. </w:t>
            </w:r>
            <w:hyperlink r:id="rId155" w:history="1">
              <w:r>
                <w:rPr>
                  <w:rFonts w:eastAsia="Arial" w:cs="Arial"/>
                  <w:color w:val="1F4E79"/>
                  <w:sz w:val="17"/>
                  <w:szCs w:val="17"/>
                </w:rPr>
                <w:t>https://doi.org/10.3390/jcm15145383</w:t>
              </w:r>
            </w:hyperlink>
          </w:p>
        </w:tc>
      </w:tr>
      <w:tr w:rsidR="000922D2" w14:paraId="1C5F436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CE41D" w14:textId="77777777" w:rsidR="000922D2" w:rsidRDefault="000922D2">
            <w:pPr>
              <w:spacing w:after="30"/>
            </w:pPr>
            <w:r>
              <w:rPr>
                <w:rFonts w:eastAsia="Arial" w:cs="Arial"/>
                <w:sz w:val="17"/>
                <w:szCs w:val="17"/>
              </w:rPr>
              <w:t>[K26]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97F357" w14:textId="6A379B16" w:rsidR="000922D2" w:rsidRDefault="000922D2">
            <w:pPr>
              <w:spacing w:after="30"/>
            </w:pPr>
            <w:r>
              <w:rPr>
                <w:rFonts w:eastAsia="Arial" w:cs="Arial"/>
                <w:sz w:val="17"/>
                <w:szCs w:val="17"/>
              </w:rPr>
              <w:t xml:space="preserve">Lee, T.-C., Polak, J. W., Bell, M. G. H. ve Wigan, M. R. (2012). The kinematic features of motorcycles in congested urban networks. Accident Analysis and Prevention, 49, 203–211. </w:t>
            </w:r>
            <w:hyperlink r:id="rId156" w:history="1">
              <w:r>
                <w:rPr>
                  <w:rFonts w:eastAsia="Arial" w:cs="Arial"/>
                  <w:color w:val="1F4E79"/>
                  <w:sz w:val="17"/>
                  <w:szCs w:val="17"/>
                </w:rPr>
                <w:t>https://doi.org/10.1016/j.aap.2011.04.002</w:t>
              </w:r>
            </w:hyperlink>
          </w:p>
        </w:tc>
      </w:tr>
      <w:tr w:rsidR="000922D2" w14:paraId="5B6C735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95E06" w14:textId="77777777" w:rsidR="000922D2" w:rsidRDefault="000922D2">
            <w:pPr>
              <w:spacing w:after="30"/>
            </w:pPr>
            <w:r>
              <w:rPr>
                <w:rFonts w:eastAsia="Arial" w:cs="Arial"/>
                <w:sz w:val="17"/>
                <w:szCs w:val="17"/>
              </w:rPr>
              <w:t>[K27]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88C7F9" w14:textId="72D5A50A" w:rsidR="000922D2" w:rsidRDefault="000922D2">
            <w:pPr>
              <w:spacing w:after="30"/>
            </w:pPr>
            <w:r>
              <w:rPr>
                <w:rFonts w:eastAsia="Arial" w:cs="Arial"/>
                <w:sz w:val="17"/>
                <w:szCs w:val="17"/>
              </w:rPr>
              <w:t xml:space="preserve">Perco, P. (2008). Comparison between powered two-wheeler and passenger car free-flow speeds in urban areas. Transportation Research Record, 2074(1), 77–84. </w:t>
            </w:r>
            <w:hyperlink r:id="rId157" w:history="1">
              <w:r>
                <w:rPr>
                  <w:rFonts w:eastAsia="Arial" w:cs="Arial"/>
                  <w:color w:val="1F4E79"/>
                  <w:sz w:val="17"/>
                  <w:szCs w:val="17"/>
                </w:rPr>
                <w:t>https://doi.org/10.3141/2074-10</w:t>
              </w:r>
            </w:hyperlink>
          </w:p>
        </w:tc>
      </w:tr>
      <w:tr w:rsidR="000922D2" w14:paraId="42D2C0D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1F9A4" w14:textId="77777777" w:rsidR="000922D2" w:rsidRDefault="000922D2">
            <w:pPr>
              <w:spacing w:after="30"/>
            </w:pPr>
            <w:r>
              <w:rPr>
                <w:rFonts w:eastAsia="Arial" w:cs="Arial"/>
                <w:sz w:val="17"/>
                <w:szCs w:val="17"/>
              </w:rPr>
              <w:t>[K28]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30063" w14:textId="16B509AA" w:rsidR="000922D2" w:rsidRDefault="000922D2">
            <w:pPr>
              <w:spacing w:after="30"/>
            </w:pPr>
            <w:r>
              <w:rPr>
                <w:rFonts w:eastAsia="Arial" w:cs="Arial"/>
                <w:sz w:val="17"/>
                <w:szCs w:val="17"/>
              </w:rPr>
              <w:t xml:space="preserve">Temmerman, P. ve Roynard, M. (2016). Motorcycle speed survey 2014. Transportation Research Procedia, 14, 4218–4227. </w:t>
            </w:r>
            <w:hyperlink r:id="rId158" w:history="1">
              <w:r>
                <w:rPr>
                  <w:rFonts w:eastAsia="Arial" w:cs="Arial"/>
                  <w:color w:val="1F4E79"/>
                  <w:sz w:val="17"/>
                  <w:szCs w:val="17"/>
                </w:rPr>
                <w:t>https://doi.org/10.1016/j.trpro.2016.05.393</w:t>
              </w:r>
            </w:hyperlink>
          </w:p>
        </w:tc>
      </w:tr>
      <w:tr w:rsidR="000922D2" w14:paraId="15A58C7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BC64D" w14:textId="77777777" w:rsidR="000922D2" w:rsidRDefault="000922D2">
            <w:pPr>
              <w:spacing w:after="30"/>
            </w:pPr>
            <w:r>
              <w:rPr>
                <w:rFonts w:eastAsia="Arial" w:cs="Arial"/>
                <w:sz w:val="17"/>
                <w:szCs w:val="17"/>
              </w:rPr>
              <w:t>[K29]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3508A" w14:textId="5573D914" w:rsidR="000922D2" w:rsidRDefault="000922D2">
            <w:pPr>
              <w:spacing w:after="30"/>
            </w:pPr>
            <w:r>
              <w:rPr>
                <w:rFonts w:eastAsia="Arial" w:cs="Arial"/>
                <w:sz w:val="17"/>
                <w:szCs w:val="17"/>
              </w:rPr>
              <w:t xml:space="preserve">Karayolları Trafik Yönetmeliği (RG 18.07.1997/23053 mükerrer), md. 100. </w:t>
            </w:r>
            <w:hyperlink r:id="rId159" w:history="1">
              <w:r>
                <w:rPr>
                  <w:rFonts w:eastAsia="Arial" w:cs="Arial"/>
                  <w:color w:val="1F4E79"/>
                  <w:sz w:val="17"/>
                  <w:szCs w:val="17"/>
                </w:rPr>
                <w:t>https://www.mevzuat.gov.tr/mevzuat?MevzuatNo=8182&amp;MevzuatTur=7&amp;MevzuatTertip=5</w:t>
              </w:r>
            </w:hyperlink>
            <w:r>
              <w:rPr>
                <w:rFonts w:eastAsia="Arial" w:cs="Arial"/>
                <w:sz w:val="17"/>
                <w:szCs w:val="17"/>
              </w:rPr>
              <w:t xml:space="preserve"> (erişim 30.09.2026)</w:t>
            </w:r>
          </w:p>
        </w:tc>
      </w:tr>
      <w:tr w:rsidR="000922D2" w14:paraId="13767C3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09510C" w14:textId="77777777" w:rsidR="000922D2" w:rsidRDefault="000922D2">
            <w:pPr>
              <w:spacing w:after="30"/>
            </w:pPr>
            <w:r>
              <w:rPr>
                <w:rFonts w:eastAsia="Arial" w:cs="Arial"/>
                <w:sz w:val="17"/>
                <w:szCs w:val="17"/>
              </w:rPr>
              <w:t>[K30]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770136" w14:textId="54074761" w:rsidR="000922D2" w:rsidRDefault="000922D2">
            <w:pPr>
              <w:spacing w:after="30"/>
            </w:pPr>
            <w:r>
              <w:rPr>
                <w:rFonts w:eastAsia="Arial" w:cs="Arial"/>
                <w:sz w:val="17"/>
                <w:szCs w:val="17"/>
              </w:rPr>
              <w:t xml:space="preserve">Google Maps Platform, "Countries and regions supported for two-wheeled vehicles" (son güncelleme 24.09.2026). </w:t>
            </w:r>
            <w:hyperlink r:id="rId160" w:history="1">
              <w:r>
                <w:rPr>
                  <w:rFonts w:eastAsia="Arial" w:cs="Arial"/>
                  <w:color w:val="1F4E79"/>
                  <w:sz w:val="17"/>
                  <w:szCs w:val="17"/>
                </w:rPr>
                <w:t>https://developers.google.com/maps/documentation/routes/coverage-two-wheeled</w:t>
              </w:r>
            </w:hyperlink>
            <w:r>
              <w:rPr>
                <w:rFonts w:eastAsia="Arial" w:cs="Arial"/>
                <w:sz w:val="17"/>
                <w:szCs w:val="17"/>
              </w:rPr>
              <w:t xml:space="preserve"> (erişim 30.09.2026)</w:t>
            </w:r>
          </w:p>
        </w:tc>
      </w:tr>
      <w:tr w:rsidR="000922D2" w14:paraId="06E76B9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9014F" w14:textId="77777777" w:rsidR="000922D2" w:rsidRDefault="000922D2">
            <w:pPr>
              <w:spacing w:after="30"/>
            </w:pPr>
            <w:r>
              <w:rPr>
                <w:rFonts w:eastAsia="Arial" w:cs="Arial"/>
                <w:sz w:val="17"/>
                <w:szCs w:val="17"/>
              </w:rPr>
              <w:t>[K31]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402AC" w14:textId="58E48F45" w:rsidR="000922D2" w:rsidRDefault="000922D2">
            <w:pPr>
              <w:spacing w:after="30"/>
            </w:pPr>
            <w:r>
              <w:rPr>
                <w:rFonts w:eastAsia="Arial" w:cs="Arial"/>
                <w:sz w:val="17"/>
                <w:szCs w:val="17"/>
              </w:rPr>
              <w:t xml:space="preserve">Bastarianto, F. F., Hancock, T. O., Ilahi, A., Manley, E. ve Choudhury, C. F. (2025). "Mind the Gap": The impact of discrepancies between Google Maps API and reported travel data in the Global South. Case Studies on Transport Policy, 21, 101508. </w:t>
            </w:r>
            <w:hyperlink r:id="rId161" w:history="1">
              <w:r>
                <w:rPr>
                  <w:rFonts w:eastAsia="Arial" w:cs="Arial"/>
                  <w:color w:val="1F4E79"/>
                  <w:sz w:val="17"/>
                  <w:szCs w:val="17"/>
                </w:rPr>
                <w:t>https://doi.org/10.1016/j.cstp.2025.101508</w:t>
              </w:r>
            </w:hyperlink>
          </w:p>
        </w:tc>
      </w:tr>
      <w:tr w:rsidR="000922D2" w14:paraId="72824FB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161627" w14:textId="77777777" w:rsidR="000922D2" w:rsidRDefault="000922D2">
            <w:pPr>
              <w:spacing w:after="30"/>
            </w:pPr>
            <w:r>
              <w:rPr>
                <w:rFonts w:eastAsia="Arial" w:cs="Arial"/>
                <w:sz w:val="17"/>
                <w:szCs w:val="17"/>
              </w:rPr>
              <w:t>[K32]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CC1C4" w14:textId="1FA91719" w:rsidR="000922D2" w:rsidRDefault="000922D2">
            <w:pPr>
              <w:spacing w:after="30"/>
            </w:pPr>
            <w:r>
              <w:rPr>
                <w:rFonts w:eastAsia="Arial" w:cs="Arial"/>
                <w:sz w:val="17"/>
                <w:szCs w:val="17"/>
              </w:rPr>
              <w:t xml:space="preserve">Grahn, H. ve Kujala, T. (2018). Visual distraction effects between in-vehicle tasks with a smartphone and a motorcycle helmet-mounted head-up display. Proceedings of the 22nd International Academic Mindtrek Conference, 153–162. </w:t>
            </w:r>
            <w:hyperlink r:id="rId162" w:history="1">
              <w:r>
                <w:rPr>
                  <w:rFonts w:eastAsia="Arial" w:cs="Arial"/>
                  <w:color w:val="1F4E79"/>
                  <w:sz w:val="17"/>
                  <w:szCs w:val="17"/>
                </w:rPr>
                <w:t>https://doi.org/10.1145/3275116.3275134</w:t>
              </w:r>
            </w:hyperlink>
          </w:p>
        </w:tc>
      </w:tr>
      <w:tr w:rsidR="000922D2" w14:paraId="3FFDF08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3A4089" w14:textId="77777777" w:rsidR="000922D2" w:rsidRDefault="000922D2">
            <w:pPr>
              <w:spacing w:after="30"/>
            </w:pPr>
            <w:r>
              <w:rPr>
                <w:rFonts w:eastAsia="Arial" w:cs="Arial"/>
                <w:sz w:val="17"/>
                <w:szCs w:val="17"/>
              </w:rPr>
              <w:t>[K33]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A7BD9" w14:textId="40912166" w:rsidR="000922D2" w:rsidRDefault="000922D2">
            <w:pPr>
              <w:spacing w:after="30"/>
            </w:pPr>
            <w:r>
              <w:rPr>
                <w:rFonts w:eastAsia="Arial" w:cs="Arial"/>
                <w:sz w:val="17"/>
                <w:szCs w:val="17"/>
              </w:rPr>
              <w:t xml:space="preserve">Beanland, V. vd. (2013). Acceptability of rider assistive systems for powered two-wheelers. Transportation Research Part F, 19, 63–76. </w:t>
            </w:r>
            <w:hyperlink r:id="rId163" w:history="1">
              <w:r>
                <w:rPr>
                  <w:rFonts w:eastAsia="Arial" w:cs="Arial"/>
                  <w:color w:val="1F4E79"/>
                  <w:sz w:val="17"/>
                  <w:szCs w:val="17"/>
                </w:rPr>
                <w:t>https://doi.org/10.1016/j.trf.2013.03.003</w:t>
              </w:r>
            </w:hyperlink>
          </w:p>
        </w:tc>
      </w:tr>
    </w:tbl>
    <w:p w14:paraId="0C012378" w14:textId="77777777" w:rsidR="000922D2" w:rsidRDefault="000922D2">
      <w:pPr>
        <w:spacing w:after="60"/>
      </w:pPr>
    </w:p>
    <w:p w14:paraId="3E145C48" w14:textId="77777777" w:rsidR="000922D2" w:rsidRDefault="000922D2">
      <w:pPr>
        <w:sectPr w:rsidR="000922D2" w:rsidSect="000922D2">
          <w:headerReference w:type="default" r:id="rId164"/>
          <w:pgSz w:w="11906" w:h="16838"/>
          <w:pgMar w:top="1000" w:right="1000" w:bottom="1000" w:left="1000" w:header="720" w:footer="720" w:gutter="0"/>
          <w:cols w:space="720"/>
          <w:docGrid w:linePitch="360"/>
        </w:sectPr>
      </w:pPr>
    </w:p>
    <w:p w14:paraId="59740E78" w14:textId="1872BDFA" w:rsidR="000922D2" w:rsidRDefault="000922D2">
      <w:pPr>
        <w:spacing w:after="100"/>
      </w:pPr>
      <w:hyperlink w:anchor="Icindekiler" w:history="1">
        <w:r>
          <w:rPr>
            <w:sz w:val="18"/>
          </w:rPr>
          <w:t>İçindekiler tablosuna dön</w:t>
        </w:r>
      </w:hyperlink>
    </w:p>
    <w:p w14:paraId="545BFF4A" w14:textId="77777777" w:rsidR="000922D2" w:rsidRDefault="000922D2">
      <w:pPr>
        <w:pStyle w:val="Heading11"/>
        <w:spacing w:after="40"/>
      </w:pPr>
      <w:bookmarkStart w:id="150" w:name="Ek_I"/>
      <w:bookmarkStart w:id="151" w:name="Ek_I_Bolum_0"/>
      <w:r>
        <w:t>Ek I KVKK, Etik ve Veri Yönetişimi Paketi</w:t>
      </w:r>
      <w:bookmarkEnd w:id="150"/>
      <w:bookmarkEnd w:id="151"/>
    </w:p>
    <w:p w14:paraId="685D90B9"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6885F70D" w14:textId="77777777" w:rsidR="000922D2" w:rsidRDefault="000922D2">
      <w:pPr>
        <w:pStyle w:val="Heading21"/>
        <w:spacing w:before="260" w:after="100"/>
      </w:pPr>
      <w:bookmarkStart w:id="152" w:name="Ek_I_Bolum_2"/>
      <w:r>
        <w:rPr>
          <w:bCs/>
          <w:szCs w:val="26"/>
        </w:rPr>
        <w:t>I.1 Amaç ve kapsam</w:t>
      </w:r>
      <w:bookmarkEnd w:id="152"/>
    </w:p>
    <w:p w14:paraId="76639280" w14:textId="77777777" w:rsidR="000922D2" w:rsidRDefault="000922D2">
      <w:pPr>
        <w:spacing w:after="90"/>
      </w:pPr>
      <w:r>
        <w:t>Bu ek, MotoMap’in sürüş verisini, reklam ve analitik amaçlı yazılım geliştirme kitlerini (SDK) ve kullanıcı verilerini yönetme esaslarını belirler; veri envanteri, işleme amaçları ve hukuki sebepler, saklama ve imha süreleri, üçüncü taraf veri akışı, reklam kimliği yaklaşımı, veri akış şeması, aydınlatma ve onam metinleri, gizlilik politikası uygulama koşulları, etik kurul başvuru planı, sızma testi planı ve veri ihlali müdahale adımları sunulur. Ek, iş planının 1.7, 1.8, 2.3, 2.7, 3.5, 4.1, 4.3 ve 5.1 alanlarındaki taahhütlerin nasıl uygulanacağını tanımlar (Tablo I-1).</w:t>
      </w:r>
    </w:p>
    <w:p w14:paraId="64F81E1A" w14:textId="77777777" w:rsidR="000922D2" w:rsidRDefault="000922D2">
      <w:pPr>
        <w:spacing w:after="90"/>
      </w:pPr>
      <w:r>
        <w:t>Kapsam; iOS ve Android mobil uygulamasını ve uygulamanın web derlemesini, rota hizmeti (API) sunucusunu, motomap.co internet sitesini, proje dönemindeki araştırma bileşenlerini ve planlanan filo panelini içerir. Bu ekin şirket adına yapılacak veri işleme, aydınlatma, onam ve sözleşme düzenlemeleri, BİGG değerlendirmesinin olumlu sonuçlanması ve yatırım sürecine hak kazanılması hâlinde kurulacak MotoMap şirketine bağlıdır. Şirket henüz kurulmamıştır; gerçek ticari unvanı, adresi ve sicil bilgileri kuruluşla kesinleşecektir. Kuruluşa kadar Ali Özuysal, Muhammet Yağcıoğlu ve Hamidreza Khalaj Zahraei girişim ekibi olarak hareket eder; mevcut girişim iletişim adresi info@motomap.co’dur.</w:t>
      </w:r>
    </w:p>
    <w:p w14:paraId="1DA7B0FA" w14:textId="77777777" w:rsidR="000922D2" w:rsidRDefault="000922D2">
      <w:pPr>
        <w:spacing w:after="90"/>
      </w:pPr>
      <w:r>
        <w:t>Başvuru sürümü: 30.09.2026. Şirket adına uygulanacak metinler şirketin kurulması, hukuki incelemenin tamamlanması ve araştırma için gerekli kurul kararlarının alınması koşullarına bağlıdır. Araştırma verisi bu koşullar ve ilgili katılımcı onamı sağlanmadan toplanmaz; bu ek, mevcut bir şirket kuruluşu, danışman onayı veya etik kurul kararı beyan etmez.</w:t>
      </w:r>
    </w:p>
    <w:p w14:paraId="453D1F04" w14:textId="77777777" w:rsidR="000922D2" w:rsidRDefault="000922D2">
      <w:pPr>
        <w:spacing w:after="90"/>
      </w:pPr>
      <w:r>
        <w:rPr>
          <w:rFonts w:eastAsia="Arial" w:cs="Arial"/>
          <w:b/>
          <w:bCs/>
          <w:sz w:val="18"/>
          <w:szCs w:val="18"/>
        </w:rPr>
        <w:t>Mevcut durum.</w:t>
      </w:r>
      <w:r>
        <w:rPr>
          <w:rFonts w:eastAsia="Arial" w:cs="Arial"/>
          <w:sz w:val="18"/>
          <w:szCs w:val="18"/>
        </w:rPr>
        <w:t xml:space="preserve"> Düzenleme tarihi olan 30.09.2026 itibarıyla uygulama hiçbir uygulama mağazasında yayımlanmamıştır; web derlemesi 25.09.2026'da ilk test kullanıcılarına açılmıştır (Ek-J). Uygulamada reklam, üçüncü taraf analitik ya da çökme raporlama SDK'sı bulunmamaktadır; sürüş kaydı varsayılan olarak kapalıdır ve açık rızaya bağlıdır [K33]. Yayındaki gizlilik politikası, aydınlatma metni ve veri silme sayfası 7 Eylül 2026, kullanım ve abonelik koşulları 8 Ağustos 2026 sürümüdür; bu metinlerde tüzel kişilik alanları boştur ve metinler hukuk incelemesinden geçmemiştir [K35]. Rota hizmeti sunucusu yurt dışında barındırılmaktadır (I.5.1).</w:t>
      </w:r>
    </w:p>
    <w:p w14:paraId="54DBBF22" w14:textId="77777777" w:rsidR="000922D2" w:rsidRDefault="000922D2">
      <w:pPr>
        <w:spacing w:after="90"/>
      </w:pPr>
      <w:r>
        <w:t>VERBİS. Kurulun 2023/1154 sayılı kararıyla belirlenen ve 2025/1572 sayılı kararla korunan ölçüt, yıllık çalışan sayısı 50’den ve yıllık mali bilanço toplamı 100 milyon TL’den az olan, ana faaliyet konusu özel nitelikli kişisel veri işleme olmayan veri sorumlularını sicil kaydından istisna tutmaktadır [K8]. MotoMap şirketi kurulduğunda çalışan sayısı, yıllık mali bilanço ve ana faaliyet konusu üzerinden değerlendirme yapılır. Bu şartlar sağlandığı sürece kayıt yükümlülüğü doğmaz; ölçütler veya şirketin durumu değişirse yükümlülük yeniden değerlendirilir. İstisna yalnız sicil kaydını kapsar; KVKK’nın aydınlatma, veri güvenliği, silme ve yurt dışına aktarım yükümlülükleri sürer. Veri envanteri ve saklama-imha koşulları bu nedenle korunur.</w:t>
      </w:r>
    </w:p>
    <w:p w14:paraId="0D405DA9" w14:textId="77777777" w:rsidR="000922D2" w:rsidRDefault="000922D2">
      <w:pPr>
        <w:keepNext/>
        <w:spacing w:before="140" w:after="60"/>
      </w:pPr>
      <w:r>
        <w:rPr>
          <w:rFonts w:eastAsia="Arial" w:cs="Arial"/>
          <w:b/>
          <w:bCs/>
          <w:sz w:val="18"/>
          <w:szCs w:val="18"/>
        </w:rPr>
        <w:t>Tablo I-1. Plan taahhütleri ve bu ekteki karşılıkları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43"/>
        <w:gridCol w:w="1386"/>
        <w:gridCol w:w="2577"/>
      </w:tblGrid>
      <w:tr w:rsidR="000922D2" w14:paraId="17C56338" w14:textId="77777777" w:rsidTr="000922D2">
        <w:tblPrEx>
          <w:tblCellMar>
            <w:top w:w="0" w:type="dxa"/>
            <w:bottom w:w="0" w:type="dxa"/>
          </w:tblCellMar>
        </w:tblPrEx>
        <w:trPr>
          <w:tblHeader/>
        </w:trPr>
        <w:tc>
          <w:tcPr>
            <w:tcW w:w="594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55DBDB" w14:textId="77777777" w:rsidR="000922D2" w:rsidRDefault="000922D2">
            <w:pPr>
              <w:spacing w:after="30"/>
            </w:pPr>
            <w:r>
              <w:rPr>
                <w:rFonts w:eastAsia="Arial" w:cs="Arial"/>
                <w:b/>
                <w:bCs/>
                <w:sz w:val="17"/>
                <w:szCs w:val="17"/>
              </w:rPr>
              <w:t>Taahhüt</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E05AFD" w14:textId="77777777" w:rsidR="000922D2" w:rsidRDefault="000922D2">
            <w:pPr>
              <w:spacing w:after="30"/>
            </w:pPr>
            <w:r>
              <w:rPr>
                <w:rFonts w:eastAsia="Arial" w:cs="Arial"/>
                <w:b/>
                <w:bCs/>
                <w:sz w:val="17"/>
                <w:szCs w:val="17"/>
              </w:rPr>
              <w:t>Plan alanı</w:t>
            </w:r>
          </w:p>
        </w:tc>
        <w:tc>
          <w:tcPr>
            <w:tcW w:w="25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30F949E" w14:textId="77777777" w:rsidR="000922D2" w:rsidRDefault="000922D2">
            <w:pPr>
              <w:spacing w:after="30"/>
            </w:pPr>
            <w:r>
              <w:rPr>
                <w:rFonts w:eastAsia="Arial" w:cs="Arial"/>
                <w:b/>
                <w:bCs/>
                <w:sz w:val="17"/>
                <w:szCs w:val="17"/>
              </w:rPr>
              <w:t>Bu ekte</w:t>
            </w:r>
          </w:p>
        </w:tc>
      </w:tr>
      <w:tr w:rsidR="000922D2" w14:paraId="70D97C93"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7C0B74" w14:textId="77777777" w:rsidR="000922D2" w:rsidRDefault="000922D2">
            <w:pPr>
              <w:spacing w:after="30"/>
            </w:pPr>
            <w:r>
              <w:rPr>
                <w:rFonts w:eastAsia="Arial" w:cs="Arial"/>
                <w:sz w:val="17"/>
                <w:szCs w:val="17"/>
              </w:rPr>
              <w:t>Navigasyon için anlık konum, sözleşmenin kurulması veya ifasıyla doğrudan ilgili ve gerekli olması şartıyla işlenir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D005C8" w14:textId="77777777" w:rsidR="000922D2" w:rsidRDefault="000922D2">
            <w:pPr>
              <w:spacing w:after="30"/>
            </w:pPr>
            <w:r>
              <w:rPr>
                <w:rFonts w:eastAsia="Arial" w:cs="Arial"/>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A9CAD" w14:textId="77777777" w:rsidR="000922D2" w:rsidRDefault="000922D2">
            <w:pPr>
              <w:spacing w:after="30"/>
            </w:pPr>
            <w:r>
              <w:rPr>
                <w:rFonts w:eastAsia="Arial" w:cs="Arial"/>
                <w:sz w:val="17"/>
                <w:szCs w:val="17"/>
              </w:rPr>
              <w:t>I.3, I.8</w:t>
            </w:r>
          </w:p>
        </w:tc>
      </w:tr>
      <w:tr w:rsidR="000922D2" w14:paraId="49818730"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8D0A9D" w14:textId="77777777" w:rsidR="000922D2" w:rsidRDefault="000922D2">
            <w:pPr>
              <w:spacing w:after="30"/>
            </w:pPr>
            <w:r>
              <w:rPr>
                <w:rFonts w:eastAsia="Arial" w:cs="Arial"/>
                <w:sz w:val="17"/>
                <w:szCs w:val="17"/>
              </w:rPr>
              <w:t>Sürüş geçmişi, model geliştirme, analitik ve reklam için hukuki sebep ayrı ayrı belirlenir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D0293" w14:textId="77777777" w:rsidR="000922D2" w:rsidRDefault="000922D2">
            <w:pPr>
              <w:spacing w:after="30"/>
            </w:pPr>
            <w:r>
              <w:rPr>
                <w:rFonts w:eastAsia="Arial" w:cs="Arial"/>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89D90" w14:textId="77777777" w:rsidR="000922D2" w:rsidRDefault="000922D2">
            <w:pPr>
              <w:spacing w:after="30"/>
            </w:pPr>
            <w:r>
              <w:rPr>
                <w:rFonts w:eastAsia="Arial" w:cs="Arial"/>
                <w:sz w:val="17"/>
                <w:szCs w:val="17"/>
              </w:rPr>
              <w:t>Tablo I-3</w:t>
            </w:r>
          </w:p>
        </w:tc>
      </w:tr>
      <w:tr w:rsidR="000922D2" w14:paraId="64CB4FA7"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C092B" w14:textId="77777777" w:rsidR="000922D2" w:rsidRDefault="000922D2">
            <w:pPr>
              <w:spacing w:after="30"/>
            </w:pPr>
            <w:r>
              <w:rPr>
                <w:rFonts w:eastAsia="Arial" w:cs="Arial"/>
                <w:sz w:val="17"/>
                <w:szCs w:val="17"/>
              </w:rPr>
              <w:t>Amaçla sınırlılık, veri minimizasyonu, saklama ve imha, aydınlatma yükümlülükleri uygulanır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686A18" w14:textId="77777777" w:rsidR="000922D2" w:rsidRDefault="000922D2">
            <w:pPr>
              <w:spacing w:after="30"/>
            </w:pPr>
            <w:r>
              <w:rPr>
                <w:rFonts w:eastAsia="Arial" w:cs="Arial"/>
                <w:sz w:val="17"/>
                <w:szCs w:val="17"/>
              </w:rPr>
              <w:t>2.7, 3.5</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B12C1" w14:textId="77777777" w:rsidR="000922D2" w:rsidRDefault="000922D2">
            <w:pPr>
              <w:spacing w:after="30"/>
            </w:pPr>
            <w:r>
              <w:rPr>
                <w:rFonts w:eastAsia="Arial" w:cs="Arial"/>
                <w:sz w:val="17"/>
                <w:szCs w:val="17"/>
              </w:rPr>
              <w:t>I.2–I.4, I.8</w:t>
            </w:r>
          </w:p>
        </w:tc>
      </w:tr>
      <w:tr w:rsidR="000922D2" w14:paraId="7578636C"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B95D4" w14:textId="77777777" w:rsidR="000922D2" w:rsidRDefault="000922D2">
            <w:pPr>
              <w:spacing w:after="30"/>
            </w:pPr>
            <w:r>
              <w:rPr>
                <w:rFonts w:eastAsia="Arial" w:cs="Arial"/>
                <w:sz w:val="17"/>
                <w:szCs w:val="17"/>
              </w:rPr>
              <w:t>Uygulamalar arası takipte App Tracking Transparency (ATT) izni; Android'de reklam kimliği ve platform ayarları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FCFE4" w14:textId="77777777" w:rsidR="000922D2" w:rsidRDefault="000922D2">
            <w:pPr>
              <w:spacing w:after="30"/>
            </w:pPr>
            <w:r>
              <w:rPr>
                <w:rFonts w:eastAsia="Arial" w:cs="Arial"/>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72A8D" w14:textId="77777777" w:rsidR="000922D2" w:rsidRDefault="000922D2">
            <w:pPr>
              <w:spacing w:after="30"/>
            </w:pPr>
            <w:r>
              <w:rPr>
                <w:rFonts w:eastAsia="Arial" w:cs="Arial"/>
                <w:sz w:val="17"/>
                <w:szCs w:val="17"/>
              </w:rPr>
              <w:t>I.6</w:t>
            </w:r>
          </w:p>
        </w:tc>
      </w:tr>
      <w:tr w:rsidR="000922D2" w14:paraId="45510FC8"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8B1E59" w14:textId="77777777" w:rsidR="000922D2" w:rsidRDefault="000922D2">
            <w:pPr>
              <w:spacing w:after="30"/>
            </w:pPr>
            <w:r>
              <w:rPr>
                <w:rFonts w:eastAsia="Arial" w:cs="Arial"/>
                <w:sz w:val="17"/>
                <w:szCs w:val="17"/>
              </w:rPr>
              <w:lastRenderedPageBreak/>
              <w:t>Kişisel veri satışı yapılmaz</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7F667" w14:textId="77777777" w:rsidR="000922D2" w:rsidRDefault="000922D2">
            <w:pPr>
              <w:spacing w:after="30"/>
            </w:pPr>
            <w:r>
              <w:rPr>
                <w:rFonts w:eastAsia="Arial" w:cs="Arial"/>
                <w:sz w:val="17"/>
                <w:szCs w:val="17"/>
              </w:rPr>
              <w:t>2.3, 3.5, 4.1</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49E7E" w14:textId="77777777" w:rsidR="000922D2" w:rsidRDefault="000922D2">
            <w:pPr>
              <w:spacing w:after="30"/>
            </w:pPr>
            <w:r>
              <w:rPr>
                <w:rFonts w:eastAsia="Arial" w:cs="Arial"/>
                <w:sz w:val="17"/>
                <w:szCs w:val="17"/>
              </w:rPr>
              <w:t>I.3, I.6</w:t>
            </w:r>
          </w:p>
        </w:tc>
      </w:tr>
      <w:tr w:rsidR="000922D2" w14:paraId="6CAEB10D"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7347C" w14:textId="77777777" w:rsidR="000922D2" w:rsidRDefault="000922D2">
            <w:pPr>
              <w:spacing w:after="30"/>
            </w:pPr>
            <w:r>
              <w:rPr>
                <w:rFonts w:eastAsia="Arial" w:cs="Arial"/>
                <w:sz w:val="17"/>
                <w:szCs w:val="17"/>
              </w:rPr>
              <w:t>Reklam yalnız sürüş dışı ekranlarda gösterilir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05682A" w14:textId="77777777" w:rsidR="000922D2" w:rsidRDefault="000922D2">
            <w:pPr>
              <w:spacing w:after="30"/>
            </w:pPr>
            <w:r>
              <w:rPr>
                <w:rFonts w:eastAsia="Arial" w:cs="Arial"/>
                <w:sz w:val="17"/>
                <w:szCs w:val="17"/>
              </w:rPr>
              <w:t>1.7, 1.8, 2.3, 4.1</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9FB69" w14:textId="77777777" w:rsidR="000922D2" w:rsidRDefault="000922D2">
            <w:pPr>
              <w:spacing w:after="30"/>
            </w:pPr>
            <w:r>
              <w:rPr>
                <w:rFonts w:eastAsia="Arial" w:cs="Arial"/>
                <w:sz w:val="17"/>
                <w:szCs w:val="17"/>
              </w:rPr>
              <w:t>I.6</w:t>
            </w:r>
          </w:p>
        </w:tc>
      </w:tr>
      <w:tr w:rsidR="000922D2" w14:paraId="06A4BC49"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CB2BA0" w14:textId="77777777" w:rsidR="000922D2" w:rsidRDefault="000922D2">
            <w:pPr>
              <w:spacing w:after="30"/>
            </w:pPr>
            <w:r>
              <w:rPr>
                <w:rFonts w:eastAsia="Arial" w:cs="Arial"/>
                <w:sz w:val="17"/>
                <w:szCs w:val="17"/>
              </w:rPr>
              <w:t>Etik kurul gerekliliği kesinleşmeden ve gerekiyorsa onay alınmadan araştırma verisi toplanmaz; hedef Mart 2027</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53BD2" w14:textId="77777777" w:rsidR="000922D2" w:rsidRDefault="000922D2">
            <w:pPr>
              <w:spacing w:after="30"/>
            </w:pPr>
            <w:r>
              <w:rPr>
                <w:rFonts w:eastAsia="Arial" w:cs="Arial"/>
                <w:sz w:val="17"/>
                <w:szCs w:val="17"/>
              </w:rPr>
              <w:t>2.7, 4.3</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49E96" w14:textId="77777777" w:rsidR="000922D2" w:rsidRDefault="000922D2">
            <w:pPr>
              <w:spacing w:after="30"/>
            </w:pPr>
            <w:r>
              <w:rPr>
                <w:rFonts w:eastAsia="Arial" w:cs="Arial"/>
                <w:sz w:val="17"/>
                <w:szCs w:val="17"/>
              </w:rPr>
              <w:t>I.12</w:t>
            </w:r>
          </w:p>
        </w:tc>
      </w:tr>
      <w:tr w:rsidR="000922D2" w14:paraId="65DA6FB5"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D7E8A6" w14:textId="77777777" w:rsidR="000922D2" w:rsidRDefault="000922D2">
            <w:pPr>
              <w:spacing w:after="30"/>
            </w:pPr>
            <w:r>
              <w:rPr>
                <w:rFonts w:eastAsia="Arial" w:cs="Arial"/>
                <w:sz w:val="17"/>
                <w:szCs w:val="17"/>
              </w:rPr>
              <w:t>Açık yayından önce bağımsız sızma testi; testte 0 yüksek bulgu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527FC" w14:textId="77777777" w:rsidR="000922D2" w:rsidRDefault="000922D2">
            <w:pPr>
              <w:spacing w:after="30"/>
            </w:pPr>
            <w:r>
              <w:rPr>
                <w:rFonts w:eastAsia="Arial" w:cs="Arial"/>
                <w:sz w:val="17"/>
                <w:szCs w:val="17"/>
              </w:rPr>
              <w:t>2.7, 4.3</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DBB5CD" w14:textId="77777777" w:rsidR="000922D2" w:rsidRDefault="000922D2">
            <w:pPr>
              <w:spacing w:after="30"/>
            </w:pPr>
            <w:r>
              <w:rPr>
                <w:rFonts w:eastAsia="Arial" w:cs="Arial"/>
                <w:sz w:val="17"/>
                <w:szCs w:val="17"/>
              </w:rPr>
              <w:t>I.13</w:t>
            </w:r>
          </w:p>
        </w:tc>
      </w:tr>
      <w:tr w:rsidR="000922D2" w14:paraId="07CEFC58"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FC64E0" w14:textId="77777777" w:rsidR="000922D2" w:rsidRDefault="000922D2">
            <w:pPr>
              <w:spacing w:after="30"/>
            </w:pPr>
            <w:r>
              <w:rPr>
                <w:rFonts w:eastAsia="Arial" w:cs="Arial"/>
                <w:sz w:val="17"/>
                <w:szCs w:val="17"/>
              </w:rPr>
              <w:t>Topluluk özellikleri için 5651 değerlendirmesi; 6502 ve ilgili yönetmelikler; 6563 ve İleti Yönetim Sistemi (İYS)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68AFC" w14:textId="77777777" w:rsidR="000922D2" w:rsidRDefault="000922D2">
            <w:pPr>
              <w:spacing w:after="30"/>
            </w:pPr>
            <w:r>
              <w:rPr>
                <w:rFonts w:eastAsia="Arial" w:cs="Arial"/>
                <w:sz w:val="17"/>
                <w:szCs w:val="17"/>
              </w:rPr>
              <w:t>2.7</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FEECCC" w14:textId="77777777" w:rsidR="000922D2" w:rsidRDefault="000922D2">
            <w:pPr>
              <w:spacing w:after="30"/>
            </w:pPr>
            <w:r>
              <w:rPr>
                <w:rFonts w:eastAsia="Arial" w:cs="Arial"/>
                <w:sz w:val="17"/>
                <w:szCs w:val="17"/>
              </w:rPr>
              <w:t>I.3, I.15</w:t>
            </w:r>
          </w:p>
        </w:tc>
      </w:tr>
      <w:tr w:rsidR="000922D2" w14:paraId="07BD1055"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B37238" w14:textId="77777777" w:rsidR="000922D2" w:rsidRDefault="000922D2">
            <w:pPr>
              <w:spacing w:after="30"/>
            </w:pPr>
            <w:r>
              <w:rPr>
                <w:rFonts w:eastAsia="Arial" w:cs="Arial"/>
                <w:sz w:val="17"/>
                <w:szCs w:val="17"/>
              </w:rPr>
              <w:t>Kurye ürününde teslim süresi taahhüdü ve hıza göre sıralama yoktur; işletmeye toplu rapor verilir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31954D" w14:textId="77777777" w:rsidR="000922D2" w:rsidRDefault="000922D2">
            <w:pPr>
              <w:spacing w:after="30"/>
            </w:pPr>
            <w:r>
              <w:rPr>
                <w:rFonts w:eastAsia="Arial" w:cs="Arial"/>
                <w:sz w:val="17"/>
                <w:szCs w:val="17"/>
              </w:rPr>
              <w:t>1.8, 2.7, 3.5</w:t>
            </w:r>
          </w:p>
        </w:tc>
        <w:tc>
          <w:tcPr>
            <w:tcW w:w="25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98557" w14:textId="77777777" w:rsidR="000922D2" w:rsidRDefault="000922D2">
            <w:pPr>
              <w:spacing w:after="30"/>
            </w:pPr>
            <w:r>
              <w:rPr>
                <w:rFonts w:eastAsia="Arial" w:cs="Arial"/>
                <w:sz w:val="17"/>
                <w:szCs w:val="17"/>
              </w:rPr>
              <w:t>I.10</w:t>
            </w:r>
          </w:p>
        </w:tc>
      </w:tr>
    </w:tbl>
    <w:p w14:paraId="7B28496B" w14:textId="77777777" w:rsidR="000922D2" w:rsidRDefault="000922D2">
      <w:pPr>
        <w:spacing w:after="60"/>
      </w:pPr>
    </w:p>
    <w:p w14:paraId="53958515" w14:textId="77777777" w:rsidR="000922D2" w:rsidRDefault="000922D2">
      <w:pPr>
        <w:pStyle w:val="Heading31"/>
        <w:spacing w:before="180" w:after="80"/>
      </w:pPr>
      <w:bookmarkStart w:id="153" w:name="Ek_I_Bolum_10"/>
      <w:r>
        <w:rPr>
          <w:bCs/>
          <w:sz w:val="21"/>
          <w:szCs w:val="21"/>
        </w:rPr>
        <w:t>I.1.1 Yöntem</w:t>
      </w:r>
      <w:bookmarkEnd w:id="153"/>
    </w:p>
    <w:p w14:paraId="2A1F502B" w14:textId="77777777" w:rsidR="000922D2" w:rsidRDefault="000922D2">
      <w:pPr>
        <w:spacing w:after="90"/>
      </w:pPr>
      <w:r>
        <w:rPr>
          <w:rFonts w:eastAsia="Arial" w:cs="Arial"/>
          <w:sz w:val="18"/>
          <w:szCs w:val="18"/>
        </w:rPr>
        <w:t>Ek; güncel iş planına, 23.09.2026 tarihli iç hukuk ve güvenlik raporlarına, kurye pilot protokolüne (Ek-K) ve kod depolarının 30.09.2026 tarihli yerel kopyalarına dayanır [K33, K34]. Veri envanteri veritabanı modellerinden (motomap-engine/api/models), uygulamanın bağımlılık listesinden (motomap-app/pubspec.yaml) ve platform bildirim dosyalarından çıkarılmıştır; depolar yalnız okunmuş, uygulama çalıştırılmamıştır. Mevzuat, Kurul kararları ve platform kuralları 30.09.2026'da resmî kaynaklardan doğrulanmıştır; doğrulanamayan noktalar metinde işaretlenmiştir.</w:t>
      </w:r>
    </w:p>
    <w:p w14:paraId="0E535DC9" w14:textId="77777777" w:rsidR="000922D2" w:rsidRDefault="000922D2">
      <w:pPr>
        <w:pStyle w:val="Heading21"/>
        <w:spacing w:before="260" w:after="100"/>
      </w:pPr>
      <w:bookmarkStart w:id="154" w:name="Ek_I_Bolum_12"/>
      <w:r>
        <w:rPr>
          <w:bCs/>
          <w:szCs w:val="26"/>
        </w:rPr>
        <w:t>I.2 Veri envanteri</w:t>
      </w:r>
      <w:bookmarkEnd w:id="154"/>
    </w:p>
    <w:p w14:paraId="2F41AB88" w14:textId="77777777" w:rsidR="000922D2" w:rsidRDefault="000922D2">
      <w:pPr>
        <w:spacing w:after="90"/>
      </w:pPr>
      <w:r>
        <w:rPr>
          <w:rFonts w:eastAsia="Arial" w:cs="Arial"/>
          <w:sz w:val="18"/>
          <w:szCs w:val="18"/>
        </w:rPr>
        <w:t>Envanter; bireysel kullanıcı (kurye modunu kullanan esnaf kurye dahil), kurye (pilotta işletme adına işlenen), işletme yetkilisi, araştırma katılımcısı ve internet sitesi ziyaretçisi gruplarını kapsar. Satırlar veritabanı tablolarından ve uygulamanın sunucuya gönderdiği alanlardan çıkarılmıştır; planlanan işlevler ayrıca işaretlenmiştir [K33].</w:t>
      </w:r>
    </w:p>
    <w:p w14:paraId="055E4D23" w14:textId="77777777" w:rsidR="000922D2" w:rsidRDefault="000922D2">
      <w:pPr>
        <w:keepNext/>
        <w:spacing w:before="140" w:after="60"/>
      </w:pPr>
      <w:r>
        <w:rPr>
          <w:rFonts w:eastAsia="Arial" w:cs="Arial"/>
          <w:b/>
          <w:bCs/>
          <w:sz w:val="18"/>
          <w:szCs w:val="18"/>
        </w:rPr>
        <w:t>Tablo I-2. Veri envanteri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86"/>
        <w:gridCol w:w="3368"/>
        <w:gridCol w:w="1684"/>
        <w:gridCol w:w="1584"/>
        <w:gridCol w:w="1884"/>
      </w:tblGrid>
      <w:tr w:rsidR="000922D2" w14:paraId="4EE8AD5E" w14:textId="77777777" w:rsidTr="000922D2">
        <w:tblPrEx>
          <w:tblCellMar>
            <w:top w:w="0" w:type="dxa"/>
            <w:bottom w:w="0" w:type="dxa"/>
          </w:tblCellMar>
        </w:tblPrEx>
        <w:trPr>
          <w:tblHeader/>
        </w:trPr>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C1EB32" w14:textId="77777777" w:rsidR="000922D2" w:rsidRDefault="000922D2">
            <w:pPr>
              <w:spacing w:after="30"/>
            </w:pPr>
            <w:r>
              <w:rPr>
                <w:rFonts w:eastAsia="Arial" w:cs="Arial"/>
                <w:b/>
                <w:bCs/>
                <w:sz w:val="17"/>
                <w:szCs w:val="17"/>
              </w:rPr>
              <w:t>Veri kategorisi</w:t>
            </w:r>
          </w:p>
        </w:tc>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3688879" w14:textId="77777777" w:rsidR="000922D2" w:rsidRDefault="000922D2">
            <w:pPr>
              <w:spacing w:after="30"/>
            </w:pPr>
            <w:r>
              <w:rPr>
                <w:rFonts w:eastAsia="Arial" w:cs="Arial"/>
                <w:b/>
                <w:bCs/>
                <w:sz w:val="17"/>
                <w:szCs w:val="17"/>
              </w:rPr>
              <w:t>Örnek alanlar</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486359" w14:textId="77777777" w:rsidR="000922D2" w:rsidRDefault="000922D2">
            <w:pPr>
              <w:spacing w:after="30"/>
            </w:pPr>
            <w:r>
              <w:rPr>
                <w:rFonts w:eastAsia="Arial" w:cs="Arial"/>
                <w:b/>
                <w:bCs/>
                <w:sz w:val="17"/>
                <w:szCs w:val="17"/>
              </w:rPr>
              <w:t>Kaynak</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0181B8F" w14:textId="77777777" w:rsidR="000922D2" w:rsidRDefault="000922D2">
            <w:pPr>
              <w:spacing w:after="30"/>
            </w:pPr>
            <w:r>
              <w:rPr>
                <w:rFonts w:eastAsia="Arial" w:cs="Arial"/>
                <w:b/>
                <w:bCs/>
                <w:sz w:val="17"/>
                <w:szCs w:val="17"/>
              </w:rPr>
              <w:t>İlgili kişi grubu</w:t>
            </w:r>
          </w:p>
        </w:tc>
        <w:tc>
          <w:tcPr>
            <w:tcW w:w="18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7E608B3" w14:textId="77777777" w:rsidR="000922D2" w:rsidRDefault="000922D2">
            <w:pPr>
              <w:spacing w:after="30"/>
            </w:pPr>
            <w:r>
              <w:rPr>
                <w:rFonts w:eastAsia="Arial" w:cs="Arial"/>
                <w:b/>
                <w:bCs/>
                <w:sz w:val="17"/>
                <w:szCs w:val="17"/>
              </w:rPr>
              <w:t>Kullanıldığı özellik</w:t>
            </w:r>
          </w:p>
        </w:tc>
      </w:tr>
      <w:tr w:rsidR="000922D2" w14:paraId="6121EA52"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4FD02E" w14:textId="77777777" w:rsidR="000922D2" w:rsidRDefault="000922D2">
            <w:pPr>
              <w:spacing w:after="30"/>
            </w:pPr>
            <w:r>
              <w:rPr>
                <w:rFonts w:eastAsia="Arial" w:cs="Arial"/>
                <w:sz w:val="17"/>
                <w:szCs w:val="17"/>
              </w:rPr>
              <w:t>Kimlik</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F2572B" w14:textId="77777777" w:rsidR="000922D2" w:rsidRDefault="000922D2">
            <w:pPr>
              <w:spacing w:after="30"/>
            </w:pPr>
            <w:r>
              <w:rPr>
                <w:rFonts w:eastAsia="Arial" w:cs="Arial"/>
                <w:sz w:val="17"/>
                <w:szCs w:val="17"/>
              </w:rPr>
              <w:t>Görünen ad, kullanıcı adı, kısa tanıtım, avatar; sosyal giriş sağlayıcısının verdiği değişmez kullanıcı kimliği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6DA06" w14:textId="77777777" w:rsidR="000922D2" w:rsidRDefault="000922D2">
            <w:pPr>
              <w:spacing w:after="30"/>
            </w:pPr>
            <w:r>
              <w:rPr>
                <w:rFonts w:eastAsia="Arial" w:cs="Arial"/>
                <w:sz w:val="17"/>
                <w:szCs w:val="17"/>
              </w:rPr>
              <w:t>Kullanıcı; kullanıcı seçerse Google, Apple ya da Meta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6E401"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C5F3AC" w14:textId="77777777" w:rsidR="000922D2" w:rsidRDefault="000922D2">
            <w:pPr>
              <w:spacing w:after="30"/>
            </w:pPr>
            <w:r>
              <w:rPr>
                <w:rFonts w:eastAsia="Arial" w:cs="Arial"/>
                <w:sz w:val="17"/>
                <w:szCs w:val="17"/>
              </w:rPr>
              <w:t>Hesap, profil, topluluk</w:t>
            </w:r>
          </w:p>
        </w:tc>
      </w:tr>
      <w:tr w:rsidR="000922D2" w14:paraId="44BF65CF"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2727A6" w14:textId="77777777" w:rsidR="000922D2" w:rsidRDefault="000922D2">
            <w:pPr>
              <w:spacing w:after="30"/>
            </w:pPr>
            <w:r>
              <w:rPr>
                <w:rFonts w:eastAsia="Arial" w:cs="Arial"/>
                <w:sz w:val="17"/>
                <w:szCs w:val="17"/>
              </w:rPr>
              <w:t>İletişim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8FFAC" w14:textId="77777777" w:rsidR="000922D2" w:rsidRDefault="000922D2">
            <w:pPr>
              <w:spacing w:after="30"/>
            </w:pPr>
            <w:r>
              <w:rPr>
                <w:rFonts w:eastAsia="Arial" w:cs="Arial"/>
                <w:sz w:val="17"/>
                <w:szCs w:val="17"/>
              </w:rPr>
              <w:t>E-posta adresi (Apple ile girişte yönlendirme adresi olabilir)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52068" w14:textId="77777777" w:rsidR="000922D2" w:rsidRDefault="000922D2">
            <w:pPr>
              <w:spacing w:after="30"/>
            </w:pPr>
            <w:r>
              <w:rPr>
                <w:rFonts w:eastAsia="Arial" w:cs="Arial"/>
                <w:sz w:val="17"/>
                <w:szCs w:val="17"/>
              </w:rPr>
              <w:t>Kullanıcı; sosyal giriş sağlayıcısı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91516" w14:textId="77777777" w:rsidR="000922D2" w:rsidRDefault="000922D2">
            <w:pPr>
              <w:spacing w:after="30"/>
            </w:pPr>
            <w:r>
              <w:rPr>
                <w:rFonts w:eastAsia="Arial" w:cs="Arial"/>
                <w:sz w:val="17"/>
                <w:szCs w:val="17"/>
              </w:rPr>
              <w:t>Bireysel kullanıcı; işletme yetkilisi; bekleme listesi kaydı; iletişim izni veren katılımcı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4AEEFE" w14:textId="77777777" w:rsidR="000922D2" w:rsidRDefault="000922D2">
            <w:pPr>
              <w:spacing w:after="30"/>
            </w:pPr>
            <w:r>
              <w:rPr>
                <w:rFonts w:eastAsia="Arial" w:cs="Arial"/>
                <w:sz w:val="17"/>
                <w:szCs w:val="17"/>
              </w:rPr>
              <w:t>Hesap, zorunlu bildirim, parola sıfırlama, beta duyurusu</w:t>
            </w:r>
          </w:p>
        </w:tc>
      </w:tr>
      <w:tr w:rsidR="000922D2" w14:paraId="79215705"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B18060" w14:textId="77777777" w:rsidR="000922D2" w:rsidRDefault="000922D2">
            <w:pPr>
              <w:spacing w:after="30"/>
            </w:pPr>
            <w:r>
              <w:rPr>
                <w:rFonts w:eastAsia="Arial" w:cs="Arial"/>
                <w:sz w:val="17"/>
                <w:szCs w:val="17"/>
              </w:rPr>
              <w:t>İşlem güvenliği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96DC56" w14:textId="77777777" w:rsidR="000922D2" w:rsidRDefault="000922D2">
            <w:pPr>
              <w:spacing w:after="30"/>
            </w:pPr>
            <w:r>
              <w:rPr>
                <w:rFonts w:eastAsia="Arial" w:cs="Arial"/>
                <w:sz w:val="17"/>
                <w:szCs w:val="17"/>
              </w:rPr>
              <w:t>Parola özeti (bcrypt); yenileme belirteci özeti; oturum kaydı (IP adresi, cihaz kimliği ve adı, cihaz türü, uygulama sürümü, tanıtım dizesi, zamanlar); erişim günlüğü (IP, yol, durum kodu, süre); parola sıfırlama belirteci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F93A7" w14:textId="77777777" w:rsidR="000922D2" w:rsidRDefault="000922D2">
            <w:pPr>
              <w:spacing w:after="30"/>
            </w:pPr>
            <w:r>
              <w:rPr>
                <w:rFonts w:eastAsia="Arial" w:cs="Arial"/>
                <w:sz w:val="17"/>
                <w:szCs w:val="17"/>
              </w:rPr>
              <w:t>Sunucu; 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20414B" w14:textId="77777777" w:rsidR="000922D2" w:rsidRDefault="000922D2">
            <w:pPr>
              <w:spacing w:after="30"/>
            </w:pPr>
            <w:r>
              <w:rPr>
                <w:rFonts w:eastAsia="Arial" w:cs="Arial"/>
                <w:sz w:val="17"/>
                <w:szCs w:val="17"/>
              </w:rPr>
              <w:t>Tüm hesap sahipleri</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582A2" w14:textId="77777777" w:rsidR="000922D2" w:rsidRDefault="000922D2">
            <w:pPr>
              <w:spacing w:after="30"/>
            </w:pPr>
            <w:r>
              <w:rPr>
                <w:rFonts w:eastAsia="Arial" w:cs="Arial"/>
                <w:sz w:val="17"/>
                <w:szCs w:val="17"/>
              </w:rPr>
              <w:t>Oturum, hesap güvenliği, kötüye kullanımın önlenmesi</w:t>
            </w:r>
          </w:p>
        </w:tc>
      </w:tr>
      <w:tr w:rsidR="000922D2" w14:paraId="0766081D"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44751" w14:textId="77777777" w:rsidR="000922D2" w:rsidRDefault="000922D2">
            <w:pPr>
              <w:spacing w:after="30"/>
            </w:pPr>
            <w:r>
              <w:rPr>
                <w:rFonts w:eastAsia="Arial" w:cs="Arial"/>
                <w:sz w:val="17"/>
                <w:szCs w:val="17"/>
              </w:rPr>
              <w:t>Konum: navigasyon</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0A281" w14:textId="77777777" w:rsidR="000922D2" w:rsidRDefault="000922D2">
            <w:pPr>
              <w:spacing w:after="30"/>
            </w:pPr>
            <w:r>
              <w:rPr>
                <w:rFonts w:eastAsia="Arial" w:cs="Arial"/>
                <w:sz w:val="17"/>
                <w:szCs w:val="17"/>
              </w:rPr>
              <w:t>Cihazın anlık GNSS (uydu konum) konumu; rota ve yeniden rota isteğindeki başlangıç, anlık konum ve varış; kurye modunda durak koordinatı ve etiketi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6EB8E" w14:textId="77777777" w:rsidR="000922D2" w:rsidRDefault="000922D2">
            <w:pPr>
              <w:spacing w:after="30"/>
            </w:pPr>
            <w:r>
              <w:rPr>
                <w:rFonts w:eastAsia="Arial" w:cs="Arial"/>
                <w:sz w:val="17"/>
                <w:szCs w:val="17"/>
              </w:rPr>
              <w:t>Cihazın konum servisi (yalnız kullanım sırasında izin)</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67855E"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45ECF" w14:textId="77777777" w:rsidR="000922D2" w:rsidRDefault="000922D2">
            <w:pPr>
              <w:spacing w:after="30"/>
            </w:pPr>
            <w:r>
              <w:rPr>
                <w:rFonts w:eastAsia="Arial" w:cs="Arial"/>
                <w:sz w:val="17"/>
                <w:szCs w:val="17"/>
              </w:rPr>
              <w:t>Rota hesabı, sesli yönlendirme, çok duraklı sıralama</w:t>
            </w:r>
          </w:p>
        </w:tc>
      </w:tr>
      <w:tr w:rsidR="000922D2" w14:paraId="1BFF0CF7"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51FD00" w14:textId="77777777" w:rsidR="000922D2" w:rsidRDefault="000922D2">
            <w:pPr>
              <w:spacing w:after="30"/>
            </w:pPr>
            <w:r>
              <w:rPr>
                <w:rFonts w:eastAsia="Arial" w:cs="Arial"/>
                <w:sz w:val="17"/>
                <w:szCs w:val="17"/>
              </w:rPr>
              <w:t>Konum: rota geçmişi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63D93F" w14:textId="77777777" w:rsidR="000922D2" w:rsidRDefault="000922D2">
            <w:pPr>
              <w:spacing w:after="30"/>
            </w:pPr>
            <w:r>
              <w:rPr>
                <w:rFonts w:eastAsia="Arial" w:cs="Arial"/>
                <w:sz w:val="17"/>
                <w:szCs w:val="17"/>
              </w:rPr>
              <w:t>Başlangıç ve varış koordinatı ve adı, sürüş modu, mesafe, süre, viraj sayıları, eğim, hava ve trafik bağlamı, tamamlanma bilgisi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91FD42" w14:textId="77777777" w:rsidR="000922D2" w:rsidRDefault="000922D2">
            <w:pPr>
              <w:spacing w:after="30"/>
            </w:pPr>
            <w:r>
              <w:rPr>
                <w:rFonts w:eastAsia="Arial" w:cs="Arial"/>
                <w:sz w:val="17"/>
                <w:szCs w:val="17"/>
              </w:rPr>
              <w:t>Uygulamanın gönderdiği rota kaydı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DAFBB"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B8236" w14:textId="77777777" w:rsidR="000922D2" w:rsidRDefault="000922D2">
            <w:pPr>
              <w:spacing w:after="30"/>
            </w:pPr>
            <w:r>
              <w:rPr>
                <w:rFonts w:eastAsia="Arial" w:cs="Arial"/>
                <w:sz w:val="17"/>
                <w:szCs w:val="17"/>
              </w:rPr>
              <w:t>Geçmiş listesi, favoriler, sürüş istatistikleri</w:t>
            </w:r>
          </w:p>
        </w:tc>
      </w:tr>
      <w:tr w:rsidR="000922D2" w14:paraId="5CD8D7CE"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10DD0" w14:textId="77777777" w:rsidR="000922D2" w:rsidRDefault="000922D2">
            <w:pPr>
              <w:spacing w:after="30"/>
            </w:pPr>
            <w:r>
              <w:rPr>
                <w:rFonts w:eastAsia="Arial" w:cs="Arial"/>
                <w:sz w:val="17"/>
                <w:szCs w:val="17"/>
              </w:rPr>
              <w:t>Sürüş kaydı</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9BB33D" w14:textId="77777777" w:rsidR="000922D2" w:rsidRDefault="000922D2">
            <w:pPr>
              <w:spacing w:after="30"/>
            </w:pPr>
            <w:r>
              <w:rPr>
                <w:rFonts w:eastAsia="Arial" w:cs="Arial"/>
                <w:sz w:val="17"/>
                <w:szCs w:val="17"/>
              </w:rPr>
              <w:t>Zaman, enlem, boylam, hız, yön, yol sınıfı, hacim/kapasite oranı, aynı noktadaki otomobil hızı; iz eşleme (GPS izlerinin yola oturtulması) sonucu yol parçası; gösterilen varış süresi ve tahmin zamanı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37FA5C" w14:textId="77777777" w:rsidR="000922D2" w:rsidRDefault="000922D2">
            <w:pPr>
              <w:spacing w:after="30"/>
            </w:pPr>
            <w:r>
              <w:rPr>
                <w:rFonts w:eastAsia="Arial" w:cs="Arial"/>
                <w:sz w:val="17"/>
                <w:szCs w:val="17"/>
              </w:rPr>
              <w:t>Cihaz: yaklaşık 10 metrede bir, dururken en geç 15 saniyede bir nokta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C7509" w14:textId="77777777" w:rsidR="000922D2" w:rsidRDefault="000922D2">
            <w:pPr>
              <w:spacing w:after="30"/>
            </w:pPr>
            <w:r>
              <w:rPr>
                <w:rFonts w:eastAsia="Arial" w:cs="Arial"/>
                <w:sz w:val="17"/>
                <w:szCs w:val="17"/>
              </w:rPr>
              <w:t>Açık rıza veren bireysel kullanıcı; araştırma katılımcısı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2BD66" w14:textId="77777777" w:rsidR="000922D2" w:rsidRDefault="000922D2">
            <w:pPr>
              <w:spacing w:after="30"/>
            </w:pPr>
            <w:r>
              <w:rPr>
                <w:rFonts w:eastAsia="Arial" w:cs="Arial"/>
                <w:sz w:val="17"/>
                <w:szCs w:val="17"/>
              </w:rPr>
              <w:t>Varış süresi doğruluğu ölçümü, motosiklet hız farkı modeli, doğruluk raporları</w:t>
            </w:r>
          </w:p>
        </w:tc>
      </w:tr>
      <w:tr w:rsidR="000922D2" w14:paraId="3E855A2B"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DBED4E" w14:textId="77777777" w:rsidR="000922D2" w:rsidRDefault="000922D2">
            <w:pPr>
              <w:spacing w:after="30"/>
            </w:pPr>
            <w:r>
              <w:rPr>
                <w:rFonts w:eastAsia="Arial" w:cs="Arial"/>
                <w:sz w:val="17"/>
                <w:szCs w:val="17"/>
              </w:rPr>
              <w:lastRenderedPageBreak/>
              <w:t>Araç ve bakım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2B794A" w14:textId="77777777" w:rsidR="000922D2" w:rsidRDefault="000922D2">
            <w:pPr>
              <w:spacing w:after="30"/>
            </w:pPr>
            <w:r>
              <w:rPr>
                <w:rFonts w:eastAsia="Arial" w:cs="Arial"/>
                <w:sz w:val="17"/>
                <w:szCs w:val="17"/>
              </w:rPr>
              <w:t>Marka, model, yıl, motor hacmi, tür, ağırlık, tork, lastik türü, renk, takma ad, km; isteğe bağlı şasi numarası ve plaka; bakım kaydı (tür, tarih, km, maliyet, not)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D8EF50" w14:textId="77777777" w:rsidR="000922D2" w:rsidRDefault="000922D2">
            <w:pPr>
              <w:spacing w:after="30"/>
            </w:pPr>
            <w:r>
              <w:rPr>
                <w:rFonts w:eastAsia="Arial" w:cs="Arial"/>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61AB54"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67222" w14:textId="77777777" w:rsidR="000922D2" w:rsidRDefault="000922D2">
            <w:pPr>
              <w:spacing w:after="30"/>
            </w:pPr>
            <w:r>
              <w:rPr>
                <w:rFonts w:eastAsia="Arial" w:cs="Arial"/>
                <w:sz w:val="17"/>
                <w:szCs w:val="17"/>
              </w:rPr>
              <w:t>Dijital garaj, motosiklete özgü rota hesabı</w:t>
            </w:r>
          </w:p>
        </w:tc>
      </w:tr>
      <w:tr w:rsidR="000922D2" w14:paraId="064BFEC1"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0F8F8" w14:textId="77777777" w:rsidR="000922D2" w:rsidRDefault="000922D2">
            <w:pPr>
              <w:spacing w:after="30"/>
            </w:pPr>
            <w:r>
              <w:rPr>
                <w:rFonts w:eastAsia="Arial" w:cs="Arial"/>
                <w:sz w:val="17"/>
                <w:szCs w:val="17"/>
              </w:rPr>
              <w:t>Profil ve tercihler</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BBF14C" w14:textId="77777777" w:rsidR="000922D2" w:rsidRDefault="000922D2">
            <w:pPr>
              <w:spacing w:after="30"/>
            </w:pPr>
            <w:r>
              <w:rPr>
                <w:rFonts w:eastAsia="Arial" w:cs="Arial"/>
                <w:sz w:val="17"/>
                <w:szCs w:val="17"/>
              </w:rPr>
              <w:t>Şehir, ülke, sürüşe başlama yılı, ehliyet türü, toplam km; dil, birim, tema, bildirim tercihi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4DB15" w14:textId="77777777" w:rsidR="000922D2" w:rsidRDefault="000922D2">
            <w:pPr>
              <w:spacing w:after="30"/>
            </w:pPr>
            <w:r>
              <w:rPr>
                <w:rFonts w:eastAsia="Arial" w:cs="Arial"/>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592D0"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E1BC4" w14:textId="77777777" w:rsidR="000922D2" w:rsidRDefault="000922D2">
            <w:pPr>
              <w:spacing w:after="30"/>
            </w:pPr>
            <w:r>
              <w:rPr>
                <w:rFonts w:eastAsia="Arial" w:cs="Arial"/>
                <w:sz w:val="17"/>
                <w:szCs w:val="17"/>
              </w:rPr>
              <w:t>Profil, bölgesel içerik, ayarlar</w:t>
            </w:r>
          </w:p>
        </w:tc>
      </w:tr>
      <w:tr w:rsidR="000922D2" w14:paraId="6372AE2A"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78EFB5" w14:textId="77777777" w:rsidR="000922D2" w:rsidRDefault="000922D2">
            <w:pPr>
              <w:spacing w:after="30"/>
            </w:pPr>
            <w:r>
              <w:rPr>
                <w:rFonts w:eastAsia="Arial" w:cs="Arial"/>
                <w:sz w:val="17"/>
                <w:szCs w:val="17"/>
              </w:rPr>
              <w:t>Görsel</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0B212" w14:textId="77777777" w:rsidR="000922D2" w:rsidRDefault="000922D2">
            <w:pPr>
              <w:spacing w:after="30"/>
            </w:pPr>
            <w:r>
              <w:rPr>
                <w:rFonts w:eastAsia="Arial" w:cs="Arial"/>
                <w:sz w:val="17"/>
                <w:szCs w:val="17"/>
              </w:rPr>
              <w:t>Profil, motosiklet ve sürüş fotoğrafı; sürüş fotoğrafının konumu ve çekim zamanı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C22AB" w14:textId="77777777" w:rsidR="000922D2" w:rsidRDefault="000922D2">
            <w:pPr>
              <w:spacing w:after="30"/>
            </w:pPr>
            <w:r>
              <w:rPr>
                <w:rFonts w:eastAsia="Arial" w:cs="Arial"/>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AFAED"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912CA" w14:textId="77777777" w:rsidR="000922D2" w:rsidRDefault="000922D2">
            <w:pPr>
              <w:spacing w:after="30"/>
            </w:pPr>
            <w:r>
              <w:rPr>
                <w:rFonts w:eastAsia="Arial" w:cs="Arial"/>
                <w:sz w:val="17"/>
                <w:szCs w:val="17"/>
              </w:rPr>
              <w:t>Profil, garaj, sürüş özeti</w:t>
            </w:r>
          </w:p>
        </w:tc>
      </w:tr>
      <w:tr w:rsidR="000922D2" w14:paraId="1D7A6902"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078D8" w14:textId="77777777" w:rsidR="000922D2" w:rsidRDefault="000922D2">
            <w:pPr>
              <w:spacing w:after="30"/>
            </w:pPr>
            <w:r>
              <w:rPr>
                <w:rFonts w:eastAsia="Arial" w:cs="Arial"/>
                <w:sz w:val="17"/>
                <w:szCs w:val="17"/>
              </w:rPr>
              <w:t>Kullanıcı içeriği ve iletişim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78CC69" w14:textId="77777777" w:rsidR="000922D2" w:rsidRDefault="000922D2">
            <w:pPr>
              <w:spacing w:after="30"/>
            </w:pPr>
            <w:r>
              <w:rPr>
                <w:rFonts w:eastAsia="Arial" w:cs="Arial"/>
                <w:sz w:val="17"/>
                <w:szCs w:val="17"/>
              </w:rPr>
              <w:t>Topluluk gönderisi (isteğe bağlı konum), yorum, beğeni, üyelik; yol bildirimi (konum, fotoğraf) ve oy; doğrudan mesaj (içerik, taraflar, okunma zamanı); şikâyet ve engelleme kaydı; puan, rozet, meydan okuma</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6BF18" w14:textId="77777777" w:rsidR="000922D2" w:rsidRDefault="000922D2">
            <w:pPr>
              <w:spacing w:after="30"/>
            </w:pPr>
            <w:r>
              <w:rPr>
                <w:rFonts w:eastAsia="Arial" w:cs="Arial"/>
                <w:sz w:val="17"/>
                <w:szCs w:val="17"/>
              </w:rPr>
              <w:t>Kullanıcı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DEB96"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E3BA99" w14:textId="77777777" w:rsidR="000922D2" w:rsidRDefault="000922D2">
            <w:pPr>
              <w:spacing w:after="30"/>
            </w:pPr>
            <w:r>
              <w:rPr>
                <w:rFonts w:eastAsia="Arial" w:cs="Arial"/>
                <w:sz w:val="17"/>
                <w:szCs w:val="17"/>
              </w:rPr>
              <w:t>Topluluk, yol bildirimi, mesajlaşma, moderasyon</w:t>
            </w:r>
          </w:p>
        </w:tc>
      </w:tr>
      <w:tr w:rsidR="000922D2" w14:paraId="7EB1F41E"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B3B01" w14:textId="77777777" w:rsidR="000922D2" w:rsidRDefault="000922D2">
            <w:pPr>
              <w:spacing w:after="30"/>
            </w:pPr>
            <w:r>
              <w:rPr>
                <w:rFonts w:eastAsia="Arial" w:cs="Arial"/>
                <w:sz w:val="17"/>
                <w:szCs w:val="17"/>
              </w:rPr>
              <w:t>Müşteri işlem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387EE" w14:textId="77777777" w:rsidR="000922D2" w:rsidRDefault="000922D2">
            <w:pPr>
              <w:spacing w:after="30"/>
            </w:pPr>
            <w:r>
              <w:rPr>
                <w:rFonts w:eastAsia="Arial" w:cs="Arial"/>
                <w:sz w:val="17"/>
                <w:szCs w:val="17"/>
              </w:rPr>
              <w:t>Mağaza, mağaza abonelik kimliği, plan, katman, dönem, durum, deneme bilgisi, fiyat, para birimi, mağazanın ham yanıtı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284F5" w14:textId="77777777" w:rsidR="000922D2" w:rsidRDefault="000922D2">
            <w:pPr>
              <w:spacing w:after="30"/>
            </w:pPr>
            <w:r>
              <w:rPr>
                <w:rFonts w:eastAsia="Arial" w:cs="Arial"/>
                <w:sz w:val="17"/>
                <w:szCs w:val="17"/>
              </w:rPr>
              <w:t>App Store, Google Play; sunucu doğrulaması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3A07E" w14:textId="77777777" w:rsidR="000922D2" w:rsidRDefault="000922D2">
            <w:pPr>
              <w:spacing w:after="30"/>
            </w:pPr>
            <w:r>
              <w:rPr>
                <w:rFonts w:eastAsia="Arial" w:cs="Arial"/>
                <w:sz w:val="17"/>
                <w:szCs w:val="17"/>
              </w:rPr>
              <w:t>Ücretli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0D46B" w14:textId="77777777" w:rsidR="000922D2" w:rsidRDefault="000922D2">
            <w:pPr>
              <w:spacing w:after="30"/>
            </w:pPr>
            <w:r>
              <w:rPr>
                <w:rFonts w:eastAsia="Arial" w:cs="Arial"/>
                <w:sz w:val="17"/>
                <w:szCs w:val="17"/>
              </w:rPr>
              <w:t>Abonelik hakkı, uyuşmazlık çözümü</w:t>
            </w:r>
          </w:p>
        </w:tc>
      </w:tr>
      <w:tr w:rsidR="000922D2" w14:paraId="7EB0FCC7"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F2ECB" w14:textId="77777777" w:rsidR="000922D2" w:rsidRDefault="000922D2">
            <w:pPr>
              <w:spacing w:after="30"/>
            </w:pPr>
            <w:r>
              <w:rPr>
                <w:rFonts w:eastAsia="Arial" w:cs="Arial"/>
                <w:sz w:val="17"/>
                <w:szCs w:val="17"/>
              </w:rPr>
              <w:t>Ürün etkileşimi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E2DA04" w14:textId="77777777" w:rsidR="000922D2" w:rsidRDefault="000922D2">
            <w:pPr>
              <w:spacing w:after="30"/>
            </w:pPr>
            <w:r>
              <w:rPr>
                <w:rFonts w:eastAsia="Arial" w:cs="Arial"/>
                <w:sz w:val="17"/>
                <w:szCs w:val="17"/>
              </w:rPr>
              <w:t>Ödeme duvarı olayları: olay adı, özellik, plan, mağaza, uygulama sürümü, süzülmüş ek alanlar, kullanıcı kimliği; e-posta, konum, cihaz kimliği ve IP tutulmaz</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2B51B" w14:textId="77777777" w:rsidR="000922D2" w:rsidRDefault="000922D2">
            <w:pPr>
              <w:spacing w:after="30"/>
            </w:pPr>
            <w:r>
              <w:rPr>
                <w:rFonts w:eastAsia="Arial" w:cs="Arial"/>
                <w:sz w:val="17"/>
                <w:szCs w:val="17"/>
              </w:rPr>
              <w:t>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A84C7"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4BA70" w14:textId="77777777" w:rsidR="000922D2" w:rsidRDefault="000922D2">
            <w:pPr>
              <w:spacing w:after="30"/>
            </w:pPr>
            <w:r>
              <w:rPr>
                <w:rFonts w:eastAsia="Arial" w:cs="Arial"/>
                <w:sz w:val="17"/>
                <w:szCs w:val="17"/>
              </w:rPr>
              <w:t>Dönüşüm ölçümü ve fiyat deneyleri (plan 2.3, 4.2)</w:t>
            </w:r>
          </w:p>
        </w:tc>
      </w:tr>
      <w:tr w:rsidR="000922D2" w14:paraId="2926842A"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DE50EF" w14:textId="77777777" w:rsidR="000922D2" w:rsidRDefault="000922D2">
            <w:pPr>
              <w:spacing w:after="30"/>
            </w:pPr>
            <w:r>
              <w:rPr>
                <w:rFonts w:eastAsia="Arial" w:cs="Arial"/>
                <w:sz w:val="17"/>
                <w:szCs w:val="17"/>
              </w:rPr>
              <w:t>Bildirim</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3CE4B" w14:textId="77777777" w:rsidR="000922D2" w:rsidRDefault="000922D2">
            <w:pPr>
              <w:spacing w:after="30"/>
            </w:pPr>
            <w:r>
              <w:rPr>
                <w:rFonts w:eastAsia="Arial" w:cs="Arial"/>
                <w:sz w:val="17"/>
                <w:szCs w:val="17"/>
              </w:rPr>
              <w:t>Bildirim başlığı, gövdesi ve okunma durumu; anlık bildirim jetonu ve cihaz türü</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9DFB8C" w14:textId="77777777" w:rsidR="000922D2" w:rsidRDefault="000922D2">
            <w:pPr>
              <w:spacing w:after="30"/>
            </w:pPr>
            <w:r>
              <w:rPr>
                <w:rFonts w:eastAsia="Arial" w:cs="Arial"/>
                <w:sz w:val="17"/>
                <w:szCs w:val="17"/>
              </w:rPr>
              <w:t>Sunucu; 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7FDB4" w14:textId="77777777" w:rsidR="000922D2" w:rsidRDefault="000922D2">
            <w:pPr>
              <w:spacing w:after="30"/>
            </w:pPr>
            <w:r>
              <w:rPr>
                <w:rFonts w:eastAsia="Arial" w:cs="Arial"/>
                <w:sz w:val="17"/>
                <w:szCs w:val="17"/>
              </w:rPr>
              <w:t>Bireysel kullanıcı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5CC60B" w14:textId="77777777" w:rsidR="000922D2" w:rsidRDefault="000922D2">
            <w:pPr>
              <w:spacing w:after="30"/>
            </w:pPr>
            <w:r>
              <w:rPr>
                <w:rFonts w:eastAsia="Arial" w:cs="Arial"/>
                <w:sz w:val="17"/>
                <w:szCs w:val="17"/>
              </w:rPr>
              <w:t>Hizmet bildirimleri</w:t>
            </w:r>
          </w:p>
        </w:tc>
      </w:tr>
      <w:tr w:rsidR="000922D2" w14:paraId="4B99C878"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915E0" w14:textId="77777777" w:rsidR="000922D2" w:rsidRDefault="000922D2">
            <w:pPr>
              <w:spacing w:after="30"/>
            </w:pPr>
            <w:r>
              <w:rPr>
                <w:rFonts w:eastAsia="Arial" w:cs="Arial"/>
                <w:sz w:val="17"/>
                <w:szCs w:val="17"/>
              </w:rPr>
              <w:t>Reklam (planlanan)</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B90B52" w14:textId="77777777" w:rsidR="000922D2" w:rsidRDefault="000922D2">
            <w:pPr>
              <w:spacing w:after="30"/>
            </w:pPr>
            <w:r>
              <w:rPr>
                <w:rFonts w:eastAsia="Arial" w:cs="Arial"/>
                <w:sz w:val="17"/>
                <w:szCs w:val="17"/>
              </w:rPr>
              <w:t>Reklam gösterim ve tıklama olayları; yalnız açık rıza varsa reklam kimliği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F3ED35" w14:textId="77777777" w:rsidR="000922D2" w:rsidRDefault="000922D2">
            <w:pPr>
              <w:spacing w:after="30"/>
            </w:pPr>
            <w:r>
              <w:rPr>
                <w:rFonts w:eastAsia="Arial" w:cs="Arial"/>
                <w:sz w:val="17"/>
                <w:szCs w:val="17"/>
              </w:rPr>
              <w:t>Reklam SDK'sı (seçilmemiştir)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FC860" w14:textId="77777777" w:rsidR="000922D2" w:rsidRDefault="000922D2">
            <w:pPr>
              <w:spacing w:after="30"/>
            </w:pPr>
            <w:r>
              <w:rPr>
                <w:rFonts w:eastAsia="Arial" w:cs="Arial"/>
                <w:sz w:val="17"/>
                <w:szCs w:val="17"/>
              </w:rPr>
              <w:t>Silver kullanıcısı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6C53E" w14:textId="77777777" w:rsidR="000922D2" w:rsidRDefault="000922D2">
            <w:pPr>
              <w:spacing w:after="30"/>
            </w:pPr>
            <w:r>
              <w:rPr>
                <w:rFonts w:eastAsia="Arial" w:cs="Arial"/>
                <w:sz w:val="17"/>
                <w:szCs w:val="17"/>
              </w:rPr>
              <w:t>Sürüş dışı ekranlarda reklam (I.6)</w:t>
            </w:r>
          </w:p>
        </w:tc>
      </w:tr>
      <w:tr w:rsidR="000922D2" w14:paraId="70FA3B86"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C81A0" w14:textId="77777777" w:rsidR="000922D2" w:rsidRDefault="000922D2">
            <w:pPr>
              <w:spacing w:after="30"/>
            </w:pPr>
            <w:r>
              <w:rPr>
                <w:rFonts w:eastAsia="Arial" w:cs="Arial"/>
                <w:sz w:val="17"/>
                <w:szCs w:val="17"/>
              </w:rPr>
              <w:t>Kurye pilotu</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F5D5C1" w14:textId="77777777" w:rsidR="000922D2" w:rsidRDefault="000922D2">
            <w:pPr>
              <w:spacing w:after="30"/>
            </w:pPr>
            <w:r>
              <w:rPr>
                <w:rFonts w:eastAsia="Arial" w:cs="Arial"/>
                <w:sz w:val="17"/>
                <w:szCs w:val="17"/>
              </w:rPr>
              <w:t>Takma kurye kodu, vardiya bilgisi, vardiya içi konum ve zaman, durak olayları, önerilen ve izlenen sıra, sapma gerekçe kodu; durak koordinatı ya da adresi (alıcı adı ve telefonu bulunmaz)</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1625E7" w14:textId="77777777" w:rsidR="000922D2" w:rsidRDefault="000922D2">
            <w:pPr>
              <w:spacing w:after="30"/>
            </w:pPr>
            <w:r>
              <w:rPr>
                <w:rFonts w:eastAsia="Arial" w:cs="Arial"/>
                <w:sz w:val="17"/>
                <w:szCs w:val="17"/>
              </w:rPr>
              <w:t>Kurye işletmesi; uygulama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8F21F" w14:textId="77777777" w:rsidR="000922D2" w:rsidRDefault="000922D2">
            <w:pPr>
              <w:spacing w:after="30"/>
            </w:pPr>
            <w:r>
              <w:rPr>
                <w:rFonts w:eastAsia="Arial" w:cs="Arial"/>
                <w:sz w:val="17"/>
                <w:szCs w:val="17"/>
              </w:rPr>
              <w:t>Kurye</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2D7BFC" w14:textId="77777777" w:rsidR="000922D2" w:rsidRDefault="000922D2">
            <w:pPr>
              <w:spacing w:after="30"/>
            </w:pPr>
            <w:r>
              <w:rPr>
                <w:rFonts w:eastAsia="Arial" w:cs="Arial"/>
                <w:sz w:val="17"/>
                <w:szCs w:val="17"/>
              </w:rPr>
              <w:t>Ölçüm pilotu (Ek-K)</w:t>
            </w:r>
          </w:p>
        </w:tc>
      </w:tr>
      <w:tr w:rsidR="000922D2" w14:paraId="7F27E287"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A80BC" w14:textId="77777777" w:rsidR="000922D2" w:rsidRDefault="000922D2">
            <w:pPr>
              <w:spacing w:after="30"/>
            </w:pPr>
            <w:r>
              <w:rPr>
                <w:rFonts w:eastAsia="Arial" w:cs="Arial"/>
                <w:sz w:val="17"/>
                <w:szCs w:val="17"/>
              </w:rPr>
              <w:t>İşletme yetkilisi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98C47" w14:textId="77777777" w:rsidR="000922D2" w:rsidRDefault="000922D2">
            <w:pPr>
              <w:spacing w:after="30"/>
            </w:pPr>
            <w:r>
              <w:rPr>
                <w:rFonts w:eastAsia="Arial" w:cs="Arial"/>
                <w:sz w:val="17"/>
                <w:szCs w:val="17"/>
              </w:rPr>
              <w:t>Ad, unvan, kurumsal e-posta ve telefon, görüşme notu, sözleşme ve e-fatura bilgisi, panel rolü</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773C8" w14:textId="77777777" w:rsidR="000922D2" w:rsidRDefault="000922D2">
            <w:pPr>
              <w:spacing w:after="30"/>
            </w:pPr>
            <w:r>
              <w:rPr>
                <w:rFonts w:eastAsia="Arial" w:cs="Arial"/>
                <w:sz w:val="17"/>
                <w:szCs w:val="17"/>
              </w:rPr>
              <w:t>Yetkilinin kendisi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31A064" w14:textId="77777777" w:rsidR="000922D2" w:rsidRDefault="000922D2">
            <w:pPr>
              <w:spacing w:after="30"/>
            </w:pPr>
            <w:r>
              <w:rPr>
                <w:rFonts w:eastAsia="Arial" w:cs="Arial"/>
                <w:sz w:val="17"/>
                <w:szCs w:val="17"/>
              </w:rPr>
              <w:t>İşletme yetkilisi</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E2E2E9" w14:textId="77777777" w:rsidR="000922D2" w:rsidRDefault="000922D2">
            <w:pPr>
              <w:spacing w:after="30"/>
            </w:pPr>
            <w:r>
              <w:rPr>
                <w:rFonts w:eastAsia="Arial" w:cs="Arial"/>
                <w:sz w:val="17"/>
                <w:szCs w:val="17"/>
              </w:rPr>
              <w:t>Keşif görüşmesi, pilot, filo lisansı</w:t>
            </w:r>
          </w:p>
        </w:tc>
      </w:tr>
      <w:tr w:rsidR="000922D2" w14:paraId="58490AB2"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2A45BC" w14:textId="77777777" w:rsidR="000922D2" w:rsidRDefault="000922D2">
            <w:pPr>
              <w:spacing w:after="30"/>
            </w:pPr>
            <w:r>
              <w:rPr>
                <w:rFonts w:eastAsia="Arial" w:cs="Arial"/>
                <w:sz w:val="17"/>
                <w:szCs w:val="17"/>
              </w:rPr>
              <w:t>Araştırma verisi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21E54" w14:textId="77777777" w:rsidR="000922D2" w:rsidRDefault="000922D2">
            <w:pPr>
              <w:spacing w:after="30"/>
            </w:pPr>
            <w:r>
              <w:t>Anket yanıtı (ad ve e-posta istenmez); kodlu görüşme notu; onam kaydı; takma kimlikli sürüş izi. Görüşmelerde ses kaydı alınmaz.</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125EF8" w14:textId="77777777" w:rsidR="000922D2" w:rsidRDefault="000922D2">
            <w:pPr>
              <w:spacing w:after="30"/>
            </w:pPr>
            <w:r>
              <w:rPr>
                <w:rFonts w:eastAsia="Arial" w:cs="Arial"/>
                <w:sz w:val="17"/>
                <w:szCs w:val="17"/>
              </w:rPr>
              <w:t>Katılımcı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D243DD" w14:textId="77777777" w:rsidR="000922D2" w:rsidRDefault="000922D2">
            <w:pPr>
              <w:spacing w:after="30"/>
            </w:pPr>
            <w:r>
              <w:rPr>
                <w:rFonts w:eastAsia="Arial" w:cs="Arial"/>
                <w:sz w:val="17"/>
                <w:szCs w:val="17"/>
              </w:rPr>
              <w:t>Araştırma katılımcısı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821AC0" w14:textId="77777777" w:rsidR="000922D2" w:rsidRDefault="000922D2">
            <w:pPr>
              <w:spacing w:after="30"/>
            </w:pPr>
            <w:r>
              <w:rPr>
                <w:rFonts w:eastAsia="Arial" w:cs="Arial"/>
                <w:sz w:val="17"/>
                <w:szCs w:val="17"/>
              </w:rPr>
              <w:t>Etik kurul onaylı araştırma (I.12)</w:t>
            </w:r>
          </w:p>
        </w:tc>
      </w:tr>
      <w:tr w:rsidR="000922D2" w14:paraId="653E61C8"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C2B6E" w14:textId="77777777" w:rsidR="000922D2" w:rsidRDefault="000922D2">
            <w:pPr>
              <w:spacing w:after="30"/>
            </w:pPr>
            <w:r>
              <w:rPr>
                <w:rFonts w:eastAsia="Arial" w:cs="Arial"/>
                <w:sz w:val="17"/>
                <w:szCs w:val="17"/>
              </w:rPr>
              <w:t>Bekleme listesi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AC97F" w14:textId="77777777" w:rsidR="000922D2" w:rsidRDefault="000922D2">
            <w:pPr>
              <w:spacing w:after="30"/>
            </w:pPr>
            <w:r>
              <w:rPr>
                <w:rFonts w:eastAsia="Arial" w:cs="Arial"/>
                <w:sz w:val="17"/>
                <w:szCs w:val="17"/>
              </w:rPr>
              <w:t>E-posta adresi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0B8E6" w14:textId="77777777" w:rsidR="000922D2" w:rsidRDefault="000922D2">
            <w:pPr>
              <w:spacing w:after="30"/>
            </w:pPr>
            <w:r>
              <w:rPr>
                <w:rFonts w:eastAsia="Arial" w:cs="Arial"/>
                <w:sz w:val="17"/>
                <w:szCs w:val="17"/>
              </w:rPr>
              <w:t>Site formu; form, ziyaretçinin e-posta uygulamasıyla info@motomap.co adresine ileti oluşturur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A20607" w14:textId="77777777" w:rsidR="000922D2" w:rsidRDefault="000922D2">
            <w:pPr>
              <w:spacing w:after="30"/>
            </w:pPr>
            <w:r>
              <w:rPr>
                <w:rFonts w:eastAsia="Arial" w:cs="Arial"/>
                <w:sz w:val="17"/>
                <w:szCs w:val="17"/>
              </w:rPr>
              <w:t>Bekleme listesi kaydı</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E1669" w14:textId="77777777" w:rsidR="000922D2" w:rsidRDefault="000922D2">
            <w:pPr>
              <w:spacing w:after="30"/>
            </w:pPr>
            <w:r>
              <w:rPr>
                <w:rFonts w:eastAsia="Arial" w:cs="Arial"/>
                <w:sz w:val="17"/>
                <w:szCs w:val="17"/>
              </w:rPr>
              <w:t>Kapalı beta duyurusu</w:t>
            </w:r>
          </w:p>
        </w:tc>
      </w:tr>
      <w:tr w:rsidR="000922D2" w14:paraId="78C9545E" w14:textId="77777777" w:rsidTr="000922D2">
        <w:tblPrEx>
          <w:tblCellMar>
            <w:top w:w="0" w:type="dxa"/>
            <w:bottom w:w="0" w:type="dxa"/>
          </w:tblCellMar>
        </w:tblPrEx>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3A12DE" w14:textId="77777777" w:rsidR="000922D2" w:rsidRDefault="000922D2">
            <w:pPr>
              <w:spacing w:after="30"/>
            </w:pPr>
            <w:r>
              <w:rPr>
                <w:rFonts w:eastAsia="Arial" w:cs="Arial"/>
                <w:sz w:val="17"/>
                <w:szCs w:val="17"/>
              </w:rPr>
              <w:t>Site ziyaretçisi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F2A6FD" w14:textId="77777777" w:rsidR="000922D2" w:rsidRDefault="000922D2">
            <w:pPr>
              <w:spacing w:after="30"/>
            </w:pPr>
            <w:r>
              <w:rPr>
                <w:rFonts w:eastAsia="Arial" w:cs="Arial"/>
                <w:sz w:val="17"/>
                <w:szCs w:val="17"/>
              </w:rPr>
              <w:t>IP adresi ve tarayıcı bilgisi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D17AB" w14:textId="77777777" w:rsidR="000922D2" w:rsidRDefault="000922D2">
            <w:pPr>
              <w:spacing w:after="30"/>
            </w:pPr>
            <w:r>
              <w:rPr>
                <w:rFonts w:eastAsia="Arial" w:cs="Arial"/>
                <w:sz w:val="17"/>
                <w:szCs w:val="17"/>
              </w:rPr>
              <w:t>Tarayıcı; barındırma günlükleri; vitrin haritası için Google Maps JavaScript API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1DA35" w14:textId="77777777" w:rsidR="000922D2" w:rsidRDefault="000922D2">
            <w:pPr>
              <w:spacing w:after="30"/>
            </w:pPr>
            <w:r>
              <w:rPr>
                <w:rFonts w:eastAsia="Arial" w:cs="Arial"/>
                <w:sz w:val="17"/>
                <w:szCs w:val="17"/>
              </w:rPr>
              <w:t>Site ziyaretçisi</w:t>
            </w:r>
          </w:p>
        </w:tc>
        <w:tc>
          <w:tcPr>
            <w:tcW w:w="18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9CE9FD" w14:textId="77777777" w:rsidR="000922D2" w:rsidRDefault="000922D2">
            <w:pPr>
              <w:spacing w:after="30"/>
            </w:pPr>
            <w:r>
              <w:rPr>
                <w:rFonts w:eastAsia="Arial" w:cs="Arial"/>
                <w:sz w:val="17"/>
                <w:szCs w:val="17"/>
              </w:rPr>
              <w:t>motomap.co</w:t>
            </w:r>
          </w:p>
        </w:tc>
      </w:tr>
    </w:tbl>
    <w:p w14:paraId="5EB68299" w14:textId="77777777" w:rsidR="000922D2" w:rsidRDefault="000922D2">
      <w:pPr>
        <w:spacing w:after="60"/>
      </w:pPr>
    </w:p>
    <w:p w14:paraId="1ABD0984" w14:textId="77777777" w:rsidR="000922D2" w:rsidRDefault="000922D2">
      <w:pPr>
        <w:spacing w:before="40" w:after="100"/>
      </w:pPr>
      <w:r>
        <w:rPr>
          <w:rFonts w:eastAsia="Arial" w:cs="Arial"/>
          <w:i/>
          <w:iCs/>
          <w:color w:val="595959"/>
          <w:sz w:val="16"/>
          <w:szCs w:val="16"/>
        </w:rPr>
        <w:lastRenderedPageBreak/>
        <w:t>Not: Özel nitelikli kişisel veri (KVKK m.6/1) işlenmez; doğum tarihi ve T.C. kimlik numarası sorulmaz. Konum izleri sağlık kuruluşu ya da ibadethane ziyareti gibi özel nitelikli çıkarımlara elverişli olduğundan izler yer türüne göre etiketlenmez ve bu tür çıkarım yapılmaz. Profil ve motosiklet fotoğrafları sunucuda yeniden kodlanır ve dosyadaki EXIF ve GPS bilgisi silinir; sürüş fotoğrafının konumu ayrı alanda tutulur. Kurye modundaki durak etiketi serbest metindir ve sunucuda saklanmaz; etikete alıcı adı ve telefonu yazılmaması için uygulamaya uyarı eklenecektir. Kaynak: motomap-engine/api/models ve alembic/versions (5c049f4b4222, 313ca9de185a); motomap-app/lib/telemetry.dart; motomap-engine/requirements.txt [K33].</w:t>
      </w:r>
    </w:p>
    <w:p w14:paraId="6122CFF0" w14:textId="77777777" w:rsidR="000922D2" w:rsidRDefault="000922D2">
      <w:pPr>
        <w:pStyle w:val="Heading21"/>
        <w:spacing w:before="260" w:after="100"/>
      </w:pPr>
      <w:bookmarkStart w:id="155" w:name="Ek_I_Bolum_17"/>
      <w:r>
        <w:rPr>
          <w:bCs/>
          <w:szCs w:val="26"/>
        </w:rPr>
        <w:t>I.3 İşleme amaçları ve hukuki sebepler</w:t>
      </w:r>
      <w:bookmarkEnd w:id="155"/>
    </w:p>
    <w:p w14:paraId="0F9012DE" w14:textId="77777777" w:rsidR="000922D2" w:rsidRDefault="000922D2">
      <w:pPr>
        <w:spacing w:after="90"/>
      </w:pPr>
      <w:r>
        <w:rPr>
          <w:rFonts w:eastAsia="Arial" w:cs="Arial"/>
          <w:sz w:val="18"/>
          <w:szCs w:val="18"/>
        </w:rPr>
        <w:t>Kişisel veriler KVKK m.4/2'deki ilkelere uygun işlenir: hukuka ve dürüstlük kurallarına uygunluk; doğru ve gerektiğinde güncel olma; belirli, açık ve meşru amaç; amaçla bağlantılı, sınırlı ve ölçülü olma; mevzuatta öngörülen ya da amaç için gerekli süre kadar saklama [K1]. Hukuki sebep her amaç için ayrı belirlenir (plan 2.7). Kanun'da başka bir işleme şartı varken açık rıza istenmez; açık rıza yalnız başka şartın bulunmadığı işlemede, aydınlatmadan ayrı bir metinle ve hizmetin ön şartı yapılmadan alınır. Kurul, 18.02.2026 tarihli ve 2026/347 sayılı ilke kararında aydınlatma ile açık rıza metinlerinin iç içe sunulmasını, aydınlatma için onay istenmesini ve açık rızaya dayanmayan işleme için rıza alınmasını hukuka aykırı uygulamalar arasında saymıştır [K6]; Kişisel Verileri Koruma Kurumu (Kurum) da hizmetin açık rızaya bağlanmasını Kanun'un 4. maddesindeki ilkelere aykırı bulmaktadır [K7]. Rota ve navigasyon için anlık konum m.5/2-c'ye dayanır; sürüş kaydı açık rızaya bağlıdır ve rıza verilmemesi navigasyonu etkilemez.</w:t>
      </w:r>
    </w:p>
    <w:p w14:paraId="2530789C" w14:textId="77777777" w:rsidR="000922D2" w:rsidRDefault="000922D2">
      <w:pPr>
        <w:keepNext/>
        <w:spacing w:before="140" w:after="60"/>
      </w:pPr>
      <w:r>
        <w:rPr>
          <w:rFonts w:eastAsia="Arial" w:cs="Arial"/>
          <w:b/>
          <w:bCs/>
          <w:sz w:val="18"/>
          <w:szCs w:val="18"/>
        </w:rPr>
        <w:t>Tablo I-3. İşleme amaçları, hukuki sebepler ve saklama süreleri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9"/>
        <w:gridCol w:w="1386"/>
        <w:gridCol w:w="2080"/>
        <w:gridCol w:w="1882"/>
        <w:gridCol w:w="2379"/>
      </w:tblGrid>
      <w:tr w:rsidR="000922D2" w14:paraId="429E69C1" w14:textId="77777777" w:rsidTr="000922D2">
        <w:tblPrEx>
          <w:tblCellMar>
            <w:top w:w="0" w:type="dxa"/>
            <w:bottom w:w="0" w:type="dxa"/>
          </w:tblCellMar>
        </w:tblPrEx>
        <w:trPr>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8FC7B8" w14:textId="77777777" w:rsidR="000922D2" w:rsidRDefault="000922D2">
            <w:pPr>
              <w:spacing w:after="30"/>
            </w:pPr>
            <w:r>
              <w:rPr>
                <w:rFonts w:eastAsia="Arial" w:cs="Arial"/>
                <w:b/>
                <w:bCs/>
                <w:sz w:val="17"/>
                <w:szCs w:val="17"/>
              </w:rPr>
              <w:t>Amaç</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9EDCFE2" w14:textId="77777777" w:rsidR="000922D2" w:rsidRDefault="000922D2">
            <w:pPr>
              <w:spacing w:after="30"/>
            </w:pPr>
            <w:r>
              <w:rPr>
                <w:rFonts w:eastAsia="Arial" w:cs="Arial"/>
                <w:b/>
                <w:bCs/>
                <w:sz w:val="17"/>
                <w:szCs w:val="17"/>
              </w:rPr>
              <w:t>Veri (Tablo I-2)</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4CFC7A" w14:textId="77777777" w:rsidR="000922D2" w:rsidRDefault="000922D2">
            <w:pPr>
              <w:spacing w:after="30"/>
            </w:pPr>
            <w:r>
              <w:rPr>
                <w:rFonts w:eastAsia="Arial" w:cs="Arial"/>
                <w:b/>
                <w:bCs/>
                <w:sz w:val="17"/>
                <w:szCs w:val="17"/>
              </w:rPr>
              <w:t>Hukuki sebep (KVKK)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7E92F7" w14:textId="77777777" w:rsidR="000922D2" w:rsidRDefault="000922D2">
            <w:pPr>
              <w:spacing w:after="30"/>
            </w:pPr>
            <w:r>
              <w:rPr>
                <w:rFonts w:eastAsia="Arial" w:cs="Arial"/>
                <w:b/>
                <w:bCs/>
                <w:sz w:val="17"/>
                <w:szCs w:val="17"/>
              </w:rPr>
              <w:t>Saklama süresi</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D8BB84" w14:textId="77777777" w:rsidR="000922D2" w:rsidRDefault="000922D2">
            <w:pPr>
              <w:spacing w:after="30"/>
            </w:pPr>
            <w:r>
              <w:rPr>
                <w:rFonts w:eastAsia="Arial" w:cs="Arial"/>
                <w:b/>
                <w:bCs/>
                <w:sz w:val="17"/>
                <w:szCs w:val="17"/>
              </w:rPr>
              <w:t>Not</w:t>
            </w:r>
          </w:p>
        </w:tc>
      </w:tr>
      <w:tr w:rsidR="000922D2" w14:paraId="03300B9A"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BF0CC" w14:textId="77777777" w:rsidR="000922D2" w:rsidRDefault="000922D2">
            <w:pPr>
              <w:spacing w:after="30"/>
            </w:pPr>
            <w:r>
              <w:rPr>
                <w:rFonts w:eastAsia="Arial" w:cs="Arial"/>
                <w:sz w:val="17"/>
                <w:szCs w:val="17"/>
              </w:rPr>
              <w:t>Üyelik, hesap, profil ve garaj</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19A3A" w14:textId="77777777" w:rsidR="000922D2" w:rsidRDefault="000922D2">
            <w:pPr>
              <w:spacing w:after="30"/>
            </w:pPr>
            <w:r>
              <w:rPr>
                <w:rFonts w:eastAsia="Arial" w:cs="Arial"/>
                <w:sz w:val="17"/>
                <w:szCs w:val="17"/>
              </w:rPr>
              <w:t>Kimlik, iletişim, araç ve bakım, profil</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666DED" w14:textId="77777777" w:rsidR="000922D2" w:rsidRDefault="000922D2">
            <w:pPr>
              <w:spacing w:after="30"/>
            </w:pPr>
            <w:r>
              <w:rPr>
                <w:rFonts w:eastAsia="Arial" w:cs="Arial"/>
                <w:sz w:val="17"/>
                <w:szCs w:val="17"/>
              </w:rPr>
              <w:t>m.5/2-c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93E22E" w14:textId="77777777" w:rsidR="000922D2" w:rsidRDefault="000922D2">
            <w:pPr>
              <w:spacing w:after="30"/>
            </w:pPr>
            <w:r>
              <w:rPr>
                <w:rFonts w:eastAsia="Arial" w:cs="Arial"/>
                <w:sz w:val="17"/>
                <w:szCs w:val="17"/>
              </w:rPr>
              <w:t>Hesap açık kaldıkça</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8EAAF" w14:textId="77777777" w:rsidR="000922D2" w:rsidRDefault="000922D2">
            <w:pPr>
              <w:spacing w:after="30"/>
            </w:pPr>
            <w:r>
              <w:rPr>
                <w:rFonts w:eastAsia="Arial" w:cs="Arial"/>
                <w:sz w:val="17"/>
                <w:szCs w:val="17"/>
              </w:rPr>
              <w:t>Plaka ve şasi numarası isteğe bağlıdır</w:t>
            </w:r>
          </w:p>
        </w:tc>
      </w:tr>
      <w:tr w:rsidR="000922D2" w14:paraId="1DE3199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9C61F" w14:textId="77777777" w:rsidR="000922D2" w:rsidRDefault="000922D2">
            <w:pPr>
              <w:spacing w:after="30"/>
            </w:pPr>
            <w:r>
              <w:rPr>
                <w:rFonts w:eastAsia="Arial" w:cs="Arial"/>
                <w:sz w:val="17"/>
                <w:szCs w:val="17"/>
              </w:rPr>
              <w:t>Kimlik doğrulama, oturum ve hesap güvenliği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726F6C" w14:textId="77777777" w:rsidR="000922D2" w:rsidRDefault="000922D2">
            <w:pPr>
              <w:spacing w:after="30"/>
            </w:pPr>
            <w:r>
              <w:rPr>
                <w:rFonts w:eastAsia="Arial" w:cs="Arial"/>
                <w:sz w:val="17"/>
                <w:szCs w:val="17"/>
              </w:rPr>
              <w:t>İşlem güvenliği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9831C" w14:textId="77777777" w:rsidR="000922D2" w:rsidRDefault="000922D2">
            <w:pPr>
              <w:spacing w:after="30"/>
            </w:pPr>
            <w:r>
              <w:rPr>
                <w:rFonts w:eastAsia="Arial" w:cs="Arial"/>
                <w:sz w:val="17"/>
                <w:szCs w:val="17"/>
              </w:rPr>
              <w:t>m.5/2-c; güvenlik günlükleri için m.5/2-f</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97B333" w14:textId="77777777" w:rsidR="000922D2" w:rsidRDefault="000922D2">
            <w:pPr>
              <w:spacing w:after="30"/>
            </w:pPr>
            <w:r>
              <w:rPr>
                <w:rFonts w:eastAsia="Arial" w:cs="Arial"/>
                <w:sz w:val="17"/>
                <w:szCs w:val="17"/>
              </w:rPr>
              <w:t>Oturum bitişinden 30 gün; erişim günlüğü 90 gün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25FD4" w14:textId="77777777" w:rsidR="000922D2" w:rsidRDefault="000922D2">
            <w:pPr>
              <w:spacing w:after="30"/>
            </w:pPr>
            <w:r>
              <w:rPr>
                <w:rFonts w:eastAsia="Arial" w:cs="Arial"/>
                <w:sz w:val="17"/>
                <w:szCs w:val="17"/>
              </w:rPr>
              <w:t>Günlüklerde e-posta ve belirteç tutulmaz (hedef)</w:t>
            </w:r>
          </w:p>
        </w:tc>
      </w:tr>
      <w:tr w:rsidR="000922D2" w14:paraId="5A5FB5A4"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A6E75" w14:textId="77777777" w:rsidR="000922D2" w:rsidRDefault="000922D2">
            <w:pPr>
              <w:spacing w:after="30"/>
            </w:pPr>
            <w:r>
              <w:rPr>
                <w:rFonts w:eastAsia="Arial" w:cs="Arial"/>
                <w:sz w:val="17"/>
                <w:szCs w:val="17"/>
              </w:rPr>
              <w:t>Rota hesabı ve sesli yönlendirme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C50DA" w14:textId="77777777" w:rsidR="000922D2" w:rsidRDefault="000922D2">
            <w:pPr>
              <w:spacing w:after="30"/>
            </w:pPr>
            <w:r>
              <w:rPr>
                <w:rFonts w:eastAsia="Arial" w:cs="Arial"/>
                <w:sz w:val="17"/>
                <w:szCs w:val="17"/>
              </w:rPr>
              <w:t>Konum: navigasyon</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68693" w14:textId="77777777" w:rsidR="000922D2" w:rsidRDefault="000922D2">
            <w:pPr>
              <w:spacing w:after="30"/>
            </w:pPr>
            <w:r>
              <w:rPr>
                <w:rFonts w:eastAsia="Arial" w:cs="Arial"/>
                <w:sz w:val="17"/>
                <w:szCs w:val="17"/>
              </w:rPr>
              <w:t>m.5/2-c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584E7" w14:textId="77777777" w:rsidR="000922D2" w:rsidRDefault="000922D2">
            <w:pPr>
              <w:spacing w:after="30"/>
            </w:pPr>
            <w:r>
              <w:rPr>
                <w:rFonts w:eastAsia="Arial" w:cs="Arial"/>
                <w:sz w:val="17"/>
                <w:szCs w:val="17"/>
              </w:rPr>
              <w:t>Anlık konum cihazda işlenir; sunucuda istek süresince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68610B" w14:textId="77777777" w:rsidR="000922D2" w:rsidRDefault="000922D2">
            <w:pPr>
              <w:spacing w:after="30"/>
            </w:pPr>
            <w:r>
              <w:rPr>
                <w:rFonts w:eastAsia="Arial" w:cs="Arial"/>
                <w:sz w:val="17"/>
                <w:szCs w:val="17"/>
              </w:rPr>
              <w:t>Yalnız kullanım sırasında konum izni; arka plan izni istenmez</w:t>
            </w:r>
          </w:p>
        </w:tc>
      </w:tr>
      <w:tr w:rsidR="000922D2" w14:paraId="44004A51"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C83BD5" w14:textId="77777777" w:rsidR="000922D2" w:rsidRDefault="000922D2">
            <w:pPr>
              <w:spacing w:after="30"/>
            </w:pPr>
            <w:r>
              <w:rPr>
                <w:rFonts w:eastAsia="Arial" w:cs="Arial"/>
                <w:sz w:val="17"/>
                <w:szCs w:val="17"/>
              </w:rPr>
              <w:t>Rota geçmişinin saklanması ve gösterilmesi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AC1965" w14:textId="77777777" w:rsidR="000922D2" w:rsidRDefault="000922D2">
            <w:pPr>
              <w:spacing w:after="30"/>
            </w:pPr>
            <w:r>
              <w:rPr>
                <w:rFonts w:eastAsia="Arial" w:cs="Arial"/>
                <w:sz w:val="17"/>
                <w:szCs w:val="17"/>
              </w:rPr>
              <w:t>Konum: rota geçmişi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70850" w14:textId="77777777" w:rsidR="000922D2" w:rsidRDefault="000922D2">
            <w:pPr>
              <w:spacing w:after="30"/>
            </w:pPr>
            <w:r>
              <w:rPr>
                <w:rFonts w:eastAsia="Arial" w:cs="Arial"/>
                <w:sz w:val="17"/>
                <w:szCs w:val="17"/>
              </w:rPr>
              <w:t>m.5/2-c (öneri)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6CFFD" w14:textId="77777777" w:rsidR="000922D2" w:rsidRDefault="000922D2">
            <w:pPr>
              <w:spacing w:after="30"/>
            </w:pPr>
            <w:r>
              <w:rPr>
                <w:rFonts w:eastAsia="Arial" w:cs="Arial"/>
                <w:sz w:val="17"/>
                <w:szCs w:val="17"/>
              </w:rPr>
              <w:t>Kullanıcı silene kadar; 24 ay hareketsizlikte silme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5D81A" w14:textId="77777777" w:rsidR="000922D2" w:rsidRDefault="000922D2">
            <w:pPr>
              <w:spacing w:after="30"/>
            </w:pPr>
            <w:r>
              <w:rPr>
                <w:rFonts w:eastAsia="Arial" w:cs="Arial"/>
                <w:sz w:val="17"/>
                <w:szCs w:val="17"/>
              </w:rPr>
              <w:t>Kayıt tek tek silinebilir; dayanak yeterli bulunmazsa açık rızaya geçilir</w:t>
            </w:r>
          </w:p>
        </w:tc>
      </w:tr>
      <w:tr w:rsidR="000922D2" w14:paraId="5CD4396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FDC57" w14:textId="77777777" w:rsidR="000922D2" w:rsidRDefault="000922D2">
            <w:pPr>
              <w:spacing w:after="30"/>
            </w:pPr>
            <w:r>
              <w:rPr>
                <w:rFonts w:eastAsia="Arial" w:cs="Arial"/>
                <w:sz w:val="17"/>
                <w:szCs w:val="17"/>
              </w:rPr>
              <w:t>Varış süresi doğruluğunun ölçülmesi ve motosiklet hız farkı modelinin geliştirilmesi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4EA6A" w14:textId="77777777" w:rsidR="000922D2" w:rsidRDefault="000922D2">
            <w:pPr>
              <w:spacing w:after="30"/>
            </w:pPr>
            <w:r>
              <w:rPr>
                <w:rFonts w:eastAsia="Arial" w:cs="Arial"/>
                <w:sz w:val="17"/>
                <w:szCs w:val="17"/>
              </w:rPr>
              <w:t>Sürüş kaydı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1EB88" w14:textId="77777777" w:rsidR="000922D2" w:rsidRDefault="000922D2">
            <w:pPr>
              <w:spacing w:after="30"/>
            </w:pPr>
            <w:r>
              <w:rPr>
                <w:rFonts w:eastAsia="Arial" w:cs="Arial"/>
                <w:sz w:val="17"/>
                <w:szCs w:val="17"/>
              </w:rPr>
              <w:t>Açık rıza (m.5/1)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F5802C" w14:textId="77777777" w:rsidR="000922D2" w:rsidRDefault="000922D2">
            <w:pPr>
              <w:spacing w:after="30"/>
            </w:pPr>
            <w:r>
              <w:rPr>
                <w:rFonts w:eastAsia="Arial" w:cs="Arial"/>
                <w:sz w:val="17"/>
                <w:szCs w:val="17"/>
              </w:rPr>
              <w:t>Ham nokta kayıttan en geç 12 ay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42E190" w14:textId="77777777" w:rsidR="000922D2" w:rsidRDefault="000922D2">
            <w:pPr>
              <w:spacing w:after="30"/>
            </w:pPr>
            <w:r>
              <w:rPr>
                <w:rFonts w:eastAsia="Arial" w:cs="Arial"/>
                <w:sz w:val="17"/>
                <w:szCs w:val="17"/>
              </w:rPr>
              <w:t>Varsayılan kapalı; rıza geri alınınca kayıt durur</w:t>
            </w:r>
          </w:p>
        </w:tc>
      </w:tr>
      <w:tr w:rsidR="000922D2" w14:paraId="40AACF4F"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A7058" w14:textId="77777777" w:rsidR="000922D2" w:rsidRDefault="000922D2">
            <w:pPr>
              <w:spacing w:after="30"/>
            </w:pPr>
            <w:r>
              <w:rPr>
                <w:rFonts w:eastAsia="Arial" w:cs="Arial"/>
                <w:sz w:val="17"/>
                <w:szCs w:val="17"/>
              </w:rPr>
              <w:t>Etik kurul onaylı araştırma</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A4B098" w14:textId="77777777" w:rsidR="000922D2" w:rsidRDefault="000922D2">
            <w:pPr>
              <w:spacing w:after="30"/>
            </w:pPr>
            <w:r>
              <w:rPr>
                <w:rFonts w:eastAsia="Arial" w:cs="Arial"/>
                <w:sz w:val="17"/>
                <w:szCs w:val="17"/>
              </w:rPr>
              <w:t>Sürüş kaydı (takma kimlikli), araştırma verisi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77BC8" w14:textId="77777777" w:rsidR="000922D2" w:rsidRDefault="000922D2">
            <w:pPr>
              <w:spacing w:after="30"/>
            </w:pPr>
            <w:r>
              <w:rPr>
                <w:rFonts w:eastAsia="Arial" w:cs="Arial"/>
                <w:sz w:val="17"/>
                <w:szCs w:val="17"/>
              </w:rPr>
              <w:t>Açık rıza (m.5/1) ve araştırma onamı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462D9" w14:textId="77777777" w:rsidR="000922D2" w:rsidRDefault="000922D2">
            <w:pPr>
              <w:spacing w:after="30"/>
            </w:pPr>
            <w:r>
              <w:rPr>
                <w:rFonts w:eastAsia="Arial" w:cs="Arial"/>
                <w:sz w:val="17"/>
                <w:szCs w:val="17"/>
              </w:rPr>
              <w:t>30.06.2028'den sonra etik kurul kararındaki süre (öneri: 2 yıl)</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10BB5" w14:textId="77777777" w:rsidR="000922D2" w:rsidRDefault="000922D2">
            <w:pPr>
              <w:spacing w:after="30"/>
            </w:pPr>
            <w:r>
              <w:rPr>
                <w:rFonts w:eastAsia="Arial" w:cs="Arial"/>
                <w:sz w:val="17"/>
                <w:szCs w:val="17"/>
              </w:rPr>
              <w:t>Yayın yalnız toplu ve anonim (I.9)</w:t>
            </w:r>
          </w:p>
        </w:tc>
      </w:tr>
      <w:tr w:rsidR="000922D2" w14:paraId="38AE4448"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FD825" w14:textId="77777777" w:rsidR="000922D2" w:rsidRDefault="000922D2">
            <w:pPr>
              <w:spacing w:after="30"/>
            </w:pPr>
            <w:r>
              <w:rPr>
                <w:rFonts w:eastAsia="Arial" w:cs="Arial"/>
                <w:sz w:val="17"/>
                <w:szCs w:val="17"/>
              </w:rPr>
              <w:t>Anonim hız istatistikleri (yol sınıfı, trafik yoğunluğu ve saat hücreleri)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740A76" w14:textId="77777777" w:rsidR="000922D2" w:rsidRDefault="000922D2">
            <w:pPr>
              <w:spacing w:after="30"/>
            </w:pPr>
            <w:r>
              <w:rPr>
                <w:rFonts w:eastAsia="Arial" w:cs="Arial"/>
                <w:sz w:val="17"/>
                <w:szCs w:val="17"/>
              </w:rPr>
              <w:t>Türetilmiş</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236FF" w14:textId="77777777" w:rsidR="000922D2" w:rsidRDefault="000922D2">
            <w:pPr>
              <w:spacing w:after="30"/>
            </w:pPr>
            <w:r>
              <w:rPr>
                <w:rFonts w:eastAsia="Arial" w:cs="Arial"/>
                <w:sz w:val="17"/>
                <w:szCs w:val="17"/>
              </w:rPr>
              <w:t>Anonim veri kişisel veri değildir (m.3/1-b)</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49E4B" w14:textId="77777777" w:rsidR="000922D2" w:rsidRDefault="000922D2">
            <w:pPr>
              <w:spacing w:after="30"/>
            </w:pPr>
            <w:r>
              <w:rPr>
                <w:rFonts w:eastAsia="Arial" w:cs="Arial"/>
                <w:sz w:val="17"/>
                <w:szCs w:val="17"/>
              </w:rPr>
              <w:t>Süre sınırı bulunmaz</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96BED" w14:textId="77777777" w:rsidR="000922D2" w:rsidRDefault="000922D2">
            <w:pPr>
              <w:spacing w:after="30"/>
            </w:pPr>
            <w:r>
              <w:rPr>
                <w:rFonts w:eastAsia="Arial" w:cs="Arial"/>
                <w:sz w:val="17"/>
                <w:szCs w:val="17"/>
              </w:rPr>
              <w:t>Hücre başına asgari sürüş sayısı analiz planında belirlenir</w:t>
            </w:r>
          </w:p>
        </w:tc>
      </w:tr>
      <w:tr w:rsidR="000922D2" w14:paraId="4CFB8AD2"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E4830" w14:textId="77777777" w:rsidR="000922D2" w:rsidRDefault="000922D2">
            <w:pPr>
              <w:spacing w:after="30"/>
            </w:pPr>
            <w:r>
              <w:rPr>
                <w:rFonts w:eastAsia="Arial" w:cs="Arial"/>
                <w:sz w:val="17"/>
                <w:szCs w:val="17"/>
              </w:rPr>
              <w:t>Abonelik hakkı ve satın alma doğrulaması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41E98" w14:textId="77777777" w:rsidR="000922D2" w:rsidRDefault="000922D2">
            <w:pPr>
              <w:spacing w:after="30"/>
            </w:pPr>
            <w:r>
              <w:rPr>
                <w:rFonts w:eastAsia="Arial" w:cs="Arial"/>
                <w:sz w:val="17"/>
                <w:szCs w:val="17"/>
              </w:rPr>
              <w:t>Müşteri işlem</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36A029" w14:textId="77777777" w:rsidR="000922D2" w:rsidRDefault="000922D2">
            <w:pPr>
              <w:spacing w:after="30"/>
            </w:pPr>
            <w:r>
              <w:rPr>
                <w:rFonts w:eastAsia="Arial" w:cs="Arial"/>
                <w:sz w:val="17"/>
                <w:szCs w:val="17"/>
              </w:rPr>
              <w:t>m.5/2-c; mali kayıt m.5/2-ç; uyuşmazlık m.5/2-e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AB10CD" w14:textId="77777777" w:rsidR="000922D2" w:rsidRDefault="000922D2">
            <w:pPr>
              <w:spacing w:after="30"/>
            </w:pPr>
            <w:r>
              <w:rPr>
                <w:rFonts w:eastAsia="Arial" w:cs="Arial"/>
                <w:sz w:val="17"/>
                <w:szCs w:val="17"/>
              </w:rPr>
              <w:t>Abonelik süresince; mali kayıt mevzuattaki süre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03C06" w14:textId="77777777" w:rsidR="000922D2" w:rsidRDefault="000922D2">
            <w:pPr>
              <w:spacing w:after="30"/>
            </w:pPr>
            <w:r>
              <w:rPr>
                <w:rFonts w:eastAsia="Arial" w:cs="Arial"/>
                <w:sz w:val="17"/>
                <w:szCs w:val="17"/>
              </w:rPr>
              <w:t>Kart bilgisi MotoMap'e gelmez</w:t>
            </w:r>
          </w:p>
        </w:tc>
      </w:tr>
      <w:tr w:rsidR="000922D2" w14:paraId="1B74C244"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96F8E" w14:textId="77777777" w:rsidR="000922D2" w:rsidRDefault="000922D2">
            <w:pPr>
              <w:spacing w:after="30"/>
            </w:pPr>
            <w:r>
              <w:rPr>
                <w:rFonts w:eastAsia="Arial" w:cs="Arial"/>
                <w:sz w:val="17"/>
                <w:szCs w:val="17"/>
              </w:rPr>
              <w:t>Topluluk, yol bildirimi ve mesajlaşma</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098F8D" w14:textId="77777777" w:rsidR="000922D2" w:rsidRDefault="000922D2">
            <w:pPr>
              <w:spacing w:after="30"/>
            </w:pPr>
            <w:r>
              <w:rPr>
                <w:rFonts w:eastAsia="Arial" w:cs="Arial"/>
                <w:sz w:val="17"/>
                <w:szCs w:val="17"/>
              </w:rPr>
              <w:t>Görsel, kullanıcı içeriği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4DC74" w14:textId="77777777" w:rsidR="000922D2" w:rsidRDefault="000922D2">
            <w:pPr>
              <w:spacing w:after="30"/>
            </w:pPr>
            <w:r>
              <w:rPr>
                <w:rFonts w:eastAsia="Arial" w:cs="Arial"/>
                <w:sz w:val="17"/>
                <w:szCs w:val="17"/>
              </w:rPr>
              <w:t>m.5/2-c; herkese açık paylaşımda m.5/2-d</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A2BE0" w14:textId="77777777" w:rsidR="000922D2" w:rsidRDefault="000922D2">
            <w:pPr>
              <w:spacing w:after="30"/>
            </w:pPr>
            <w:r>
              <w:rPr>
                <w:rFonts w:eastAsia="Arial" w:cs="Arial"/>
                <w:sz w:val="17"/>
                <w:szCs w:val="17"/>
              </w:rPr>
              <w:t>Hesap silinene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121321" w14:textId="77777777" w:rsidR="000922D2" w:rsidRDefault="000922D2">
            <w:pPr>
              <w:spacing w:after="30"/>
            </w:pPr>
            <w:r>
              <w:rPr>
                <w:rFonts w:eastAsia="Arial" w:cs="Arial"/>
                <w:sz w:val="17"/>
                <w:szCs w:val="17"/>
              </w:rPr>
              <w:t>Hesap silinince yol bildirimi kimliksizleştirilir</w:t>
            </w:r>
          </w:p>
        </w:tc>
      </w:tr>
      <w:tr w:rsidR="000922D2" w14:paraId="0E5B5EC5"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4D660B" w14:textId="77777777" w:rsidR="000922D2" w:rsidRDefault="000922D2">
            <w:pPr>
              <w:spacing w:after="30"/>
            </w:pPr>
            <w:r>
              <w:rPr>
                <w:rFonts w:eastAsia="Arial" w:cs="Arial"/>
                <w:sz w:val="17"/>
                <w:szCs w:val="17"/>
              </w:rPr>
              <w:t>Moderasyon ve yasal talepler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0AECD" w14:textId="77777777" w:rsidR="000922D2" w:rsidRDefault="000922D2">
            <w:pPr>
              <w:spacing w:after="30"/>
            </w:pPr>
            <w:r>
              <w:rPr>
                <w:rFonts w:eastAsia="Arial" w:cs="Arial"/>
                <w:sz w:val="17"/>
                <w:szCs w:val="17"/>
              </w:rPr>
              <w:t>Kullanıcı içeriği, işlem güvenliği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4EE384" w14:textId="77777777" w:rsidR="000922D2" w:rsidRDefault="000922D2">
            <w:pPr>
              <w:spacing w:after="30"/>
            </w:pPr>
            <w:r>
              <w:rPr>
                <w:rFonts w:eastAsia="Arial" w:cs="Arial"/>
                <w:sz w:val="17"/>
                <w:szCs w:val="17"/>
              </w:rPr>
              <w:t>5651 uygulanırsa m.5/2-ç; m.5/2-f</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AE7C9" w14:textId="77777777" w:rsidR="000922D2" w:rsidRDefault="000922D2">
            <w:pPr>
              <w:spacing w:after="30"/>
            </w:pPr>
            <w:r>
              <w:rPr>
                <w:rFonts w:eastAsia="Arial" w:cs="Arial"/>
                <w:sz w:val="17"/>
                <w:szCs w:val="17"/>
              </w:rPr>
              <w:t>Şikâyete konu içerik 6 ay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B0A00" w14:textId="77777777" w:rsidR="000922D2" w:rsidRDefault="000922D2">
            <w:pPr>
              <w:spacing w:after="30"/>
            </w:pPr>
            <w:r>
              <w:rPr>
                <w:rFonts w:eastAsia="Arial" w:cs="Arial"/>
                <w:sz w:val="17"/>
                <w:szCs w:val="17"/>
              </w:rPr>
              <w:t>5651 değerlendirmesi I.15'tedir</w:t>
            </w:r>
          </w:p>
        </w:tc>
      </w:tr>
      <w:tr w:rsidR="000922D2" w14:paraId="06A09451"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F6AF4" w14:textId="77777777" w:rsidR="000922D2" w:rsidRDefault="000922D2">
            <w:pPr>
              <w:spacing w:after="30"/>
            </w:pPr>
            <w:r>
              <w:rPr>
                <w:rFonts w:eastAsia="Arial" w:cs="Arial"/>
                <w:sz w:val="17"/>
                <w:szCs w:val="17"/>
              </w:rPr>
              <w:t>Hizmet bildirimleri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7061C" w14:textId="77777777" w:rsidR="000922D2" w:rsidRDefault="000922D2">
            <w:pPr>
              <w:spacing w:after="30"/>
            </w:pPr>
            <w:r>
              <w:rPr>
                <w:rFonts w:eastAsia="Arial" w:cs="Arial"/>
                <w:sz w:val="17"/>
                <w:szCs w:val="17"/>
              </w:rPr>
              <w:t>Bildirim</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21020" w14:textId="77777777" w:rsidR="000922D2" w:rsidRDefault="000922D2">
            <w:pPr>
              <w:spacing w:after="30"/>
            </w:pPr>
            <w:r>
              <w:rPr>
                <w:rFonts w:eastAsia="Arial" w:cs="Arial"/>
                <w:sz w:val="17"/>
                <w:szCs w:val="17"/>
              </w:rPr>
              <w:t>m.5/2-c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717F0E" w14:textId="77777777" w:rsidR="000922D2" w:rsidRDefault="000922D2">
            <w:pPr>
              <w:spacing w:after="30"/>
            </w:pPr>
            <w:r>
              <w:rPr>
                <w:rFonts w:eastAsia="Arial" w:cs="Arial"/>
                <w:sz w:val="17"/>
                <w:szCs w:val="17"/>
              </w:rPr>
              <w:t>Hesapla birlikte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41759" w14:textId="77777777" w:rsidR="000922D2" w:rsidRDefault="000922D2">
            <w:pPr>
              <w:spacing w:after="30"/>
            </w:pPr>
            <w:r>
              <w:rPr>
                <w:rFonts w:eastAsia="Arial" w:cs="Arial"/>
                <w:sz w:val="17"/>
                <w:szCs w:val="17"/>
              </w:rPr>
              <w:t>Pazarlama iletisi ayrı satırdadır</w:t>
            </w:r>
          </w:p>
        </w:tc>
      </w:tr>
      <w:tr w:rsidR="000922D2" w14:paraId="4853F26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698E1" w14:textId="77777777" w:rsidR="000922D2" w:rsidRDefault="000922D2">
            <w:pPr>
              <w:spacing w:after="30"/>
            </w:pPr>
            <w:r>
              <w:rPr>
                <w:rFonts w:eastAsia="Arial" w:cs="Arial"/>
                <w:sz w:val="17"/>
                <w:szCs w:val="17"/>
              </w:rPr>
              <w:t>Pazarlama iletisi (e-posta, SMS, anlık bildirim)</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03C515" w14:textId="77777777" w:rsidR="000922D2" w:rsidRDefault="000922D2">
            <w:pPr>
              <w:spacing w:after="30"/>
            </w:pPr>
            <w:r>
              <w:rPr>
                <w:rFonts w:eastAsia="Arial" w:cs="Arial"/>
                <w:sz w:val="17"/>
                <w:szCs w:val="17"/>
              </w:rPr>
              <w:t>İletişim</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AC8C33" w14:textId="77777777" w:rsidR="000922D2" w:rsidRDefault="000922D2">
            <w:pPr>
              <w:spacing w:after="30"/>
            </w:pPr>
            <w:r>
              <w:rPr>
                <w:rFonts w:eastAsia="Arial" w:cs="Arial"/>
                <w:sz w:val="17"/>
                <w:szCs w:val="17"/>
              </w:rPr>
              <w:t>Açık rıza (m.5/1); 6563 sayılı Kanun m.6 onayı ve İYS kaydı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B44A3" w14:textId="77777777" w:rsidR="000922D2" w:rsidRDefault="000922D2">
            <w:pPr>
              <w:spacing w:after="30"/>
            </w:pPr>
            <w:r>
              <w:rPr>
                <w:rFonts w:eastAsia="Arial" w:cs="Arial"/>
                <w:sz w:val="17"/>
                <w:szCs w:val="17"/>
              </w:rPr>
              <w:t>Onay geri alınana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D4FF54" w14:textId="77777777" w:rsidR="000922D2" w:rsidRDefault="000922D2">
            <w:pPr>
              <w:spacing w:after="30"/>
            </w:pPr>
            <w:r>
              <w:rPr>
                <w:rFonts w:eastAsia="Arial" w:cs="Arial"/>
                <w:sz w:val="17"/>
                <w:szCs w:val="17"/>
              </w:rPr>
              <w:t>Onay hizmet şartı yapılmaz; ret talebi üç iş günü içinde uygulanır [K36]</w:t>
            </w:r>
          </w:p>
        </w:tc>
      </w:tr>
      <w:tr w:rsidR="000922D2" w14:paraId="1262780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8694A2" w14:textId="77777777" w:rsidR="000922D2" w:rsidRDefault="000922D2">
            <w:pPr>
              <w:spacing w:after="30"/>
            </w:pPr>
            <w:r>
              <w:rPr>
                <w:rFonts w:eastAsia="Arial" w:cs="Arial"/>
                <w:sz w:val="17"/>
                <w:szCs w:val="17"/>
              </w:rPr>
              <w:t xml:space="preserve">Birinci taraf ürün ölçümü </w:t>
              <w:lastRenderedPageBreak/>
              <w:t>(ödeme duvarı, dönüşüm)</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00EE6E" w14:textId="77777777" w:rsidR="000922D2" w:rsidRDefault="000922D2">
            <w:pPr>
              <w:spacing w:after="30"/>
            </w:pPr>
            <w:r>
              <w:rPr>
                <w:rFonts w:eastAsia="Arial" w:cs="Arial"/>
                <w:sz w:val="17"/>
                <w:szCs w:val="17"/>
              </w:rPr>
              <w:lastRenderedPageBreak/>
              <w:t>Ürün etkileşimi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7DB28" w14:textId="77777777" w:rsidR="000922D2" w:rsidRDefault="000922D2">
            <w:pPr>
              <w:spacing w:after="30"/>
            </w:pPr>
            <w:r>
              <w:rPr>
                <w:rFonts w:eastAsia="Arial" w:cs="Arial"/>
                <w:sz w:val="17"/>
                <w:szCs w:val="17"/>
              </w:rPr>
              <w:t>m.5/2-f (öneri)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F8EA2" w14:textId="77777777" w:rsidR="000922D2" w:rsidRDefault="000922D2">
            <w:pPr>
              <w:spacing w:after="30"/>
            </w:pPr>
            <w:r>
              <w:rPr>
                <w:rFonts w:eastAsia="Arial" w:cs="Arial"/>
                <w:sz w:val="17"/>
                <w:szCs w:val="17"/>
              </w:rPr>
              <w:t xml:space="preserve">24 ay; hesap silinince </w:t>
              <w:lastRenderedPageBreak/>
              <w:t>kullanıcı kimliği boşaltılır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FB57D" w14:textId="77777777" w:rsidR="000922D2" w:rsidRDefault="000922D2">
            <w:pPr>
              <w:spacing w:after="30"/>
            </w:pPr>
            <w:r>
              <w:rPr>
                <w:rFonts w:eastAsia="Arial" w:cs="Arial"/>
                <w:sz w:val="17"/>
                <w:szCs w:val="17"/>
              </w:rPr>
              <w:lastRenderedPageBreak/>
              <w:t xml:space="preserve">Üçüncü tarafa aktarılmaz; </w:t>
              <w:lastRenderedPageBreak/>
              <w:t>uygulamalar arası izleme yapılmaz [K11]</w:t>
            </w:r>
          </w:p>
        </w:tc>
      </w:tr>
      <w:tr w:rsidR="000922D2" w14:paraId="0255B9E7"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40C98" w14:textId="77777777" w:rsidR="000922D2" w:rsidRDefault="000922D2">
            <w:pPr>
              <w:spacing w:after="30"/>
            </w:pPr>
            <w:r>
              <w:rPr>
                <w:rFonts w:eastAsia="Arial" w:cs="Arial"/>
                <w:sz w:val="17"/>
                <w:szCs w:val="17"/>
              </w:rPr>
              <w:lastRenderedPageBreak/>
              <w:t>Üçüncü taraf analitik ya da çökme raporlama (bugün bulunmamaktadır)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411D0" w14:textId="77777777" w:rsidR="000922D2" w:rsidRDefault="000922D2">
            <w:pPr>
              <w:spacing w:after="30"/>
            </w:pPr>
            <w:r>
              <w:rPr>
                <w:rFonts w:eastAsia="Arial" w:cs="Arial"/>
                <w:sz w:val="17"/>
                <w:szCs w:val="17"/>
              </w:rPr>
              <w:t>Seçilmemiştir</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AC364C" w14:textId="77777777" w:rsidR="000922D2" w:rsidRDefault="000922D2">
            <w:pPr>
              <w:spacing w:after="30"/>
            </w:pPr>
            <w:r>
              <w:rPr>
                <w:rFonts w:eastAsia="Arial" w:cs="Arial"/>
                <w:sz w:val="17"/>
                <w:szCs w:val="17"/>
              </w:rPr>
              <w:t>Çökme raporu m.5/2-f; analitik açık rıza (öneri)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ABE45D" w14:textId="77777777" w:rsidR="000922D2" w:rsidRDefault="000922D2">
            <w:pPr>
              <w:spacing w:after="30"/>
            </w:pPr>
            <w:r>
              <w:rPr>
                <w:rFonts w:eastAsia="Arial" w:cs="Arial"/>
                <w:sz w:val="17"/>
                <w:szCs w:val="17"/>
              </w:rPr>
              <w:t>Belirlenmemiştir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4AD37" w14:textId="77777777" w:rsidR="000922D2" w:rsidRDefault="000922D2">
            <w:pPr>
              <w:spacing w:after="30"/>
            </w:pPr>
            <w:r>
              <w:rPr>
                <w:rFonts w:eastAsia="Arial" w:cs="Arial"/>
                <w:sz w:val="17"/>
                <w:szCs w:val="17"/>
              </w:rPr>
              <w:t>I.5.2 uygulanmadan eklenmez</w:t>
            </w:r>
          </w:p>
        </w:tc>
      </w:tr>
      <w:tr w:rsidR="000922D2" w14:paraId="391629C9"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C978C2" w14:textId="77777777" w:rsidR="000922D2" w:rsidRDefault="000922D2">
            <w:pPr>
              <w:spacing w:after="30"/>
            </w:pPr>
            <w:r>
              <w:rPr>
                <w:rFonts w:eastAsia="Arial" w:cs="Arial"/>
                <w:sz w:val="17"/>
                <w:szCs w:val="17"/>
              </w:rPr>
              <w:t>Kişiselleştirilmemiş reklam (Silver)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2A79E8" w14:textId="77777777" w:rsidR="000922D2" w:rsidRDefault="000922D2">
            <w:pPr>
              <w:spacing w:after="30"/>
            </w:pPr>
            <w:r>
              <w:rPr>
                <w:rFonts w:eastAsia="Arial" w:cs="Arial"/>
                <w:sz w:val="17"/>
                <w:szCs w:val="17"/>
              </w:rPr>
              <w:t>Reklam (kimliksiz)</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37213" w14:textId="77777777" w:rsidR="000922D2" w:rsidRDefault="000922D2">
            <w:pPr>
              <w:spacing w:after="30"/>
            </w:pPr>
            <w:r>
              <w:rPr>
                <w:rFonts w:eastAsia="Arial" w:cs="Arial"/>
                <w:sz w:val="17"/>
                <w:szCs w:val="17"/>
              </w:rPr>
              <w:t>Hukuk danışmanıyla belirlenecektir; ihtiyatlı yaklaşım I.6'dadır</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C36F7" w14:textId="77777777" w:rsidR="000922D2" w:rsidRDefault="000922D2">
            <w:pPr>
              <w:spacing w:after="30"/>
            </w:pPr>
            <w:r>
              <w:rPr>
                <w:rFonts w:eastAsia="Arial" w:cs="Arial"/>
                <w:sz w:val="17"/>
                <w:szCs w:val="17"/>
              </w:rPr>
              <w:t>Reklam SDK'sının süresi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5896F" w14:textId="77777777" w:rsidR="000922D2" w:rsidRDefault="000922D2">
            <w:pPr>
              <w:spacing w:after="30"/>
            </w:pPr>
            <w:r>
              <w:rPr>
                <w:rFonts w:eastAsia="Arial" w:cs="Arial"/>
                <w:sz w:val="17"/>
                <w:szCs w:val="17"/>
              </w:rPr>
              <w:t>Yalnız sürüş dışı ekran; konum ve sürüş verisi aktarılmaz</w:t>
            </w:r>
          </w:p>
        </w:tc>
      </w:tr>
      <w:tr w:rsidR="000922D2" w14:paraId="257C3507"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4DE248" w14:textId="77777777" w:rsidR="000922D2" w:rsidRDefault="000922D2">
            <w:pPr>
              <w:spacing w:after="30"/>
            </w:pPr>
            <w:r>
              <w:rPr>
                <w:rFonts w:eastAsia="Arial" w:cs="Arial"/>
                <w:sz w:val="17"/>
                <w:szCs w:val="17"/>
              </w:rPr>
              <w:t>Kişiselleştirilmiş reklam ve reklam ölçümü</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EEAAF7" w14:textId="77777777" w:rsidR="000922D2" w:rsidRDefault="000922D2">
            <w:pPr>
              <w:spacing w:after="30"/>
            </w:pPr>
            <w:r>
              <w:rPr>
                <w:rFonts w:eastAsia="Arial" w:cs="Arial"/>
                <w:sz w:val="17"/>
                <w:szCs w:val="17"/>
              </w:rPr>
              <w:t>Reklam (reklam kimliği)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19227" w14:textId="77777777" w:rsidR="000922D2" w:rsidRDefault="000922D2">
            <w:pPr>
              <w:spacing w:after="30"/>
            </w:pPr>
            <w:r>
              <w:rPr>
                <w:rFonts w:eastAsia="Arial" w:cs="Arial"/>
                <w:sz w:val="17"/>
                <w:szCs w:val="17"/>
              </w:rPr>
              <w:t>Açık rıza (m.5/1); iOS'ta ayrıca ATT izni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0ECDC" w14:textId="77777777" w:rsidR="000922D2" w:rsidRDefault="000922D2">
            <w:pPr>
              <w:spacing w:after="30"/>
            </w:pPr>
            <w:r>
              <w:rPr>
                <w:rFonts w:eastAsia="Arial" w:cs="Arial"/>
                <w:sz w:val="17"/>
                <w:szCs w:val="17"/>
              </w:rPr>
              <w:t>Rıza geri alınana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B9627" w14:textId="77777777" w:rsidR="000922D2" w:rsidRDefault="000922D2">
            <w:pPr>
              <w:spacing w:after="30"/>
            </w:pPr>
            <w:r>
              <w:rPr>
                <w:rFonts w:eastAsia="Arial" w:cs="Arial"/>
                <w:sz w:val="17"/>
                <w:szCs w:val="17"/>
              </w:rPr>
              <w:t>Kişisel veri satılmaz</w:t>
            </w:r>
          </w:p>
        </w:tc>
      </w:tr>
      <w:tr w:rsidR="000922D2" w14:paraId="7B6DA2C9"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B25BC" w14:textId="77777777" w:rsidR="000922D2" w:rsidRDefault="000922D2">
            <w:pPr>
              <w:spacing w:after="30"/>
            </w:pPr>
            <w:r>
              <w:rPr>
                <w:rFonts w:eastAsia="Arial" w:cs="Arial"/>
                <w:sz w:val="17"/>
                <w:szCs w:val="17"/>
              </w:rPr>
              <w:t>Kurye pilotu operasyonu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B36F1F" w14:textId="77777777" w:rsidR="000922D2" w:rsidRDefault="000922D2">
            <w:pPr>
              <w:spacing w:after="30"/>
            </w:pPr>
            <w:r>
              <w:rPr>
                <w:rFonts w:eastAsia="Arial" w:cs="Arial"/>
                <w:sz w:val="17"/>
                <w:szCs w:val="17"/>
              </w:rPr>
              <w:t>Kurye pilotu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BAB93A" w14:textId="77777777" w:rsidR="000922D2" w:rsidRDefault="000922D2">
            <w:pPr>
              <w:spacing w:after="30"/>
            </w:pPr>
            <w:r>
              <w:rPr>
                <w:rFonts w:eastAsia="Arial" w:cs="Arial"/>
                <w:sz w:val="17"/>
                <w:szCs w:val="17"/>
              </w:rPr>
              <w:t>İşletme veri sorumlusu, MotoMap veri işleyen (m.12/2)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0AC0E" w14:textId="77777777" w:rsidR="000922D2" w:rsidRDefault="000922D2">
            <w:pPr>
              <w:spacing w:after="30"/>
            </w:pPr>
            <w:r>
              <w:rPr>
                <w:rFonts w:eastAsia="Arial" w:cs="Arial"/>
                <w:sz w:val="17"/>
                <w:szCs w:val="17"/>
              </w:rPr>
              <w:t>Pilot bitiminden en geç 6 ay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56196" w14:textId="77777777" w:rsidR="000922D2" w:rsidRDefault="000922D2">
            <w:pPr>
              <w:spacing w:after="30"/>
            </w:pPr>
            <w:r>
              <w:rPr>
                <w:rFonts w:eastAsia="Arial" w:cs="Arial"/>
                <w:sz w:val="17"/>
                <w:szCs w:val="17"/>
              </w:rPr>
              <w:t>Kurye bazında hız raporu verilmez (I.10)</w:t>
            </w:r>
          </w:p>
        </w:tc>
      </w:tr>
      <w:tr w:rsidR="000922D2" w14:paraId="094804E8"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0AFD6B" w14:textId="77777777" w:rsidR="000922D2" w:rsidRDefault="000922D2">
            <w:pPr>
              <w:spacing w:after="30"/>
            </w:pPr>
            <w:r>
              <w:rPr>
                <w:rFonts w:eastAsia="Arial" w:cs="Arial"/>
                <w:sz w:val="17"/>
                <w:szCs w:val="17"/>
              </w:rPr>
              <w:t>Kurye pilotunun araştırma analizi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8CA37" w14:textId="77777777" w:rsidR="000922D2" w:rsidRDefault="000922D2">
            <w:pPr>
              <w:spacing w:after="30"/>
            </w:pPr>
            <w:r>
              <w:rPr>
                <w:rFonts w:eastAsia="Arial" w:cs="Arial"/>
                <w:sz w:val="17"/>
                <w:szCs w:val="17"/>
              </w:rPr>
              <w:t>Kurye pilotu (takma adlı)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25961" w14:textId="77777777" w:rsidR="000922D2" w:rsidRDefault="000922D2">
            <w:pPr>
              <w:spacing w:after="30"/>
            </w:pPr>
            <w:r>
              <w:rPr>
                <w:rFonts w:eastAsia="Arial" w:cs="Arial"/>
                <w:sz w:val="17"/>
                <w:szCs w:val="17"/>
              </w:rPr>
              <w:t>Açık rıza (m.5/1) ve araştırma onamı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0B96F6" w14:textId="77777777" w:rsidR="000922D2" w:rsidRDefault="000922D2">
            <w:pPr>
              <w:spacing w:after="30"/>
            </w:pPr>
            <w:r>
              <w:rPr>
                <w:rFonts w:eastAsia="Arial" w:cs="Arial"/>
                <w:sz w:val="17"/>
                <w:szCs w:val="17"/>
              </w:rPr>
              <w:t>Araştırma satırıyla aynı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B2219" w14:textId="77777777" w:rsidR="000922D2" w:rsidRDefault="000922D2">
            <w:pPr>
              <w:spacing w:after="30"/>
            </w:pPr>
            <w:r>
              <w:rPr>
                <w:rFonts w:eastAsia="Arial" w:cs="Arial"/>
                <w:sz w:val="17"/>
                <w:szCs w:val="17"/>
              </w:rPr>
              <w:t>Onamı MotoMap ve sorumlu araştırmacı alır; işletme sürece katılmaz</w:t>
            </w:r>
          </w:p>
        </w:tc>
      </w:tr>
      <w:tr w:rsidR="000922D2" w14:paraId="3149A65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0FA5F" w14:textId="77777777" w:rsidR="000922D2" w:rsidRDefault="000922D2">
            <w:pPr>
              <w:spacing w:after="30"/>
            </w:pPr>
            <w:r>
              <w:rPr>
                <w:rFonts w:eastAsia="Arial" w:cs="Arial"/>
                <w:sz w:val="17"/>
                <w:szCs w:val="17"/>
              </w:rPr>
              <w:t>Kurumsal satış, pilot ve sözleşme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1C9ED" w14:textId="77777777" w:rsidR="000922D2" w:rsidRDefault="000922D2">
            <w:pPr>
              <w:spacing w:after="30"/>
            </w:pPr>
            <w:r>
              <w:rPr>
                <w:rFonts w:eastAsia="Arial" w:cs="Arial"/>
                <w:sz w:val="17"/>
                <w:szCs w:val="17"/>
              </w:rPr>
              <w:t>İşletme yetkilisi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6C8AE0" w14:textId="77777777" w:rsidR="000922D2" w:rsidRDefault="000922D2">
            <w:pPr>
              <w:spacing w:after="30"/>
            </w:pPr>
            <w:r>
              <w:rPr>
                <w:rFonts w:eastAsia="Arial" w:cs="Arial"/>
                <w:sz w:val="17"/>
                <w:szCs w:val="17"/>
              </w:rPr>
              <w:t>m.5/2-c; m.5/2-f; e-fatura m.5/2-ç</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187DEE" w14:textId="77777777" w:rsidR="000922D2" w:rsidRDefault="000922D2">
            <w:pPr>
              <w:spacing w:after="30"/>
            </w:pPr>
            <w:r>
              <w:rPr>
                <w:rFonts w:eastAsia="Arial" w:cs="Arial"/>
                <w:sz w:val="17"/>
                <w:szCs w:val="17"/>
              </w:rPr>
              <w:t>Görüşme notu 24 ay (öneri); sözleşme ve fatura mevzuattaki süre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3E309" w14:textId="77777777" w:rsidR="000922D2" w:rsidRDefault="000922D2">
            <w:pPr>
              <w:spacing w:after="30"/>
            </w:pPr>
            <w:r>
              <w:rPr>
                <w:rFonts w:eastAsia="Arial" w:cs="Arial"/>
                <w:sz w:val="17"/>
                <w:szCs w:val="17"/>
              </w:rPr>
              <w:t>İşletme adı yayında yalnız yazılı izinle kullanılır</w:t>
            </w:r>
          </w:p>
        </w:tc>
      </w:tr>
      <w:tr w:rsidR="000922D2" w14:paraId="00062D77"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00C4F" w14:textId="77777777" w:rsidR="000922D2" w:rsidRDefault="000922D2">
            <w:pPr>
              <w:spacing w:after="30"/>
            </w:pPr>
            <w:r>
              <w:rPr>
                <w:rFonts w:eastAsia="Arial" w:cs="Arial"/>
                <w:sz w:val="17"/>
                <w:szCs w:val="17"/>
              </w:rPr>
              <w:t>Kapalı beta duyurusu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51A53" w14:textId="77777777" w:rsidR="000922D2" w:rsidRDefault="000922D2">
            <w:pPr>
              <w:spacing w:after="30"/>
            </w:pPr>
            <w:r>
              <w:rPr>
                <w:rFonts w:eastAsia="Arial" w:cs="Arial"/>
                <w:sz w:val="17"/>
                <w:szCs w:val="17"/>
              </w:rPr>
              <w:t>Bekleme listesi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FC416" w14:textId="77777777" w:rsidR="000922D2" w:rsidRDefault="000922D2">
            <w:pPr>
              <w:spacing w:after="30"/>
            </w:pPr>
            <w:r>
              <w:rPr>
                <w:rFonts w:eastAsia="Arial" w:cs="Arial"/>
                <w:sz w:val="17"/>
                <w:szCs w:val="17"/>
              </w:rPr>
              <w:t>Açık rıza (m.5/1) ve 6563 onayı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0242FB" w14:textId="77777777" w:rsidR="000922D2" w:rsidRDefault="000922D2">
            <w:pPr>
              <w:spacing w:after="30"/>
            </w:pPr>
            <w:r>
              <w:rPr>
                <w:rFonts w:eastAsia="Arial" w:cs="Arial"/>
                <w:sz w:val="17"/>
                <w:szCs w:val="17"/>
              </w:rPr>
              <w:t>Açık yayından sonra 12 ay ya da rıza geri alınana kadar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0597F" w14:textId="77777777" w:rsidR="000922D2" w:rsidRDefault="000922D2">
            <w:pPr>
              <w:spacing w:after="30"/>
            </w:pPr>
            <w:r>
              <w:rPr>
                <w:rFonts w:eastAsia="Arial" w:cs="Arial"/>
                <w:sz w:val="17"/>
                <w:szCs w:val="17"/>
              </w:rPr>
              <w:t>Anket yanıtlarıyla eşleştirilmez</w:t>
            </w:r>
          </w:p>
        </w:tc>
      </w:tr>
      <w:tr w:rsidR="000922D2" w14:paraId="4F32B18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AD6EC" w14:textId="77777777" w:rsidR="000922D2" w:rsidRDefault="000922D2">
            <w:pPr>
              <w:spacing w:after="30"/>
            </w:pPr>
            <w:r>
              <w:rPr>
                <w:rFonts w:eastAsia="Arial" w:cs="Arial"/>
                <w:sz w:val="17"/>
                <w:szCs w:val="17"/>
              </w:rPr>
              <w:t>İlgili kişi başvuruları ve hesap silme kaydı</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E3C10D" w14:textId="77777777" w:rsidR="000922D2" w:rsidRDefault="000922D2">
            <w:pPr>
              <w:spacing w:after="30"/>
            </w:pPr>
            <w:r>
              <w:rPr>
                <w:rFonts w:eastAsia="Arial" w:cs="Arial"/>
                <w:sz w:val="17"/>
                <w:szCs w:val="17"/>
              </w:rPr>
              <w:t>İletişim, işlem güvenliği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1E264" w14:textId="77777777" w:rsidR="000922D2" w:rsidRDefault="000922D2">
            <w:pPr>
              <w:spacing w:after="30"/>
            </w:pPr>
            <w:r>
              <w:rPr>
                <w:rFonts w:eastAsia="Arial" w:cs="Arial"/>
                <w:sz w:val="17"/>
                <w:szCs w:val="17"/>
              </w:rPr>
              <w:t>m.5/2-ç; m.5/2-e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06CF5A" w14:textId="77777777" w:rsidR="000922D2" w:rsidRDefault="000922D2">
            <w:pPr>
              <w:spacing w:after="30"/>
            </w:pPr>
            <w:r>
              <w:rPr>
                <w:rFonts w:eastAsia="Arial" w:cs="Arial"/>
                <w:sz w:val="17"/>
                <w:szCs w:val="17"/>
              </w:rPr>
              <w:t>3 yıl (öneri)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D6BF0" w14:textId="77777777" w:rsidR="000922D2" w:rsidRDefault="000922D2">
            <w:pPr>
              <w:spacing w:after="30"/>
            </w:pPr>
            <w:r>
              <w:rPr>
                <w:rFonts w:eastAsia="Arial" w:cs="Arial"/>
                <w:sz w:val="17"/>
                <w:szCs w:val="17"/>
              </w:rPr>
              <w:t>Silme kaydında e-posta yerine özet tutulur</w:t>
            </w:r>
          </w:p>
        </w:tc>
      </w:tr>
    </w:tbl>
    <w:p w14:paraId="66D14BA0" w14:textId="77777777" w:rsidR="000922D2" w:rsidRDefault="000922D2">
      <w:pPr>
        <w:spacing w:after="60"/>
      </w:pPr>
    </w:p>
    <w:p w14:paraId="064F3330" w14:textId="77777777" w:rsidR="000922D2" w:rsidRDefault="000922D2">
      <w:pPr>
        <w:spacing w:before="40" w:after="100"/>
      </w:pPr>
      <w:r>
        <w:rPr>
          <w:rFonts w:eastAsia="Arial" w:cs="Arial"/>
          <w:i/>
          <w:iCs/>
          <w:color w:val="595959"/>
          <w:sz w:val="16"/>
          <w:szCs w:val="16"/>
        </w:rPr>
        <w:t>Not: "Öneri" ile işaretlenen süreler hukuk danışmanının onayına sunulacaktır. Kayıt ortamı ve imha yöntemi Tablo I-4'tedir.</w:t>
      </w:r>
    </w:p>
    <w:p w14:paraId="276B67CB" w14:textId="77777777" w:rsidR="000922D2" w:rsidRDefault="000922D2">
      <w:pPr>
        <w:pStyle w:val="Heading21"/>
        <w:spacing w:before="260" w:after="100"/>
      </w:pPr>
      <w:bookmarkStart w:id="156" w:name="Ek_I_Bolum_22"/>
      <w:r>
        <w:rPr>
          <w:bCs/>
          <w:szCs w:val="26"/>
        </w:rPr>
        <w:t>I.4 Saklama ve imha</w:t>
      </w:r>
      <w:bookmarkEnd w:id="156"/>
    </w:p>
    <w:p w14:paraId="5E79A8CB" w14:textId="77777777" w:rsidR="000922D2" w:rsidRDefault="000922D2">
      <w:pPr>
        <w:spacing w:after="90"/>
      </w:pPr>
      <w:r>
        <w:rPr>
          <w:rFonts w:eastAsia="Arial" w:cs="Arial"/>
          <w:sz w:val="18"/>
          <w:szCs w:val="18"/>
        </w:rPr>
        <w:t>Bugün kodda süresi dolan veriyi silen zamanlanmış iş bulunmamaktadır; hesap silindiğinde bağlı kayıtlar veritabanında kademeli olarak silinmekte, yol bildirimleri kimliksizleştirilmektedir [K35]. Veritabanı yedekleri 14 günlük döngüyle tutulmaktadır [K34].</w:t>
      </w:r>
    </w:p>
    <w:p w14:paraId="7C4D499C" w14:textId="77777777" w:rsidR="000922D2" w:rsidRDefault="000922D2">
      <w:pPr>
        <w:spacing w:after="90"/>
      </w:pPr>
      <w:r>
        <w:rPr>
          <w:rFonts w:eastAsia="Arial" w:cs="Arial"/>
          <w:sz w:val="18"/>
          <w:szCs w:val="18"/>
        </w:rPr>
        <w:t>Kişisel Verilerin Silinmesi, Yok Edilmesi veya Anonim Hale Getirilmesi Hakkında Yönetmelik, saklama ve imha politikası hazırlama yükümlülüğünü sicile kayıtla yükümlü veri sorumlularına yüklemektedir (m.5). Politika hazırlamakla yükümlü olmayan veri sorumlusu, silme yükümlülüğünün doğduğu tarihten itibaren üç ay içinde veriyi siler, yok eder ya da anonim hâle getirir; politika hazırlayanlar için periyodik imha aralığı altı ayı geçemez (m.11). Bütün işlemler kayıt altına alınır ve kayıtlar en az üç yıl saklanır (m.7); ilgili kişinin silme talebi en geç otuz gün içinde sonuçlandırılır (m.12) [K4].</w:t>
      </w:r>
    </w:p>
    <w:p w14:paraId="3C0DEC05" w14:textId="77777777" w:rsidR="000922D2" w:rsidRDefault="000922D2">
      <w:pPr>
        <w:spacing w:after="90"/>
      </w:pPr>
      <w:r>
        <w:rPr>
          <w:rFonts w:eastAsia="Arial" w:cs="Arial"/>
          <w:sz w:val="18"/>
          <w:szCs w:val="18"/>
        </w:rPr>
        <w:t>MotoMap politikayı gönüllü olarak yazacak ve Mart 2027'ye kadar (plan 4.3, KVKK paketi) şu uygulamaları devreye alacaktır: süresi dolan kayıtları ayda bir silen zamanlanmış işler; her imha işinin tarih, kayıt türü ve adet bilgisiyle kayda geçirilmesi; yedeklerin şifrelenerek ikinci bir konuma alınması ve silinen verinin en geç 14 günlük yedek döngüsü sonunda yedeklerden de kalkması; sürüş kaydı için sunucu tarafında rıza kaydı (kullanıcı, amaç, metin sürümü, veriliş ve geri alınış zamanı).</w:t>
      </w:r>
    </w:p>
    <w:p w14:paraId="7D244983" w14:textId="77777777" w:rsidR="000922D2" w:rsidRDefault="000922D2">
      <w:pPr>
        <w:keepNext/>
        <w:spacing w:before="140" w:after="60"/>
      </w:pPr>
      <w:r>
        <w:rPr>
          <w:rFonts w:eastAsia="Arial" w:cs="Arial"/>
          <w:b/>
          <w:bCs/>
          <w:sz w:val="18"/>
          <w:szCs w:val="18"/>
        </w:rPr>
        <w:t>Tablo I-4. Saklama ve imha takvimi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7"/>
        <w:gridCol w:w="1584"/>
        <w:gridCol w:w="2377"/>
        <w:gridCol w:w="1783"/>
        <w:gridCol w:w="1785"/>
      </w:tblGrid>
      <w:tr w:rsidR="000922D2" w14:paraId="6A6A9CD5" w14:textId="77777777" w:rsidTr="000922D2">
        <w:tblPrEx>
          <w:tblCellMar>
            <w:top w:w="0" w:type="dxa"/>
            <w:bottom w:w="0" w:type="dxa"/>
          </w:tblCellMar>
        </w:tblPrEx>
        <w:trPr>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42534A7" w14:textId="77777777" w:rsidR="000922D2" w:rsidRDefault="000922D2">
            <w:pPr>
              <w:spacing w:after="30"/>
            </w:pPr>
            <w:r>
              <w:rPr>
                <w:rFonts w:eastAsia="Arial" w:cs="Arial"/>
                <w:b/>
                <w:bCs/>
                <w:sz w:val="17"/>
                <w:szCs w:val="17"/>
              </w:rPr>
              <w:t>Kayıt</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61D37E" w14:textId="77777777" w:rsidR="000922D2" w:rsidRDefault="000922D2">
            <w:pPr>
              <w:spacing w:after="30"/>
            </w:pPr>
            <w:r>
              <w:rPr>
                <w:rFonts w:eastAsia="Arial" w:cs="Arial"/>
                <w:b/>
                <w:bCs/>
                <w:sz w:val="17"/>
                <w:szCs w:val="17"/>
              </w:rPr>
              <w:t>Ortam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FB671D" w14:textId="77777777" w:rsidR="000922D2" w:rsidRDefault="000922D2">
            <w:pPr>
              <w:spacing w:after="30"/>
            </w:pPr>
            <w:r>
              <w:rPr>
                <w:rFonts w:eastAsia="Arial" w:cs="Arial"/>
                <w:b/>
                <w:bCs/>
                <w:sz w:val="17"/>
                <w:szCs w:val="17"/>
              </w:rPr>
              <w:t>Süre ve başlangıç</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AF6AF4" w14:textId="77777777" w:rsidR="000922D2" w:rsidRDefault="000922D2">
            <w:pPr>
              <w:spacing w:after="30"/>
            </w:pPr>
            <w:r>
              <w:rPr>
                <w:rFonts w:eastAsia="Arial" w:cs="Arial"/>
                <w:b/>
                <w:bCs/>
                <w:sz w:val="17"/>
                <w:szCs w:val="17"/>
              </w:rPr>
              <w:t>Süre sonunda</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A6B495" w14:textId="77777777" w:rsidR="000922D2" w:rsidRDefault="000922D2">
            <w:pPr>
              <w:spacing w:after="30"/>
            </w:pPr>
            <w:r>
              <w:rPr>
                <w:rFonts w:eastAsia="Arial" w:cs="Arial"/>
                <w:b/>
                <w:bCs/>
                <w:sz w:val="17"/>
                <w:szCs w:val="17"/>
              </w:rPr>
              <w:t>Not</w:t>
            </w:r>
          </w:p>
        </w:tc>
      </w:tr>
      <w:tr w:rsidR="000922D2" w14:paraId="188B9C8C"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F817B" w14:textId="77777777" w:rsidR="000922D2" w:rsidRDefault="000922D2">
            <w:pPr>
              <w:spacing w:after="30"/>
            </w:pPr>
            <w:r>
              <w:rPr>
                <w:rFonts w:eastAsia="Arial" w:cs="Arial"/>
                <w:sz w:val="17"/>
                <w:szCs w:val="17"/>
              </w:rPr>
              <w:t>Hesap, profil, garaj ve bakım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E706F4" w14:textId="77777777" w:rsidR="000922D2" w:rsidRDefault="000922D2">
            <w:pPr>
              <w:spacing w:after="30"/>
            </w:pPr>
            <w:r>
              <w:rPr>
                <w:rFonts w:eastAsia="Arial" w:cs="Arial"/>
                <w:sz w:val="17"/>
                <w:szCs w:val="17"/>
              </w:rPr>
              <w:t>Veritabanı, yedek</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028C1D" w14:textId="77777777" w:rsidR="000922D2" w:rsidRDefault="000922D2">
            <w:pPr>
              <w:spacing w:after="30"/>
            </w:pPr>
            <w:r>
              <w:rPr>
                <w:rFonts w:eastAsia="Arial" w:cs="Arial"/>
                <w:sz w:val="17"/>
                <w:szCs w:val="17"/>
              </w:rPr>
              <w:t>Hesap açık kaldıkça; silme talebinde derhal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62DB2"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3D47D" w14:textId="77777777" w:rsidR="000922D2" w:rsidRDefault="000922D2">
            <w:pPr>
              <w:spacing w:after="30"/>
            </w:pPr>
            <w:r>
              <w:rPr>
                <w:rFonts w:eastAsia="Arial" w:cs="Arial"/>
                <w:sz w:val="17"/>
                <w:szCs w:val="17"/>
              </w:rPr>
              <w:t>Uygulama içi iki adımlı silme mevcuttur</w:t>
            </w:r>
          </w:p>
        </w:tc>
      </w:tr>
      <w:tr w:rsidR="000922D2" w14:paraId="43CA064B"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1783B" w14:textId="77777777" w:rsidR="000922D2" w:rsidRDefault="000922D2">
            <w:pPr>
              <w:spacing w:after="30"/>
            </w:pPr>
            <w:r>
              <w:rPr>
                <w:rFonts w:eastAsia="Arial" w:cs="Arial"/>
                <w:sz w:val="17"/>
                <w:szCs w:val="17"/>
              </w:rPr>
              <w:t>Oturum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E5350"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7F02C6" w14:textId="77777777" w:rsidR="000922D2" w:rsidRDefault="000922D2">
            <w:pPr>
              <w:spacing w:after="30"/>
            </w:pPr>
            <w:r>
              <w:rPr>
                <w:rFonts w:eastAsia="Arial" w:cs="Arial"/>
                <w:sz w:val="17"/>
                <w:szCs w:val="17"/>
              </w:rPr>
              <w:t>Oturum bitişinden 30 gün</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9A302F"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75523" w14:textId="77777777" w:rsidR="000922D2" w:rsidRDefault="000922D2">
            <w:pPr>
              <w:spacing w:after="30"/>
            </w:pPr>
            <w:r>
              <w:rPr>
                <w:rFonts w:eastAsia="Arial" w:cs="Arial"/>
                <w:sz w:val="17"/>
                <w:szCs w:val="17"/>
              </w:rPr>
              <w:t>Öneri</w:t>
            </w:r>
          </w:p>
        </w:tc>
      </w:tr>
      <w:tr w:rsidR="000922D2" w14:paraId="38496418"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603859" w14:textId="77777777" w:rsidR="000922D2" w:rsidRDefault="000922D2">
            <w:pPr>
              <w:spacing w:after="30"/>
            </w:pPr>
            <w:r>
              <w:rPr>
                <w:rFonts w:eastAsia="Arial" w:cs="Arial"/>
                <w:sz w:val="17"/>
                <w:szCs w:val="17"/>
              </w:rPr>
              <w:t>Erişim ve uygulama günlükleri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E84A6" w14:textId="77777777" w:rsidR="000922D2" w:rsidRDefault="000922D2">
            <w:pPr>
              <w:spacing w:after="30"/>
            </w:pPr>
            <w:r>
              <w:rPr>
                <w:rFonts w:eastAsia="Arial" w:cs="Arial"/>
                <w:sz w:val="17"/>
                <w:szCs w:val="17"/>
              </w:rPr>
              <w:t>Sunucu günlük dosyası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3B7BB" w14:textId="77777777" w:rsidR="000922D2" w:rsidRDefault="000922D2">
            <w:pPr>
              <w:spacing w:after="30"/>
            </w:pPr>
            <w:r>
              <w:rPr>
                <w:rFonts w:eastAsia="Arial" w:cs="Arial"/>
                <w:sz w:val="17"/>
                <w:szCs w:val="17"/>
              </w:rPr>
              <w:t>90 gün</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C828F"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A98B14" w14:textId="77777777" w:rsidR="000922D2" w:rsidRDefault="000922D2">
            <w:pPr>
              <w:spacing w:after="30"/>
            </w:pPr>
            <w:r>
              <w:rPr>
                <w:rFonts w:eastAsia="Arial" w:cs="Arial"/>
                <w:sz w:val="17"/>
                <w:szCs w:val="17"/>
              </w:rPr>
              <w:t>Öneri</w:t>
            </w:r>
          </w:p>
        </w:tc>
      </w:tr>
      <w:tr w:rsidR="000922D2" w14:paraId="7CDDFBCB"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91C0C9" w14:textId="77777777" w:rsidR="000922D2" w:rsidRDefault="000922D2">
            <w:pPr>
              <w:spacing w:after="30"/>
            </w:pPr>
            <w:r>
              <w:rPr>
                <w:rFonts w:eastAsia="Arial" w:cs="Arial"/>
                <w:sz w:val="17"/>
                <w:szCs w:val="17"/>
              </w:rPr>
              <w:lastRenderedPageBreak/>
              <w:t>İçerik oluşturma trafik bilgisi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DD794" w14:textId="77777777" w:rsidR="000922D2" w:rsidRDefault="000922D2">
            <w:pPr>
              <w:spacing w:after="30"/>
            </w:pPr>
            <w:r>
              <w:rPr>
                <w:rFonts w:eastAsia="Arial" w:cs="Arial"/>
                <w:sz w:val="17"/>
                <w:szCs w:val="17"/>
              </w:rPr>
              <w:t>Ayrı, yalnız eklenebilir kayıt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642CA5" w14:textId="77777777" w:rsidR="000922D2" w:rsidRDefault="000922D2">
            <w:pPr>
              <w:spacing w:after="30"/>
            </w:pPr>
            <w:r>
              <w:rPr>
                <w:rFonts w:eastAsia="Arial" w:cs="Arial"/>
                <w:sz w:val="17"/>
                <w:szCs w:val="17"/>
              </w:rPr>
              <w:t>5651 m.5/3'teki süre: bir yıldan az ve iki yıldan fazla olmamak üzere yönetmelikteki süre [K37]</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194A6"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8094EC" w14:textId="77777777" w:rsidR="000922D2" w:rsidRDefault="000922D2">
            <w:pPr>
              <w:spacing w:after="30"/>
            </w:pPr>
            <w:r>
              <w:rPr>
                <w:rFonts w:eastAsia="Arial" w:cs="Arial"/>
                <w:sz w:val="17"/>
                <w:szCs w:val="17"/>
              </w:rPr>
              <w:t>5651 uygulanırsa (I.15)</w:t>
            </w:r>
          </w:p>
        </w:tc>
      </w:tr>
      <w:tr w:rsidR="000922D2" w14:paraId="0C7271A4"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1A7AF" w14:textId="77777777" w:rsidR="000922D2" w:rsidRDefault="000922D2">
            <w:pPr>
              <w:spacing w:after="30"/>
            </w:pPr>
            <w:r>
              <w:rPr>
                <w:rFonts w:eastAsia="Arial" w:cs="Arial"/>
                <w:sz w:val="17"/>
                <w:szCs w:val="17"/>
              </w:rPr>
              <w:t>Rota geçmişi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5AD80B"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ECE06" w14:textId="77777777" w:rsidR="000922D2" w:rsidRDefault="000922D2">
            <w:pPr>
              <w:spacing w:after="30"/>
            </w:pPr>
            <w:r>
              <w:rPr>
                <w:rFonts w:eastAsia="Arial" w:cs="Arial"/>
                <w:sz w:val="17"/>
                <w:szCs w:val="17"/>
              </w:rPr>
              <w:t>Kullanıcı silene kadar; 24 ay hareketsizlikte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D2A693"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4D52E9" w14:textId="77777777" w:rsidR="000922D2" w:rsidRDefault="000922D2">
            <w:pPr>
              <w:spacing w:after="30"/>
            </w:pPr>
            <w:r>
              <w:rPr>
                <w:rFonts w:eastAsia="Arial" w:cs="Arial"/>
                <w:sz w:val="17"/>
                <w:szCs w:val="17"/>
              </w:rPr>
              <w:t>Öneri</w:t>
            </w:r>
          </w:p>
        </w:tc>
      </w:tr>
      <w:tr w:rsidR="000922D2" w14:paraId="32FEB6E4"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7E4E83" w14:textId="77777777" w:rsidR="000922D2" w:rsidRDefault="000922D2">
            <w:pPr>
              <w:spacing w:after="30"/>
            </w:pPr>
            <w:r>
              <w:rPr>
                <w:rFonts w:eastAsia="Arial" w:cs="Arial"/>
                <w:sz w:val="17"/>
                <w:szCs w:val="17"/>
              </w:rPr>
              <w:t>Sürüş kaydı, ham nokta</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96B855"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A45F5" w14:textId="77777777" w:rsidR="000922D2" w:rsidRDefault="000922D2">
            <w:pPr>
              <w:spacing w:after="30"/>
            </w:pPr>
            <w:r>
              <w:rPr>
                <w:rFonts w:eastAsia="Arial" w:cs="Arial"/>
                <w:sz w:val="17"/>
                <w:szCs w:val="17"/>
              </w:rPr>
              <w:t>Kayıttan en geç 12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AA0DF" w14:textId="77777777" w:rsidR="000922D2" w:rsidRDefault="000922D2">
            <w:pPr>
              <w:spacing w:after="30"/>
            </w:pPr>
            <w:r>
              <w:rPr>
                <w:rFonts w:eastAsia="Arial" w:cs="Arial"/>
                <w:sz w:val="17"/>
                <w:szCs w:val="17"/>
              </w:rPr>
              <w:t>Toplu istatistiğe dönüştürme; ham noktayı 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A4ED2" w14:textId="77777777" w:rsidR="000922D2" w:rsidRDefault="000922D2">
            <w:pPr>
              <w:spacing w:after="30"/>
            </w:pPr>
            <w:r>
              <w:rPr>
                <w:rFonts w:eastAsia="Arial" w:cs="Arial"/>
                <w:sz w:val="17"/>
                <w:szCs w:val="17"/>
              </w:rPr>
              <w:t>Kullanıcı eski kayıtların silinmesini seçebilir</w:t>
            </w:r>
          </w:p>
        </w:tc>
      </w:tr>
      <w:tr w:rsidR="000922D2" w14:paraId="7207821E"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B122E" w14:textId="77777777" w:rsidR="000922D2" w:rsidRDefault="000922D2">
            <w:pPr>
              <w:spacing w:after="30"/>
            </w:pPr>
            <w:r>
              <w:rPr>
                <w:rFonts w:eastAsia="Arial" w:cs="Arial"/>
                <w:sz w:val="17"/>
                <w:szCs w:val="17"/>
              </w:rPr>
              <w:t>Araştırma veri seti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5683E" w14:textId="77777777" w:rsidR="000922D2" w:rsidRDefault="000922D2">
            <w:pPr>
              <w:spacing w:after="30"/>
            </w:pPr>
            <w:r>
              <w:rPr>
                <w:rFonts w:eastAsia="Arial" w:cs="Arial"/>
                <w:sz w:val="17"/>
                <w:szCs w:val="17"/>
              </w:rPr>
              <w:t>Erişimi sınırlı ayrı ortam</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6D0456" w14:textId="77777777" w:rsidR="000922D2" w:rsidRDefault="000922D2">
            <w:pPr>
              <w:spacing w:after="30"/>
            </w:pPr>
            <w:r>
              <w:rPr>
                <w:rFonts w:eastAsia="Arial" w:cs="Arial"/>
                <w:sz w:val="17"/>
                <w:szCs w:val="17"/>
              </w:rPr>
              <w:t>30.06.2028'den sonra en fazla 2 yıl (öneri)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C5412" w14:textId="77777777" w:rsidR="000922D2" w:rsidRDefault="000922D2">
            <w:pPr>
              <w:spacing w:after="30"/>
            </w:pPr>
            <w:r>
              <w:rPr>
                <w:rFonts w:eastAsia="Arial" w:cs="Arial"/>
                <w:sz w:val="17"/>
                <w:szCs w:val="17"/>
              </w:rPr>
              <w:t>Silme ya da anonimleştirme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2280E" w14:textId="77777777" w:rsidR="000922D2" w:rsidRDefault="000922D2">
            <w:pPr>
              <w:spacing w:after="30"/>
            </w:pPr>
            <w:r>
              <w:rPr>
                <w:rFonts w:eastAsia="Arial" w:cs="Arial"/>
                <w:sz w:val="17"/>
                <w:szCs w:val="17"/>
              </w:rPr>
              <w:t>Etik kurul kararına göre</w:t>
            </w:r>
          </w:p>
        </w:tc>
      </w:tr>
      <w:tr w:rsidR="000922D2" w14:paraId="509956F5"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79B5B" w14:textId="77777777" w:rsidR="000922D2" w:rsidRDefault="000922D2">
            <w:pPr>
              <w:spacing w:after="30"/>
            </w:pPr>
            <w:r>
              <w:rPr>
                <w:rFonts w:eastAsia="Arial" w:cs="Arial"/>
                <w:sz w:val="17"/>
                <w:szCs w:val="17"/>
              </w:rPr>
              <w:t>Görüşme ses kaydı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FBF9D" w14:textId="77777777" w:rsidR="000922D2" w:rsidRDefault="000922D2">
            <w:pPr>
              <w:spacing w:after="30"/>
            </w:pPr>
            <w:r>
              <w:rPr>
                <w:rFonts w:eastAsia="Arial" w:cs="Arial"/>
                <w:sz w:val="17"/>
                <w:szCs w:val="17"/>
              </w:rPr>
              <w:t>Şifreli depolama</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69D70" w14:textId="77777777" w:rsidR="000922D2" w:rsidRDefault="000922D2">
            <w:pPr>
              <w:spacing w:after="30"/>
            </w:pPr>
            <w:r>
              <w:rPr>
                <w:rFonts w:eastAsia="Arial" w:cs="Arial"/>
                <w:sz w:val="17"/>
                <w:szCs w:val="17"/>
              </w:rPr>
              <w:t>Yazıya geçirilinceye kadar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29C65"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685D6" w14:textId="77777777" w:rsidR="000922D2" w:rsidRDefault="000922D2">
            <w:pPr>
              <w:spacing w:after="30"/>
            </w:pPr>
            <w:r>
              <w:t>Ek not bulunmamaktadır</w:t>
            </w:r>
          </w:p>
        </w:tc>
      </w:tr>
      <w:tr w:rsidR="000922D2" w14:paraId="7DF43929"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9C448" w14:textId="77777777" w:rsidR="000922D2" w:rsidRDefault="000922D2">
            <w:pPr>
              <w:spacing w:after="30"/>
            </w:pPr>
            <w:r>
              <w:rPr>
                <w:rFonts w:eastAsia="Arial" w:cs="Arial"/>
                <w:sz w:val="17"/>
                <w:szCs w:val="17"/>
              </w:rPr>
              <w:t>Onam formları ve onam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BB85F" w14:textId="77777777" w:rsidR="000922D2" w:rsidRDefault="000922D2">
            <w:pPr>
              <w:spacing w:after="30"/>
            </w:pPr>
            <w:r>
              <w:rPr>
                <w:rFonts w:eastAsia="Arial" w:cs="Arial"/>
                <w:sz w:val="17"/>
                <w:szCs w:val="17"/>
              </w:rPr>
              <w:t>Araştırma verisinden ayrı, kilitli ortam</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D19E3" w14:textId="77777777" w:rsidR="000922D2" w:rsidRDefault="000922D2">
            <w:pPr>
              <w:spacing w:after="30"/>
            </w:pPr>
            <w:r>
              <w:rPr>
                <w:rFonts w:eastAsia="Arial" w:cs="Arial"/>
                <w:sz w:val="17"/>
                <w:szCs w:val="17"/>
              </w:rPr>
              <w:t>Etik kurul ya da kurum kuralındaki süre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6D93C" w14:textId="77777777" w:rsidR="000922D2" w:rsidRDefault="000922D2">
            <w:pPr>
              <w:spacing w:after="30"/>
            </w:pPr>
            <w:r>
              <w:rPr>
                <w:rFonts w:eastAsia="Arial" w:cs="Arial"/>
                <w:sz w:val="17"/>
                <w:szCs w:val="17"/>
              </w:rPr>
              <w:t>İmha</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987604" w14:textId="77777777" w:rsidR="000922D2" w:rsidRDefault="000922D2">
            <w:pPr>
              <w:spacing w:after="30"/>
            </w:pPr>
            <w:r>
              <w:t>Ek not bulunmamaktadır</w:t>
            </w:r>
          </w:p>
        </w:tc>
      </w:tr>
      <w:tr w:rsidR="000922D2" w14:paraId="2A9936D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1E590" w14:textId="77777777" w:rsidR="000922D2" w:rsidRDefault="000922D2">
            <w:pPr>
              <w:spacing w:after="30"/>
            </w:pPr>
            <w:r>
              <w:rPr>
                <w:rFonts w:eastAsia="Arial" w:cs="Arial"/>
                <w:sz w:val="17"/>
                <w:szCs w:val="17"/>
              </w:rPr>
              <w:t>Kullanıcı içeriği ve yüklenen dosyalar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108EF9" w14:textId="77777777" w:rsidR="000922D2" w:rsidRDefault="000922D2">
            <w:pPr>
              <w:spacing w:after="30"/>
            </w:pPr>
            <w:r>
              <w:rPr>
                <w:rFonts w:eastAsia="Arial" w:cs="Arial"/>
                <w:sz w:val="17"/>
                <w:szCs w:val="17"/>
              </w:rPr>
              <w:t>Veritabanı, sunucu diski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988C7" w14:textId="77777777" w:rsidR="000922D2" w:rsidRDefault="000922D2">
            <w:pPr>
              <w:spacing w:after="30"/>
            </w:pPr>
            <w:r>
              <w:rPr>
                <w:rFonts w:eastAsia="Arial" w:cs="Arial"/>
                <w:sz w:val="17"/>
                <w:szCs w:val="17"/>
              </w:rPr>
              <w:t>Hesap silinene kadar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0F51D" w14:textId="77777777" w:rsidR="000922D2" w:rsidRDefault="000922D2">
            <w:pPr>
              <w:spacing w:after="30"/>
            </w:pPr>
            <w:r>
              <w:rPr>
                <w:rFonts w:eastAsia="Arial" w:cs="Arial"/>
                <w:sz w:val="17"/>
                <w:szCs w:val="17"/>
              </w:rPr>
              <w:t>Silme; yol bildiriminde kimliksizleştirme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82391" w14:textId="77777777" w:rsidR="000922D2" w:rsidRDefault="000922D2">
            <w:pPr>
              <w:spacing w:after="30"/>
            </w:pPr>
            <w:r>
              <w:rPr>
                <w:rFonts w:eastAsia="Arial" w:cs="Arial"/>
                <w:sz w:val="17"/>
                <w:szCs w:val="17"/>
              </w:rPr>
              <w:t>Dosyaların hesapla silinmesi kapalı betadan önce tamamlanacaktır</w:t>
            </w:r>
          </w:p>
        </w:tc>
      </w:tr>
      <w:tr w:rsidR="000922D2" w14:paraId="1B5B7D83"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97C51" w14:textId="77777777" w:rsidR="000922D2" w:rsidRDefault="000922D2">
            <w:pPr>
              <w:spacing w:after="30"/>
            </w:pPr>
            <w:r>
              <w:rPr>
                <w:rFonts w:eastAsia="Arial" w:cs="Arial"/>
                <w:sz w:val="17"/>
                <w:szCs w:val="17"/>
              </w:rPr>
              <w:t>Doğrudan mesajlar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8321B0"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B05D37" w14:textId="77777777" w:rsidR="000922D2" w:rsidRDefault="000922D2">
            <w:pPr>
              <w:spacing w:after="30"/>
            </w:pPr>
            <w:r>
              <w:rPr>
                <w:rFonts w:eastAsia="Arial" w:cs="Arial"/>
                <w:sz w:val="17"/>
                <w:szCs w:val="17"/>
              </w:rPr>
              <w:t>Hesap silinene kadar; şikâyete konu mesaj 6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F4DFA0"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33AC08" w14:textId="77777777" w:rsidR="000922D2" w:rsidRDefault="000922D2">
            <w:pPr>
              <w:spacing w:after="30"/>
            </w:pPr>
            <w:r>
              <w:rPr>
                <w:rFonts w:eastAsia="Arial" w:cs="Arial"/>
                <w:sz w:val="17"/>
                <w:szCs w:val="17"/>
              </w:rPr>
              <w:t>Öneri</w:t>
            </w:r>
          </w:p>
        </w:tc>
      </w:tr>
      <w:tr w:rsidR="000922D2" w14:paraId="2A933802"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AC376" w14:textId="77777777" w:rsidR="000922D2" w:rsidRDefault="000922D2">
            <w:pPr>
              <w:spacing w:after="30"/>
            </w:pPr>
            <w:r>
              <w:rPr>
                <w:rFonts w:eastAsia="Arial" w:cs="Arial"/>
                <w:sz w:val="17"/>
                <w:szCs w:val="17"/>
              </w:rPr>
              <w:t>Abonelik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95A8A"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31D59" w14:textId="77777777" w:rsidR="000922D2" w:rsidRDefault="000922D2">
            <w:pPr>
              <w:spacing w:after="30"/>
            </w:pPr>
            <w:r>
              <w:rPr>
                <w:rFonts w:eastAsia="Arial" w:cs="Arial"/>
                <w:sz w:val="17"/>
                <w:szCs w:val="17"/>
              </w:rPr>
              <w:t>Abonelik süresince; mali kayıt mevzuattaki süre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B9C888" w14:textId="77777777" w:rsidR="000922D2" w:rsidRDefault="000922D2">
            <w:pPr>
              <w:spacing w:after="30"/>
            </w:pPr>
            <w:r>
              <w:rPr>
                <w:rFonts w:eastAsia="Arial" w:cs="Arial"/>
                <w:sz w:val="17"/>
                <w:szCs w:val="17"/>
              </w:rPr>
              <w:t>Silme; mali kayıt saklanır</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EE425" w14:textId="77777777" w:rsidR="000922D2" w:rsidRDefault="000922D2">
            <w:pPr>
              <w:spacing w:after="30"/>
            </w:pPr>
            <w:r>
              <w:rPr>
                <w:rFonts w:eastAsia="Arial" w:cs="Arial"/>
                <w:sz w:val="17"/>
                <w:szCs w:val="17"/>
              </w:rPr>
              <w:t>Süre mali müşavirle teyit edilecektir</w:t>
            </w:r>
          </w:p>
        </w:tc>
      </w:tr>
      <w:tr w:rsidR="000922D2" w14:paraId="68C55DA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D87306" w14:textId="77777777" w:rsidR="000922D2" w:rsidRDefault="000922D2">
            <w:pPr>
              <w:spacing w:after="30"/>
            </w:pPr>
            <w:r>
              <w:rPr>
                <w:rFonts w:eastAsia="Arial" w:cs="Arial"/>
                <w:sz w:val="17"/>
                <w:szCs w:val="17"/>
              </w:rPr>
              <w:t>Ödeme duvarı olayları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C1A644"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44690" w14:textId="77777777" w:rsidR="000922D2" w:rsidRDefault="000922D2">
            <w:pPr>
              <w:spacing w:after="30"/>
            </w:pPr>
            <w:r>
              <w:rPr>
                <w:rFonts w:eastAsia="Arial" w:cs="Arial"/>
                <w:sz w:val="17"/>
                <w:szCs w:val="17"/>
              </w:rPr>
              <w:t>24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3BD35" w14:textId="77777777" w:rsidR="000922D2" w:rsidRDefault="000922D2">
            <w:pPr>
              <w:spacing w:after="30"/>
            </w:pPr>
            <w:r>
              <w:rPr>
                <w:rFonts w:eastAsia="Arial" w:cs="Arial"/>
                <w:sz w:val="17"/>
                <w:szCs w:val="17"/>
              </w:rPr>
              <w:t>Silme; hesap silinince kimlik boşaltma</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E6B40" w14:textId="77777777" w:rsidR="000922D2" w:rsidRDefault="000922D2">
            <w:pPr>
              <w:spacing w:after="30"/>
            </w:pPr>
            <w:r>
              <w:rPr>
                <w:rFonts w:eastAsia="Arial" w:cs="Arial"/>
                <w:sz w:val="17"/>
                <w:szCs w:val="17"/>
              </w:rPr>
              <w:t>Öneri</w:t>
            </w:r>
          </w:p>
        </w:tc>
      </w:tr>
      <w:tr w:rsidR="000922D2" w14:paraId="22AB50B1"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69C9E" w14:textId="77777777" w:rsidR="000922D2" w:rsidRDefault="000922D2">
            <w:pPr>
              <w:spacing w:after="30"/>
            </w:pPr>
            <w:r>
              <w:rPr>
                <w:rFonts w:eastAsia="Arial" w:cs="Arial"/>
                <w:sz w:val="17"/>
                <w:szCs w:val="17"/>
              </w:rPr>
              <w:t>Rıza kaydı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34824"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378E6" w14:textId="77777777" w:rsidR="000922D2" w:rsidRDefault="000922D2">
            <w:pPr>
              <w:spacing w:after="30"/>
            </w:pPr>
            <w:r>
              <w:rPr>
                <w:rFonts w:eastAsia="Arial" w:cs="Arial"/>
                <w:sz w:val="17"/>
                <w:szCs w:val="17"/>
              </w:rPr>
              <w:t>Rızanın geri alınmasından sonra 3 yıl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C1F814"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70018" w14:textId="77777777" w:rsidR="000922D2" w:rsidRDefault="000922D2">
            <w:pPr>
              <w:spacing w:after="30"/>
            </w:pPr>
            <w:r>
              <w:rPr>
                <w:rFonts w:eastAsia="Arial" w:cs="Arial"/>
                <w:sz w:val="17"/>
                <w:szCs w:val="17"/>
              </w:rPr>
              <w:t>İspat amacıyla (öneri)</w:t>
            </w:r>
          </w:p>
        </w:tc>
      </w:tr>
      <w:tr w:rsidR="000922D2" w14:paraId="034D226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36414" w14:textId="77777777" w:rsidR="000922D2" w:rsidRDefault="000922D2">
            <w:pPr>
              <w:spacing w:after="30"/>
            </w:pPr>
            <w:r>
              <w:rPr>
                <w:rFonts w:eastAsia="Arial" w:cs="Arial"/>
                <w:sz w:val="17"/>
                <w:szCs w:val="17"/>
              </w:rPr>
              <w:t>Hesap silme ve başvuru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31B93"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594BE" w14:textId="77777777" w:rsidR="000922D2" w:rsidRDefault="000922D2">
            <w:pPr>
              <w:spacing w:after="30"/>
            </w:pPr>
            <w:r>
              <w:rPr>
                <w:rFonts w:eastAsia="Arial" w:cs="Arial"/>
                <w:sz w:val="17"/>
                <w:szCs w:val="17"/>
              </w:rPr>
              <w:t>3 yıl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C81BA9"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9E5AE" w14:textId="77777777" w:rsidR="000922D2" w:rsidRDefault="000922D2">
            <w:pPr>
              <w:spacing w:after="30"/>
            </w:pPr>
            <w:r>
              <w:rPr>
                <w:rFonts w:eastAsia="Arial" w:cs="Arial"/>
                <w:sz w:val="17"/>
                <w:szCs w:val="17"/>
              </w:rPr>
              <w:t>E-posta yerine özet tutulur</w:t>
            </w:r>
          </w:p>
        </w:tc>
      </w:tr>
      <w:tr w:rsidR="000922D2" w14:paraId="76BE3EB8"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D62E5" w14:textId="77777777" w:rsidR="000922D2" w:rsidRDefault="000922D2">
            <w:pPr>
              <w:spacing w:after="30"/>
            </w:pPr>
            <w:r>
              <w:rPr>
                <w:rFonts w:eastAsia="Arial" w:cs="Arial"/>
                <w:sz w:val="17"/>
                <w:szCs w:val="17"/>
              </w:rPr>
              <w:t>Parola sıfırlama belirteci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7BBBF" w14:textId="77777777" w:rsidR="000922D2" w:rsidRDefault="000922D2">
            <w:pPr>
              <w:spacing w:after="30"/>
            </w:pPr>
            <w:r>
              <w:rPr>
                <w:rFonts w:eastAsia="Arial" w:cs="Arial"/>
                <w:sz w:val="17"/>
                <w:szCs w:val="17"/>
              </w:rPr>
              <w:t>Veritabanı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2A3C9E" w14:textId="77777777" w:rsidR="000922D2" w:rsidRDefault="000922D2">
            <w:pPr>
              <w:spacing w:after="30"/>
            </w:pPr>
            <w:r>
              <w:rPr>
                <w:rFonts w:eastAsia="Arial" w:cs="Arial"/>
                <w:sz w:val="17"/>
                <w:szCs w:val="17"/>
              </w:rPr>
              <w:t>1 saat</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45602" w14:textId="77777777" w:rsidR="000922D2" w:rsidRDefault="000922D2">
            <w:pPr>
              <w:spacing w:after="30"/>
            </w:pPr>
            <w:r>
              <w:rPr>
                <w:rFonts w:eastAsia="Arial" w:cs="Arial"/>
                <w:sz w:val="17"/>
                <w:szCs w:val="17"/>
              </w:rPr>
              <w:t>Geçersiz kılma ve 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4780B" w14:textId="77777777" w:rsidR="000922D2" w:rsidRDefault="000922D2">
            <w:pPr>
              <w:spacing w:after="30"/>
            </w:pPr>
            <w:r>
              <w:rPr>
                <w:rFonts w:eastAsia="Arial" w:cs="Arial"/>
                <w:sz w:val="17"/>
                <w:szCs w:val="17"/>
              </w:rPr>
              <w:t>Özet olarak saklanır (hedef)</w:t>
            </w:r>
          </w:p>
        </w:tc>
      </w:tr>
      <w:tr w:rsidR="000922D2" w14:paraId="3200E395"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91B71" w14:textId="77777777" w:rsidR="000922D2" w:rsidRDefault="000922D2">
            <w:pPr>
              <w:spacing w:after="30"/>
            </w:pPr>
            <w:r>
              <w:rPr>
                <w:rFonts w:eastAsia="Arial" w:cs="Arial"/>
                <w:sz w:val="17"/>
                <w:szCs w:val="17"/>
              </w:rPr>
              <w:t>Bekleme listesi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1EAEF7" w14:textId="77777777" w:rsidR="000922D2" w:rsidRDefault="000922D2">
            <w:pPr>
              <w:spacing w:after="30"/>
            </w:pPr>
            <w:r>
              <w:rPr>
                <w:rFonts w:eastAsia="Arial" w:cs="Arial"/>
                <w:sz w:val="17"/>
                <w:szCs w:val="17"/>
              </w:rPr>
              <w:t>E-posta kutusu</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2B2FBE" w14:textId="77777777" w:rsidR="000922D2" w:rsidRDefault="000922D2">
            <w:pPr>
              <w:spacing w:after="30"/>
            </w:pPr>
            <w:r>
              <w:rPr>
                <w:rFonts w:eastAsia="Arial" w:cs="Arial"/>
                <w:sz w:val="17"/>
                <w:szCs w:val="17"/>
              </w:rPr>
              <w:t>Açık yayından sonra 12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D36928"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61B45" w14:textId="77777777" w:rsidR="000922D2" w:rsidRDefault="000922D2">
            <w:pPr>
              <w:spacing w:after="30"/>
            </w:pPr>
            <w:r>
              <w:t>Ek not bulunmamaktadır</w:t>
            </w:r>
          </w:p>
        </w:tc>
      </w:tr>
      <w:tr w:rsidR="000922D2" w14:paraId="51499F4C"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7A9D6" w14:textId="77777777" w:rsidR="000922D2" w:rsidRDefault="000922D2">
            <w:pPr>
              <w:spacing w:after="30"/>
            </w:pPr>
            <w:r>
              <w:rPr>
                <w:rFonts w:eastAsia="Arial" w:cs="Arial"/>
                <w:sz w:val="17"/>
                <w:szCs w:val="17"/>
              </w:rPr>
              <w:t>Kurye pilotu verisi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B675B" w14:textId="77777777" w:rsidR="000922D2" w:rsidRDefault="000922D2">
            <w:pPr>
              <w:spacing w:after="30"/>
            </w:pPr>
            <w:r>
              <w:rPr>
                <w:rFonts w:eastAsia="Arial" w:cs="Arial"/>
                <w:sz w:val="17"/>
                <w:szCs w:val="17"/>
              </w:rPr>
              <w:t>Ayrı proje alanı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90E7D" w14:textId="77777777" w:rsidR="000922D2" w:rsidRDefault="000922D2">
            <w:pPr>
              <w:spacing w:after="30"/>
            </w:pPr>
            <w:r>
              <w:rPr>
                <w:rFonts w:eastAsia="Arial" w:cs="Arial"/>
                <w:sz w:val="17"/>
                <w:szCs w:val="17"/>
              </w:rPr>
              <w:t>Pilot bitiminden en geç 6 ay; durak adres ve koordinatları pilot bitiminde</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D91C6" w14:textId="77777777" w:rsidR="000922D2" w:rsidRDefault="000922D2">
            <w:pPr>
              <w:spacing w:after="30"/>
            </w:pPr>
            <w:r>
              <w:rPr>
                <w:rFonts w:eastAsia="Arial" w:cs="Arial"/>
                <w:sz w:val="17"/>
                <w:szCs w:val="17"/>
              </w:rPr>
              <w:t>Silme ya da işletmeye iade; tutanak</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E33E4" w14:textId="77777777" w:rsidR="000922D2" w:rsidRDefault="000922D2">
            <w:pPr>
              <w:spacing w:after="30"/>
            </w:pPr>
            <w:r>
              <w:rPr>
                <w:rFonts w:eastAsia="Arial" w:cs="Arial"/>
                <w:sz w:val="17"/>
                <w:szCs w:val="17"/>
              </w:rPr>
              <w:t>Veri işleme sözleşmesinde kesinleşir</w:t>
            </w:r>
          </w:p>
        </w:tc>
      </w:tr>
      <w:tr w:rsidR="000922D2" w14:paraId="2890446A"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10EEA" w14:textId="77777777" w:rsidR="000922D2" w:rsidRDefault="000922D2">
            <w:pPr>
              <w:spacing w:after="30"/>
            </w:pPr>
            <w:r>
              <w:rPr>
                <w:rFonts w:eastAsia="Arial" w:cs="Arial"/>
                <w:sz w:val="17"/>
                <w:szCs w:val="17"/>
              </w:rPr>
              <w:t>İhlal kayıtları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5D47D" w14:textId="77777777" w:rsidR="000922D2" w:rsidRDefault="000922D2">
            <w:pPr>
              <w:spacing w:after="30"/>
            </w:pPr>
            <w:r>
              <w:rPr>
                <w:rFonts w:eastAsia="Arial" w:cs="Arial"/>
                <w:sz w:val="17"/>
                <w:szCs w:val="17"/>
              </w:rPr>
              <w:t>Olay kaydı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C5A310" w14:textId="77777777" w:rsidR="000922D2" w:rsidRDefault="000922D2">
            <w:pPr>
              <w:spacing w:after="30"/>
            </w:pPr>
            <w:r>
              <w:rPr>
                <w:rFonts w:eastAsia="Arial" w:cs="Arial"/>
                <w:sz w:val="17"/>
                <w:szCs w:val="17"/>
              </w:rPr>
              <w:t>3 yıl (öneri)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0D8CFB" w14:textId="77777777" w:rsidR="000922D2" w:rsidRDefault="000922D2">
            <w:pPr>
              <w:spacing w:after="30"/>
            </w:pPr>
            <w:r>
              <w:rPr>
                <w:rFonts w:eastAsia="Arial" w:cs="Arial"/>
                <w:sz w:val="17"/>
                <w:szCs w:val="17"/>
              </w:rPr>
              <w:t>Silme</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64FCE" w14:textId="77777777" w:rsidR="000922D2" w:rsidRDefault="000922D2">
            <w:pPr>
              <w:spacing w:after="30"/>
            </w:pPr>
            <w:r>
              <w:rPr>
                <w:rFonts w:eastAsia="Arial" w:cs="Arial"/>
                <w:sz w:val="17"/>
                <w:szCs w:val="17"/>
              </w:rPr>
              <w:t>Kurul 2019/10 kayıt tutulmasını öngörür</w:t>
            </w:r>
          </w:p>
        </w:tc>
      </w:tr>
    </w:tbl>
    <w:p w14:paraId="419D6149" w14:textId="77777777" w:rsidR="000922D2" w:rsidRDefault="000922D2">
      <w:pPr>
        <w:spacing w:after="60"/>
      </w:pPr>
    </w:p>
    <w:p w14:paraId="4DAA11FF" w14:textId="77777777" w:rsidR="000922D2" w:rsidRDefault="000922D2">
      <w:pPr>
        <w:pStyle w:val="Heading21"/>
        <w:spacing w:before="260" w:after="100"/>
      </w:pPr>
      <w:bookmarkStart w:id="157" w:name="Ek_I_Bolum_28"/>
      <w:r>
        <w:rPr>
          <w:bCs/>
          <w:szCs w:val="26"/>
        </w:rPr>
        <w:t>I.5 Üçüncü taraf SDK ve hizmet sağlayıcı veri akışı</w:t>
      </w:r>
      <w:bookmarkEnd w:id="157"/>
    </w:p>
    <w:p w14:paraId="108153BC" w14:textId="77777777" w:rsidR="000922D2" w:rsidRDefault="000922D2">
      <w:pPr>
        <w:spacing w:after="90"/>
      </w:pPr>
      <w:r>
        <w:rPr>
          <w:rFonts w:eastAsia="Arial" w:cs="Arial"/>
          <w:sz w:val="18"/>
          <w:szCs w:val="18"/>
        </w:rPr>
        <w:t xml:space="preserve">Uygulamanın bağımlılık listesinde (motomap-app/pubspec.yaml, son değişiklik 07.09.2026) reklam, üçüncü taraf analitik ya da çökme raporlama paketi bulunmamaktadır. Veri akışı doğuran paketler harita (google_maps_flutter), oturum açma (google_sign_in, sign_in_with_apple, flutter_facebook_auth) ve mağaza içi satın alma (in_app_purchase) paketleridir. Konum (geolocator), güvenli depolama (flutter_secure_storage), fotoğraf seçme ve galeriye kaydetme (image_picker, gal) </w:t>
        <w:lastRenderedPageBreak/>
        <w:t>ve sesli yönlendirme (flutter_tts) paketleri cihazda çalışır. Sürüş kartının Instagram'da paylaşımı kullanıcı tarafından başlatılır ve dosya cihazdaki Instagram uygulamasına verilir. Sunucu; harita, yer, yükseklik ve hava durumu hizmetlerine kendi adına istek yapar [K33].</w:t>
      </w:r>
    </w:p>
    <w:p w14:paraId="4C75FC95" w14:textId="77777777" w:rsidR="000922D2" w:rsidRDefault="000922D2">
      <w:pPr>
        <w:keepNext/>
        <w:spacing w:before="140" w:after="60"/>
      </w:pPr>
      <w:r>
        <w:rPr>
          <w:rFonts w:eastAsia="Arial" w:cs="Arial"/>
          <w:b/>
          <w:bCs/>
          <w:sz w:val="18"/>
          <w:szCs w:val="18"/>
        </w:rPr>
        <w:t>Tablo I-5. Üçüncü taraf SDK ve hizmet sağlayıcıları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2278"/>
        <w:gridCol w:w="1485"/>
        <w:gridCol w:w="1882"/>
        <w:gridCol w:w="2280"/>
      </w:tblGrid>
      <w:tr w:rsidR="000922D2" w14:paraId="72B27C93"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67BD30" w14:textId="77777777" w:rsidR="000922D2" w:rsidRDefault="000922D2">
            <w:pPr>
              <w:spacing w:after="30"/>
            </w:pPr>
            <w:r>
              <w:rPr>
                <w:rFonts w:eastAsia="Arial" w:cs="Arial"/>
                <w:b/>
                <w:bCs/>
                <w:sz w:val="17"/>
                <w:szCs w:val="17"/>
              </w:rPr>
              <w:t>Sağlayıcı / SDK</w:t>
            </w:r>
          </w:p>
        </w:tc>
        <w:tc>
          <w:tcPr>
            <w:tcW w:w="22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D1CB34" w14:textId="77777777" w:rsidR="000922D2" w:rsidRDefault="000922D2">
            <w:pPr>
              <w:spacing w:after="30"/>
            </w:pPr>
            <w:r>
              <w:rPr>
                <w:rFonts w:eastAsia="Arial" w:cs="Arial"/>
                <w:b/>
                <w:bCs/>
                <w:sz w:val="17"/>
                <w:szCs w:val="17"/>
              </w:rPr>
              <w:t>Veri</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6D71E5" w14:textId="77777777" w:rsidR="000922D2" w:rsidRDefault="000922D2">
            <w:pPr>
              <w:spacing w:after="30"/>
            </w:pPr>
            <w:r>
              <w:rPr>
                <w:rFonts w:eastAsia="Arial" w:cs="Arial"/>
                <w:b/>
                <w:bCs/>
                <w:sz w:val="17"/>
                <w:szCs w:val="17"/>
              </w:rPr>
              <w:t>Amaç</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B7162A" w14:textId="77777777" w:rsidR="000922D2" w:rsidRDefault="000922D2">
            <w:pPr>
              <w:spacing w:after="30"/>
            </w:pPr>
            <w:r>
              <w:rPr>
                <w:rFonts w:eastAsia="Arial" w:cs="Arial"/>
                <w:b/>
                <w:bCs/>
                <w:sz w:val="17"/>
                <w:szCs w:val="17"/>
              </w:rPr>
              <w:t>Yurt dışı aktarım durumu</w:t>
            </w:r>
          </w:p>
        </w:tc>
        <w:tc>
          <w:tcPr>
            <w:tcW w:w="22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DDA1709" w14:textId="77777777" w:rsidR="000922D2" w:rsidRDefault="000922D2">
            <w:pPr>
              <w:spacing w:after="30"/>
            </w:pPr>
            <w:r>
              <w:rPr>
                <w:rFonts w:eastAsia="Arial" w:cs="Arial"/>
                <w:b/>
                <w:bCs/>
                <w:sz w:val="17"/>
                <w:szCs w:val="17"/>
              </w:rPr>
              <w:t>Dayanak</w:t>
            </w:r>
          </w:p>
        </w:tc>
      </w:tr>
      <w:tr w:rsidR="000922D2" w14:paraId="72DAE68D"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1F81B" w14:textId="77777777" w:rsidR="000922D2" w:rsidRDefault="000922D2">
            <w:pPr>
              <w:spacing w:after="30"/>
            </w:pPr>
            <w:r>
              <w:rPr>
                <w:rFonts w:eastAsia="Arial" w:cs="Arial"/>
                <w:sz w:val="17"/>
                <w:szCs w:val="17"/>
              </w:rPr>
              <w:t>Hostinger International Ltd., sanal sunucu (api.motomap.co)</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780271" w14:textId="77777777" w:rsidR="000922D2" w:rsidRDefault="000922D2">
            <w:pPr>
              <w:spacing w:after="30"/>
            </w:pPr>
            <w:r>
              <w:rPr>
                <w:rFonts w:eastAsia="Arial" w:cs="Arial"/>
                <w:sz w:val="17"/>
                <w:szCs w:val="17"/>
              </w:rPr>
              <w:t>Veritabanının tamamı, yedekler, günlükler, yüklenen dosyalar</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292B4" w14:textId="77777777" w:rsidR="000922D2" w:rsidRDefault="000922D2">
            <w:pPr>
              <w:spacing w:after="30"/>
            </w:pPr>
            <w:r>
              <w:rPr>
                <w:rFonts w:eastAsia="Arial" w:cs="Arial"/>
                <w:sz w:val="17"/>
                <w:szCs w:val="17"/>
              </w:rPr>
              <w:t>Barındırma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C2BB5C" w14:textId="77777777" w:rsidR="000922D2" w:rsidRDefault="000922D2">
            <w:pPr>
              <w:spacing w:after="30"/>
            </w:pPr>
            <w:r>
              <w:rPr>
                <w:rFonts w:eastAsia="Arial" w:cs="Arial"/>
                <w:sz w:val="17"/>
                <w:szCs w:val="17"/>
              </w:rPr>
              <w:t>Sürekli aktarım; IP kaydına göre Vilnius, Litvanya [K32]</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9AAC90" w14:textId="77777777" w:rsidR="000922D2" w:rsidRDefault="000922D2">
            <w:pPr>
              <w:spacing w:after="30"/>
            </w:pPr>
            <w:r>
              <w:rPr>
                <w:rFonts w:eastAsia="Arial" w:cs="Arial"/>
                <w:sz w:val="17"/>
                <w:szCs w:val="17"/>
              </w:rPr>
              <w:t>Veri işleyen; standart sözleşme (veri sorumlusundan veri işleyene) ve beş iş günü içinde bildirim ya da yurt içine taşıma (I.5.1)</w:t>
            </w:r>
          </w:p>
        </w:tc>
      </w:tr>
      <w:tr w:rsidR="000922D2" w14:paraId="51A1112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CBB20C" w14:textId="77777777" w:rsidR="000922D2" w:rsidRDefault="000922D2">
            <w:pPr>
              <w:spacing w:after="30"/>
            </w:pPr>
            <w:r>
              <w:rPr>
                <w:rFonts w:eastAsia="Arial" w:cs="Arial"/>
                <w:sz w:val="17"/>
                <w:szCs w:val="17"/>
              </w:rPr>
              <w:t>Google Maps SDK (uygulama), Maps JavaScript API (site)</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A55E4" w14:textId="77777777" w:rsidR="000922D2" w:rsidRDefault="000922D2">
            <w:pPr>
              <w:spacing w:after="30"/>
            </w:pPr>
            <w:r>
              <w:rPr>
                <w:rFonts w:eastAsia="Arial" w:cs="Arial"/>
                <w:sz w:val="17"/>
                <w:szCs w:val="17"/>
              </w:rPr>
              <w:t>Cihazın IP adresi, harita görünüm alanı, cihaz bilgisi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DFC5F" w14:textId="77777777" w:rsidR="000922D2" w:rsidRDefault="000922D2">
            <w:pPr>
              <w:spacing w:after="30"/>
            </w:pPr>
            <w:r>
              <w:rPr>
                <w:rFonts w:eastAsia="Arial" w:cs="Arial"/>
                <w:sz w:val="17"/>
                <w:szCs w:val="17"/>
              </w:rPr>
              <w:t>Harita çizimi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79BC3" w14:textId="77777777" w:rsidR="000922D2" w:rsidRDefault="000922D2">
            <w:pPr>
              <w:spacing w:after="30"/>
            </w:pPr>
            <w:r>
              <w:rPr>
                <w:rFonts w:eastAsia="Arial" w:cs="Arial"/>
                <w:sz w:val="17"/>
                <w:szCs w:val="17"/>
              </w:rPr>
              <w:t>Cihazdan doğrudan Google'a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F33BF" w14:textId="77777777" w:rsidR="000922D2" w:rsidRDefault="000922D2">
            <w:pPr>
              <w:spacing w:after="30"/>
            </w:pPr>
            <w:r>
              <w:rPr>
                <w:rFonts w:eastAsia="Arial" w:cs="Arial"/>
                <w:sz w:val="17"/>
                <w:szCs w:val="17"/>
              </w:rPr>
              <w:t>Google Maps Platform koşullarında taraflar bağımsız veri sorumlusudur [K27]; m.9 dayanağı hukuk danışmanıyla belirlenecektir</w:t>
            </w:r>
          </w:p>
        </w:tc>
      </w:tr>
      <w:tr w:rsidR="000922D2" w14:paraId="29DE5D90"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C2597" w14:textId="77777777" w:rsidR="000922D2" w:rsidRDefault="000922D2">
            <w:pPr>
              <w:spacing w:after="30"/>
            </w:pPr>
            <w:r>
              <w:rPr>
                <w:rFonts w:eastAsia="Arial" w:cs="Arial"/>
                <w:sz w:val="17"/>
                <w:szCs w:val="17"/>
              </w:rPr>
              <w:t>Google Places API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AE792" w14:textId="77777777" w:rsidR="000922D2" w:rsidRDefault="000922D2">
            <w:pPr>
              <w:spacing w:after="30"/>
            </w:pPr>
            <w:r>
              <w:rPr>
                <w:rFonts w:eastAsia="Arial" w:cs="Arial"/>
                <w:sz w:val="17"/>
                <w:szCs w:val="17"/>
              </w:rPr>
              <w:t>Koordinat, yarıçap, yer türü</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F2C472" w14:textId="77777777" w:rsidR="000922D2" w:rsidRDefault="000922D2">
            <w:pPr>
              <w:spacing w:after="30"/>
            </w:pPr>
            <w:r>
              <w:rPr>
                <w:rFonts w:eastAsia="Arial" w:cs="Arial"/>
                <w:sz w:val="17"/>
                <w:szCs w:val="17"/>
              </w:rPr>
              <w:t>Yakıt istasyonu ve mola noktası araması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6745B7" w14:textId="77777777" w:rsidR="000922D2" w:rsidRDefault="000922D2">
            <w:pPr>
              <w:spacing w:after="30"/>
            </w:pPr>
            <w:r>
              <w:rPr>
                <w:rFonts w:eastAsia="Arial" w:cs="Arial"/>
                <w:sz w:val="17"/>
                <w:szCs w:val="17"/>
              </w:rPr>
              <w:t>Sunucudan Google'a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A8ADE" w14:textId="77777777" w:rsidR="000922D2" w:rsidRDefault="000922D2">
            <w:pPr>
              <w:spacing w:after="30"/>
            </w:pPr>
            <w:r>
              <w:rPr>
                <w:rFonts w:eastAsia="Arial" w:cs="Arial"/>
                <w:sz w:val="17"/>
                <w:szCs w:val="17"/>
              </w:rPr>
              <w:t>Aynı; koordinatlar kabalaştırılacaktır (öneri)</w:t>
            </w:r>
          </w:p>
        </w:tc>
      </w:tr>
      <w:tr w:rsidR="000922D2" w14:paraId="35FDCD2E"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81AFA" w14:textId="77777777" w:rsidR="000922D2" w:rsidRDefault="000922D2">
            <w:pPr>
              <w:spacing w:after="30"/>
            </w:pPr>
            <w:r>
              <w:rPr>
                <w:rFonts w:eastAsia="Arial" w:cs="Arial"/>
                <w:sz w:val="17"/>
                <w:szCs w:val="17"/>
              </w:rPr>
              <w:t>Google Elevation API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EFD577" w14:textId="77777777" w:rsidR="000922D2" w:rsidRDefault="000922D2">
            <w:pPr>
              <w:spacing w:after="30"/>
            </w:pPr>
            <w:r>
              <w:rPr>
                <w:rFonts w:eastAsia="Arial" w:cs="Arial"/>
                <w:sz w:val="17"/>
                <w:szCs w:val="17"/>
              </w:rPr>
              <w:t>Rota çizgisinden en çok 100 örnek nokta</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DD1E9B" w14:textId="77777777" w:rsidR="000922D2" w:rsidRDefault="000922D2">
            <w:pPr>
              <w:spacing w:after="30"/>
            </w:pPr>
            <w:r>
              <w:rPr>
                <w:rFonts w:eastAsia="Arial" w:cs="Arial"/>
                <w:sz w:val="17"/>
                <w:szCs w:val="17"/>
              </w:rPr>
              <w:t>Tırmanış ve iniş hesabı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BFB32" w14:textId="77777777" w:rsidR="000922D2" w:rsidRDefault="000922D2">
            <w:pPr>
              <w:spacing w:after="30"/>
            </w:pPr>
            <w:r>
              <w:rPr>
                <w:rFonts w:eastAsia="Arial" w:cs="Arial"/>
                <w:sz w:val="17"/>
                <w:szCs w:val="17"/>
              </w:rPr>
              <w:t>Sunucudan Google'a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093AB" w14:textId="77777777" w:rsidR="000922D2" w:rsidRDefault="000922D2">
            <w:pPr>
              <w:spacing w:after="30"/>
            </w:pPr>
            <w:r>
              <w:rPr>
                <w:rFonts w:eastAsia="Arial" w:cs="Arial"/>
                <w:sz w:val="17"/>
                <w:szCs w:val="17"/>
              </w:rPr>
              <w:t>Aynı; başlangıç ve bitiş çevresindeki noktalar gönderilmeyecektir (öneri)</w:t>
            </w:r>
          </w:p>
        </w:tc>
      </w:tr>
      <w:tr w:rsidR="000922D2" w14:paraId="32CDB77E"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5312E" w14:textId="77777777" w:rsidR="000922D2" w:rsidRDefault="000922D2">
            <w:pPr>
              <w:spacing w:after="30"/>
            </w:pPr>
            <w:r>
              <w:rPr>
                <w:rFonts w:eastAsia="Arial" w:cs="Arial"/>
                <w:sz w:val="17"/>
                <w:szCs w:val="17"/>
              </w:rPr>
              <w:t>Google, Apple ve Meta oturum açma (flutter_facebook_auth 7.2.0; Android'de facebook-login 18.1.3)</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C98E4" w14:textId="77777777" w:rsidR="000922D2" w:rsidRDefault="000922D2">
            <w:pPr>
              <w:spacing w:after="30"/>
            </w:pPr>
            <w:r>
              <w:rPr>
                <w:rFonts w:eastAsia="Arial" w:cs="Arial"/>
                <w:sz w:val="17"/>
                <w:szCs w:val="17"/>
              </w:rPr>
              <w:t>Giriş isteği; MotoMap'e dönen değişmez kimlik, e-posta, ad, avatar</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21AE0" w14:textId="77777777" w:rsidR="000922D2" w:rsidRDefault="000922D2">
            <w:pPr>
              <w:spacing w:after="30"/>
            </w:pPr>
            <w:r>
              <w:rPr>
                <w:rFonts w:eastAsia="Arial" w:cs="Arial"/>
                <w:sz w:val="17"/>
                <w:szCs w:val="17"/>
              </w:rPr>
              <w:t>Kullanıcının seçtiği giriş yolu</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DD81F" w14:textId="77777777" w:rsidR="000922D2" w:rsidRDefault="000922D2">
            <w:pPr>
              <w:spacing w:after="30"/>
            </w:pPr>
            <w:r>
              <w:rPr>
                <w:rFonts w:eastAsia="Arial" w:cs="Arial"/>
                <w:sz w:val="17"/>
                <w:szCs w:val="17"/>
              </w:rPr>
              <w:t>Kullanıcı ile sağlayıcı arasında</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58E171" w14:textId="77777777" w:rsidR="000922D2" w:rsidRDefault="000922D2">
            <w:pPr>
              <w:spacing w:after="30"/>
            </w:pPr>
            <w:r>
              <w:rPr>
                <w:rFonts w:eastAsia="Arial" w:cs="Arial"/>
                <w:sz w:val="17"/>
                <w:szCs w:val="17"/>
              </w:rPr>
              <w:t>Sağlayıcı bağımsız veri sorumlusu (öneri); Meta SDK'sında otomatik olay kaydı ve reklam kimliği toplama kapalıdır</w:t>
            </w:r>
          </w:p>
        </w:tc>
      </w:tr>
      <w:tr w:rsidR="000922D2" w14:paraId="5C77EE8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0537F7" w14:textId="77777777" w:rsidR="000922D2" w:rsidRDefault="000922D2">
            <w:pPr>
              <w:spacing w:after="30"/>
            </w:pPr>
            <w:r>
              <w:rPr>
                <w:rFonts w:eastAsia="Arial" w:cs="Arial"/>
                <w:sz w:val="17"/>
                <w:szCs w:val="17"/>
              </w:rPr>
              <w:t>Apple App Store ve Google Play (in_app_purchase; sunucu doğrulaması)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40B460" w14:textId="77777777" w:rsidR="000922D2" w:rsidRDefault="000922D2">
            <w:pPr>
              <w:spacing w:after="30"/>
            </w:pPr>
            <w:r>
              <w:rPr>
                <w:rFonts w:eastAsia="Arial" w:cs="Arial"/>
                <w:sz w:val="17"/>
                <w:szCs w:val="17"/>
              </w:rPr>
              <w:t>Satın alma kanıtı, abonelik durumu</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54C92C" w14:textId="77777777" w:rsidR="000922D2" w:rsidRDefault="000922D2">
            <w:pPr>
              <w:spacing w:after="30"/>
            </w:pPr>
            <w:r>
              <w:rPr>
                <w:rFonts w:eastAsia="Arial" w:cs="Arial"/>
                <w:sz w:val="17"/>
                <w:szCs w:val="17"/>
              </w:rPr>
              <w:t>Abonelik</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69865" w14:textId="77777777" w:rsidR="000922D2" w:rsidRDefault="000922D2">
            <w:pPr>
              <w:spacing w:after="30"/>
            </w:pPr>
            <w:r>
              <w:rPr>
                <w:rFonts w:eastAsia="Arial" w:cs="Arial"/>
                <w:sz w:val="17"/>
                <w:szCs w:val="17"/>
              </w:rPr>
              <w:t>Yurt dışı</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11462" w14:textId="77777777" w:rsidR="000922D2" w:rsidRDefault="000922D2">
            <w:pPr>
              <w:spacing w:after="30"/>
            </w:pPr>
            <w:r>
              <w:rPr>
                <w:rFonts w:eastAsia="Arial" w:cs="Arial"/>
                <w:sz w:val="17"/>
                <w:szCs w:val="17"/>
              </w:rPr>
              <w:t>Mağaza bağımsız veri sorumlusu (öneri); m.9 dayanağı hukuk danışmanıyla belirlenecektir</w:t>
            </w:r>
          </w:p>
        </w:tc>
      </w:tr>
      <w:tr w:rsidR="000922D2" w14:paraId="0FF47727"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7CC2E" w14:textId="77777777" w:rsidR="000922D2" w:rsidRDefault="000922D2">
            <w:pPr>
              <w:spacing w:after="30"/>
            </w:pPr>
            <w:r>
              <w:rPr>
                <w:rFonts w:eastAsia="Arial" w:cs="Arial"/>
                <w:sz w:val="17"/>
                <w:szCs w:val="17"/>
              </w:rPr>
              <w:t>OpenWeather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30A739" w14:textId="77777777" w:rsidR="000922D2" w:rsidRDefault="000922D2">
            <w:pPr>
              <w:spacing w:after="30"/>
            </w:pPr>
            <w:r>
              <w:rPr>
                <w:rFonts w:eastAsia="Arial" w:cs="Arial"/>
                <w:sz w:val="17"/>
                <w:szCs w:val="17"/>
              </w:rPr>
              <w:t>Koordinat</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C1D7C" w14:textId="77777777" w:rsidR="000922D2" w:rsidRDefault="000922D2">
            <w:pPr>
              <w:spacing w:after="30"/>
            </w:pPr>
            <w:r>
              <w:rPr>
                <w:rFonts w:eastAsia="Arial" w:cs="Arial"/>
                <w:sz w:val="17"/>
                <w:szCs w:val="17"/>
              </w:rPr>
              <w:t>Rota üzerindeki hava durumu</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3F51D" w14:textId="77777777" w:rsidR="000922D2" w:rsidRDefault="000922D2">
            <w:pPr>
              <w:spacing w:after="30"/>
            </w:pPr>
            <w:r>
              <w:rPr>
                <w:rFonts w:eastAsia="Arial" w:cs="Arial"/>
                <w:sz w:val="17"/>
                <w:szCs w:val="17"/>
              </w:rPr>
              <w:t>Yurt dışı</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EF35EC" w14:textId="77777777" w:rsidR="000922D2" w:rsidRDefault="000922D2">
            <w:pPr>
              <w:spacing w:after="30"/>
            </w:pPr>
            <w:r>
              <w:rPr>
                <w:rFonts w:eastAsia="Arial" w:cs="Arial"/>
                <w:sz w:val="17"/>
                <w:szCs w:val="17"/>
              </w:rPr>
              <w:t>Veri işleyen (öneri); koordinat iki ondalık basamağa (yaklaşık 1 km) yuvarlanacaktır</w:t>
            </w:r>
          </w:p>
        </w:tc>
      </w:tr>
      <w:tr w:rsidR="000922D2" w14:paraId="70C5658E"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8BD388" w14:textId="77777777" w:rsidR="000922D2" w:rsidRDefault="000922D2">
            <w:pPr>
              <w:spacing w:after="30"/>
            </w:pPr>
            <w:r>
              <w:rPr>
                <w:rFonts w:eastAsia="Arial" w:cs="Arial"/>
                <w:sz w:val="17"/>
                <w:szCs w:val="17"/>
              </w:rPr>
              <w:t>HERE Global B.V.; OpenStreetMap Overpass; OpenTopoData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EE35E" w14:textId="77777777" w:rsidR="000922D2" w:rsidRDefault="000922D2">
            <w:pPr>
              <w:spacing w:after="30"/>
            </w:pPr>
            <w:r>
              <w:rPr>
                <w:rFonts w:eastAsia="Arial" w:cs="Arial"/>
                <w:sz w:val="17"/>
                <w:szCs w:val="17"/>
              </w:rPr>
              <w:t>Harita bölgesinin sınır kutusu; yol ağı ve yükseklik sorguları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A57A9F" w14:textId="77777777" w:rsidR="000922D2" w:rsidRDefault="000922D2">
            <w:pPr>
              <w:spacing w:after="30"/>
            </w:pPr>
            <w:r>
              <w:rPr>
                <w:rFonts w:eastAsia="Arial" w:cs="Arial"/>
                <w:sz w:val="17"/>
                <w:szCs w:val="17"/>
              </w:rPr>
              <w:t>Canlı trafik; yol ağının kurulması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5DE7C6" w14:textId="77777777" w:rsidR="000922D2" w:rsidRDefault="000922D2">
            <w:pPr>
              <w:spacing w:after="30"/>
            </w:pPr>
            <w:r>
              <w:rPr>
                <w:rFonts w:eastAsia="Arial" w:cs="Arial"/>
                <w:sz w:val="17"/>
                <w:szCs w:val="17"/>
              </w:rPr>
              <w:t>Kişisel veri aktarılmaz</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9171BF" w14:textId="77777777" w:rsidR="000922D2" w:rsidRDefault="000922D2">
            <w:pPr>
              <w:spacing w:after="30"/>
            </w:pPr>
            <w:r>
              <w:rPr>
                <w:rFonts w:eastAsia="Arial" w:cs="Arial"/>
                <w:sz w:val="17"/>
                <w:szCs w:val="17"/>
              </w:rPr>
              <w:t>m.9 kapsamı dışında</w:t>
            </w:r>
          </w:p>
        </w:tc>
      </w:tr>
      <w:tr w:rsidR="000922D2" w14:paraId="0E38AF4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D5E920" w14:textId="77777777" w:rsidR="000922D2" w:rsidRDefault="000922D2">
            <w:pPr>
              <w:spacing w:after="30"/>
            </w:pPr>
            <w:r>
              <w:rPr>
                <w:rFonts w:eastAsia="Arial" w:cs="Arial"/>
                <w:sz w:val="17"/>
                <w:szCs w:val="17"/>
              </w:rPr>
              <w:t>Google (info@motomap.co e-postası; MX kaydı smtp.google.com [K32])</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D6A3C" w14:textId="77777777" w:rsidR="000922D2" w:rsidRDefault="000922D2">
            <w:pPr>
              <w:spacing w:after="30"/>
            </w:pPr>
            <w:r>
              <w:rPr>
                <w:rFonts w:eastAsia="Arial" w:cs="Arial"/>
                <w:sz w:val="17"/>
                <w:szCs w:val="17"/>
              </w:rPr>
              <w:t>Bekleme listesi, destek ve KVKK başvuru iletileri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15212" w14:textId="77777777" w:rsidR="000922D2" w:rsidRDefault="000922D2">
            <w:pPr>
              <w:spacing w:after="30"/>
            </w:pPr>
            <w:r>
              <w:rPr>
                <w:rFonts w:eastAsia="Arial" w:cs="Arial"/>
                <w:sz w:val="17"/>
                <w:szCs w:val="17"/>
              </w:rPr>
              <w:t>E-posta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7640F4" w14:textId="77777777" w:rsidR="000922D2" w:rsidRDefault="000922D2">
            <w:pPr>
              <w:spacing w:after="30"/>
            </w:pPr>
            <w:r>
              <w:rPr>
                <w:rFonts w:eastAsia="Arial" w:cs="Arial"/>
                <w:sz w:val="17"/>
                <w:szCs w:val="17"/>
              </w:rPr>
              <w:t>Yurt dışı</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67DE7" w14:textId="77777777" w:rsidR="000922D2" w:rsidRDefault="000922D2">
            <w:pPr>
              <w:spacing w:after="30"/>
            </w:pPr>
            <w:r>
              <w:rPr>
                <w:rFonts w:eastAsia="Arial" w:cs="Arial"/>
                <w:sz w:val="17"/>
                <w:szCs w:val="17"/>
              </w:rPr>
              <w:t>Sözleşme ve m.9 dayanağı hukuk danışmanıyla belirlenecektir</w:t>
            </w:r>
          </w:p>
        </w:tc>
      </w:tr>
      <w:tr w:rsidR="000922D2" w14:paraId="4ABBC853"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AA1982" w14:textId="77777777" w:rsidR="000922D2" w:rsidRDefault="000922D2">
            <w:pPr>
              <w:spacing w:after="30"/>
            </w:pPr>
            <w:r>
              <w:rPr>
                <w:rFonts w:eastAsia="Arial" w:cs="Arial"/>
                <w:sz w:val="17"/>
                <w:szCs w:val="17"/>
              </w:rPr>
              <w:t>SMTP gönderim sağlayıcısı (kodda hazır, seçilmemiş)</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A14ADC" w14:textId="77777777" w:rsidR="000922D2" w:rsidRDefault="000922D2">
            <w:pPr>
              <w:spacing w:after="30"/>
            </w:pPr>
            <w:r>
              <w:rPr>
                <w:rFonts w:eastAsia="Arial" w:cs="Arial"/>
                <w:sz w:val="17"/>
                <w:szCs w:val="17"/>
              </w:rPr>
              <w:t>E-posta adresi, parola sıfırlama bağlantısı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C1A5B6" w14:textId="77777777" w:rsidR="000922D2" w:rsidRDefault="000922D2">
            <w:pPr>
              <w:spacing w:after="30"/>
            </w:pPr>
            <w:r>
              <w:rPr>
                <w:rFonts w:eastAsia="Arial" w:cs="Arial"/>
                <w:sz w:val="17"/>
                <w:szCs w:val="17"/>
              </w:rPr>
              <w:t>Hesap e-postaları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FF19C2" w14:textId="77777777" w:rsidR="000922D2" w:rsidRDefault="000922D2">
            <w:pPr>
              <w:spacing w:after="30"/>
            </w:pPr>
            <w:r>
              <w:rPr>
                <w:rFonts w:eastAsia="Arial" w:cs="Arial"/>
                <w:sz w:val="17"/>
                <w:szCs w:val="17"/>
              </w:rPr>
              <w:t>Seçilmemiştir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C1984" w14:textId="77777777" w:rsidR="000922D2" w:rsidRDefault="000922D2">
            <w:pPr>
              <w:spacing w:after="30"/>
            </w:pPr>
            <w:r>
              <w:rPr>
                <w:rFonts w:eastAsia="Arial" w:cs="Arial"/>
                <w:sz w:val="17"/>
                <w:szCs w:val="17"/>
              </w:rPr>
              <w:t>Veri işleyen; yurt içi sağlayıcı öncelikli (öneri)</w:t>
            </w:r>
          </w:p>
        </w:tc>
      </w:tr>
      <w:tr w:rsidR="000922D2" w14:paraId="391B7637"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00FD28" w14:textId="77777777" w:rsidR="000922D2" w:rsidRDefault="000922D2">
            <w:pPr>
              <w:spacing w:after="30"/>
            </w:pPr>
            <w:r>
              <w:rPr>
                <w:rFonts w:eastAsia="Arial" w:cs="Arial"/>
                <w:sz w:val="17"/>
                <w:szCs w:val="17"/>
              </w:rPr>
              <w:t>Anlık bildirim sağlayıcısı (sunucuda Expo Push API göndericisi bulunmakta, uygulama jeton kaydetmemektedir)</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CBBAD" w14:textId="77777777" w:rsidR="000922D2" w:rsidRDefault="000922D2">
            <w:pPr>
              <w:spacing w:after="30"/>
            </w:pPr>
            <w:r>
              <w:rPr>
                <w:rFonts w:eastAsia="Arial" w:cs="Arial"/>
                <w:sz w:val="17"/>
                <w:szCs w:val="17"/>
              </w:rPr>
              <w:t>Bildirim jetonu, başlık, gövde</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8B504" w14:textId="77777777" w:rsidR="000922D2" w:rsidRDefault="000922D2">
            <w:pPr>
              <w:spacing w:after="30"/>
            </w:pPr>
            <w:r>
              <w:rPr>
                <w:rFonts w:eastAsia="Arial" w:cs="Arial"/>
                <w:sz w:val="17"/>
                <w:szCs w:val="17"/>
              </w:rPr>
              <w:t>Hizmet bildirimleri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513C7" w14:textId="77777777" w:rsidR="000922D2" w:rsidRDefault="000922D2">
            <w:pPr>
              <w:spacing w:after="30"/>
            </w:pPr>
            <w:r>
              <w:rPr>
                <w:rFonts w:eastAsia="Arial" w:cs="Arial"/>
                <w:sz w:val="17"/>
                <w:szCs w:val="17"/>
              </w:rPr>
              <w:t>Seçilmemiştir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D46B0B" w14:textId="77777777" w:rsidR="000922D2" w:rsidRDefault="000922D2">
            <w:pPr>
              <w:spacing w:after="30"/>
            </w:pPr>
            <w:r>
              <w:rPr>
                <w:rFonts w:eastAsia="Arial" w:cs="Arial"/>
                <w:sz w:val="17"/>
                <w:szCs w:val="17"/>
              </w:rPr>
              <w:t>Devreye almadan önce karar verilecektir</w:t>
            </w:r>
          </w:p>
        </w:tc>
      </w:tr>
      <w:tr w:rsidR="000922D2" w14:paraId="2384556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2EEEC" w14:textId="77777777" w:rsidR="000922D2" w:rsidRDefault="000922D2">
            <w:pPr>
              <w:spacing w:after="30"/>
            </w:pPr>
            <w:r>
              <w:rPr>
                <w:rFonts w:eastAsia="Arial" w:cs="Arial"/>
                <w:sz w:val="17"/>
                <w:szCs w:val="17"/>
              </w:rPr>
              <w:t xml:space="preserve">Stripe (sunucuda web </w:t>
              <w:lastRenderedPageBreak/>
              <w:t>ödeme yolu)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E4D6DC" w14:textId="77777777" w:rsidR="000922D2" w:rsidRDefault="000922D2">
            <w:pPr>
              <w:spacing w:after="30"/>
            </w:pPr>
            <w:r>
              <w:rPr>
                <w:rFonts w:eastAsia="Arial" w:cs="Arial"/>
                <w:sz w:val="17"/>
                <w:szCs w:val="17"/>
              </w:rPr>
              <w:lastRenderedPageBreak/>
              <w:t xml:space="preserve">Fiyat kimliği, kullanıcı </w:t>
              <w:lastRenderedPageBreak/>
              <w:t>kimliği, e-posta</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38AF7" w14:textId="77777777" w:rsidR="000922D2" w:rsidRDefault="000922D2">
            <w:pPr>
              <w:spacing w:after="30"/>
            </w:pPr>
            <w:r>
              <w:rPr>
                <w:rFonts w:eastAsia="Arial" w:cs="Arial"/>
                <w:sz w:val="17"/>
                <w:szCs w:val="17"/>
              </w:rPr>
              <w:lastRenderedPageBreak/>
              <w:t>Web ödemesi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705CB" w14:textId="77777777" w:rsidR="000922D2" w:rsidRDefault="000922D2">
            <w:pPr>
              <w:spacing w:after="30"/>
            </w:pPr>
            <w:r>
              <w:rPr>
                <w:rFonts w:eastAsia="Arial" w:cs="Arial"/>
                <w:sz w:val="17"/>
                <w:szCs w:val="17"/>
              </w:rPr>
              <w:t>Yurt dışı</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35EAFB" w14:textId="77777777" w:rsidR="000922D2" w:rsidRDefault="000922D2">
            <w:pPr>
              <w:spacing w:after="30"/>
            </w:pPr>
            <w:r>
              <w:rPr>
                <w:rFonts w:eastAsia="Arial" w:cs="Arial"/>
                <w:sz w:val="17"/>
                <w:szCs w:val="17"/>
              </w:rPr>
              <w:t xml:space="preserve">Planda web satışı yoktur </w:t>
              <w:lastRenderedPageBreak/>
              <w:t>(plan 4.1); yol kaldırılacak ya da yurt içi ödeme kuruluşuyla değiştirilecektir</w:t>
            </w:r>
          </w:p>
        </w:tc>
      </w:tr>
      <w:tr w:rsidR="000922D2" w14:paraId="0EB53078"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E4A48" w14:textId="77777777" w:rsidR="000922D2" w:rsidRDefault="000922D2">
            <w:pPr>
              <w:spacing w:after="30"/>
            </w:pPr>
            <w:r>
              <w:rPr>
                <w:rFonts w:eastAsia="Arial" w:cs="Arial"/>
                <w:sz w:val="17"/>
                <w:szCs w:val="17"/>
              </w:rPr>
              <w:lastRenderedPageBreak/>
              <w:t>Reklam SDK'sı (planlanan)</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48685" w14:textId="77777777" w:rsidR="000922D2" w:rsidRDefault="000922D2">
            <w:pPr>
              <w:spacing w:after="30"/>
            </w:pPr>
            <w:r>
              <w:rPr>
                <w:rFonts w:eastAsia="Arial" w:cs="Arial"/>
                <w:sz w:val="17"/>
                <w:szCs w:val="17"/>
              </w:rPr>
              <w:t>Tablo I-6</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A97867" w14:textId="77777777" w:rsidR="000922D2" w:rsidRDefault="000922D2">
            <w:pPr>
              <w:spacing w:after="30"/>
            </w:pPr>
            <w:r>
              <w:rPr>
                <w:rFonts w:eastAsia="Arial" w:cs="Arial"/>
                <w:sz w:val="17"/>
                <w:szCs w:val="17"/>
              </w:rPr>
              <w:t>Silver reklamı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7CEA53" w14:textId="77777777" w:rsidR="000922D2" w:rsidRDefault="000922D2">
            <w:pPr>
              <w:spacing w:after="30"/>
            </w:pPr>
            <w:r>
              <w:rPr>
                <w:rFonts w:eastAsia="Arial" w:cs="Arial"/>
                <w:sz w:val="17"/>
                <w:szCs w:val="17"/>
              </w:rPr>
              <w:t>Seçilmemiştir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642FF" w14:textId="77777777" w:rsidR="000922D2" w:rsidRDefault="000922D2">
            <w:pPr>
              <w:spacing w:after="30"/>
            </w:pPr>
            <w:r>
              <w:rPr>
                <w:rFonts w:eastAsia="Arial" w:cs="Arial"/>
                <w:sz w:val="17"/>
                <w:szCs w:val="17"/>
              </w:rPr>
              <w:t>I.5.2 ve I.6</w:t>
            </w:r>
          </w:p>
        </w:tc>
      </w:tr>
      <w:tr w:rsidR="000922D2" w14:paraId="304B424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111A93" w14:textId="77777777" w:rsidR="000922D2" w:rsidRDefault="000922D2">
            <w:pPr>
              <w:spacing w:after="30"/>
            </w:pPr>
            <w:r>
              <w:rPr>
                <w:rFonts w:eastAsia="Arial" w:cs="Arial"/>
                <w:sz w:val="17"/>
                <w:szCs w:val="17"/>
              </w:rPr>
              <w:t>Çökme raporlama ya da analitik SDK'sı (bugün bulunmamaktadır)</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54EF9" w14:textId="77777777" w:rsidR="000922D2" w:rsidRDefault="000922D2">
            <w:pPr>
              <w:spacing w:after="30"/>
            </w:pPr>
            <w:r>
              <w:rPr>
                <w:rFonts w:eastAsia="Arial" w:cs="Arial"/>
                <w:sz w:val="17"/>
                <w:szCs w:val="17"/>
              </w:rPr>
              <w:t>Seçilmemiştir</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36A91" w14:textId="77777777" w:rsidR="000922D2" w:rsidRDefault="000922D2">
            <w:pPr>
              <w:spacing w:after="30"/>
            </w:pPr>
            <w:r>
              <w:rPr>
                <w:rFonts w:eastAsia="Arial" w:cs="Arial"/>
                <w:sz w:val="17"/>
                <w:szCs w:val="17"/>
              </w:rPr>
              <w:t>Hata ayıklama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C1ACA" w14:textId="77777777" w:rsidR="000922D2" w:rsidRDefault="000922D2">
            <w:pPr>
              <w:spacing w:after="30"/>
            </w:pPr>
            <w:r>
              <w:rPr>
                <w:rFonts w:eastAsia="Arial" w:cs="Arial"/>
                <w:sz w:val="17"/>
                <w:szCs w:val="17"/>
              </w:rPr>
              <w:t>Belirlenmemiştir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C7040" w14:textId="77777777" w:rsidR="000922D2" w:rsidRDefault="000922D2">
            <w:pPr>
              <w:spacing w:after="30"/>
            </w:pPr>
            <w:r>
              <w:rPr>
                <w:rFonts w:eastAsia="Arial" w:cs="Arial"/>
                <w:sz w:val="17"/>
                <w:szCs w:val="17"/>
              </w:rPr>
              <w:t>I.5.2</w:t>
            </w:r>
          </w:p>
        </w:tc>
      </w:tr>
      <w:tr w:rsidR="000922D2" w14:paraId="00B3FDBC"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AA7E3" w14:textId="77777777" w:rsidR="000922D2" w:rsidRDefault="000922D2">
            <w:pPr>
              <w:spacing w:after="30"/>
            </w:pPr>
            <w:r>
              <w:rPr>
                <w:rFonts w:eastAsia="Arial" w:cs="Arial"/>
                <w:sz w:val="17"/>
                <w:szCs w:val="17"/>
              </w:rPr>
              <w:t>Anket ve elektronik onam aracı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7803D" w14:textId="77777777" w:rsidR="000922D2" w:rsidRDefault="000922D2">
            <w:pPr>
              <w:spacing w:after="30"/>
            </w:pPr>
            <w:r>
              <w:rPr>
                <w:rFonts w:eastAsia="Arial" w:cs="Arial"/>
                <w:sz w:val="17"/>
                <w:szCs w:val="17"/>
              </w:rPr>
              <w:t>Anket yanıtları, onam kaydı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F76A7" w14:textId="77777777" w:rsidR="000922D2" w:rsidRDefault="000922D2">
            <w:pPr>
              <w:spacing w:after="30"/>
            </w:pPr>
            <w:r>
              <w:rPr>
                <w:rFonts w:eastAsia="Arial" w:cs="Arial"/>
                <w:sz w:val="17"/>
                <w:szCs w:val="17"/>
              </w:rPr>
              <w:t>Araştırma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7E459" w14:textId="77777777" w:rsidR="000922D2" w:rsidRDefault="000922D2">
            <w:pPr>
              <w:spacing w:after="30"/>
            </w:pPr>
            <w:r>
              <w:rPr>
                <w:rFonts w:eastAsia="Arial" w:cs="Arial"/>
                <w:sz w:val="17"/>
                <w:szCs w:val="17"/>
              </w:rPr>
              <w:t>Seçilmemiştir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FF196" w14:textId="77777777" w:rsidR="000922D2" w:rsidRDefault="000922D2">
            <w:pPr>
              <w:spacing w:after="30"/>
            </w:pPr>
            <w:r>
              <w:rPr>
                <w:rFonts w:eastAsia="Arial" w:cs="Arial"/>
                <w:sz w:val="17"/>
                <w:szCs w:val="17"/>
              </w:rPr>
              <w:t>Yurt içi ya da anonim form (öneri)</w:t>
            </w:r>
          </w:p>
        </w:tc>
      </w:tr>
      <w:tr w:rsidR="000922D2" w14:paraId="5AC59FE5"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19BA8A" w14:textId="77777777" w:rsidR="000922D2" w:rsidRDefault="000922D2">
            <w:pPr>
              <w:spacing w:after="30"/>
            </w:pPr>
            <w:r>
              <w:rPr>
                <w:rFonts w:eastAsia="Arial" w:cs="Arial"/>
                <w:sz w:val="17"/>
                <w:szCs w:val="17"/>
              </w:rPr>
              <w:t>Kurye işletmesi</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15FE2D" w14:textId="77777777" w:rsidR="000922D2" w:rsidRDefault="000922D2">
            <w:pPr>
              <w:spacing w:after="30"/>
            </w:pPr>
            <w:r>
              <w:rPr>
                <w:rFonts w:eastAsia="Arial" w:cs="Arial"/>
                <w:sz w:val="17"/>
                <w:szCs w:val="17"/>
              </w:rPr>
              <w:t>Durak listesi, takma kurye kodu</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4D29B" w14:textId="77777777" w:rsidR="000922D2" w:rsidRDefault="000922D2">
            <w:pPr>
              <w:spacing w:after="30"/>
            </w:pPr>
            <w:r>
              <w:rPr>
                <w:rFonts w:eastAsia="Arial" w:cs="Arial"/>
                <w:sz w:val="17"/>
                <w:szCs w:val="17"/>
              </w:rPr>
              <w:t>Ölçüm pilotu</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D08D21" w14:textId="77777777" w:rsidR="000922D2" w:rsidRDefault="000922D2">
            <w:pPr>
              <w:spacing w:after="30"/>
            </w:pPr>
            <w:r>
              <w:rPr>
                <w:rFonts w:eastAsia="Arial" w:cs="Arial"/>
                <w:sz w:val="17"/>
                <w:szCs w:val="17"/>
              </w:rPr>
              <w:t>Yurt içi</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C2F88A" w14:textId="77777777" w:rsidR="000922D2" w:rsidRDefault="000922D2">
            <w:pPr>
              <w:spacing w:after="30"/>
            </w:pPr>
            <w:r>
              <w:rPr>
                <w:rFonts w:eastAsia="Arial" w:cs="Arial"/>
                <w:sz w:val="17"/>
                <w:szCs w:val="17"/>
              </w:rPr>
              <w:t>Veri işleme sözleşmesi (I.10.2)</w:t>
            </w:r>
          </w:p>
        </w:tc>
      </w:tr>
    </w:tbl>
    <w:p w14:paraId="6A940542" w14:textId="77777777" w:rsidR="000922D2" w:rsidRDefault="000922D2">
      <w:pPr>
        <w:spacing w:after="60"/>
      </w:pPr>
    </w:p>
    <w:p w14:paraId="4B9A927D" w14:textId="77777777" w:rsidR="000922D2" w:rsidRDefault="000922D2">
      <w:pPr>
        <w:spacing w:before="40" w:after="100"/>
      </w:pPr>
      <w:r>
        <w:rPr>
          <w:rFonts w:eastAsia="Arial" w:cs="Arial"/>
          <w:i/>
          <w:iCs/>
          <w:color w:val="595959"/>
          <w:sz w:val="16"/>
          <w:szCs w:val="16"/>
        </w:rPr>
        <w:t>Not: Oturum açma ve harita akışlarında veri MotoMap sunucusundan geçmeden cihazdan sağlayıcıya gider; bu akışların KVKK m.9 bakımından MotoMap'in aktarımı sayılıp sayılmayacağı açık konudur (I.15). Kaynak: motomap-app/pubspec.yaml, android/app/src/main/AndroidManifest.xml, ios/Runner/Info.plist; motomap-engine/api/services; motomap-website/assets/js [K33].</w:t>
      </w:r>
    </w:p>
    <w:p w14:paraId="03F29344" w14:textId="77777777" w:rsidR="000922D2" w:rsidRDefault="000922D2">
      <w:pPr>
        <w:pStyle w:val="Heading31"/>
        <w:spacing w:before="180" w:after="80"/>
      </w:pPr>
      <w:bookmarkStart w:id="158" w:name="Ek_I_Bolum_33"/>
      <w:r>
        <w:rPr>
          <w:bCs/>
          <w:sz w:val="21"/>
          <w:szCs w:val="21"/>
        </w:rPr>
        <w:t>I.5.1 Yurt dışına aktarım</w:t>
      </w:r>
      <w:bookmarkEnd w:id="158"/>
    </w:p>
    <w:p w14:paraId="0C08409E" w14:textId="77777777" w:rsidR="000922D2" w:rsidRDefault="000922D2">
      <w:pPr>
        <w:spacing w:after="90"/>
      </w:pPr>
      <w:r>
        <w:rPr>
          <w:rFonts w:eastAsia="Arial" w:cs="Arial"/>
          <w:sz w:val="18"/>
          <w:szCs w:val="18"/>
        </w:rPr>
        <w:t>KVKK m.9, 7499 sayılı Kanunla değiştirilmiş ve değişiklik 01.06.2024'te yürürlüğe girmiştir [K1, K2]. Aktarım sırasıyla yeterlilik kararına, bu karar yoksa uygun güvencelerden birine (bağlayıcı şirket kuralları, Kurulun ilan ettiği standart sözleşme ya da Kurul izniyle yazılı taahhütname) dayanır; ikisi de bulunmuyorsa yalnız arızi aktarımlar için m.9/6'daki istisnalar kullanılabilir. Standart sözleşme imzalanmasından itibaren beş iş günü içinde Kuruma bildirilir (m.9/5); bildirim yükümlülüğüne aykırılık ayrı bir idari para cezası konusudur (m.18/1-d). Kişisel Verilerin Yurt Dışına Aktarılmasına İlişkin Usul ve Esaslar Hakkında Yönetmeliğe göre sözleşme metni değiştirilmeden kullanılır, bildirim fiziki olarak ya da KEP ile yapılır ve taraflar belirlemezse bildirimi veri aktaran yapar (m.14/3, m.14/5); arızi aktarım düzenli olmayan, bir ya da birkaç sefer gerçekleşen ve sürekliliği olmayan aktarımdır (m.16/1) [K3]. Kurumun yayımladığı dört modül veri sorumlusundan veri sorumlusuna, veri sorumlusundan veri işleyene, veri işleyenden veri işleyene ve veri işleyenden veri sorumlusuna aktarımı kapsar [K10]. Veritabanının yurt dışında barındırılması süreklilik taşıdığından arızi aktarım istisnalarına ya da açık rızaya dayandırılamaz.</w:t>
      </w:r>
    </w:p>
    <w:p w14:paraId="33A3A79E" w14:textId="77777777" w:rsidR="000922D2" w:rsidRDefault="000922D2">
      <w:pPr>
        <w:spacing w:after="90"/>
      </w:pPr>
      <w:r>
        <w:rPr>
          <w:rFonts w:eastAsia="Arial" w:cs="Arial"/>
          <w:sz w:val="18"/>
          <w:szCs w:val="18"/>
        </w:rPr>
        <w:t>MotoMap'in yaklaşımı şöyledir:</w:t>
      </w:r>
    </w:p>
    <w:p w14:paraId="28623769" w14:textId="77777777" w:rsidR="000922D2" w:rsidRDefault="000922D2" w:rsidP="00630603">
      <w:pPr>
        <w:pStyle w:val="ListParagraph"/>
        <w:numPr>
          <w:ilvl w:val="0"/>
          <w:numId w:val="17"/>
        </w:numPr>
        <w:spacing w:after="50" w:line="240" w:lineRule="auto"/>
        <w:contextualSpacing w:val="0"/>
      </w:pPr>
      <w:r>
        <w:rPr>
          <w:rFonts w:eastAsia="Arial" w:cs="Arial"/>
          <w:sz w:val="18"/>
          <w:szCs w:val="18"/>
        </w:rPr>
        <w:t>Barındırma kararı Ay 1'de (Ocak 2027) verilecek ve araştırma verisi toplanmadan, kapalı betadan önce uygulanacaktır. Birinci tercih Türkiye'de veri merkezi bulunan bir sağlayıcıya taşımadır; ikinci tercih Hostinger ile veri sorumlusundan veri işleyene modülünün imzalanması ve beş iş günü içinde bildirimdir. Sağlayıcının modülü imzalayıp imzalamayacağı teyit edilmemiştir.</w:t>
      </w:r>
    </w:p>
    <w:p w14:paraId="5AF476E8" w14:textId="77777777" w:rsidR="000922D2" w:rsidRDefault="000922D2" w:rsidP="00630603">
      <w:pPr>
        <w:pStyle w:val="ListParagraph"/>
        <w:numPr>
          <w:ilvl w:val="0"/>
          <w:numId w:val="17"/>
        </w:numPr>
        <w:spacing w:after="50" w:line="240" w:lineRule="auto"/>
        <w:contextualSpacing w:val="0"/>
      </w:pPr>
      <w:r>
        <w:rPr>
          <w:rFonts w:eastAsia="Arial" w:cs="Arial"/>
          <w:sz w:val="18"/>
          <w:szCs w:val="18"/>
        </w:rPr>
        <w:t>Harita, yer, oturum açma, mağaza ve e-posta sağlayıcılarının her biri için rol ve m.9 dayanağı hukuk danışmanıyla belirlenecektir. Uygun güvence kurulamayan sağlayıcıya giden veri kabalaştırılacak ya da ilgili işlev kapatılacaktır.</w:t>
      </w:r>
    </w:p>
    <w:p w14:paraId="6F829239" w14:textId="77777777" w:rsidR="000922D2" w:rsidRDefault="000922D2" w:rsidP="00630603">
      <w:pPr>
        <w:pStyle w:val="ListParagraph"/>
        <w:numPr>
          <w:ilvl w:val="0"/>
          <w:numId w:val="17"/>
        </w:numPr>
        <w:spacing w:after="50" w:line="240" w:lineRule="auto"/>
        <w:contextualSpacing w:val="0"/>
      </w:pPr>
      <w:r>
        <w:rPr>
          <w:rFonts w:eastAsia="Arial" w:cs="Arial"/>
          <w:sz w:val="18"/>
          <w:szCs w:val="18"/>
        </w:rPr>
        <w:t>Aydınlatma metni yalnız gerçekleşen aktarımları sayar; Kurul, gerçekleşmeyen yurt dışı aktarımının metinde yer almasını yanıltıcı bilgi örnekleri arasında saymıştır [K6].</w:t>
      </w:r>
    </w:p>
    <w:p w14:paraId="7F307CC7" w14:textId="77777777" w:rsidR="000922D2" w:rsidRDefault="000922D2">
      <w:pPr>
        <w:pStyle w:val="Heading31"/>
        <w:spacing w:before="180" w:after="80"/>
      </w:pPr>
      <w:bookmarkStart w:id="159" w:name="Ek_I_Bolum_39"/>
      <w:r>
        <w:rPr>
          <w:bCs/>
          <w:sz w:val="21"/>
          <w:szCs w:val="21"/>
        </w:rPr>
        <w:t>I.5.2 Yeni SDK ve hizmet sağlayıcı ekleme kuralı</w:t>
      </w:r>
      <w:bookmarkEnd w:id="159"/>
    </w:p>
    <w:p w14:paraId="022FEA0A" w14:textId="77777777" w:rsidR="000922D2" w:rsidRDefault="000922D2" w:rsidP="00630603">
      <w:pPr>
        <w:pStyle w:val="ListParagraph"/>
        <w:numPr>
          <w:ilvl w:val="0"/>
          <w:numId w:val="18"/>
        </w:numPr>
        <w:spacing w:after="50" w:line="240" w:lineRule="auto"/>
        <w:contextualSpacing w:val="0"/>
      </w:pPr>
      <w:r>
        <w:rPr>
          <w:rFonts w:eastAsia="Arial" w:cs="Arial"/>
          <w:sz w:val="18"/>
          <w:szCs w:val="18"/>
        </w:rPr>
        <w:t>Teknoloji Direktörü (CTO), SDK'nın topladığı veriyi, bağlandığı alan adlarını, iOS gizlilik bildirimini ve varsayılan ayarlarını sağlayıcı belgelerine ve bir test derlemesinin ağ trafiğine göre envantere yazar.</w:t>
      </w:r>
    </w:p>
    <w:p w14:paraId="03322BF9" w14:textId="77777777" w:rsidR="000922D2" w:rsidRDefault="000922D2" w:rsidP="00630603">
      <w:pPr>
        <w:pStyle w:val="ListParagraph"/>
        <w:numPr>
          <w:ilvl w:val="0"/>
          <w:numId w:val="18"/>
        </w:numPr>
        <w:spacing w:after="50" w:line="240" w:lineRule="auto"/>
        <w:contextualSpacing w:val="0"/>
      </w:pPr>
      <w:r>
        <w:rPr>
          <w:rFonts w:eastAsia="Arial" w:cs="Arial"/>
          <w:sz w:val="18"/>
          <w:szCs w:val="18"/>
        </w:rPr>
        <w:t>Hukuki sebep, m.9 dayanağı ve gerekiyorsa veri işleme sözleşmesi belirlenir.</w:t>
      </w:r>
    </w:p>
    <w:p w14:paraId="36CD94A0" w14:textId="77777777" w:rsidR="000922D2" w:rsidRDefault="000922D2" w:rsidP="00630603">
      <w:pPr>
        <w:pStyle w:val="ListParagraph"/>
        <w:numPr>
          <w:ilvl w:val="0"/>
          <w:numId w:val="18"/>
        </w:numPr>
        <w:spacing w:after="50" w:line="240" w:lineRule="auto"/>
        <w:contextualSpacing w:val="0"/>
      </w:pPr>
      <w:r>
        <w:rPr>
          <w:rFonts w:eastAsia="Arial" w:cs="Arial"/>
          <w:sz w:val="18"/>
          <w:szCs w:val="18"/>
        </w:rPr>
        <w:t>Aydınlatma metni, gizlilik politikası, App Store gizlilik ayrıntıları ve Google Play Veri güvenliği bölümü SDK'lı sürüm yayımlanmadan güncellenir. Apple ve Google, uygulamaya eklenen üçüncü taraf kodun topladığı veriyi de geliştiricinin beyanına dahil etmektedir [K13, K16].</w:t>
      </w:r>
    </w:p>
    <w:p w14:paraId="07CB8C33" w14:textId="77777777" w:rsidR="000922D2" w:rsidRDefault="000922D2" w:rsidP="00630603">
      <w:pPr>
        <w:pStyle w:val="ListParagraph"/>
        <w:numPr>
          <w:ilvl w:val="0"/>
          <w:numId w:val="18"/>
        </w:numPr>
        <w:spacing w:after="50" w:line="240" w:lineRule="auto"/>
        <w:contextualSpacing w:val="0"/>
      </w:pPr>
      <w:r>
        <w:rPr>
          <w:rFonts w:eastAsia="Arial" w:cs="Arial"/>
          <w:sz w:val="18"/>
          <w:szCs w:val="18"/>
        </w:rPr>
        <w:t>Açık rıza gerektiren SDK rıza alınmadan başlatılmaz; otomatik başlatma ve otomatik olay kaydı ayarları kapatılır.</w:t>
      </w:r>
    </w:p>
    <w:p w14:paraId="26CE36B4" w14:textId="77777777" w:rsidR="000922D2" w:rsidRDefault="000922D2" w:rsidP="00630603">
      <w:pPr>
        <w:pStyle w:val="ListParagraph"/>
        <w:numPr>
          <w:ilvl w:val="0"/>
          <w:numId w:val="18"/>
        </w:numPr>
        <w:spacing w:after="50" w:line="240" w:lineRule="auto"/>
        <w:contextualSpacing w:val="0"/>
      </w:pPr>
      <w:r>
        <w:rPr>
          <w:rFonts w:eastAsia="Arial" w:cs="Arial"/>
          <w:sz w:val="18"/>
          <w:szCs w:val="18"/>
        </w:rPr>
        <w:t>Karar CTO ve Genel Müdür (CEO) tarafından yazılı olarak onaylanır; envanter altı ayda bir gözden geçirilir.</w:t>
      </w:r>
    </w:p>
    <w:p w14:paraId="50155761" w14:textId="77777777" w:rsidR="000922D2" w:rsidRDefault="000922D2">
      <w:pPr>
        <w:pStyle w:val="Heading21"/>
        <w:spacing w:before="260" w:after="100"/>
      </w:pPr>
      <w:bookmarkStart w:id="160" w:name="Ek_I_Bolum_45"/>
      <w:r>
        <w:rPr>
          <w:bCs/>
          <w:szCs w:val="26"/>
        </w:rPr>
        <w:t>I.6 ATT ve Android reklam kimliği yaklaşımı</w:t>
      </w:r>
      <w:bookmarkEnd w:id="160"/>
    </w:p>
    <w:p w14:paraId="5DC602B9" w14:textId="77777777" w:rsidR="000922D2" w:rsidRDefault="000922D2">
      <w:pPr>
        <w:spacing w:after="90"/>
      </w:pPr>
      <w:r>
        <w:rPr>
          <w:rFonts w:eastAsia="Arial" w:cs="Arial"/>
          <w:sz w:val="18"/>
          <w:szCs w:val="18"/>
        </w:rPr>
        <w:t>Plan, Silver katmanını reklam destekli olarak tanımlamakta; reklamın yalnız sürüş dışı ekranlarda gösterileceğini ve kişisel veri satışı yapılmayacağını taahhüt etmektedir (plan 1.7, 1.8, 2.3, 4.1). Plan 2.7'ye göre ATT bir platform gerekliliğidir; KVKK kapsamındaki hukuki sebep ve aydınlatma yükümlülüğü ayrıca yerine getirilir.</w:t>
      </w:r>
    </w:p>
    <w:p w14:paraId="10634EEC" w14:textId="77777777" w:rsidR="000922D2" w:rsidRDefault="000922D2">
      <w:pPr>
        <w:spacing w:after="90"/>
      </w:pPr>
      <w:r>
        <w:rPr>
          <w:rFonts w:eastAsia="Arial" w:cs="Arial"/>
          <w:b/>
          <w:bCs/>
          <w:sz w:val="18"/>
          <w:szCs w:val="18"/>
        </w:rPr>
        <w:lastRenderedPageBreak/>
        <w:t>Platform kuralları.</w:t>
      </w:r>
      <w:r>
        <w:rPr>
          <w:rFonts w:eastAsia="Arial" w:cs="Arial"/>
          <w:sz w:val="18"/>
          <w:szCs w:val="18"/>
        </w:rPr>
        <w:t xml:space="preserve"> Apple, uygulamadan toplanan kullanıcı ya da cihaz verisinin başka şirketlerin uygulama, site ya da çevrim dışı varlıklarından toplanan veriyle hedefli reklam ya da reklam ölçümü amacıyla ilişkilendirilmesini ve verinin veri simsarlarıyla paylaşılmasını takip olarak tanımlamaktadır; kullanıcı izin vermedikçe reklam tanımlayıcısı (IDFA) sıfırlardan oluşur ve işlevlerin takip iznine bağlanması App Store İnceleme Yönergeleri 5.1.2(i) uyarınca yasaktır [K14]. Google Play'de Android 13 (API 33) ve üzerini hedefleyen uygulamalar Android reklam kimliğini (AAID) kullanmak için com.google.android.gms.permission.AD_ID iznini bildirmelidir; bazı SDK'lar bu izni kendi bildirimleriyle ekler ve izin tools:node="remove" satırıyla kaldırılabilir; kullanıcı kimliği sildiğinde uygulama sıfırlardan oluşan bir değer alır [K15].</w:t>
      </w:r>
    </w:p>
    <w:p w14:paraId="4CD773CC" w14:textId="77777777" w:rsidR="000922D2" w:rsidRDefault="000922D2">
      <w:pPr>
        <w:spacing w:after="90"/>
      </w:pPr>
      <w:r>
        <w:rPr>
          <w:rFonts w:eastAsia="Arial" w:cs="Arial"/>
          <w:b/>
          <w:bCs/>
          <w:sz w:val="18"/>
          <w:szCs w:val="18"/>
        </w:rPr>
        <w:t>KVKK.</w:t>
      </w:r>
      <w:r>
        <w:rPr>
          <w:rFonts w:eastAsia="Arial" w:cs="Arial"/>
          <w:sz w:val="18"/>
          <w:szCs w:val="18"/>
        </w:rPr>
        <w:t xml:space="preserve"> Kurumun Çerez Uygulamaları Hakkında Rehberi (Temmuz 2025 baskısı), davranışsal reklam amaçlı çerezlerin açık rıza gerektirdiğini ve bu gerekliliğin gösterim sıklığı, tıklama sahtekârlığının algılanması, araştırma ve pazar analizi gibi reklam amaçlı kullanımları da kapsadığını belirtmekte; site ya da uygulamanın kendi kitlesini ölçmekle sınırlı birinci taraf analitiği ise uygulamalar arası izleme yapılmaması ve verinin ölçülü tutulması koşuluyla açık rıza dışındaki şartlar içinde değerlendirmektedir [K11]. Kurul, 10.03.2022 tarihli ve 2022/229 sayılı kararında internet sitesi ve mobil uygulamalarda zorunlu olmayan çerezlerle açık rıza alınmadan veri işlenmesini hukuka aykırı bulmuştur [K12]. Rehber internet siteleri için yazılmıştır; MotoMap aynı yaklaşımı mobil reklam SDK'larına ihtiyatla uygulayacaktır.</w:t>
      </w:r>
    </w:p>
    <w:p w14:paraId="00823E91" w14:textId="77777777" w:rsidR="000922D2" w:rsidRDefault="000922D2">
      <w:pPr>
        <w:spacing w:after="90"/>
      </w:pPr>
      <w:r>
        <w:rPr>
          <w:rFonts w:eastAsia="Arial" w:cs="Arial"/>
          <w:b/>
          <w:bCs/>
          <w:sz w:val="18"/>
          <w:szCs w:val="18"/>
        </w:rPr>
        <w:t>Bugünkü durum.</w:t>
      </w:r>
      <w:r>
        <w:rPr>
          <w:rFonts w:eastAsia="Arial" w:cs="Arial"/>
          <w:sz w:val="18"/>
          <w:szCs w:val="18"/>
        </w:rPr>
        <w:t xml:space="preserve"> iOS gizlilik bildiriminde (ios/Runner/PrivacyInfo.xcprivacy) takip beyanı false değerindedir, Info.plist'te takip izni metni (NSUserTrackingUsageDescription) bulunmamaktadır ve uygulama ATT izni istememektedir. Facebook ile giriş sınırlı giriş kipinde çalışmakta; Meta SDK'sının otomatik uygulama olayı kaydı ve reklam kimliği toplama ayarları iOS'ta (Info.plist) ve Android'de (AndroidManifest.xml) kapalıdır [K33]. Meta'nın Android SDK'sı 13.0.0 sürümünden itibaren reklam kimliği iznini uygulamaya varsayılan olarak eklemektedir [K18]; uygulamanın bildiriminde bu izni kaldıran satır bulunmamaktadır ve derlenmiş paketin birleştirilmiş bildirimi incelenmemiştir.</w:t>
      </w:r>
    </w:p>
    <w:p w14:paraId="1FA6F1E8" w14:textId="77777777" w:rsidR="000922D2" w:rsidRDefault="000922D2">
      <w:pPr>
        <w:keepNext/>
        <w:spacing w:before="140" w:after="60"/>
      </w:pPr>
      <w:r>
        <w:rPr>
          <w:rFonts w:eastAsia="Arial" w:cs="Arial"/>
          <w:b/>
          <w:bCs/>
          <w:sz w:val="18"/>
          <w:szCs w:val="18"/>
        </w:rPr>
        <w:t>Tablo I-6. Reklam kimliği ve takip yaklaşımı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2"/>
        <w:gridCol w:w="2674"/>
        <w:gridCol w:w="2674"/>
        <w:gridCol w:w="2676"/>
      </w:tblGrid>
      <w:tr w:rsidR="000922D2" w14:paraId="1529D5BB" w14:textId="77777777" w:rsidTr="000922D2">
        <w:tblPrEx>
          <w:tblCellMar>
            <w:top w:w="0" w:type="dxa"/>
            <w:bottom w:w="0" w:type="dxa"/>
          </w:tblCellMar>
        </w:tblPrEx>
        <w:trPr>
          <w:tblHeader/>
        </w:trPr>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29B11B8" w14:textId="77777777" w:rsidR="000922D2" w:rsidRDefault="000922D2">
            <w:pPr>
              <w:spacing w:after="30"/>
            </w:pPr>
            <w:r>
              <w:rPr>
                <w:rFonts w:eastAsia="Arial" w:cs="Arial"/>
                <w:b/>
                <w:bCs/>
                <w:sz w:val="17"/>
                <w:szCs w:val="17"/>
              </w:rPr>
              <w:t>Aşama</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03AD46" w14:textId="77777777" w:rsidR="000922D2" w:rsidRDefault="000922D2">
            <w:pPr>
              <w:spacing w:after="30"/>
            </w:pPr>
            <w:r>
              <w:rPr>
                <w:rFonts w:eastAsia="Arial" w:cs="Arial"/>
                <w:b/>
                <w:bCs/>
                <w:sz w:val="17"/>
                <w:szCs w:val="17"/>
              </w:rPr>
              <w:t>iOS</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1B4E78" w14:textId="77777777" w:rsidR="000922D2" w:rsidRDefault="000922D2">
            <w:pPr>
              <w:spacing w:after="30"/>
            </w:pPr>
            <w:r>
              <w:rPr>
                <w:rFonts w:eastAsia="Arial" w:cs="Arial"/>
                <w:b/>
                <w:bCs/>
                <w:sz w:val="17"/>
                <w:szCs w:val="17"/>
              </w:rPr>
              <w:t>Android</w:t>
            </w:r>
          </w:p>
        </w:tc>
        <w:tc>
          <w:tcPr>
            <w:tcW w:w="26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9E04C5" w14:textId="77777777" w:rsidR="000922D2" w:rsidRDefault="000922D2">
            <w:pPr>
              <w:spacing w:after="30"/>
            </w:pPr>
            <w:r>
              <w:rPr>
                <w:rFonts w:eastAsia="Arial" w:cs="Arial"/>
                <w:b/>
                <w:bCs/>
                <w:sz w:val="17"/>
                <w:szCs w:val="17"/>
              </w:rPr>
              <w:t>KVKK</w:t>
            </w:r>
          </w:p>
        </w:tc>
      </w:tr>
      <w:tr w:rsidR="000922D2" w14:paraId="0B24B26B"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F92A73" w14:textId="77777777" w:rsidR="000922D2" w:rsidRDefault="000922D2">
            <w:pPr>
              <w:spacing w:after="30"/>
            </w:pPr>
            <w:r>
              <w:rPr>
                <w:rFonts w:eastAsia="Arial" w:cs="Arial"/>
                <w:sz w:val="17"/>
                <w:szCs w:val="17"/>
              </w:rPr>
              <w:t>Bugün ve reklam SDK'sı eklenene kadar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E2423" w14:textId="77777777" w:rsidR="000922D2" w:rsidRDefault="000922D2">
            <w:pPr>
              <w:spacing w:after="30"/>
            </w:pPr>
            <w:r>
              <w:rPr>
                <w:rFonts w:eastAsia="Arial" w:cs="Arial"/>
                <w:sz w:val="17"/>
                <w:szCs w:val="17"/>
              </w:rPr>
              <w:t>ATT istenmez; takip beyanı false; Meta SDK'sında otomatik olay kaydı ve reklam kimliği toplama kapalı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1D52EA" w14:textId="77777777" w:rsidR="000922D2" w:rsidRDefault="000922D2">
            <w:pPr>
              <w:spacing w:after="30"/>
            </w:pPr>
            <w:r>
              <w:rPr>
                <w:rFonts w:eastAsia="Arial" w:cs="Arial"/>
                <w:sz w:val="17"/>
                <w:szCs w:val="17"/>
              </w:rPr>
              <w:t>AD_ID izni birleştirilmiş bildirimden kaldırılır; Play Console'da reklam kimliğinin kullanılmadığı beyan edilir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2DEA8" w14:textId="77777777" w:rsidR="000922D2" w:rsidRDefault="000922D2">
            <w:pPr>
              <w:spacing w:after="30"/>
            </w:pPr>
            <w:r>
              <w:rPr>
                <w:rFonts w:eastAsia="Arial" w:cs="Arial"/>
                <w:sz w:val="17"/>
                <w:szCs w:val="17"/>
              </w:rPr>
              <w:t>Reklam amaçlı işleme ve reklam alıcısı yoktur</w:t>
            </w:r>
          </w:p>
        </w:tc>
      </w:tr>
      <w:tr w:rsidR="000922D2" w14:paraId="29651A8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D6F1E" w14:textId="77777777" w:rsidR="000922D2" w:rsidRDefault="000922D2">
            <w:pPr>
              <w:spacing w:after="30"/>
            </w:pPr>
            <w:r>
              <w:rPr>
                <w:rFonts w:eastAsia="Arial" w:cs="Arial"/>
                <w:sz w:val="17"/>
                <w:szCs w:val="17"/>
              </w:rPr>
              <w:t>Silver reklamı, kişiselleştirilmemiş (varsayılan)</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C86DF" w14:textId="77777777" w:rsidR="000922D2" w:rsidRDefault="000922D2">
            <w:pPr>
              <w:spacing w:after="30"/>
            </w:pPr>
            <w:r>
              <w:rPr>
                <w:rFonts w:eastAsia="Arial" w:cs="Arial"/>
                <w:sz w:val="17"/>
                <w:szCs w:val="17"/>
              </w:rPr>
              <w:t>ATT istenmez; reklam SDK'sına reklam tanımlayıcısı, konum ve kullanıcı kimliği verilmez; SDK'nın gizlilik bildirimi incelenir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CF02F7" w14:textId="77777777" w:rsidR="000922D2" w:rsidRDefault="000922D2">
            <w:pPr>
              <w:spacing w:after="30"/>
            </w:pPr>
            <w:r>
              <w:rPr>
                <w:rFonts w:eastAsia="Arial" w:cs="Arial"/>
                <w:sz w:val="17"/>
                <w:szCs w:val="17"/>
              </w:rPr>
              <w:t>AD_ID izni yalnız SDK gerektiriyorsa eklenir; reklam kimliği kişiselleştirme için kullanılmaz</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16B10" w14:textId="77777777" w:rsidR="000922D2" w:rsidRDefault="000922D2">
            <w:pPr>
              <w:spacing w:after="30"/>
            </w:pPr>
            <w:r>
              <w:rPr>
                <w:rFonts w:eastAsia="Arial" w:cs="Arial"/>
                <w:sz w:val="17"/>
                <w:szCs w:val="17"/>
              </w:rPr>
              <w:t>Hukuki sebep hukuk danışmanıyla belirlenir; ihtiyatlı yaklaşımda SDK, açık rıza alınmadan cihaz tanımlayıcısı toplamayan kipte başlatılır</w:t>
            </w:r>
          </w:p>
        </w:tc>
      </w:tr>
      <w:tr w:rsidR="000922D2" w14:paraId="210879A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7A574" w14:textId="77777777" w:rsidR="000922D2" w:rsidRDefault="000922D2">
            <w:pPr>
              <w:spacing w:after="30"/>
            </w:pPr>
            <w:r>
              <w:rPr>
                <w:rFonts w:eastAsia="Arial" w:cs="Arial"/>
                <w:sz w:val="17"/>
                <w:szCs w:val="17"/>
              </w:rPr>
              <w:t>Kişiselleştirilmiş reklam ve reklam ölçümü (isteğe bağlı)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32902" w14:textId="77777777" w:rsidR="000922D2" w:rsidRDefault="000922D2">
            <w:pPr>
              <w:spacing w:after="30"/>
            </w:pPr>
            <w:r>
              <w:rPr>
                <w:rFonts w:eastAsia="Arial" w:cs="Arial"/>
                <w:sz w:val="17"/>
                <w:szCs w:val="17"/>
              </w:rPr>
              <w:t>Önce MotoMap'in açık rıza ekranı, rıza verilirse ATT sistem izni; iki izinden biri yoksa takip yapılmaz</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911B7" w14:textId="77777777" w:rsidR="000922D2" w:rsidRDefault="000922D2">
            <w:pPr>
              <w:spacing w:after="30"/>
            </w:pPr>
            <w:r>
              <w:rPr>
                <w:rFonts w:eastAsia="Arial" w:cs="Arial"/>
                <w:sz w:val="17"/>
                <w:szCs w:val="17"/>
              </w:rPr>
              <w:t>Açık rıza verilirse reklam kimliği kullanılır; kullanıcı kimliği sıfırlar ya da silerse kişiselleştirme durur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940D0" w14:textId="77777777" w:rsidR="000922D2" w:rsidRDefault="000922D2">
            <w:pPr>
              <w:spacing w:after="30"/>
            </w:pPr>
            <w:r>
              <w:rPr>
                <w:rFonts w:eastAsia="Arial" w:cs="Arial"/>
                <w:sz w:val="17"/>
                <w:szCs w:val="17"/>
              </w:rPr>
              <w:t>Açık rıza (m.5/1); "Kabul et" ve "Reddet" eşit görünürlükte; reddetmek hiçbir işlevi kısıtlamaz</w:t>
            </w:r>
          </w:p>
        </w:tc>
      </w:tr>
      <w:tr w:rsidR="000922D2" w14:paraId="766A0325"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2ED7F3" w14:textId="77777777" w:rsidR="000922D2" w:rsidRDefault="000922D2">
            <w:pPr>
              <w:spacing w:after="30"/>
            </w:pPr>
            <w:r>
              <w:rPr>
                <w:rFonts w:eastAsia="Arial" w:cs="Arial"/>
                <w:sz w:val="17"/>
                <w:szCs w:val="17"/>
              </w:rPr>
              <w:t>Pazarlama kampanyası ölçümü (plan 4.2)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1F6389" w14:textId="77777777" w:rsidR="000922D2" w:rsidRDefault="000922D2">
            <w:pPr>
              <w:spacing w:after="30"/>
            </w:pPr>
            <w:r>
              <w:rPr>
                <w:rFonts w:eastAsia="Arial" w:cs="Arial"/>
                <w:sz w:val="17"/>
                <w:szCs w:val="17"/>
              </w:rPr>
              <w:t>Meta SDK'sında olay kaydı kapalı kalır; ölçüm mağaza konsollarının toplu raporlarıyla yapılır</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A6BF0" w14:textId="77777777" w:rsidR="000922D2" w:rsidRDefault="000922D2">
            <w:pPr>
              <w:spacing w:after="30"/>
            </w:pPr>
            <w:r>
              <w:rPr>
                <w:rFonts w:eastAsia="Arial" w:cs="Arial"/>
                <w:sz w:val="17"/>
                <w:szCs w:val="17"/>
              </w:rPr>
              <w:t>Aynı</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4BC8FB" w14:textId="77777777" w:rsidR="000922D2" w:rsidRDefault="000922D2">
            <w:pPr>
              <w:spacing w:after="30"/>
            </w:pPr>
            <w:r>
              <w:rPr>
                <w:rFonts w:eastAsia="Arial" w:cs="Arial"/>
                <w:sz w:val="17"/>
                <w:szCs w:val="17"/>
              </w:rPr>
              <w:t>Üçüncü taraf ölçüm SDK'sı eklenirse üçüncü satır uygulanır</w:t>
            </w:r>
          </w:p>
        </w:tc>
      </w:tr>
    </w:tbl>
    <w:p w14:paraId="5C07AAF6" w14:textId="77777777" w:rsidR="000922D2" w:rsidRDefault="000922D2">
      <w:pPr>
        <w:spacing w:after="60"/>
      </w:pPr>
    </w:p>
    <w:p w14:paraId="2D3685A5" w14:textId="77777777" w:rsidR="000922D2" w:rsidRDefault="000922D2">
      <w:pPr>
        <w:spacing w:after="90"/>
      </w:pPr>
      <w:r>
        <w:rPr>
          <w:rFonts w:eastAsia="Arial" w:cs="Arial"/>
          <w:sz w:val="18"/>
          <w:szCs w:val="18"/>
        </w:rPr>
        <w:t>Uygulama kuralları şunlardır:</w:t>
      </w:r>
    </w:p>
    <w:p w14:paraId="1FB1E276"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Navigasyon ve sürüş kaydı ekranlarında reklam alanı bulunmaz; navigasyon ya da sürüş kaydı etkinken reklam isteği yapılmaz ve reklam bildirimi gönderilmez.</w:t>
      </w:r>
    </w:p>
    <w:p w14:paraId="06498257"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Reklam SDK'sına konum, rota, sürüş kaydı, garaj ve topluluk verisi aktarılmaz; reklam hedeflemesi konuma dayanmaz.</w:t>
      </w:r>
    </w:p>
    <w:p w14:paraId="4D1A034B"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Kişisel veri satılmaz ve veri simsarına aktarılmaz; reklamverene birey düzeyinde veri verilmez.</w:t>
      </w:r>
    </w:p>
    <w:p w14:paraId="79FD3D38"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Güvenlik odaklı temel işlevler reklam iznine ya da rıza yanıtına bağlanmaz (plan 1.8).</w:t>
      </w:r>
    </w:p>
    <w:p w14:paraId="0322798B"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Reklam SDK'sı I.5.2'deki kuralla eklenir; App Store gizlilik ayrıntıları, takip beyanı ve Google Play Veri güvenliği bölümü reklamlı sürümden önce güncellenir.</w:t>
      </w:r>
    </w:p>
    <w:p w14:paraId="5C9D880F" w14:textId="77777777" w:rsidR="000922D2" w:rsidRDefault="000922D2">
      <w:pPr>
        <w:spacing w:after="90"/>
      </w:pPr>
      <w:r>
        <w:rPr>
          <w:rFonts w:eastAsia="Arial" w:cs="Arial"/>
          <w:sz w:val="18"/>
          <w:szCs w:val="18"/>
        </w:rPr>
        <w:t>Kişiselleştirilmiş reklam için rıza oranı ve kişiselleştirilmemiş reklamın kullanıcı başına geliri ölçülmemiştir; Silver reklam geliri (plan 2.3) bu nedenle model varsayımı olarak kalır.</w:t>
      </w:r>
    </w:p>
    <w:p w14:paraId="22799AFE" w14:textId="77777777" w:rsidR="000922D2" w:rsidRDefault="000922D2">
      <w:pPr>
        <w:pStyle w:val="Heading21"/>
        <w:spacing w:before="260" w:after="100"/>
      </w:pPr>
      <w:bookmarkStart w:id="161" w:name="Ek_I_Bolum_59"/>
      <w:r>
        <w:rPr>
          <w:bCs/>
          <w:szCs w:val="26"/>
        </w:rPr>
        <w:t>I.7 Veri akış şeması</w:t>
      </w:r>
      <w:bookmarkEnd w:id="161"/>
    </w:p>
    <w:p w14:paraId="2E3BD033" w14:textId="77777777" w:rsidR="000922D2" w:rsidRDefault="000922D2">
      <w:pPr>
        <w:spacing w:after="90"/>
      </w:pPr>
      <w:r>
        <w:rPr>
          <w:rFonts w:eastAsia="Arial" w:cs="Arial"/>
          <w:sz w:val="18"/>
          <w:szCs w:val="18"/>
        </w:rPr>
        <w:t>Şema adım tablosu olarak verilmektedir. "Sunucu" MotoMap'in rota hizmeti sunucusudur; sunucu bugün Litvanya'dadır ve Ay 1 kararından sonra yurt içinde ya da standart sözleşmeyle yurt dışında olacaktır (I.5.1). YD yurt dışını, TR yurt içini gösterir.</w:t>
      </w:r>
    </w:p>
    <w:p w14:paraId="47AF0AC5" w14:textId="77777777" w:rsidR="000922D2" w:rsidRDefault="000922D2">
      <w:pPr>
        <w:keepNext/>
        <w:spacing w:before="140" w:after="60"/>
      </w:pPr>
      <w:r>
        <w:rPr>
          <w:rFonts w:eastAsia="Arial" w:cs="Arial"/>
          <w:b/>
          <w:bCs/>
          <w:sz w:val="18"/>
          <w:szCs w:val="18"/>
        </w:rPr>
        <w:lastRenderedPageBreak/>
        <w:t>Tablo I-7. Adım adım veri akışı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3"/>
        <w:gridCol w:w="2377"/>
        <w:gridCol w:w="2278"/>
        <w:gridCol w:w="3169"/>
        <w:gridCol w:w="1389"/>
      </w:tblGrid>
      <w:tr w:rsidR="000922D2" w14:paraId="3289C803"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3D0408" w14:textId="77777777" w:rsidR="000922D2" w:rsidRDefault="000922D2">
            <w:pPr>
              <w:spacing w:after="30"/>
            </w:pPr>
            <w:r>
              <w:rPr>
                <w:rFonts w:eastAsia="Arial" w:cs="Arial"/>
                <w:b/>
                <w:bCs/>
                <w:sz w:val="17"/>
                <w:szCs w:val="17"/>
              </w:rPr>
              <w:t>Adım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D05FED" w14:textId="77777777" w:rsidR="000922D2" w:rsidRDefault="000922D2">
            <w:pPr>
              <w:spacing w:after="30"/>
            </w:pPr>
            <w:r>
              <w:rPr>
                <w:rFonts w:eastAsia="Arial" w:cs="Arial"/>
                <w:b/>
                <w:bCs/>
                <w:sz w:val="17"/>
                <w:szCs w:val="17"/>
              </w:rPr>
              <w:t>Kaynak ve hedef</w:t>
            </w:r>
          </w:p>
        </w:tc>
        <w:tc>
          <w:tcPr>
            <w:tcW w:w="22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FCE9B5" w14:textId="77777777" w:rsidR="000922D2" w:rsidRDefault="000922D2">
            <w:pPr>
              <w:spacing w:after="30"/>
            </w:pPr>
            <w:r>
              <w:rPr>
                <w:rFonts w:eastAsia="Arial" w:cs="Arial"/>
                <w:b/>
                <w:bCs/>
                <w:sz w:val="17"/>
                <w:szCs w:val="17"/>
              </w:rPr>
              <w:t>Veri</w:t>
            </w:r>
          </w:p>
        </w:tc>
        <w:tc>
          <w:tcPr>
            <w:tcW w:w="31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19E79BB" w14:textId="77777777" w:rsidR="000922D2" w:rsidRDefault="000922D2">
            <w:pPr>
              <w:spacing w:after="30"/>
            </w:pPr>
            <w:r>
              <w:rPr>
                <w:rFonts w:eastAsia="Arial" w:cs="Arial"/>
                <w:b/>
                <w:bCs/>
                <w:sz w:val="17"/>
                <w:szCs w:val="17"/>
              </w:rPr>
              <w:t>Koşul ve kontrol</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7B0BE85" w14:textId="77777777" w:rsidR="000922D2" w:rsidRDefault="000922D2">
            <w:pPr>
              <w:spacing w:after="30"/>
            </w:pPr>
            <w:r>
              <w:rPr>
                <w:rFonts w:eastAsia="Arial" w:cs="Arial"/>
                <w:b/>
                <w:bCs/>
                <w:sz w:val="17"/>
                <w:szCs w:val="17"/>
              </w:rPr>
              <w:t>Yer</w:t>
            </w:r>
          </w:p>
        </w:tc>
      </w:tr>
      <w:tr w:rsidR="000922D2" w14:paraId="24376DB1"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AF0CE" w14:textId="77777777" w:rsidR="000922D2" w:rsidRDefault="000922D2">
            <w:pPr>
              <w:spacing w:after="30"/>
            </w:pPr>
            <w:r>
              <w:rPr>
                <w:rFonts w:eastAsia="Arial" w:cs="Arial"/>
                <w:sz w:val="17"/>
                <w:szCs w:val="17"/>
              </w:rPr>
              <w:t>A1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850740" w14:textId="77777777" w:rsidR="000922D2" w:rsidRDefault="000922D2">
            <w:pPr>
              <w:spacing w:after="30"/>
            </w:pPr>
            <w:r>
              <w:rPr>
                <w:rFonts w:eastAsia="Arial" w:cs="Arial"/>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3D1D5" w14:textId="77777777" w:rsidR="000922D2" w:rsidRDefault="000922D2">
            <w:pPr>
              <w:spacing w:after="30"/>
            </w:pPr>
            <w:r>
              <w:rPr>
                <w:rFonts w:eastAsia="Arial" w:cs="Arial"/>
                <w:sz w:val="17"/>
                <w:szCs w:val="17"/>
              </w:rPr>
              <w:t>Kayıt: e-posta, ad, parola</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4598F7" w14:textId="77777777" w:rsidR="000922D2" w:rsidRDefault="000922D2">
            <w:pPr>
              <w:spacing w:after="30"/>
            </w:pPr>
            <w:r>
              <w:rPr>
                <w:rFonts w:eastAsia="Arial" w:cs="Arial"/>
                <w:sz w:val="17"/>
                <w:szCs w:val="17"/>
              </w:rPr>
              <w:t>Aktarımda şifreleme; parola bcrypt özetiyle saklanır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A2B99" w14:textId="77777777" w:rsidR="000922D2" w:rsidRDefault="000922D2">
            <w:pPr>
              <w:spacing w:after="30"/>
            </w:pPr>
            <w:r>
              <w:rPr>
                <w:rFonts w:eastAsia="Arial" w:cs="Arial"/>
                <w:sz w:val="17"/>
                <w:szCs w:val="17"/>
              </w:rPr>
              <w:t>Sunucu</w:t>
            </w:r>
          </w:p>
        </w:tc>
      </w:tr>
      <w:tr w:rsidR="000922D2" w14:paraId="164BA21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77E25C" w14:textId="77777777" w:rsidR="000922D2" w:rsidRDefault="000922D2">
            <w:pPr>
              <w:spacing w:after="30"/>
            </w:pPr>
            <w:r>
              <w:rPr>
                <w:rFonts w:eastAsia="Arial" w:cs="Arial"/>
                <w:sz w:val="17"/>
                <w:szCs w:val="17"/>
              </w:rPr>
              <w:t>A2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3D310" w14:textId="77777777" w:rsidR="000922D2" w:rsidRDefault="000922D2">
            <w:pPr>
              <w:spacing w:after="30"/>
            </w:pPr>
            <w:r>
              <w:rPr>
                <w:rFonts w:eastAsia="Arial" w:cs="Arial"/>
                <w:sz w:val="17"/>
                <w:szCs w:val="17"/>
              </w:rPr>
              <w:t>Uygulama → Google, Apple ya da Meta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4FF88" w14:textId="77777777" w:rsidR="000922D2" w:rsidRDefault="000922D2">
            <w:pPr>
              <w:spacing w:after="30"/>
            </w:pPr>
            <w:r>
              <w:rPr>
                <w:rFonts w:eastAsia="Arial" w:cs="Arial"/>
                <w:sz w:val="17"/>
                <w:szCs w:val="17"/>
              </w:rPr>
              <w:t>Giriş isteği; imzalı kimlik belirteci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BBB7B" w14:textId="77777777" w:rsidR="000922D2" w:rsidRDefault="000922D2">
            <w:pPr>
              <w:spacing w:after="30"/>
            </w:pPr>
            <w:r>
              <w:rPr>
                <w:rFonts w:eastAsia="Arial" w:cs="Arial"/>
                <w:sz w:val="17"/>
                <w:szCs w:val="17"/>
              </w:rPr>
              <w:t>Kullanıcı seçerse; belirteç sunucuda doğrulanır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42490" w14:textId="77777777" w:rsidR="000922D2" w:rsidRDefault="000922D2">
            <w:pPr>
              <w:spacing w:after="30"/>
            </w:pPr>
            <w:r>
              <w:rPr>
                <w:rFonts w:eastAsia="Arial" w:cs="Arial"/>
                <w:sz w:val="17"/>
                <w:szCs w:val="17"/>
              </w:rPr>
              <w:t>YD</w:t>
            </w:r>
          </w:p>
        </w:tc>
      </w:tr>
      <w:tr w:rsidR="000922D2" w14:paraId="274FE9F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56CBF" w14:textId="77777777" w:rsidR="000922D2" w:rsidRDefault="000922D2">
            <w:pPr>
              <w:spacing w:after="30"/>
            </w:pPr>
            <w:r>
              <w:rPr>
                <w:rFonts w:eastAsia="Arial" w:cs="Arial"/>
                <w:sz w:val="17"/>
                <w:szCs w:val="17"/>
              </w:rPr>
              <w:t>A3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79BDEA" w14:textId="77777777" w:rsidR="000922D2" w:rsidRDefault="000922D2">
            <w:pPr>
              <w:spacing w:after="30"/>
            </w:pPr>
            <w:r>
              <w:rPr>
                <w:rFonts w:eastAsia="Arial" w:cs="Arial"/>
                <w:sz w:val="17"/>
                <w:szCs w:val="17"/>
              </w:rPr>
              <w:t>Konum servisi → uygulama</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7B4D0" w14:textId="77777777" w:rsidR="000922D2" w:rsidRDefault="000922D2">
            <w:pPr>
              <w:spacing w:after="30"/>
            </w:pPr>
            <w:r>
              <w:rPr>
                <w:rFonts w:eastAsia="Arial" w:cs="Arial"/>
                <w:sz w:val="17"/>
                <w:szCs w:val="17"/>
              </w:rPr>
              <w:t>Anlık GNSS konumu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6084AD" w14:textId="77777777" w:rsidR="000922D2" w:rsidRDefault="000922D2">
            <w:pPr>
              <w:spacing w:after="30"/>
            </w:pPr>
            <w:r>
              <w:rPr>
                <w:rFonts w:eastAsia="Arial" w:cs="Arial"/>
                <w:sz w:val="17"/>
                <w:szCs w:val="17"/>
              </w:rPr>
              <w:t>Yalnız kullanım sırasında izin</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EB704" w14:textId="77777777" w:rsidR="000922D2" w:rsidRDefault="000922D2">
            <w:pPr>
              <w:spacing w:after="30"/>
            </w:pPr>
            <w:r>
              <w:rPr>
                <w:rFonts w:eastAsia="Arial" w:cs="Arial"/>
                <w:sz w:val="17"/>
                <w:szCs w:val="17"/>
              </w:rPr>
              <w:t>Cihaz</w:t>
            </w:r>
          </w:p>
        </w:tc>
      </w:tr>
      <w:tr w:rsidR="000922D2" w14:paraId="7F0E886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ECC6B" w14:textId="77777777" w:rsidR="000922D2" w:rsidRDefault="000922D2">
            <w:pPr>
              <w:spacing w:after="30"/>
            </w:pPr>
            <w:r>
              <w:rPr>
                <w:rFonts w:eastAsia="Arial" w:cs="Arial"/>
                <w:sz w:val="17"/>
                <w:szCs w:val="17"/>
              </w:rPr>
              <w:t>A4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50719" w14:textId="77777777" w:rsidR="000922D2" w:rsidRDefault="000922D2">
            <w:pPr>
              <w:spacing w:after="30"/>
            </w:pPr>
            <w:r>
              <w:rPr>
                <w:rFonts w:eastAsia="Arial" w:cs="Arial"/>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6E4F4E" w14:textId="77777777" w:rsidR="000922D2" w:rsidRDefault="000922D2">
            <w:pPr>
              <w:spacing w:after="30"/>
            </w:pPr>
            <w:r>
              <w:rPr>
                <w:rFonts w:eastAsia="Arial" w:cs="Arial"/>
                <w:sz w:val="17"/>
                <w:szCs w:val="17"/>
              </w:rPr>
              <w:t>Rota ve yeniden rota isteği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E53BAD" w14:textId="77777777" w:rsidR="000922D2" w:rsidRDefault="000922D2">
            <w:pPr>
              <w:spacing w:after="30"/>
            </w:pPr>
            <w:r>
              <w:rPr>
                <w:rFonts w:eastAsia="Arial" w:cs="Arial"/>
                <w:sz w:val="17"/>
                <w:szCs w:val="17"/>
              </w:rPr>
              <w:t>m.5/2-c; kurye modu durakları saklanmaz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F3B9C" w14:textId="77777777" w:rsidR="000922D2" w:rsidRDefault="000922D2">
            <w:pPr>
              <w:spacing w:after="30"/>
            </w:pPr>
            <w:r>
              <w:rPr>
                <w:rFonts w:eastAsia="Arial" w:cs="Arial"/>
                <w:sz w:val="17"/>
                <w:szCs w:val="17"/>
              </w:rPr>
              <w:t>Sunucu</w:t>
            </w:r>
          </w:p>
        </w:tc>
      </w:tr>
      <w:tr w:rsidR="000922D2" w14:paraId="748951B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3516C" w14:textId="77777777" w:rsidR="000922D2" w:rsidRDefault="000922D2">
            <w:pPr>
              <w:spacing w:after="30"/>
            </w:pPr>
            <w:r>
              <w:rPr>
                <w:rFonts w:eastAsia="Arial" w:cs="Arial"/>
                <w:sz w:val="17"/>
                <w:szCs w:val="17"/>
              </w:rPr>
              <w:t>A5</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7880F" w14:textId="77777777" w:rsidR="000922D2" w:rsidRDefault="000922D2">
            <w:pPr>
              <w:spacing w:after="30"/>
            </w:pPr>
            <w:r>
              <w:rPr>
                <w:rFonts w:eastAsia="Arial" w:cs="Arial"/>
                <w:sz w:val="17"/>
                <w:szCs w:val="17"/>
              </w:rPr>
              <w:t>Sunucu → HERE; Google Places ve Elevation; OpenWeather</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B699C" w14:textId="77777777" w:rsidR="000922D2" w:rsidRDefault="000922D2">
            <w:pPr>
              <w:spacing w:after="30"/>
            </w:pPr>
            <w:r>
              <w:rPr>
                <w:rFonts w:eastAsia="Arial" w:cs="Arial"/>
                <w:sz w:val="17"/>
                <w:szCs w:val="17"/>
              </w:rPr>
              <w:t>Sınır kutusu; koordinat; rota örnek noktaları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F6E6D" w14:textId="77777777" w:rsidR="000922D2" w:rsidRDefault="000922D2">
            <w:pPr>
              <w:spacing w:after="30"/>
            </w:pPr>
            <w:r>
              <w:rPr>
                <w:rFonts w:eastAsia="Arial" w:cs="Arial"/>
                <w:sz w:val="17"/>
                <w:szCs w:val="17"/>
              </w:rPr>
              <w:t>Kullanıcı kimliği gönderilmez; kabalaştırma (öneri)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BFCAD" w14:textId="77777777" w:rsidR="000922D2" w:rsidRDefault="000922D2">
            <w:pPr>
              <w:spacing w:after="30"/>
            </w:pPr>
            <w:r>
              <w:rPr>
                <w:rFonts w:eastAsia="Arial" w:cs="Arial"/>
                <w:sz w:val="17"/>
                <w:szCs w:val="17"/>
              </w:rPr>
              <w:t>YD</w:t>
            </w:r>
          </w:p>
        </w:tc>
      </w:tr>
      <w:tr w:rsidR="000922D2" w14:paraId="1C6E30C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09D4A" w14:textId="77777777" w:rsidR="000922D2" w:rsidRDefault="000922D2">
            <w:pPr>
              <w:spacing w:after="30"/>
            </w:pPr>
            <w:r>
              <w:rPr>
                <w:rFonts w:eastAsia="Arial" w:cs="Arial"/>
                <w:sz w:val="17"/>
                <w:szCs w:val="17"/>
              </w:rPr>
              <w:t>A6</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6F088F" w14:textId="77777777" w:rsidR="000922D2" w:rsidRDefault="000922D2">
            <w:pPr>
              <w:spacing w:after="30"/>
            </w:pPr>
            <w:r>
              <w:rPr>
                <w:rFonts w:eastAsia="Arial" w:cs="Arial"/>
                <w:sz w:val="17"/>
                <w:szCs w:val="17"/>
              </w:rPr>
              <w:t>Uygulama → Google Maps</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82646" w14:textId="77777777" w:rsidR="000922D2" w:rsidRDefault="000922D2">
            <w:pPr>
              <w:spacing w:after="30"/>
            </w:pPr>
            <w:r>
              <w:rPr>
                <w:rFonts w:eastAsia="Arial" w:cs="Arial"/>
                <w:sz w:val="17"/>
                <w:szCs w:val="17"/>
              </w:rPr>
              <w:t>IP adresi, harita görünüm alanı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11A7B" w14:textId="77777777" w:rsidR="000922D2" w:rsidRDefault="000922D2">
            <w:pPr>
              <w:spacing w:after="30"/>
            </w:pPr>
            <w:r>
              <w:rPr>
                <w:rFonts w:eastAsia="Arial" w:cs="Arial"/>
                <w:sz w:val="17"/>
                <w:szCs w:val="17"/>
              </w:rPr>
              <w:t>Harita çizimi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1AC5C" w14:textId="77777777" w:rsidR="000922D2" w:rsidRDefault="000922D2">
            <w:pPr>
              <w:spacing w:after="30"/>
            </w:pPr>
            <w:r>
              <w:rPr>
                <w:rFonts w:eastAsia="Arial" w:cs="Arial"/>
                <w:sz w:val="17"/>
                <w:szCs w:val="17"/>
              </w:rPr>
              <w:t>YD</w:t>
            </w:r>
          </w:p>
        </w:tc>
      </w:tr>
      <w:tr w:rsidR="000922D2" w14:paraId="0EC129E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52C0C0" w14:textId="77777777" w:rsidR="000922D2" w:rsidRDefault="000922D2">
            <w:pPr>
              <w:spacing w:after="30"/>
            </w:pPr>
            <w:r>
              <w:rPr>
                <w:rFonts w:eastAsia="Arial" w:cs="Arial"/>
                <w:sz w:val="17"/>
                <w:szCs w:val="17"/>
              </w:rPr>
              <w:t>A7</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959E5" w14:textId="77777777" w:rsidR="000922D2" w:rsidRDefault="000922D2">
            <w:pPr>
              <w:spacing w:after="30"/>
            </w:pPr>
            <w:r>
              <w:rPr>
                <w:rFonts w:eastAsia="Arial" w:cs="Arial"/>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A7F5B" w14:textId="77777777" w:rsidR="000922D2" w:rsidRDefault="000922D2">
            <w:pPr>
              <w:spacing w:after="30"/>
            </w:pPr>
            <w:r>
              <w:rPr>
                <w:rFonts w:eastAsia="Arial" w:cs="Arial"/>
                <w:sz w:val="17"/>
                <w:szCs w:val="17"/>
              </w:rPr>
              <w:t>Rota geçmişi kaydı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4A5BF" w14:textId="77777777" w:rsidR="000922D2" w:rsidRDefault="000922D2">
            <w:pPr>
              <w:spacing w:after="30"/>
            </w:pPr>
            <w:r>
              <w:rPr>
                <w:rFonts w:eastAsia="Arial" w:cs="Arial"/>
                <w:sz w:val="17"/>
                <w:szCs w:val="17"/>
              </w:rPr>
              <w:t>Kullanıcı kaydı silebilir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74223" w14:textId="77777777" w:rsidR="000922D2" w:rsidRDefault="000922D2">
            <w:pPr>
              <w:spacing w:after="30"/>
            </w:pPr>
            <w:r>
              <w:rPr>
                <w:rFonts w:eastAsia="Arial" w:cs="Arial"/>
                <w:sz w:val="17"/>
                <w:szCs w:val="17"/>
              </w:rPr>
              <w:t>Sunucu</w:t>
            </w:r>
          </w:p>
        </w:tc>
      </w:tr>
      <w:tr w:rsidR="000922D2" w14:paraId="7F7E151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27AFC" w14:textId="77777777" w:rsidR="000922D2" w:rsidRDefault="000922D2">
            <w:pPr>
              <w:spacing w:after="30"/>
            </w:pPr>
            <w:r>
              <w:rPr>
                <w:rFonts w:eastAsia="Arial" w:cs="Arial"/>
                <w:sz w:val="17"/>
                <w:szCs w:val="17"/>
              </w:rPr>
              <w:t>A8</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E4E21F" w14:textId="77777777" w:rsidR="000922D2" w:rsidRDefault="000922D2">
            <w:pPr>
              <w:spacing w:after="30"/>
            </w:pPr>
            <w:r>
              <w:rPr>
                <w:rFonts w:eastAsia="Arial" w:cs="Arial"/>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C3B187" w14:textId="77777777" w:rsidR="000922D2" w:rsidRDefault="000922D2">
            <w:pPr>
              <w:spacing w:after="30"/>
            </w:pPr>
            <w:r>
              <w:rPr>
                <w:rFonts w:eastAsia="Arial" w:cs="Arial"/>
                <w:sz w:val="17"/>
                <w:szCs w:val="17"/>
              </w:rPr>
              <w:t>Sürüş kaydı noktaları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E6208" w14:textId="77777777" w:rsidR="000922D2" w:rsidRDefault="000922D2">
            <w:pPr>
              <w:spacing w:after="30"/>
            </w:pPr>
            <w:r>
              <w:rPr>
                <w:rFonts w:eastAsia="Arial" w:cs="Arial"/>
                <w:sz w:val="17"/>
                <w:szCs w:val="17"/>
              </w:rPr>
              <w:t>Açık rıza; rızasız yığın sunucuda reddedilir; rıza kaydı Mart 2027'de devreye girer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83AC84" w14:textId="77777777" w:rsidR="000922D2" w:rsidRDefault="000922D2">
            <w:pPr>
              <w:spacing w:after="30"/>
            </w:pPr>
            <w:r>
              <w:rPr>
                <w:rFonts w:eastAsia="Arial" w:cs="Arial"/>
                <w:sz w:val="17"/>
                <w:szCs w:val="17"/>
              </w:rPr>
              <w:t>Sunucu</w:t>
            </w:r>
          </w:p>
        </w:tc>
      </w:tr>
      <w:tr w:rsidR="000922D2" w14:paraId="1DAD5DD7"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FC556C" w14:textId="77777777" w:rsidR="000922D2" w:rsidRDefault="000922D2">
            <w:pPr>
              <w:spacing w:after="30"/>
            </w:pPr>
            <w:r>
              <w:rPr>
                <w:rFonts w:eastAsia="Arial" w:cs="Arial"/>
                <w:sz w:val="17"/>
                <w:szCs w:val="17"/>
              </w:rPr>
              <w:t>A9</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5D518" w14:textId="77777777" w:rsidR="000922D2" w:rsidRDefault="000922D2">
            <w:pPr>
              <w:spacing w:after="30"/>
            </w:pPr>
            <w:r>
              <w:rPr>
                <w:rFonts w:eastAsia="Arial" w:cs="Arial"/>
                <w:sz w:val="17"/>
                <w:szCs w:val="17"/>
              </w:rPr>
              <w:t>Sunucu → kalibrasyon ve doğruluk hattı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CD0C8" w14:textId="77777777" w:rsidR="000922D2" w:rsidRDefault="000922D2">
            <w:pPr>
              <w:spacing w:after="30"/>
            </w:pPr>
            <w:r>
              <w:rPr>
                <w:rFonts w:eastAsia="Arial" w:cs="Arial"/>
                <w:sz w:val="17"/>
                <w:szCs w:val="17"/>
              </w:rPr>
              <w:t>Takma kimlikli izler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D28B67" w14:textId="77777777" w:rsidR="000922D2" w:rsidRDefault="000922D2">
            <w:pPr>
              <w:spacing w:after="30"/>
            </w:pPr>
            <w:r>
              <w:rPr>
                <w:rFonts w:eastAsia="Arial" w:cs="Arial"/>
                <w:sz w:val="17"/>
                <w:szCs w:val="17"/>
              </w:rPr>
              <w:t>Başlangıç ve bitiş çevresi kırpılır (öneri 200 m); erişim CTO ve yetkili araştırmacıyla sınırlıdır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3AED47" w14:textId="77777777" w:rsidR="000922D2" w:rsidRDefault="000922D2">
            <w:pPr>
              <w:spacing w:after="30"/>
            </w:pPr>
            <w:r>
              <w:rPr>
                <w:rFonts w:eastAsia="Arial" w:cs="Arial"/>
                <w:sz w:val="17"/>
                <w:szCs w:val="17"/>
              </w:rPr>
              <w:t>Sunucu</w:t>
            </w:r>
          </w:p>
        </w:tc>
      </w:tr>
      <w:tr w:rsidR="000922D2" w14:paraId="06E368F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5B88E" w14:textId="77777777" w:rsidR="000922D2" w:rsidRDefault="000922D2">
            <w:pPr>
              <w:spacing w:after="30"/>
            </w:pPr>
            <w:r>
              <w:rPr>
                <w:rFonts w:eastAsia="Arial" w:cs="Arial"/>
                <w:sz w:val="17"/>
                <w:szCs w:val="17"/>
              </w:rPr>
              <w:t>A10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5E2F2" w14:textId="77777777" w:rsidR="000922D2" w:rsidRDefault="000922D2">
            <w:pPr>
              <w:spacing w:after="30"/>
            </w:pPr>
            <w:r>
              <w:rPr>
                <w:rFonts w:eastAsia="Arial" w:cs="Arial"/>
                <w:sz w:val="17"/>
                <w:szCs w:val="17"/>
              </w:rPr>
              <w:t>Kalibrasyon hattı → rota motoru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D04312" w14:textId="77777777" w:rsidR="000922D2" w:rsidRDefault="000922D2">
            <w:pPr>
              <w:spacing w:after="30"/>
            </w:pPr>
            <w:r>
              <w:rPr>
                <w:rFonts w:eastAsia="Arial" w:cs="Arial"/>
                <w:sz w:val="17"/>
                <w:szCs w:val="17"/>
              </w:rPr>
              <w:t>Hücre düzeyinde anonim hız farkı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9C541" w14:textId="77777777" w:rsidR="000922D2" w:rsidRDefault="000922D2">
            <w:pPr>
              <w:spacing w:after="30"/>
            </w:pPr>
            <w:r>
              <w:rPr>
                <w:rFonts w:eastAsia="Arial" w:cs="Arial"/>
                <w:sz w:val="17"/>
                <w:szCs w:val="17"/>
              </w:rPr>
              <w:t>Birey düzeyinde veri motora girmez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145E5" w14:textId="77777777" w:rsidR="000922D2" w:rsidRDefault="000922D2">
            <w:pPr>
              <w:spacing w:after="30"/>
            </w:pPr>
            <w:r>
              <w:rPr>
                <w:rFonts w:eastAsia="Arial" w:cs="Arial"/>
                <w:sz w:val="17"/>
                <w:szCs w:val="17"/>
              </w:rPr>
              <w:t>Sunucu</w:t>
            </w:r>
          </w:p>
        </w:tc>
      </w:tr>
      <w:tr w:rsidR="000922D2" w14:paraId="49FB1B9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F830E" w14:textId="77777777" w:rsidR="000922D2" w:rsidRDefault="000922D2">
            <w:pPr>
              <w:spacing w:after="30"/>
            </w:pPr>
            <w:r>
              <w:rPr>
                <w:rFonts w:eastAsia="Arial" w:cs="Arial"/>
                <w:sz w:val="17"/>
                <w:szCs w:val="17"/>
              </w:rPr>
              <w:t>A11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93A56C" w14:textId="77777777" w:rsidR="000922D2" w:rsidRDefault="000922D2">
            <w:pPr>
              <w:spacing w:after="30"/>
            </w:pPr>
            <w:r>
              <w:rPr>
                <w:rFonts w:eastAsia="Arial" w:cs="Arial"/>
                <w:sz w:val="17"/>
                <w:szCs w:val="17"/>
              </w:rPr>
              <w:t>Uygulama → mağaza; mağaza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3E0B50" w14:textId="77777777" w:rsidR="000922D2" w:rsidRDefault="000922D2">
            <w:pPr>
              <w:spacing w:after="30"/>
            </w:pPr>
            <w:r>
              <w:rPr>
                <w:rFonts w:eastAsia="Arial" w:cs="Arial"/>
                <w:sz w:val="17"/>
                <w:szCs w:val="17"/>
              </w:rPr>
              <w:t>Satın alma kanıtı, abonelik durumu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449ED3" w14:textId="77777777" w:rsidR="000922D2" w:rsidRDefault="000922D2">
            <w:pPr>
              <w:spacing w:after="30"/>
            </w:pPr>
            <w:r>
              <w:rPr>
                <w:rFonts w:eastAsia="Arial" w:cs="Arial"/>
                <w:sz w:val="17"/>
                <w:szCs w:val="17"/>
              </w:rPr>
              <w:t>Hak sunucuda mağazanın imzası ya da API'siyle belirlenir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E0FA6" w14:textId="77777777" w:rsidR="000922D2" w:rsidRDefault="000922D2">
            <w:pPr>
              <w:spacing w:after="30"/>
            </w:pPr>
            <w:r>
              <w:rPr>
                <w:rFonts w:eastAsia="Arial" w:cs="Arial"/>
                <w:sz w:val="17"/>
                <w:szCs w:val="17"/>
              </w:rPr>
              <w:t>YD, sunucu</w:t>
            </w:r>
          </w:p>
        </w:tc>
      </w:tr>
      <w:tr w:rsidR="000922D2" w14:paraId="45D9905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F1460" w14:textId="77777777" w:rsidR="000922D2" w:rsidRDefault="000922D2">
            <w:pPr>
              <w:spacing w:after="30"/>
            </w:pPr>
            <w:r>
              <w:rPr>
                <w:rFonts w:eastAsia="Arial" w:cs="Arial"/>
                <w:sz w:val="17"/>
                <w:szCs w:val="17"/>
              </w:rPr>
              <w:t>A12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D8582" w14:textId="77777777" w:rsidR="000922D2" w:rsidRDefault="000922D2">
            <w:pPr>
              <w:spacing w:after="30"/>
            </w:pPr>
            <w:r>
              <w:rPr>
                <w:rFonts w:eastAsia="Arial" w:cs="Arial"/>
                <w:sz w:val="17"/>
                <w:szCs w:val="17"/>
              </w:rPr>
              <w:t>Uygulama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7B5DF" w14:textId="77777777" w:rsidR="000922D2" w:rsidRDefault="000922D2">
            <w:pPr>
              <w:spacing w:after="30"/>
            </w:pPr>
            <w:r>
              <w:rPr>
                <w:rFonts w:eastAsia="Arial" w:cs="Arial"/>
                <w:sz w:val="17"/>
                <w:szCs w:val="17"/>
              </w:rPr>
              <w:t>Ödeme duvarı olayları</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930B6" w14:textId="77777777" w:rsidR="000922D2" w:rsidRDefault="000922D2">
            <w:pPr>
              <w:spacing w:after="30"/>
            </w:pPr>
            <w:r>
              <w:rPr>
                <w:rFonts w:eastAsia="Arial" w:cs="Arial"/>
                <w:sz w:val="17"/>
                <w:szCs w:val="17"/>
              </w:rPr>
              <w:t>Üçüncü tarafa aktarılmaz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BE83F8" w14:textId="77777777" w:rsidR="000922D2" w:rsidRDefault="000922D2">
            <w:pPr>
              <w:spacing w:after="30"/>
            </w:pPr>
            <w:r>
              <w:rPr>
                <w:rFonts w:eastAsia="Arial" w:cs="Arial"/>
                <w:sz w:val="17"/>
                <w:szCs w:val="17"/>
              </w:rPr>
              <w:t>Sunucu</w:t>
            </w:r>
          </w:p>
        </w:tc>
      </w:tr>
      <w:tr w:rsidR="000922D2" w14:paraId="73B283C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446BB" w14:textId="77777777" w:rsidR="000922D2" w:rsidRDefault="000922D2">
            <w:pPr>
              <w:spacing w:after="30"/>
            </w:pPr>
            <w:r>
              <w:rPr>
                <w:rFonts w:eastAsia="Arial" w:cs="Arial"/>
                <w:sz w:val="17"/>
                <w:szCs w:val="17"/>
              </w:rPr>
              <w:t>A13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9A52F1" w14:textId="77777777" w:rsidR="000922D2" w:rsidRDefault="000922D2">
            <w:pPr>
              <w:spacing w:after="30"/>
            </w:pPr>
            <w:r>
              <w:rPr>
                <w:rFonts w:eastAsia="Arial" w:cs="Arial"/>
                <w:sz w:val="17"/>
                <w:szCs w:val="17"/>
              </w:rPr>
              <w:t>Uygulama → reklam SDK'sı (planlanan)</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CCDAD" w14:textId="77777777" w:rsidR="000922D2" w:rsidRDefault="000922D2">
            <w:pPr>
              <w:spacing w:after="30"/>
            </w:pPr>
            <w:r>
              <w:rPr>
                <w:rFonts w:eastAsia="Arial" w:cs="Arial"/>
                <w:sz w:val="17"/>
                <w:szCs w:val="17"/>
              </w:rPr>
              <w:t>Tablo I-6</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B55CA" w14:textId="77777777" w:rsidR="000922D2" w:rsidRDefault="000922D2">
            <w:pPr>
              <w:spacing w:after="30"/>
            </w:pPr>
            <w:r>
              <w:rPr>
                <w:rFonts w:eastAsia="Arial" w:cs="Arial"/>
                <w:sz w:val="17"/>
                <w:szCs w:val="17"/>
              </w:rPr>
              <w:t>Yalnız sürüş dışı ekranda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70E75" w14:textId="77777777" w:rsidR="000922D2" w:rsidRDefault="000922D2">
            <w:pPr>
              <w:spacing w:after="30"/>
            </w:pPr>
            <w:r>
              <w:rPr>
                <w:rFonts w:eastAsia="Arial" w:cs="Arial"/>
                <w:sz w:val="17"/>
                <w:szCs w:val="17"/>
              </w:rPr>
              <w:t>Planlanmaktadır</w:t>
            </w:r>
          </w:p>
        </w:tc>
      </w:tr>
      <w:tr w:rsidR="000922D2" w14:paraId="35C7F7D7"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765DB" w14:textId="77777777" w:rsidR="000922D2" w:rsidRDefault="000922D2">
            <w:pPr>
              <w:spacing w:after="30"/>
            </w:pPr>
            <w:r>
              <w:rPr>
                <w:rFonts w:eastAsia="Arial" w:cs="Arial"/>
                <w:sz w:val="17"/>
                <w:szCs w:val="17"/>
              </w:rPr>
              <w:t>B1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8B4B50" w14:textId="77777777" w:rsidR="000922D2" w:rsidRDefault="000922D2">
            <w:pPr>
              <w:spacing w:after="30"/>
            </w:pPr>
            <w:r>
              <w:rPr>
                <w:rFonts w:eastAsia="Arial" w:cs="Arial"/>
                <w:sz w:val="17"/>
                <w:szCs w:val="17"/>
              </w:rPr>
              <w:t>Katılımcı → anket aracı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D52436" w14:textId="77777777" w:rsidR="000922D2" w:rsidRDefault="000922D2">
            <w:pPr>
              <w:spacing w:after="30"/>
            </w:pPr>
            <w:r>
              <w:rPr>
                <w:rFonts w:eastAsia="Arial" w:cs="Arial"/>
                <w:sz w:val="17"/>
                <w:szCs w:val="17"/>
              </w:rPr>
              <w:t>Anonim yanıt</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B17E4" w14:textId="77777777" w:rsidR="000922D2" w:rsidRDefault="000922D2">
            <w:pPr>
              <w:spacing w:after="30"/>
            </w:pPr>
            <w:r>
              <w:rPr>
                <w:rFonts w:eastAsia="Arial" w:cs="Arial"/>
                <w:sz w:val="17"/>
                <w:szCs w:val="17"/>
              </w:rPr>
              <w:t>Kişisel veri istenmez; bekleme listesi ayrı formdadır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04B5C" w14:textId="77777777" w:rsidR="000922D2" w:rsidRDefault="000922D2">
            <w:pPr>
              <w:spacing w:after="30"/>
            </w:pPr>
            <w:r>
              <w:rPr>
                <w:rFonts w:eastAsia="Arial" w:cs="Arial"/>
                <w:sz w:val="17"/>
                <w:szCs w:val="17"/>
              </w:rPr>
              <w:t>Seçilmemiştir</w:t>
            </w:r>
          </w:p>
        </w:tc>
      </w:tr>
      <w:tr w:rsidR="000922D2" w14:paraId="04BC002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7BD0D7" w14:textId="77777777" w:rsidR="000922D2" w:rsidRDefault="000922D2">
            <w:pPr>
              <w:spacing w:after="30"/>
            </w:pPr>
            <w:r>
              <w:rPr>
                <w:rFonts w:eastAsia="Arial" w:cs="Arial"/>
                <w:sz w:val="17"/>
                <w:szCs w:val="17"/>
              </w:rPr>
              <w:t>B2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07AADC" w14:textId="77777777" w:rsidR="000922D2" w:rsidRDefault="000922D2">
            <w:pPr>
              <w:spacing w:after="30"/>
            </w:pPr>
            <w:r>
              <w:rPr>
                <w:rFonts w:eastAsia="Arial" w:cs="Arial"/>
                <w:sz w:val="17"/>
                <w:szCs w:val="17"/>
              </w:rPr>
              <w:t>Katılımcı → araştırmacı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32A332" w14:textId="77777777" w:rsidR="000922D2" w:rsidRDefault="000922D2">
            <w:pPr>
              <w:spacing w:after="30"/>
            </w:pPr>
            <w:r>
              <w:t>Kodlu görüşme notu; ses kaydı alınmaz</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AB96DF" w14:textId="77777777" w:rsidR="000922D2" w:rsidRDefault="000922D2">
            <w:pPr>
              <w:spacing w:after="30"/>
            </w:pPr>
            <w:r>
              <w:rPr>
                <w:rFonts w:eastAsia="Arial" w:cs="Arial"/>
                <w:sz w:val="17"/>
                <w:szCs w:val="17"/>
              </w:rPr>
              <w:t>Kodla kayıt; ses yazıya geçirilince silinir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7BD75" w14:textId="77777777" w:rsidR="000922D2" w:rsidRDefault="000922D2">
            <w:pPr>
              <w:spacing w:after="30"/>
            </w:pPr>
            <w:r>
              <w:rPr>
                <w:rFonts w:eastAsia="Arial" w:cs="Arial"/>
                <w:sz w:val="17"/>
                <w:szCs w:val="17"/>
              </w:rPr>
              <w:t>TR</w:t>
            </w:r>
          </w:p>
        </w:tc>
      </w:tr>
      <w:tr w:rsidR="000922D2" w14:paraId="4D0BCCD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FB3E9" w14:textId="77777777" w:rsidR="000922D2" w:rsidRDefault="000922D2">
            <w:pPr>
              <w:spacing w:after="30"/>
            </w:pPr>
            <w:r>
              <w:rPr>
                <w:rFonts w:eastAsia="Arial" w:cs="Arial"/>
                <w:sz w:val="17"/>
                <w:szCs w:val="17"/>
              </w:rPr>
              <w:t>B3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5CB42" w14:textId="77777777" w:rsidR="000922D2" w:rsidRDefault="000922D2">
            <w:pPr>
              <w:spacing w:after="30"/>
            </w:pPr>
            <w:r>
              <w:rPr>
                <w:rFonts w:eastAsia="Arial" w:cs="Arial"/>
                <w:sz w:val="17"/>
                <w:szCs w:val="17"/>
              </w:rPr>
              <w:t>Sunucu → araştırma veri seti</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3861B" w14:textId="77777777" w:rsidR="000922D2" w:rsidRDefault="000922D2">
            <w:pPr>
              <w:spacing w:after="30"/>
            </w:pPr>
            <w:r>
              <w:rPr>
                <w:rFonts w:eastAsia="Arial" w:cs="Arial"/>
                <w:sz w:val="17"/>
                <w:szCs w:val="17"/>
              </w:rPr>
              <w:t>A8–A9'daki izler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C9F90" w14:textId="77777777" w:rsidR="000922D2" w:rsidRDefault="000922D2">
            <w:pPr>
              <w:spacing w:after="30"/>
            </w:pPr>
            <w:r>
              <w:rPr>
                <w:rFonts w:eastAsia="Arial" w:cs="Arial"/>
                <w:sz w:val="17"/>
                <w:szCs w:val="17"/>
              </w:rPr>
              <w:t>Etik kurul kararı ve araştırma rızası bulunan kullanıcılar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12246A" w14:textId="77777777" w:rsidR="000922D2" w:rsidRDefault="000922D2">
            <w:pPr>
              <w:spacing w:after="30"/>
            </w:pPr>
            <w:r>
              <w:rPr>
                <w:rFonts w:eastAsia="Arial" w:cs="Arial"/>
                <w:sz w:val="17"/>
                <w:szCs w:val="17"/>
              </w:rPr>
              <w:t>TR (öneri)</w:t>
            </w:r>
          </w:p>
        </w:tc>
      </w:tr>
      <w:tr w:rsidR="000922D2" w14:paraId="4AF6D391"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D9E15" w14:textId="77777777" w:rsidR="000922D2" w:rsidRDefault="000922D2">
            <w:pPr>
              <w:spacing w:after="30"/>
            </w:pPr>
            <w:r>
              <w:rPr>
                <w:rFonts w:eastAsia="Arial" w:cs="Arial"/>
                <w:sz w:val="17"/>
                <w:szCs w:val="17"/>
              </w:rPr>
              <w:t>B4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6666E3" w14:textId="77777777" w:rsidR="000922D2" w:rsidRDefault="000922D2">
            <w:pPr>
              <w:spacing w:after="30"/>
            </w:pPr>
            <w:r>
              <w:rPr>
                <w:rFonts w:eastAsia="Arial" w:cs="Arial"/>
                <w:sz w:val="17"/>
                <w:szCs w:val="17"/>
              </w:rPr>
              <w:t>Araştırma veri seti → rapor ve yayın</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861BCF" w14:textId="77777777" w:rsidR="000922D2" w:rsidRDefault="000922D2">
            <w:pPr>
              <w:spacing w:after="30"/>
            </w:pPr>
            <w:r>
              <w:rPr>
                <w:rFonts w:eastAsia="Arial" w:cs="Arial"/>
                <w:sz w:val="17"/>
                <w:szCs w:val="17"/>
              </w:rPr>
              <w:t>Toplu sonuç</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E5AC18" w14:textId="77777777" w:rsidR="000922D2" w:rsidRDefault="000922D2">
            <w:pPr>
              <w:spacing w:after="30"/>
            </w:pPr>
            <w:r>
              <w:rPr>
                <w:rFonts w:eastAsia="Arial" w:cs="Arial"/>
                <w:sz w:val="17"/>
                <w:szCs w:val="17"/>
              </w:rPr>
              <w:t>Yalnız toplu ve anonim</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7CAAB" w14:textId="77777777" w:rsidR="000922D2" w:rsidRDefault="000922D2">
            <w:pPr>
              <w:spacing w:after="30"/>
            </w:pPr>
            <w:r>
              <w:rPr>
                <w:rFonts w:eastAsia="Arial" w:cs="Arial"/>
                <w:sz w:val="17"/>
                <w:szCs w:val="17"/>
              </w:rPr>
              <w:t>TR</w:t>
            </w:r>
          </w:p>
        </w:tc>
      </w:tr>
      <w:tr w:rsidR="000922D2" w14:paraId="09ACA22D"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1F4C85" w14:textId="77777777" w:rsidR="000922D2" w:rsidRDefault="000922D2">
            <w:pPr>
              <w:spacing w:after="30"/>
            </w:pPr>
            <w:r>
              <w:rPr>
                <w:rFonts w:eastAsia="Arial" w:cs="Arial"/>
                <w:sz w:val="17"/>
                <w:szCs w:val="17"/>
              </w:rPr>
              <w:t>C1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C78B45" w14:textId="77777777" w:rsidR="000922D2" w:rsidRDefault="000922D2">
            <w:pPr>
              <w:spacing w:after="30"/>
            </w:pPr>
            <w:r>
              <w:rPr>
                <w:rFonts w:eastAsia="Arial" w:cs="Arial"/>
                <w:sz w:val="17"/>
                <w:szCs w:val="17"/>
              </w:rPr>
              <w:t>İşletme → MotoMap</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36A0C6" w14:textId="77777777" w:rsidR="000922D2" w:rsidRDefault="000922D2">
            <w:pPr>
              <w:spacing w:after="30"/>
            </w:pPr>
            <w:r>
              <w:rPr>
                <w:rFonts w:eastAsia="Arial" w:cs="Arial"/>
                <w:sz w:val="17"/>
                <w:szCs w:val="17"/>
              </w:rPr>
              <w:t>Günlük durak listesi, takma kurye kodu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28314" w14:textId="77777777" w:rsidR="000922D2" w:rsidRDefault="000922D2">
            <w:pPr>
              <w:spacing w:after="30"/>
            </w:pPr>
            <w:r>
              <w:rPr>
                <w:rFonts w:eastAsia="Arial" w:cs="Arial"/>
                <w:sz w:val="17"/>
                <w:szCs w:val="17"/>
              </w:rPr>
              <w:t>Veri işleme sözleşmesi; alıcı adı ve telefonu bulunmaz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2B641E" w14:textId="77777777" w:rsidR="000922D2" w:rsidRDefault="000922D2">
            <w:pPr>
              <w:spacing w:after="30"/>
            </w:pPr>
            <w:r>
              <w:rPr>
                <w:rFonts w:eastAsia="Arial" w:cs="Arial"/>
                <w:sz w:val="17"/>
                <w:szCs w:val="17"/>
              </w:rPr>
              <w:t>Sunucu</w:t>
            </w:r>
          </w:p>
        </w:tc>
      </w:tr>
      <w:tr w:rsidR="000922D2" w14:paraId="79CCA0E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65291" w14:textId="77777777" w:rsidR="000922D2" w:rsidRDefault="000922D2">
            <w:pPr>
              <w:spacing w:after="30"/>
            </w:pPr>
            <w:r>
              <w:rPr>
                <w:rFonts w:eastAsia="Arial" w:cs="Arial"/>
                <w:sz w:val="17"/>
                <w:szCs w:val="17"/>
              </w:rPr>
              <w:t>C2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2A63AF" w14:textId="77777777" w:rsidR="000922D2" w:rsidRDefault="000922D2">
            <w:pPr>
              <w:spacing w:after="30"/>
            </w:pPr>
            <w:r>
              <w:rPr>
                <w:rFonts w:eastAsia="Arial" w:cs="Arial"/>
                <w:sz w:val="17"/>
                <w:szCs w:val="17"/>
              </w:rPr>
              <w:t>Kurye uygulaması → sunucu</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F16B3" w14:textId="77777777" w:rsidR="000922D2" w:rsidRDefault="000922D2">
            <w:pPr>
              <w:spacing w:after="30"/>
            </w:pPr>
            <w:r>
              <w:rPr>
                <w:rFonts w:eastAsia="Arial" w:cs="Arial"/>
                <w:sz w:val="17"/>
                <w:szCs w:val="17"/>
              </w:rPr>
              <w:t>Vardiya içi konum, durak olayları, izlenen sıra, gerekçe kodu</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6C0F9" w14:textId="77777777" w:rsidR="000922D2" w:rsidRDefault="000922D2">
            <w:pPr>
              <w:spacing w:after="30"/>
            </w:pPr>
            <w:r>
              <w:rPr>
                <w:rFonts w:eastAsia="Arial" w:cs="Arial"/>
                <w:sz w:val="17"/>
                <w:szCs w:val="17"/>
              </w:rPr>
              <w:t>Yalnız vardiya içinde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35D22C" w14:textId="77777777" w:rsidR="000922D2" w:rsidRDefault="000922D2">
            <w:pPr>
              <w:spacing w:after="30"/>
            </w:pPr>
            <w:r>
              <w:rPr>
                <w:rFonts w:eastAsia="Arial" w:cs="Arial"/>
                <w:sz w:val="17"/>
                <w:szCs w:val="17"/>
              </w:rPr>
              <w:t>Sunucu</w:t>
            </w:r>
          </w:p>
        </w:tc>
      </w:tr>
      <w:tr w:rsidR="000922D2" w14:paraId="0E932FC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466DC1" w14:textId="77777777" w:rsidR="000922D2" w:rsidRDefault="000922D2">
            <w:pPr>
              <w:spacing w:after="30"/>
            </w:pPr>
            <w:r>
              <w:rPr>
                <w:rFonts w:eastAsia="Arial" w:cs="Arial"/>
                <w:sz w:val="17"/>
                <w:szCs w:val="17"/>
              </w:rPr>
              <w:t>C3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D4DDF" w14:textId="77777777" w:rsidR="000922D2" w:rsidRDefault="000922D2">
            <w:pPr>
              <w:spacing w:after="30"/>
            </w:pPr>
            <w:r>
              <w:rPr>
                <w:rFonts w:eastAsia="Arial" w:cs="Arial"/>
                <w:sz w:val="17"/>
                <w:szCs w:val="17"/>
              </w:rPr>
              <w:t>MotoMap → işletme</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125CD" w14:textId="77777777" w:rsidR="000922D2" w:rsidRDefault="000922D2">
            <w:pPr>
              <w:spacing w:after="30"/>
            </w:pPr>
            <w:r>
              <w:rPr>
                <w:rFonts w:eastAsia="Arial" w:cs="Arial"/>
                <w:sz w:val="17"/>
                <w:szCs w:val="17"/>
              </w:rPr>
              <w:t>Haftalık ve son rapor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A3EF62" w14:textId="77777777" w:rsidR="000922D2" w:rsidRDefault="000922D2">
            <w:pPr>
              <w:spacing w:after="30"/>
            </w:pPr>
            <w:r>
              <w:rPr>
                <w:rFonts w:eastAsia="Arial" w:cs="Arial"/>
                <w:sz w:val="17"/>
                <w:szCs w:val="17"/>
              </w:rPr>
              <w:t>Yalnız toplu ve takma adlı; kurye bazında hız raporu verilmez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234823" w14:textId="77777777" w:rsidR="000922D2" w:rsidRDefault="000922D2">
            <w:pPr>
              <w:spacing w:after="30"/>
            </w:pPr>
            <w:r>
              <w:rPr>
                <w:rFonts w:eastAsia="Arial" w:cs="Arial"/>
                <w:sz w:val="17"/>
                <w:szCs w:val="17"/>
              </w:rPr>
              <w:t>TR</w:t>
            </w:r>
          </w:p>
        </w:tc>
      </w:tr>
      <w:tr w:rsidR="000922D2" w14:paraId="3C45938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9C763A" w14:textId="77777777" w:rsidR="000922D2" w:rsidRDefault="000922D2">
            <w:pPr>
              <w:spacing w:after="30"/>
            </w:pPr>
            <w:r>
              <w:rPr>
                <w:rFonts w:eastAsia="Arial" w:cs="Arial"/>
                <w:sz w:val="17"/>
                <w:szCs w:val="17"/>
              </w:rPr>
              <w:t>C4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706ADB" w14:textId="77777777" w:rsidR="000922D2" w:rsidRDefault="000922D2">
            <w:pPr>
              <w:spacing w:after="30"/>
            </w:pPr>
            <w:r>
              <w:rPr>
                <w:rFonts w:eastAsia="Arial" w:cs="Arial"/>
                <w:sz w:val="17"/>
                <w:szCs w:val="17"/>
              </w:rPr>
              <w:t>MotoMap → sorumlu araştırmacı</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C040F5" w14:textId="77777777" w:rsidR="000922D2" w:rsidRDefault="000922D2">
            <w:pPr>
              <w:spacing w:after="30"/>
            </w:pPr>
            <w:r>
              <w:rPr>
                <w:rFonts w:eastAsia="Arial" w:cs="Arial"/>
                <w:sz w:val="17"/>
                <w:szCs w:val="17"/>
              </w:rPr>
              <w:t>Takma adlı pilot verisi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88B1FA" w14:textId="77777777" w:rsidR="000922D2" w:rsidRDefault="000922D2">
            <w:pPr>
              <w:spacing w:after="30"/>
            </w:pPr>
            <w:r>
              <w:rPr>
                <w:rFonts w:eastAsia="Arial" w:cs="Arial"/>
                <w:sz w:val="17"/>
                <w:szCs w:val="17"/>
              </w:rPr>
              <w:t>Kuryenin araştırma rızası; kör analiz</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0756D" w14:textId="77777777" w:rsidR="000922D2" w:rsidRDefault="000922D2">
            <w:pPr>
              <w:spacing w:after="30"/>
            </w:pPr>
            <w:r>
              <w:rPr>
                <w:rFonts w:eastAsia="Arial" w:cs="Arial"/>
                <w:sz w:val="17"/>
                <w:szCs w:val="17"/>
              </w:rPr>
              <w:t>TR</w:t>
            </w:r>
          </w:p>
        </w:tc>
      </w:tr>
      <w:tr w:rsidR="000922D2" w14:paraId="02E28791"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38FC47" w14:textId="77777777" w:rsidR="000922D2" w:rsidRDefault="000922D2">
            <w:pPr>
              <w:spacing w:after="30"/>
            </w:pPr>
            <w:r>
              <w:rPr>
                <w:rFonts w:eastAsia="Arial" w:cs="Arial"/>
                <w:sz w:val="17"/>
                <w:szCs w:val="17"/>
              </w:rPr>
              <w:t>C5</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31B04" w14:textId="77777777" w:rsidR="000922D2" w:rsidRDefault="000922D2">
            <w:pPr>
              <w:spacing w:after="30"/>
            </w:pPr>
            <w:r>
              <w:rPr>
                <w:rFonts w:eastAsia="Arial" w:cs="Arial"/>
                <w:sz w:val="17"/>
                <w:szCs w:val="17"/>
              </w:rPr>
              <w:t>MotoMap → işletme ya da imha</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03F86" w14:textId="77777777" w:rsidR="000922D2" w:rsidRDefault="000922D2">
            <w:pPr>
              <w:spacing w:after="30"/>
            </w:pPr>
            <w:r>
              <w:rPr>
                <w:rFonts w:eastAsia="Arial" w:cs="Arial"/>
                <w:sz w:val="17"/>
                <w:szCs w:val="17"/>
              </w:rPr>
              <w:t>Pilot verisi</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1ADB4" w14:textId="77777777" w:rsidR="000922D2" w:rsidRDefault="000922D2">
            <w:pPr>
              <w:spacing w:after="30"/>
            </w:pPr>
            <w:r>
              <w:rPr>
                <w:rFonts w:eastAsia="Arial" w:cs="Arial"/>
                <w:sz w:val="17"/>
                <w:szCs w:val="17"/>
              </w:rPr>
              <w:t>Pilot bitiminden en geç 6 ay; tutanak</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1AACF" w14:textId="77777777" w:rsidR="000922D2" w:rsidRDefault="000922D2">
            <w:pPr>
              <w:spacing w:after="30"/>
            </w:pPr>
            <w:r>
              <w:rPr>
                <w:rFonts w:eastAsia="Arial" w:cs="Arial"/>
                <w:sz w:val="17"/>
                <w:szCs w:val="17"/>
              </w:rPr>
              <w:t>TR</w:t>
            </w:r>
          </w:p>
        </w:tc>
      </w:tr>
    </w:tbl>
    <w:p w14:paraId="47777A46" w14:textId="77777777" w:rsidR="000922D2" w:rsidRDefault="000922D2">
      <w:pPr>
        <w:spacing w:after="60"/>
      </w:pPr>
    </w:p>
    <w:p w14:paraId="4D9ABCE7" w14:textId="77777777" w:rsidR="000922D2" w:rsidRDefault="000922D2">
      <w:pPr>
        <w:pStyle w:val="Heading21"/>
        <w:spacing w:before="260" w:after="100"/>
      </w:pPr>
      <w:bookmarkStart w:id="162" w:name="Ek_I_Bolum_63"/>
      <w:r>
        <w:lastRenderedPageBreak/>
        <w:t>I.8 Uygulama kullanıcıları için KVKK aydınlatma metni</w:t>
      </w:r>
      <w:bookmarkEnd w:id="162"/>
    </w:p>
    <w:p w14:paraId="444DC2DC" w14:textId="77777777" w:rsidR="000922D2" w:rsidRDefault="000922D2">
      <w:pPr>
        <w:spacing w:after="90"/>
      </w:pPr>
      <w:r>
        <w:t>Bu metin, BİGG değerlendirmesinin olumlu sonuçlanması ve yatırım sürecine hak kazanılması hâlinde kurulacak MotoMap şirketinin uygulama kullanıcılarını bilgilendirmesi için başvuru kapsamında tamamlanmıştır. Şirket kuruluşu ve hukuki inceleme sonrasında ilgili işlem başlamadan kullanıcıya sunulur; yayındaki aydınlatma metninin (motomap.co/kvkk) şirket bilgileri ve işleme kapsamıyla uyumlu sürümü olarak uygulanır. Aydınlatma Yükümlülüğünün Yerine Getirilmesinde Uyulacak Usul ve Esaslar Hakkında Tebliğ’in 5. maddesine göre aydınlatma talebe bağlı değildir ve ispatı veri sorumlusuna aittir; açık rızaya dayanan işlemede aydınlatma ile rıza ayrı yapılır; amaç belirli, açık ve meşru, dil sade olur ve hukuki sebep açıkça belirtilir [K9]. Aydınlatma için onay ya da okudum işareti istenmez; sürüş kaydı rızası ayrı ekranda alınır [K6].</w:t>
      </w:r>
    </w:p>
    <w:p w14:paraId="76393CB3" w14:textId="77777777" w:rsidR="000922D2" w:rsidRDefault="000922D2">
      <w:pPr>
        <w:spacing w:after="90"/>
      </w:pPr>
      <w:r>
        <w:rPr>
          <w:rFonts w:eastAsia="Arial" w:cs="Arial"/>
          <w:b/>
          <w:bCs/>
          <w:sz w:val="18"/>
          <w:szCs w:val="18"/>
        </w:rPr>
        <w:t>MotoMap Mobil Uygulaması Kişisel Verilerin İşlenmesine İlişkin Aydınlatma Metni</w:t>
      </w:r>
    </w:p>
    <w:p w14:paraId="0CDA8382" w14:textId="77777777" w:rsidR="000922D2" w:rsidRDefault="000922D2" w:rsidP="00630603">
      <w:pPr>
        <w:pStyle w:val="ListParagraph"/>
        <w:numPr>
          <w:ilvl w:val="0"/>
          <w:numId w:val="20"/>
        </w:numPr>
        <w:spacing w:after="50" w:line="240" w:lineRule="auto"/>
        <w:contextualSpacing w:val="0"/>
      </w:pPr>
      <w:r>
        <w:t>Veri sorumlusu. Şirketin kuruluşundan sonra bu metin kapsamındaki işlemler için veri sorumlusu, BİGG değerlendirmesinin olumlu sonuçlanması ve yatırım sürecine hak kazanılması hâlinde kurulacak MotoMap şirketi olacaktır. Şirketin ticari unvanı, adresi ve sicil bilgileri kuruluş ve tescille kesinleşir; bugün mevcut bir tüzel kişi olarak MotoMap A.Ş. beyan edilmemektedir. Girişimin mevcut iletişim kanalı info@motomap.co’dur. VERBİS bakımından kuruluşta çalışan sayısı, yıllık mali bilanço ve ana faaliyet konusu değerlendirilir; çalışan sayısı 50’den ve bilanço toplamı 100 milyon TL’den az olup ana faaliyet özel nitelikli kişisel veri işleme değilse sicil kaydı istisnası uygulanır. Şirketin durumu veya ölçütler değişirse yükümlülük yeniden değerlendirilir [K8].</w:t>
      </w:r>
    </w:p>
    <w:p w14:paraId="35F3DC08"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İşlenen veriler, amaçlar ve hukuki sebepler. Kişisel verileriniz 6698 sayılı Kişisel Verilerin Korunması Kanunu'nun ("Kanun") 5. maddesine dayanılarak Tablo I-8'deki amaçlarla işlenir. Özel nitelikli kişisel veri işlenmez. MotoMap kişisel verilerinizi satmaz ve sürüş kaydınızı reklam amacıyla kullanmaz.</w:t>
      </w:r>
    </w:p>
    <w:p w14:paraId="674CF585"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Toplama yöntemi. Verileriniz uygulamaya girdiğiniz bilgilerden, cihazınızın konum servisinden (yalnız uygulamayı kullanırken verdiğiniz izinle), seçtiğiniz oturum açma sağlayıcısından, uygulama mağazasından ve uygulamanın sunucuyla iletişimi sırasında otomatik yollarla, elektronik ortamda toplanır.</w:t>
      </w:r>
    </w:p>
    <w:p w14:paraId="0E73EE9F"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Aktarım. Verileriniz yukarıdaki amaçlarla sınırlı olarak şu alıcı gruplarına aktarılabilir: barındırma hizmet sağlayıcısı; harita, yer arama, yükseklik ve hava durumu hizmeti sağlayıcıları (Google, OpenWeather; koordinat ve harita görünüm bilgisi); seçtiğiniz oturum açma sağlayıcısı (Google, Apple ya da Meta); uygulama mağazaları (Apple, Google); e-posta hizmet sağlayıcısı; talep hâlinde yetkili kamu kurum ve kuruluşları; hukuk ve mali danışmanlar. Yurt dışındaki alıcılara aktarım Kanun'un 9. maddesine göre yapılır.</w:t>
      </w:r>
    </w:p>
    <w:p w14:paraId="1096148B"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Saklama süresi. Hesap verileri hesabınız açık kaldıkça, sürüş kaydının ham noktaları kayıttan itibaren en geç 12 ay, güvenlik kayıtları 90 gün saklanır. Diğer süreler MotoMap Kişisel Veri Saklama ve İmha Politikasında yer alır. Hesabınızı uygulama içinden silebilirsiniz; silme yolları motomap.co/veri-silme sayfasında açıklanmıştır.</w:t>
      </w:r>
    </w:p>
    <w:p w14:paraId="689ED69C" w14:textId="77777777" w:rsidR="000922D2" w:rsidRDefault="000922D2" w:rsidP="00630603">
      <w:pPr>
        <w:pStyle w:val="ListParagraph"/>
        <w:numPr>
          <w:ilvl w:val="0"/>
          <w:numId w:val="20"/>
        </w:numPr>
        <w:spacing w:after="50" w:line="240" w:lineRule="auto"/>
        <w:contextualSpacing w:val="0"/>
      </w:pPr>
      <w:r>
        <w:t>Haklarınız. Kanun'un 11. maddesi uyarınca kişisel verilerinizin işlenip işlenmediğini öğrenme; işlenmişse bilgi talep etme; işlenme amacını ve amacına uygun kullanılıp kullanılmadığını öğrenme; yurt içinde ya da yurt dışında aktarıldığı üçüncü kişileri bilme; eksik ya da yanlış işlenmişse düzeltilmesini isteme; Kanun'un 7. maddesindeki şartlar çerçevesinde silinmesini ya da yok edilmesini isteme; düzeltme ve silme işlemlerinin aktarıldığı üçüncü kişilere bildirilmesini isteme; münhasıran otomatik sistemlerle analiz edilmesi sonucu aleyhinize bir sonuç çıkmasına itiraz etme ve Kanun'a aykırı işleme nedeniyle zarara uğramanız hâlinde zararın giderilmesini talep etme haklarına sahipsiniz. Şirketin kuruluşundan sonra başvurunuzu, aydınlatma metninde yayımlanan resmî şirket adresine yazılı olarak, yayımlanmışsa KEP adresine, güvenli elektronik imza veya mobil imza ile ya da daha önce bildirdiğiniz ve sistemde kayıtlı e-posta adresinizden şirketin bildirilen e-posta kanalına iletebilirsiniz [K30]. Kuruluşa kadar girişimle iletişim için info@motomap.co kullanılabilir; bu adres mevcut şirket unvanı, adresi veya KEP kaydı beyanı değildir. Başvurunuz en geç otuz gün içinde ücretsiz sonuçlandırılır (m.13); başvurunuz reddedilir ya da yanıt yetersiz bulunursa Kurula şikâyet hakkınız saklıdır (m.14).</w:t>
      </w:r>
    </w:p>
    <w:p w14:paraId="309C0EC4"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Sürüş kaydı rızasının geri alınması. Rızanızı uygulamadaki Hesap &gt; Sürüş kaydı ayarından istediğiniz zaman geri alabilirsiniz. Geri alma ileriye dönük sonuç doğurur ve navigasyonu etkilemez; önceki kayıtların silinmesini aynı ekrandan ya da info@motomap.co adresinden isteyebilirsiniz.</w:t>
      </w:r>
    </w:p>
    <w:p w14:paraId="6DEF44D9" w14:textId="77777777" w:rsidR="000922D2" w:rsidRDefault="000922D2" w:rsidP="00630603">
      <w:pPr>
        <w:pStyle w:val="ListParagraph"/>
        <w:numPr>
          <w:ilvl w:val="0"/>
          <w:numId w:val="20"/>
        </w:numPr>
        <w:spacing w:after="50" w:line="240" w:lineRule="auto"/>
        <w:contextualSpacing w:val="0"/>
      </w:pPr>
      <w:r>
        <w:rPr>
          <w:rFonts w:eastAsia="Arial" w:cs="Arial"/>
          <w:sz w:val="18"/>
          <w:szCs w:val="18"/>
        </w:rPr>
        <w:t>Yaş. Uygulama 18 yaşın altındakilere yönelik değildir.</w:t>
      </w:r>
    </w:p>
    <w:p w14:paraId="0F313C42" w14:textId="77777777" w:rsidR="000922D2" w:rsidRDefault="000922D2">
      <w:pPr>
        <w:spacing w:after="90"/>
      </w:pPr>
      <w:r>
        <w:t>Başvuru metni sürümü: 30.09.2026</w:t>
      </w:r>
    </w:p>
    <w:p w14:paraId="6EE17A87" w14:textId="77777777" w:rsidR="000922D2" w:rsidRDefault="000922D2">
      <w:pPr>
        <w:keepNext/>
        <w:spacing w:before="140" w:after="60"/>
      </w:pPr>
      <w:r>
        <w:rPr>
          <w:rFonts w:eastAsia="Arial" w:cs="Arial"/>
          <w:b/>
          <w:bCs/>
          <w:sz w:val="18"/>
          <w:szCs w:val="18"/>
        </w:rPr>
        <w:lastRenderedPageBreak/>
        <w:t>Tablo I-8. Aydınlatma metnindeki veri, amaç ve hukuki sebep eşleşmesi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8"/>
        <w:gridCol w:w="3566"/>
        <w:gridCol w:w="2972"/>
      </w:tblGrid>
      <w:tr w:rsidR="000922D2" w14:paraId="33EA1DFC" w14:textId="77777777" w:rsidTr="000922D2">
        <w:tblPrEx>
          <w:tblCellMar>
            <w:top w:w="0" w:type="dxa"/>
            <w:bottom w:w="0" w:type="dxa"/>
          </w:tblCellMar>
        </w:tblPrEx>
        <w:trPr>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2682FB" w14:textId="77777777" w:rsidR="000922D2" w:rsidRDefault="000922D2">
            <w:pPr>
              <w:spacing w:after="30"/>
            </w:pPr>
            <w:r>
              <w:rPr>
                <w:rFonts w:eastAsia="Arial" w:cs="Arial"/>
                <w:b/>
                <w:bCs/>
                <w:sz w:val="17"/>
                <w:szCs w:val="17"/>
              </w:rPr>
              <w:t>Veri</w:t>
            </w:r>
          </w:p>
        </w:tc>
        <w:tc>
          <w:tcPr>
            <w:tcW w:w="356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7BAD6C" w14:textId="77777777" w:rsidR="000922D2" w:rsidRDefault="000922D2">
            <w:pPr>
              <w:spacing w:after="30"/>
            </w:pPr>
            <w:r>
              <w:rPr>
                <w:rFonts w:eastAsia="Arial" w:cs="Arial"/>
                <w:b/>
                <w:bCs/>
                <w:sz w:val="17"/>
                <w:szCs w:val="17"/>
              </w:rPr>
              <w:t>Amaç</w:t>
            </w:r>
          </w:p>
        </w:tc>
        <w:tc>
          <w:tcPr>
            <w:tcW w:w="297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B90B0E" w14:textId="77777777" w:rsidR="000922D2" w:rsidRDefault="000922D2">
            <w:pPr>
              <w:spacing w:after="30"/>
            </w:pPr>
            <w:r>
              <w:rPr>
                <w:rFonts w:eastAsia="Arial" w:cs="Arial"/>
                <w:b/>
                <w:bCs/>
                <w:sz w:val="17"/>
                <w:szCs w:val="17"/>
              </w:rPr>
              <w:t>Hukuki sebep</w:t>
            </w:r>
          </w:p>
        </w:tc>
      </w:tr>
      <w:tr w:rsidR="000922D2" w14:paraId="4B84295C"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D16CD" w14:textId="77777777" w:rsidR="000922D2" w:rsidRDefault="000922D2">
            <w:pPr>
              <w:spacing w:after="30"/>
            </w:pPr>
            <w:r>
              <w:rPr>
                <w:rFonts w:eastAsia="Arial" w:cs="Arial"/>
                <w:sz w:val="17"/>
                <w:szCs w:val="17"/>
              </w:rPr>
              <w:t>Ad, kullanıcı adı, e-posta, sosyal giriş kimliği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0908A" w14:textId="77777777" w:rsidR="000922D2" w:rsidRDefault="000922D2">
            <w:pPr>
              <w:spacing w:after="30"/>
            </w:pPr>
            <w:r>
              <w:rPr>
                <w:rFonts w:eastAsia="Arial" w:cs="Arial"/>
                <w:sz w:val="17"/>
                <w:szCs w:val="17"/>
              </w:rPr>
              <w:t>Üyelik, oturum, zorunlu bildirimler</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5BE59" w14:textId="77777777" w:rsidR="000922D2" w:rsidRDefault="000922D2">
            <w:pPr>
              <w:spacing w:after="30"/>
            </w:pPr>
            <w:r>
              <w:rPr>
                <w:rFonts w:eastAsia="Arial" w:cs="Arial"/>
                <w:sz w:val="17"/>
                <w:szCs w:val="17"/>
              </w:rPr>
              <w:t>Sözleşmenin kurulması ve ifası (m.5/2-c)</w:t>
            </w:r>
          </w:p>
        </w:tc>
      </w:tr>
      <w:tr w:rsidR="000922D2" w14:paraId="07206086"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337DC6" w14:textId="77777777" w:rsidR="000922D2" w:rsidRDefault="000922D2">
            <w:pPr>
              <w:spacing w:after="30"/>
            </w:pPr>
            <w:r>
              <w:rPr>
                <w:rFonts w:eastAsia="Arial" w:cs="Arial"/>
                <w:sz w:val="17"/>
                <w:szCs w:val="17"/>
              </w:rPr>
              <w:t>Parola özeti, oturum ve cihaz bilgisi, IP adresi, erişim kayıtları</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6CD61E" w14:textId="77777777" w:rsidR="000922D2" w:rsidRDefault="000922D2">
            <w:pPr>
              <w:spacing w:after="30"/>
            </w:pPr>
            <w:r>
              <w:rPr>
                <w:rFonts w:eastAsia="Arial" w:cs="Arial"/>
                <w:sz w:val="17"/>
                <w:szCs w:val="17"/>
              </w:rPr>
              <w:t>Hesap güvenliği, kötüye kullanımın önlenmesi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F17CA" w14:textId="77777777" w:rsidR="000922D2" w:rsidRDefault="000922D2">
            <w:pPr>
              <w:spacing w:after="30"/>
            </w:pPr>
            <w:r>
              <w:rPr>
                <w:rFonts w:eastAsia="Arial" w:cs="Arial"/>
                <w:sz w:val="17"/>
                <w:szCs w:val="17"/>
              </w:rPr>
              <w:t>m.5/2-c; meşru menfaat (m.5/2-f)</w:t>
            </w:r>
          </w:p>
        </w:tc>
      </w:tr>
      <w:tr w:rsidR="000922D2" w14:paraId="5D248521"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23BABE" w14:textId="77777777" w:rsidR="000922D2" w:rsidRDefault="000922D2">
            <w:pPr>
              <w:spacing w:after="30"/>
            </w:pPr>
            <w:r>
              <w:rPr>
                <w:rFonts w:eastAsia="Arial" w:cs="Arial"/>
                <w:sz w:val="17"/>
                <w:szCs w:val="17"/>
              </w:rPr>
              <w:t>Anlık konum, rota başlangıç ve varış noktaları, rota geçmişi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FB821" w14:textId="77777777" w:rsidR="000922D2" w:rsidRDefault="000922D2">
            <w:pPr>
              <w:spacing w:after="30"/>
            </w:pPr>
            <w:r>
              <w:rPr>
                <w:rFonts w:eastAsia="Arial" w:cs="Arial"/>
                <w:sz w:val="17"/>
                <w:szCs w:val="17"/>
              </w:rPr>
              <w:t>Rota hesabı, sesli yönlendirme, geçmiş listesi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7B12A" w14:textId="77777777" w:rsidR="000922D2" w:rsidRDefault="000922D2">
            <w:pPr>
              <w:spacing w:after="30"/>
            </w:pPr>
            <w:r>
              <w:rPr>
                <w:rFonts w:eastAsia="Arial" w:cs="Arial"/>
                <w:sz w:val="17"/>
                <w:szCs w:val="17"/>
              </w:rPr>
              <w:t>m.5/2-c</w:t>
            </w:r>
          </w:p>
        </w:tc>
      </w:tr>
      <w:tr w:rsidR="000922D2" w14:paraId="103333D6"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419E7" w14:textId="77777777" w:rsidR="000922D2" w:rsidRDefault="000922D2">
            <w:pPr>
              <w:spacing w:after="30"/>
            </w:pPr>
            <w:r>
              <w:rPr>
                <w:rFonts w:eastAsia="Arial" w:cs="Arial"/>
                <w:sz w:val="17"/>
                <w:szCs w:val="17"/>
              </w:rPr>
              <w:t>Sürüş kaydı: konum, hız, yön ve zaman noktaları</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2A7BB" w14:textId="77777777" w:rsidR="000922D2" w:rsidRDefault="000922D2">
            <w:pPr>
              <w:spacing w:after="30"/>
            </w:pPr>
            <w:r>
              <w:rPr>
                <w:rFonts w:eastAsia="Arial" w:cs="Arial"/>
                <w:sz w:val="17"/>
                <w:szCs w:val="17"/>
              </w:rPr>
              <w:t>Varış süresi tahmininin doğruluğunun ölçülmesi ve motosiklet hız modelinin geliştirilmesi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599198" w14:textId="77777777" w:rsidR="000922D2" w:rsidRDefault="000922D2">
            <w:pPr>
              <w:spacing w:after="30"/>
            </w:pPr>
            <w:r>
              <w:rPr>
                <w:rFonts w:eastAsia="Arial" w:cs="Arial"/>
                <w:sz w:val="17"/>
                <w:szCs w:val="17"/>
              </w:rPr>
              <w:t>Açık rızanız (m.5/1); yalnız ayrıca izin verirseniz</w:t>
            </w:r>
          </w:p>
        </w:tc>
      </w:tr>
      <w:tr w:rsidR="000922D2" w14:paraId="20189ECC"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585463" w14:textId="77777777" w:rsidR="000922D2" w:rsidRDefault="000922D2">
            <w:pPr>
              <w:spacing w:after="30"/>
            </w:pPr>
            <w:r>
              <w:rPr>
                <w:rFonts w:eastAsia="Arial" w:cs="Arial"/>
                <w:sz w:val="17"/>
                <w:szCs w:val="17"/>
              </w:rPr>
              <w:t>Araç, bakım, profil ve tercih bilgileri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A23EC" w14:textId="77777777" w:rsidR="000922D2" w:rsidRDefault="000922D2">
            <w:pPr>
              <w:spacing w:after="30"/>
            </w:pPr>
            <w:r>
              <w:rPr>
                <w:rFonts w:eastAsia="Arial" w:cs="Arial"/>
                <w:sz w:val="17"/>
                <w:szCs w:val="17"/>
              </w:rPr>
              <w:t>Garaj, motosiklete özgü rota, profil</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30D2ED" w14:textId="77777777" w:rsidR="000922D2" w:rsidRDefault="000922D2">
            <w:pPr>
              <w:spacing w:after="30"/>
            </w:pPr>
            <w:r>
              <w:rPr>
                <w:rFonts w:eastAsia="Arial" w:cs="Arial"/>
                <w:sz w:val="17"/>
                <w:szCs w:val="17"/>
              </w:rPr>
              <w:t>m.5/2-c</w:t>
            </w:r>
          </w:p>
        </w:tc>
      </w:tr>
      <w:tr w:rsidR="000922D2" w14:paraId="0D63367E"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90C3A2" w14:textId="77777777" w:rsidR="000922D2" w:rsidRDefault="000922D2">
            <w:pPr>
              <w:spacing w:after="30"/>
            </w:pPr>
            <w:r>
              <w:rPr>
                <w:rFonts w:eastAsia="Arial" w:cs="Arial"/>
                <w:sz w:val="17"/>
                <w:szCs w:val="17"/>
              </w:rPr>
              <w:t>Fotoğraflar, topluluk içeriği, yol bildirimleri, doğrudan mesajlar</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AE21A7" w14:textId="77777777" w:rsidR="000922D2" w:rsidRDefault="000922D2">
            <w:pPr>
              <w:spacing w:after="30"/>
            </w:pPr>
            <w:r>
              <w:rPr>
                <w:rFonts w:eastAsia="Arial" w:cs="Arial"/>
                <w:sz w:val="17"/>
                <w:szCs w:val="17"/>
              </w:rPr>
              <w:t>Topluluk ve mesajlaşma</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DCAA0" w14:textId="77777777" w:rsidR="000922D2" w:rsidRDefault="000922D2">
            <w:pPr>
              <w:spacing w:after="30"/>
            </w:pPr>
            <w:r>
              <w:rPr>
                <w:rFonts w:eastAsia="Arial" w:cs="Arial"/>
                <w:sz w:val="17"/>
                <w:szCs w:val="17"/>
              </w:rPr>
              <w:t>m.5/2-c; herkese açık paylaşımda m.5/2-d</w:t>
            </w:r>
          </w:p>
        </w:tc>
      </w:tr>
      <w:tr w:rsidR="000922D2" w14:paraId="09CFA1F0"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2E3580" w14:textId="77777777" w:rsidR="000922D2" w:rsidRDefault="000922D2">
            <w:pPr>
              <w:spacing w:after="30"/>
            </w:pPr>
            <w:r>
              <w:rPr>
                <w:rFonts w:eastAsia="Arial" w:cs="Arial"/>
                <w:sz w:val="17"/>
                <w:szCs w:val="17"/>
              </w:rPr>
              <w:t>Abonelik ve satın alma bilgisi</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C72C0B" w14:textId="77777777" w:rsidR="000922D2" w:rsidRDefault="000922D2">
            <w:pPr>
              <w:spacing w:after="30"/>
            </w:pPr>
            <w:r>
              <w:rPr>
                <w:rFonts w:eastAsia="Arial" w:cs="Arial"/>
                <w:sz w:val="17"/>
                <w:szCs w:val="17"/>
              </w:rPr>
              <w:t>Abonelik hakkı, mali kayıt, uyuşmazlık</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172D8" w14:textId="77777777" w:rsidR="000922D2" w:rsidRDefault="000922D2">
            <w:pPr>
              <w:spacing w:after="30"/>
            </w:pPr>
            <w:r>
              <w:rPr>
                <w:rFonts w:eastAsia="Arial" w:cs="Arial"/>
                <w:sz w:val="17"/>
                <w:szCs w:val="17"/>
              </w:rPr>
              <w:t>m.5/2-c, m.5/2-ç, m.5/2-e</w:t>
            </w:r>
          </w:p>
        </w:tc>
      </w:tr>
      <w:tr w:rsidR="000922D2" w14:paraId="65616559"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42304" w14:textId="77777777" w:rsidR="000922D2" w:rsidRDefault="000922D2">
            <w:pPr>
              <w:spacing w:after="30"/>
            </w:pPr>
            <w:r>
              <w:rPr>
                <w:rFonts w:eastAsia="Arial" w:cs="Arial"/>
                <w:sz w:val="17"/>
                <w:szCs w:val="17"/>
              </w:rPr>
              <w:t>Ödeme ekranı kullanım olayları</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03E72" w14:textId="77777777" w:rsidR="000922D2" w:rsidRDefault="000922D2">
            <w:pPr>
              <w:spacing w:after="30"/>
            </w:pPr>
            <w:r>
              <w:rPr>
                <w:rFonts w:eastAsia="Arial" w:cs="Arial"/>
                <w:sz w:val="17"/>
                <w:szCs w:val="17"/>
              </w:rPr>
              <w:t>Ödeme ekranının ve fiyat seçeneklerinin ölçülmesi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88E22" w14:textId="77777777" w:rsidR="000922D2" w:rsidRDefault="000922D2">
            <w:pPr>
              <w:spacing w:after="30"/>
            </w:pPr>
            <w:r>
              <w:rPr>
                <w:rFonts w:eastAsia="Arial" w:cs="Arial"/>
                <w:sz w:val="17"/>
                <w:szCs w:val="17"/>
              </w:rPr>
              <w:t>m.5/2-f</w:t>
            </w:r>
          </w:p>
        </w:tc>
      </w:tr>
      <w:tr w:rsidR="000922D2" w14:paraId="4F39031E"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9ED9B" w14:textId="77777777" w:rsidR="000922D2" w:rsidRDefault="000922D2">
            <w:pPr>
              <w:spacing w:after="30"/>
            </w:pPr>
            <w:r>
              <w:rPr>
                <w:rFonts w:eastAsia="Arial" w:cs="Arial"/>
                <w:sz w:val="17"/>
                <w:szCs w:val="17"/>
              </w:rPr>
              <w:t>Bildirim jetonu</w:t>
            </w:r>
          </w:p>
        </w:tc>
        <w:tc>
          <w:tcPr>
            <w:tcW w:w="356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D5130" w14:textId="77777777" w:rsidR="000922D2" w:rsidRDefault="000922D2">
            <w:pPr>
              <w:spacing w:after="30"/>
            </w:pPr>
            <w:r>
              <w:rPr>
                <w:rFonts w:eastAsia="Arial" w:cs="Arial"/>
                <w:sz w:val="17"/>
                <w:szCs w:val="17"/>
              </w:rPr>
              <w:t>Hizmet bildirimleri</w:t>
            </w:r>
          </w:p>
        </w:tc>
        <w:tc>
          <w:tcPr>
            <w:tcW w:w="29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407E46" w14:textId="77777777" w:rsidR="000922D2" w:rsidRDefault="000922D2">
            <w:pPr>
              <w:spacing w:after="30"/>
            </w:pPr>
            <w:r>
              <w:rPr>
                <w:rFonts w:eastAsia="Arial" w:cs="Arial"/>
                <w:sz w:val="17"/>
                <w:szCs w:val="17"/>
              </w:rPr>
              <w:t>m.5/2-c</w:t>
            </w:r>
          </w:p>
        </w:tc>
      </w:tr>
    </w:tbl>
    <w:p w14:paraId="59397EDF" w14:textId="77777777" w:rsidR="000922D2" w:rsidRDefault="000922D2">
      <w:pPr>
        <w:spacing w:after="60"/>
      </w:pPr>
    </w:p>
    <w:p w14:paraId="0DC51D36" w14:textId="77777777" w:rsidR="000922D2" w:rsidRDefault="000922D2">
      <w:pPr>
        <w:pStyle w:val="Heading21"/>
        <w:spacing w:before="260" w:after="100"/>
      </w:pPr>
      <w:bookmarkStart w:id="163" w:name="Ek_I_Bolum_77"/>
      <w:r>
        <w:rPr>
          <w:bCs/>
          <w:szCs w:val="26"/>
        </w:rPr>
        <w:t>I.9 Araştırma katılımcıları için aydınlatma ve onam metni (sürüş verisi)</w:t>
      </w:r>
      <w:bookmarkEnd w:id="163"/>
    </w:p>
    <w:p w14:paraId="5DFE5F2E" w14:textId="77777777" w:rsidR="000922D2" w:rsidRDefault="000922D2">
      <w:pPr>
        <w:spacing w:after="90"/>
      </w:pPr>
      <w:r>
        <w:t>Bu bilgilendirme ve onam metni, BİGG değerlendirmesinin olumlu sonuçlanması ve yatırım sürecine hak kazanılması hâlinde şirket kuruluşu, hukuki inceleme ve gerekli etik kurul kararı sonrasında araştırma başlamadan katılımcıya sunulur. Bilgilendirme, KVKK aydınlatması ve rıza ayrı başlıklarda verilir. Metin uygulama içinde elektronik olarak veya basılı olarak kullanılabilir; katılım ve rıza gerçek katılımcının kendi beyanıyla kayda alınır.</w:t>
      </w:r>
    </w:p>
    <w:p w14:paraId="02965B41" w14:textId="77777777" w:rsidR="000922D2" w:rsidRDefault="000922D2">
      <w:pPr>
        <w:pStyle w:val="Heading31"/>
        <w:spacing w:before="180" w:after="80"/>
      </w:pPr>
      <w:bookmarkStart w:id="164" w:name="Ek_I_Bolum_79"/>
      <w:r>
        <w:rPr>
          <w:bCs/>
          <w:sz w:val="21"/>
          <w:szCs w:val="21"/>
        </w:rPr>
        <w:t>I.9.1 Katılımcı bilgilendirme metni</w:t>
      </w:r>
      <w:bookmarkEnd w:id="164"/>
    </w:p>
    <w:p w14:paraId="5D378389" w14:textId="77777777" w:rsidR="000922D2" w:rsidRDefault="000922D2">
      <w:pPr>
        <w:spacing w:after="90"/>
      </w:pPr>
      <w:r>
        <w:rPr>
          <w:rFonts w:eastAsia="Arial" w:cs="Arial"/>
          <w:b/>
          <w:bCs/>
          <w:sz w:val="18"/>
          <w:szCs w:val="18"/>
        </w:rPr>
        <w:t>Araştırmanın adı:</w:t>
      </w:r>
      <w:r>
        <w:rPr>
          <w:rFonts w:eastAsia="Arial" w:cs="Arial"/>
          <w:sz w:val="18"/>
          <w:szCs w:val="18"/>
        </w:rPr>
        <w:t xml:space="preserve"> Motosiklet sürücüleri ve motokuryeler için varış süresi ve teslimat sıralaması: saha doğrulaması (sürüş verisi bölümü) </w:t>
      </w:r>
      <w:r>
        <w:rPr>
          <w:rFonts w:eastAsia="Arial" w:cs="Arial"/>
          <w:b/>
          <w:bCs/>
          <w:sz w:val="18"/>
          <w:szCs w:val="18"/>
        </w:rPr>
        <w:t>Sorumlu araştırmacı:</w:t>
      </w:r>
      <w:r>
        <w:rPr>
          <w:rFonts w:eastAsia="Arial" w:cs="Arial"/>
          <w:sz w:val="18"/>
          <w:szCs w:val="18"/>
        </w:rPr>
        <w:t xml:space="preserve"> Etik kurul başvurusunda belirlenecektir </w:t>
      </w:r>
      <w:r>
        <w:rPr>
          <w:rFonts w:eastAsia="Arial" w:cs="Arial"/>
          <w:b/>
          <w:bCs/>
          <w:sz w:val="18"/>
          <w:szCs w:val="18"/>
        </w:rPr>
        <w:t>Yardımcı araştırmacılar:</w:t>
      </w:r>
      <w:r>
        <w:rPr>
          <w:rFonts w:eastAsia="Arial" w:cs="Arial"/>
          <w:sz w:val="18"/>
          <w:szCs w:val="18"/>
        </w:rPr>
        <w:t xml:space="preserve"> Ali Özuysal, Muhammet Yağcıoğlu, Hamidreza Khalaj Zahraei (MotoMap)</w:t>
      </w:r>
    </w:p>
    <w:p w14:paraId="35BDFE15" w14:textId="77777777" w:rsidR="000922D2" w:rsidRDefault="000922D2">
      <w:pPr>
        <w:spacing w:after="90"/>
      </w:pPr>
      <w:r>
        <w:rPr>
          <w:rFonts w:eastAsia="Arial" w:cs="Arial"/>
          <w:b/>
          <w:bCs/>
          <w:sz w:val="18"/>
          <w:szCs w:val="18"/>
        </w:rPr>
        <w:t>Amaç.</w:t>
      </w:r>
      <w:r>
        <w:rPr>
          <w:rFonts w:eastAsia="Arial" w:cs="Arial"/>
          <w:sz w:val="18"/>
          <w:szCs w:val="18"/>
        </w:rPr>
        <w:t xml:space="preserve"> Araştırma, MotoMap uygulamasının gösterdiği motosiklet varış süresinin gerçek sürüşlerdeki doğruluğunu önceden yazılmış bir protokolle ölçmeyi ve motosikletin otomobile göre hız farkını trafik yoğunluğuna göre kestirmeyi amaçlar. Araştırma, TÜBİTAK 1812 BİGG Yatırım programına sunulan iş planının parçasıdır.</w:t>
      </w:r>
    </w:p>
    <w:p w14:paraId="54C937E8" w14:textId="77777777" w:rsidR="000922D2" w:rsidRDefault="000922D2">
      <w:pPr>
        <w:spacing w:after="90"/>
      </w:pPr>
      <w:r>
        <w:t>Kimler katılabilir. Katılımcılar 18 yaş ve üstünde, kullandığı motosiklet sınıfı için geçerli sürücü belgesi bulunan sürücülerdir.</w:t>
      </w:r>
    </w:p>
    <w:p w14:paraId="467295AC" w14:textId="77777777" w:rsidR="000922D2" w:rsidRDefault="000922D2">
      <w:pPr>
        <w:spacing w:after="90"/>
      </w:pPr>
      <w:r>
        <w:rPr>
          <w:rFonts w:eastAsia="Arial" w:cs="Arial"/>
          <w:b/>
          <w:bCs/>
          <w:sz w:val="18"/>
          <w:szCs w:val="18"/>
        </w:rPr>
        <w:t>Katılım.</w:t>
      </w:r>
      <w:r>
        <w:rPr>
          <w:rFonts w:eastAsia="Arial" w:cs="Arial"/>
          <w:sz w:val="18"/>
          <w:szCs w:val="18"/>
        </w:rPr>
        <w:t xml:space="preserve"> Uygulamayı her zamanki gibi kullanırsınız. Sürüş kaydı açıkken konumunuz, hızınız, yönünüz ve zaman bilgisi yaklaşık her 10 metrede bir, dururken en geç 15 saniyede bir kaydedilir ve uygulamanın gösterdiği varış süresiyle karşılaştırılır. Size ek bir görev verilmez. Katılım süresi: etik kurul onayından 30.06.2028'e kadar.</w:t>
      </w:r>
    </w:p>
    <w:p w14:paraId="34E4D1E2" w14:textId="77777777" w:rsidR="000922D2" w:rsidRDefault="000922D2">
      <w:pPr>
        <w:spacing w:after="90"/>
      </w:pPr>
      <w:r>
        <w:rPr>
          <w:rFonts w:eastAsia="Arial" w:cs="Arial"/>
          <w:b/>
          <w:bCs/>
          <w:sz w:val="18"/>
          <w:szCs w:val="18"/>
        </w:rPr>
        <w:t>Gönüllülük ve geri çekilme.</w:t>
      </w:r>
      <w:r>
        <w:rPr>
          <w:rFonts w:eastAsia="Arial" w:cs="Arial"/>
          <w:sz w:val="18"/>
          <w:szCs w:val="18"/>
        </w:rPr>
        <w:t xml:space="preserve"> Katılım gönüllüdür. Katılmamak ya da çekilmek uygulamanın hiçbir işlevini, abonelik hakkınızı ya da navigasyonu etkilemez. İstediğiniz an, gerekçe göstermeden Hesap &gt; Sürüş kaydı ekranından ya da info@motomap.co adresinden çekilebilirsiniz. Çekildiğinizde yeni kayıt durur; sizinle eşleştirilebilen kayıtlarınız talebiniz üzerine en geç otuz gün içinde silinir. Toplu ve anonim sonuçlara dönüştürülmüş veriler kişiyle ilişkilendirilemediği için geri çekilemez.</w:t>
      </w:r>
    </w:p>
    <w:p w14:paraId="4954A23E" w14:textId="77777777" w:rsidR="000922D2" w:rsidRDefault="000922D2">
      <w:pPr>
        <w:spacing w:after="90"/>
      </w:pPr>
      <w:r>
        <w:rPr>
          <w:rFonts w:eastAsia="Arial" w:cs="Arial"/>
          <w:b/>
          <w:bCs/>
          <w:sz w:val="18"/>
          <w:szCs w:val="18"/>
        </w:rPr>
        <w:t>Güvenlik kuralları.</w:t>
      </w:r>
      <w:r>
        <w:rPr>
          <w:rFonts w:eastAsia="Arial" w:cs="Arial"/>
          <w:sz w:val="18"/>
          <w:szCs w:val="18"/>
        </w:rPr>
        <w:t xml:space="preserve"> Araştırma sizden hiçbir zaman daha hızlı sürmenizi, farklı bir rota seçmenizi, şerit paylaşımı (şerit arası geçiş) yapmanızı ya da sürüş sırasında telefona dokunmanızı istemez. Kayıt kendiliğinden yapılır; yönlendirme sesle verilir. Telefonu yalnız araç dururken ve güvenli bir yerde kullanın. Trafik kurallarına uymak her zaman sizin sorumluluğunuzdadır. Kayıt, hızınıza ya da sürüş biçiminize göre puan, sıralama veya ödül üretmez.</w:t>
      </w:r>
    </w:p>
    <w:p w14:paraId="4EE107E1" w14:textId="77777777" w:rsidR="000922D2" w:rsidRDefault="000922D2">
      <w:pPr>
        <w:spacing w:after="90"/>
      </w:pPr>
      <w:r>
        <w:rPr>
          <w:rFonts w:eastAsia="Arial" w:cs="Arial"/>
          <w:b/>
          <w:bCs/>
          <w:sz w:val="18"/>
          <w:szCs w:val="18"/>
        </w:rPr>
        <w:t>Riskler ve önlemler.</w:t>
      </w:r>
      <w:r>
        <w:rPr>
          <w:rFonts w:eastAsia="Arial" w:cs="Arial"/>
          <w:sz w:val="18"/>
          <w:szCs w:val="18"/>
        </w:rPr>
        <w:t xml:space="preserve"> Bilinen başlıca risk konum verisinin gizliliğidir; ev ve iş adresi gibi yerler konum izinden çıkarılabilir. Kayıtlar araştırma veri setine takma kimlikle alınır; her sürüşün başlangıç ve bitiş noktası çevresindeki noktalar (yaklaşık 200 </w:t>
        <w:lastRenderedPageBreak/>
        <w:t>metre; protokolde kesinleşir) analizden önce silinir; veri setine yalnız yetkili araştırmacılar erişir; yayınlarda yalnız toplu sonuç kullanılır.</w:t>
      </w:r>
    </w:p>
    <w:p w14:paraId="29F81709" w14:textId="77777777" w:rsidR="000922D2" w:rsidRDefault="000922D2">
      <w:pPr>
        <w:spacing w:after="90"/>
      </w:pPr>
      <w:r>
        <w:rPr>
          <w:rFonts w:eastAsia="Arial" w:cs="Arial"/>
          <w:b/>
          <w:bCs/>
          <w:sz w:val="18"/>
          <w:szCs w:val="18"/>
        </w:rPr>
        <w:t>Anonimleştirmenin sınırı.</w:t>
      </w:r>
      <w:r>
        <w:rPr>
          <w:rFonts w:eastAsia="Arial" w:cs="Arial"/>
          <w:sz w:val="18"/>
          <w:szCs w:val="18"/>
        </w:rPr>
        <w:t xml:space="preserve"> Takma kimlikli sürüş izi kişisel veri olmaya devam eder. Yol sınıfı, trafik yoğunluğu ve saat gibi hücrelerde toplulaştırılmış ve kişiyle yeniden ilişkilendirilemeyen istatistikler anonim kabul edilir.</w:t>
      </w:r>
    </w:p>
    <w:p w14:paraId="2D987502" w14:textId="77777777" w:rsidR="000922D2" w:rsidRDefault="000922D2">
      <w:pPr>
        <w:spacing w:after="90"/>
      </w:pPr>
      <w:r>
        <w:rPr>
          <w:rFonts w:eastAsia="Arial" w:cs="Arial"/>
          <w:b/>
          <w:bCs/>
          <w:sz w:val="18"/>
          <w:szCs w:val="18"/>
        </w:rPr>
        <w:t>Yararlar.</w:t>
      </w:r>
      <w:r>
        <w:rPr>
          <w:rFonts w:eastAsia="Arial" w:cs="Arial"/>
          <w:sz w:val="18"/>
          <w:szCs w:val="18"/>
        </w:rPr>
        <w:t xml:space="preserve"> Size doğrudan bir yarar vaat edilmez.</w:t>
      </w:r>
    </w:p>
    <w:p w14:paraId="4CCDA52B" w14:textId="77777777" w:rsidR="000922D2" w:rsidRDefault="000922D2">
      <w:pPr>
        <w:spacing w:after="90"/>
      </w:pPr>
      <w:r>
        <w:rPr>
          <w:rFonts w:eastAsia="Arial" w:cs="Arial"/>
          <w:b/>
          <w:bCs/>
          <w:sz w:val="18"/>
          <w:szCs w:val="18"/>
        </w:rPr>
        <w:t>İletişim ve şikâyet.</w:t>
      </w:r>
    </w:p>
    <w:p w14:paraId="08463B7D" w14:textId="77777777" w:rsidR="000922D2" w:rsidRDefault="000922D2">
      <w:pPr>
        <w:pStyle w:val="Heading31"/>
        <w:spacing w:before="180" w:after="80"/>
      </w:pPr>
      <w:bookmarkStart w:id="165" w:name="Ek_I_Bolum_90"/>
      <w:r>
        <w:rPr>
          <w:bCs/>
          <w:sz w:val="21"/>
          <w:szCs w:val="21"/>
        </w:rPr>
        <w:t>I.9.2 KVKK aydınlatması (araştırma)</w:t>
      </w:r>
      <w:bookmarkEnd w:id="165"/>
    </w:p>
    <w:p w14:paraId="0964EE39" w14:textId="77777777" w:rsidR="000922D2" w:rsidRDefault="000922D2" w:rsidP="00630603">
      <w:pPr>
        <w:pStyle w:val="ListParagraph"/>
        <w:numPr>
          <w:ilvl w:val="0"/>
          <w:numId w:val="21"/>
        </w:numPr>
        <w:spacing w:after="50" w:line="240" w:lineRule="auto"/>
        <w:contextualSpacing w:val="0"/>
      </w:pPr>
      <w:r>
        <w:t>Veri sorumlusu: Kuruluşun tamamlanması ve araştırmanın başlaması hâlinde BİGG değerlendirmesinin olumlu sonuçlanması ve yatırım sürecine hak kazanılmasıyla kurulacak MotoMap şirketi. Şirketin unvanı, adresi ve sicil bilgileri tescille kesinleşir; mevcut girişim iletişim kanalı info@motomap.co’dur. Sorumlu araştırmacının veri koruma rolü etik kurul başvurusu öncesinde hukuk danışmanıyla belirlenir.</w:t>
      </w:r>
    </w:p>
    <w:p w14:paraId="0013C2F3"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İşlenen veriler: takma araştırma kimliği; sürüş noktaları (konum, hız, yön, zaman); gösterilen varış süresi; yol sınıfı; motosiklet sınıfı ve motor hacmi; cihaz türü. Ad ve e-posta araştırma veri setine alınmaz.</w:t>
      </w:r>
    </w:p>
    <w:p w14:paraId="112A8746"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Amaç: I.9.1'deki araştırma amaçları ve sonuçların toplu ve anonim olarak TÜBİTAK'a sunulan raporlarda ve bilimsel yayınlarda kullanılması.</w:t>
      </w:r>
    </w:p>
    <w:p w14:paraId="2794353D"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Hukuki sebep ve toplama yöntemi: açık rızanız (Kanun m.5/1); mobil uygulamanın sürüş kaydı işleviyle otomatik yolla.</w:t>
      </w:r>
    </w:p>
    <w:p w14:paraId="7BCB3E1E"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Aktarım: analiz amacıyla sorumlu araştırmacıya; barındırma hizmet sağlayıcısına; TÜBİTAK'a, yatırımcılara ve yayınlara yalnız toplu ve anonim sonuç. Verileriniz pazarlama ya da reklam amacıyla aktarılmaz ve satılmaz.</w:t>
      </w:r>
    </w:p>
    <w:p w14:paraId="3F1AEE2C"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Saklama: Araştırma veri seti 30.06.2028'den sonra en geç 2 yıl içinde silinir ya da anonim hâle getirilir; onam kayıtları etik kurul ya da kurum kuralındaki süre boyunca saklanır.</w:t>
      </w:r>
    </w:p>
    <w:p w14:paraId="072FEFC5" w14:textId="77777777" w:rsidR="000922D2" w:rsidRDefault="000922D2" w:rsidP="00630603">
      <w:pPr>
        <w:pStyle w:val="ListParagraph"/>
        <w:numPr>
          <w:ilvl w:val="0"/>
          <w:numId w:val="21"/>
        </w:numPr>
        <w:spacing w:after="50" w:line="240" w:lineRule="auto"/>
        <w:contextualSpacing w:val="0"/>
      </w:pPr>
      <w:r>
        <w:rPr>
          <w:rFonts w:eastAsia="Arial" w:cs="Arial"/>
          <w:sz w:val="18"/>
          <w:szCs w:val="18"/>
        </w:rPr>
        <w:t>Haklarınız: Kanun'un 11. maddesindeki haklar ve başvuru yolu I.8'in 6. maddesinde yer almaktadır.</w:t>
      </w:r>
    </w:p>
    <w:p w14:paraId="550E0D9D" w14:textId="77777777" w:rsidR="000922D2" w:rsidRDefault="000922D2">
      <w:pPr>
        <w:pStyle w:val="Heading31"/>
        <w:spacing w:before="180" w:after="80"/>
      </w:pPr>
      <w:bookmarkStart w:id="166" w:name="Ek_I_Bolum_98"/>
      <w:r>
        <w:rPr>
          <w:bCs/>
          <w:sz w:val="21"/>
          <w:szCs w:val="21"/>
        </w:rPr>
        <w:t>I.9.3 Onam ve açık rıza beyanı</w:t>
      </w:r>
      <w:bookmarkEnd w:id="166"/>
    </w:p>
    <w:p w14:paraId="172D30F4" w14:textId="77777777" w:rsidR="000922D2" w:rsidRDefault="000922D2">
      <w:pPr>
        <w:spacing w:after="90"/>
      </w:pPr>
      <w:r>
        <w:rPr>
          <w:rFonts w:eastAsia="Arial" w:cs="Arial"/>
          <w:sz w:val="18"/>
          <w:szCs w:val="18"/>
        </w:rPr>
        <w:t>Her kutu ayrı işaretlenir; ekranda "Onayla" ve "Şimdi değil" düğmeleri eşit görünürlüktedir ve hiçbir kutu navigasyonun ön şartı değildir.</w:t>
      </w:r>
    </w:p>
    <w:p w14:paraId="3BBBD037" w14:textId="77777777" w:rsidR="000922D2" w:rsidRDefault="000922D2" w:rsidP="00630603">
      <w:pPr>
        <w:pStyle w:val="ListParagraph"/>
        <w:numPr>
          <w:ilvl w:val="0"/>
          <w:numId w:val="19"/>
        </w:numPr>
        <w:spacing w:after="50" w:line="240" w:lineRule="auto"/>
        <w:contextualSpacing w:val="0"/>
      </w:pPr>
      <w:r>
        <w:t>☐ Araştırma bilgilendirme metnini okudum; 18 yaş ve üstünde olduğumu ve geçerli sürücü belgem bulunduğunu beyan ederim; araştırmaya gönüllü olarak katılıyorum. (araştırma onamı)</w:t>
      </w:r>
    </w:p>
    <w:p w14:paraId="2F2FA413"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 Sürüş kaydımın (konum, hız, yön ve zaman noktaları) varış süresi doğruluğunun ölçülmesi ve motosiklet hız modelinin geliştirilmesi amacıyla işlenmesine açık rıza veriyorum. (KVKK açık rızası)</w:t>
      </w:r>
    </w:p>
    <w:p w14:paraId="51B63B6D"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 Takma kimlikli sürüş kaydımın bu araştırmanın veri setine alınmasına ve sonuçların toplu ve anonim olarak yayımlanmasına açık rıza veriyorum. (KVKK açık rızası)</w:t>
      </w:r>
    </w:p>
    <w:p w14:paraId="5712AC39"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 Araştırmanın sonraki aşamaları için e-postayla benimle iletişim kurulmasına izin veriyorum. (isteğe bağlı)</w:t>
      </w:r>
    </w:p>
    <w:p w14:paraId="0265E891" w14:textId="77777777" w:rsidR="000922D2" w:rsidRDefault="000922D2">
      <w:pPr>
        <w:spacing w:after="90"/>
      </w:pPr>
      <w:r>
        <w:rPr>
          <w:rFonts w:eastAsia="Arial" w:cs="Arial"/>
          <w:sz w:val="18"/>
          <w:szCs w:val="18"/>
        </w:rPr>
        <w:t>Elektronik onamda kutuların değeri, metin sürümü ve zaman sunucudaki rıza kaydına yazılır; basılı formun bir kopyası katılımcıya verilir.</w:t>
      </w:r>
    </w:p>
    <w:p w14:paraId="1A97BEB2" w14:textId="77777777" w:rsidR="000922D2" w:rsidRDefault="000922D2">
      <w:pPr>
        <w:pStyle w:val="Heading31"/>
        <w:spacing w:before="180" w:after="80"/>
      </w:pPr>
      <w:bookmarkStart w:id="167" w:name="Ek_I_Bolum_105"/>
      <w:r>
        <w:rPr>
          <w:bCs/>
          <w:sz w:val="21"/>
          <w:szCs w:val="21"/>
        </w:rPr>
        <w:t>I.9.4 Uygulama içi kısa metin</w:t>
      </w:r>
      <w:bookmarkEnd w:id="167"/>
    </w:p>
    <w:p w14:paraId="4A7B7919" w14:textId="77777777" w:rsidR="000922D2" w:rsidRDefault="000922D2">
      <w:pPr>
        <w:spacing w:after="90"/>
      </w:pPr>
      <w:r>
        <w:rPr>
          <w:rFonts w:eastAsia="Arial" w:cs="Arial"/>
          <w:sz w:val="18"/>
          <w:szCs w:val="18"/>
        </w:rPr>
        <w:t>Uygulamada bugün kullanılan rıza ekranı "Sürüşlerini kaydedelim mi?" başlığını, bir cümlelik açıklamayı ve "Okudum, sürüşlerimin kaydedilmesini kabul ediyorum." kutusunu içermektedir; yanıt bir kez sorulmakta, cihazda saklanmakta ve Hesap ekranından değiştirilebilmektedir [K33]. Google Play, toplanan veriyi ve kullanımını anlatan açıklamanın uygulama içinde, izin isteğinden hemen önce gösterilmesini ve rızanın kutu işaretleme gibi bilinçli bir eylemle verilmesini aramaktadır [K17]. Kurul 2026/347 ilke kararı uyarınca "okudum" ifadesi rıza kutusundan çıkarılacak ve ekran şu biçimde düzenlenecektir:</w:t>
      </w:r>
    </w:p>
    <w:p w14:paraId="7DE19B08"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Başlık: "Sürüş kaydı"</w:t>
      </w:r>
    </w:p>
    <w:p w14:paraId="530571C6" w14:textId="77777777" w:rsidR="000922D2" w:rsidRDefault="000922D2" w:rsidP="00630603">
      <w:pPr>
        <w:pStyle w:val="ListParagraph"/>
        <w:numPr>
          <w:ilvl w:val="0"/>
          <w:numId w:val="19"/>
        </w:numPr>
        <w:spacing w:after="50" w:line="240" w:lineRule="auto"/>
        <w:contextualSpacing w:val="0"/>
      </w:pPr>
      <w:r>
        <w:t>Açıklama: "Açarsanız sürüş boyunca konum, hız, yön ve zaman bilgisi kaydedilir ve varış süresi tahmininin doğruluğunu ölçmek ve motosiklet hız modelini geliştirmek için kullanılır. Kapalı bırakmak navigasyonu etkilemez. Ayrıntılı bilgi bu ekin I.9.2 bölümündeki aydınlatma metninde yer alır."</w:t>
      </w:r>
    </w:p>
    <w:p w14:paraId="12EA9A1D"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Kutu: "Sürüş kaydımın bu amaçlarla işlenmesine açık rıza veriyorum."</w:t>
      </w:r>
    </w:p>
    <w:p w14:paraId="4D271490"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Düğmeler: "Kaydı aç" ve "Kapalı kalsın" (eşit görünürlükte)</w:t>
      </w:r>
    </w:p>
    <w:p w14:paraId="6F4CC3D5" w14:textId="77777777" w:rsidR="000922D2" w:rsidRDefault="000922D2">
      <w:pPr>
        <w:spacing w:after="90"/>
      </w:pPr>
      <w:r>
        <w:rPr>
          <w:rFonts w:eastAsia="Arial" w:cs="Arial"/>
          <w:sz w:val="18"/>
          <w:szCs w:val="18"/>
        </w:rPr>
        <w:t>Rıza bir kez alınır ve metin sürümü değiştiğinde yeniden istenir. Sürüş sırasında kaydın açık olduğu ekranda görünür; kullanıcı araç dururken tek dokunuşla o sürüşün kaydını durdurabilir. Etik kurul onaylı araştırmaya katılım için I.9.3'teki ayrı onam ekranı kullanılır.</w:t>
      </w:r>
    </w:p>
    <w:p w14:paraId="6F01B551" w14:textId="77777777" w:rsidR="000922D2" w:rsidRDefault="000922D2">
      <w:pPr>
        <w:pStyle w:val="Heading21"/>
        <w:spacing w:before="260" w:after="100"/>
      </w:pPr>
      <w:bookmarkStart w:id="168" w:name="Ek_I_Bolum_112"/>
      <w:r>
        <w:rPr>
          <w:bCs/>
          <w:szCs w:val="26"/>
        </w:rPr>
        <w:lastRenderedPageBreak/>
        <w:t>I.10 Kurye pilotu onam eki ve veri işleme sözleşmesi</w:t>
      </w:r>
      <w:bookmarkEnd w:id="168"/>
    </w:p>
    <w:p w14:paraId="2F95D6D8" w14:textId="77777777" w:rsidR="000922D2" w:rsidRDefault="000922D2">
      <w:pPr>
        <w:spacing w:after="90"/>
      </w:pPr>
      <w:r>
        <w:t>Pilot protokolü Ek-K'dadır (en az 20 kurye, 8 hafta, Nisan–Haziran 2027). Pilot işletmesi henüz seçilmemiştir. Operasyon verisi, pilot işletmesi seçilip sözleşmeler imzalandıktan sonra işletmenin veri sorumlusu, BİGG değerlendirmesinin olumlu sonuçlanması ve yatırım sürecine hak kazanılması hâlinde kurulacak MotoMap şirketinin veri işleyen olduğu yapı altında işlenir; taraflar KVKK m.12/2 uyarınca güvenlik tedbirlerinden birlikte sorumludur [K1]. İşletmenin kurye konumunu işleme dayanağı işletmenin kendi aydınlatma metninde yer alır ve açık rızaya dayandırılmaz; işveren ile kurye arasındaki bağımlılık ilişkisinde rızanın özgürce verildiği güvence altına alınamaz. Kurul, mesai takibi amacıyla biyometrik veri işlenmesinin geçerli bir açık rıza bulunsa dahi ölçülülük ilkesini karşılamayacağını belirtmiştir [K31]; pilotta biyometrik veri işlenmez ve konum yalnız vardiya içinde işlenir. Kuryenin pilotun araştırma analizine katılımı için ayrıca araştırma onamı alınır; onamı MotoMap ve sorumlu araştırmacı, işletme yöneticisinin bulunmadığı bir ortamda alır. Bu ikili yapı hukuk danışmanınca teyit edilecektir.</w:t>
      </w:r>
    </w:p>
    <w:p w14:paraId="225FDE08" w14:textId="77777777" w:rsidR="000922D2" w:rsidRDefault="000922D2">
      <w:pPr>
        <w:pStyle w:val="Heading31"/>
        <w:spacing w:before="180" w:after="80"/>
      </w:pPr>
      <w:bookmarkStart w:id="169" w:name="Ek_I_Bolum_114"/>
      <w:r>
        <w:rPr>
          <w:bCs/>
          <w:sz w:val="21"/>
          <w:szCs w:val="21"/>
        </w:rPr>
        <w:t>I.10.1 Kurye onam eki</w:t>
      </w:r>
      <w:bookmarkEnd w:id="169"/>
    </w:p>
    <w:p w14:paraId="52D5B046" w14:textId="77777777" w:rsidR="000922D2" w:rsidRDefault="000922D2">
      <w:pPr>
        <w:spacing w:after="90"/>
      </w:pPr>
      <w:r>
        <w:t>Bu kurye pilotu bilgilendirme ve onam metni; şirket kuruluşu, pilot işletmesinin seçimi, hukuki inceleme, gerekli etik kurul kararı ve pilot sözleşmelerinin imzalanmasından sonra kullanılır. I.9.1 ve I.9.2’nin kurye pilotuna uyarlanmış sürümüne ektir. Bugün şirket veya pilot işletmesi adına gerçekleşmiş bir onam ya da sözleşme beyan etmez.</w:t>
      </w:r>
    </w:p>
    <w:p w14:paraId="6AD83F53" w14:textId="77777777" w:rsidR="000922D2" w:rsidRDefault="000922D2">
      <w:pPr>
        <w:spacing w:after="90"/>
      </w:pPr>
      <w:r>
        <w:t>Pilot: BİGG değerlendirmesinin olumlu sonuçlanması ve yatırım sürecine hak kazanılması hâlinde kurulacak MotoMap şirketi ile katılım koşullarını sağlayan ve seçilecek kurye işletmesi arasında planlanan 8 haftalık çalışma. Hedef dönem Nisan–Haziran 2027’dir; kesin başlangıç, kuruluş, kurul kararı ve sözleşmelerin tamamlanmasına bağlıdır.</w:t>
      </w:r>
    </w:p>
    <w:p w14:paraId="05024173"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Katılım gönüllüdür. Katılmamanız ya da çekilmeniz işinizi, kazancınızı, vardiyanızı, puanınızı ve size verilen işleri etkilemez; işletme bunu yazılı olarak taahhüt etmiştir (Ek-K). Çekilirseniz gerekçe sorulmaz ve işletmeye iletilmez.</w:t>
      </w:r>
    </w:p>
    <w:p w14:paraId="42959AA4"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İşletme yalnız toplu ve takma adlı sonuçları görür (ör. "20 kuryede durak başına km ortalaması"). Hızınız, sıralamanız ya da haftalık performansınız işletmeye size özel bir raporla verilmez; kuryeler hıza göre sıralanmaz.</w:t>
      </w:r>
    </w:p>
    <w:p w14:paraId="005A5275"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Uygulama teslim süresi vaat etmez; size ve müşteriye süre hedefi gösterilmez.</w:t>
      </w:r>
    </w:p>
    <w:p w14:paraId="241A13EB"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Kaydedilen veriler yalnız şunlardır: vardiya içindeki konumunuz ve zaman, durak varış ve teslim saatleri, önerilen ve izlediğiniz sıra, sıradan saptığınızda seçtiğiniz gerekçe kodu. Alıcıların adı ve telefonu MotoMap'e verilmez. Kayıtlarda adınız yerine takma kod kullanılır; kod ile ad eşleşmesi yalnız işletmede ve onam formunda bulunur.</w:t>
      </w:r>
    </w:p>
    <w:p w14:paraId="177AE7CE"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İlk iki hafta uygulama yalnız kayıt yapar; sonraki altı haftanın bazılarında sıra önerir, bazılarında önermez ve dağılım kurayla belirlenir. Önerilen sırayı izleme zorunluluğu yoktur; gerekçe kodu yalnız araç dururken seçilir.</w:t>
      </w:r>
    </w:p>
    <w:p w14:paraId="611B8BFF"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Sizden daha hızlı sürmeniz istenmez; sürüş sırasında ekrana dokunmanız gerekmez ve yönlendirme sesle verilir. Bildirdiğiniz olay ya da kaza ceza veya kesinti gerekçesi yapılmaz.</w:t>
      </w:r>
    </w:p>
    <w:p w14:paraId="78D69E62"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İşletmeye iletmek istemediğiniz bir sorunu sorumlu araştırmacıya, etik kurul sekreterliğine ya da oturum açmadan kullanılan anonim çevrim içi forma iletebilirsiniz; şikâyetiniz izniniz olmadan işletmeyle paylaşılmaz.</w:t>
      </w:r>
    </w:p>
    <w:p w14:paraId="5C871341" w14:textId="77777777" w:rsidR="000922D2" w:rsidRDefault="000922D2" w:rsidP="00630603">
      <w:pPr>
        <w:pStyle w:val="ListParagraph"/>
        <w:numPr>
          <w:ilvl w:val="0"/>
          <w:numId w:val="22"/>
        </w:numPr>
        <w:spacing w:after="50" w:line="240" w:lineRule="auto"/>
        <w:contextualSpacing w:val="0"/>
      </w:pPr>
      <w:r>
        <w:rPr>
          <w:rFonts w:eastAsia="Arial" w:cs="Arial"/>
          <w:sz w:val="18"/>
          <w:szCs w:val="18"/>
        </w:rPr>
        <w:t>Sizinle eşleştirilebilen araştırma verisinin silinmesini isteyebilirsiniz; işletmenin kendi operasyon kayıtları işletmenin politikasına tabidir.</w:t>
      </w:r>
    </w:p>
    <w:p w14:paraId="44FA95FB" w14:textId="77777777" w:rsidR="000922D2" w:rsidRDefault="000922D2" w:rsidP="00630603">
      <w:pPr>
        <w:pStyle w:val="ListParagraph"/>
        <w:numPr>
          <w:ilvl w:val="0"/>
          <w:numId w:val="19"/>
        </w:numPr>
        <w:spacing w:after="50" w:line="240" w:lineRule="auto"/>
        <w:contextualSpacing w:val="0"/>
      </w:pPr>
      <w:r>
        <w:t>☐ Pilot bilgilerini okudum, 18 yaş ve üstünde olduğumu beyan ederim ve pilotun araştırma bölümüne gönüllü olarak katılıyorum. (araştırma onamı)</w:t>
      </w:r>
    </w:p>
    <w:p w14:paraId="5C589134"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 Takma kodlu pilot verimin araştırma analizinde kullanılmasına ve sonuçların toplu ve anonim olarak yayımlanmasına açık rıza veriyorum. (KVKK açık rızası)</w:t>
      </w:r>
    </w:p>
    <w:p w14:paraId="4CC75B9F" w14:textId="77777777" w:rsidR="000922D2" w:rsidRDefault="000922D2" w:rsidP="00630603">
      <w:pPr>
        <w:pStyle w:val="ListParagraph"/>
        <w:numPr>
          <w:ilvl w:val="0"/>
          <w:numId w:val="19"/>
        </w:numPr>
        <w:spacing w:after="50" w:line="240" w:lineRule="auto"/>
        <w:contextualSpacing w:val="0"/>
      </w:pPr>
      <w:r>
        <w:t>☐ Pilot sonunda iki kısa soru formunu yanıtlamayı kabul ediyorum. (isteğe bağlı)</w:t>
      </w:r>
    </w:p>
    <w:p w14:paraId="1712B38A" w14:textId="77777777" w:rsidR="000922D2" w:rsidRDefault="000922D2">
      <w:pPr>
        <w:spacing w:after="90"/>
      </w:pPr>
      <w:r>
        <w:rPr>
          <w:rFonts w:eastAsia="Arial" w:cs="Arial"/>
          <w:sz w:val="18"/>
          <w:szCs w:val="18"/>
        </w:rPr>
        <w:t>Onam işletme yöneticisinin bulunmadığı bir ortamda alınır; formun bir kopyası kuryeye verilir.</w:t>
      </w:r>
    </w:p>
    <w:p w14:paraId="437E6144" w14:textId="77777777" w:rsidR="000922D2" w:rsidRDefault="000922D2">
      <w:pPr>
        <w:pStyle w:val="Heading31"/>
        <w:spacing w:before="180" w:after="80"/>
      </w:pPr>
      <w:bookmarkStart w:id="170" w:name="Ek_I_Bolum_129"/>
      <w:r>
        <w:rPr>
          <w:bCs/>
          <w:sz w:val="21"/>
          <w:szCs w:val="21"/>
        </w:rPr>
        <w:t>I.10.2 Veri işleme sözleşmesinin ana hatları</w:t>
      </w:r>
      <w:bookmarkEnd w:id="170"/>
    </w:p>
    <w:p w14:paraId="62664704" w14:textId="77777777" w:rsidR="000922D2" w:rsidRDefault="000922D2">
      <w:pPr>
        <w:spacing w:after="90"/>
      </w:pPr>
      <w:r>
        <w:t>Bu bölüm, kurye pilotu için veri işleme sözleşmesinin başvuru kapsamındaki nihai koşullarını belirler. Sözleşme, BİGG değerlendirmesinin olumlu sonuçlanması ve yatırım sürecine hak kazanılması hâlinde MotoMap şirketi kurulduktan ve pilot işletmesi seçildikten sonra yetkili taraflarca imzalanarak yürürlüğe girer. Bugün imzalanmış veri işleme sözleşmesi bulunmamaktadır.</w:t>
      </w:r>
    </w:p>
    <w:p w14:paraId="08BF5214" w14:textId="77777777" w:rsidR="000922D2" w:rsidRDefault="000922D2" w:rsidP="00630603">
      <w:pPr>
        <w:pStyle w:val="ListParagraph"/>
        <w:numPr>
          <w:ilvl w:val="0"/>
          <w:numId w:val="23"/>
        </w:numPr>
        <w:spacing w:after="50" w:line="240" w:lineRule="auto"/>
        <w:contextualSpacing w:val="0"/>
      </w:pPr>
      <w:r>
        <w:lastRenderedPageBreak/>
        <w:t>Taraflar ve roller. Pilot işletmesi seçildiğinde operasyon verisi bakımından veri sorumlusu bu işletme, veri işleyen ise BİGG değerlendirmesinin olumlu sonuçlanması ve yatırım sürecine hak kazanılması hâlinde kurulacak MotoMap şirketi olacaktır. Gerçek unvanlar, temsil yetkileri ve tebligat adresleri tarafların kuruluş ve sicil kayıtlarına dayanır.</w:t>
      </w:r>
    </w:p>
    <w:p w14:paraId="2EBC72C7"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Konu, süre ve amaç. Veri tur sıralaması, yönlendirme, pilot ölçümü ve raporlama amacıyla işlenir ve başka bir amaçla işlenmez. Süre pilotla analiz ve raporlama dönemini kapsar.</w:t>
      </w:r>
    </w:p>
    <w:p w14:paraId="0E8C07E6"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Veri kategorileri: kurye (takma kod, vardiya içi konum ve zaman, durak olayları, önerilen ve izlenen sıra, gerekçe kodu, uygulama kullanım kaydı); alıcı (yalnız teslim noktasının koordinatı ya da adresi ve zaman penceresi); işletme kullanıcısı (ad, kurumsal e-posta, rol). Özel nitelikli kişisel veri işlenmez.</w:t>
      </w:r>
    </w:p>
    <w:p w14:paraId="2D17C099"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Talimat: MotoMap yalnız yazılı talimatla işler ve hukuka aykırı bulduğu talimatı gecikmeksizin bildirir.</w:t>
      </w:r>
    </w:p>
    <w:p w14:paraId="03447059"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Gizlilik ve güvenlik: görev esaslı erişim ve iki adımlı doğrulama; aktarımda ve saklamada şifreleme; erişim kaydı; takma adlandırma; gerçek verinin test ortamında kullanılmaması.</w:t>
      </w:r>
    </w:p>
    <w:p w14:paraId="7396B3BC"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Alt işleyenler: barındırma sağlayıcısı. Sağlayıcı yurt dışındaysa veri işleyenden veri işleyene standart sözleşme modülü imzalanır ve beş iş günü içinde Kuruma bildirilir. Yeni alt işleyen önceden yazılı olarak bildirilir; işletme itiraz edebilir.</w:t>
      </w:r>
    </w:p>
    <w:p w14:paraId="777A3659"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Raporlama: Kurye bazında hız, performans ya da sıralama raporu üretilmez; raporlar toplu ve takma adlıdır; teslim süresi taahhüdüne dayanak olacak çıktı üretilmez.</w:t>
      </w:r>
    </w:p>
    <w:p w14:paraId="2683D943"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İlgili kişi başvuruları ve denetim: MotoMap, işletmenin başvuru yanıtlarına yardım eder, kendisine gelen başvuruyu gecikmeksizin iletir ve makul bildirimle yapılacak denetime bilgi ve belge sağlar.</w:t>
      </w:r>
    </w:p>
    <w:p w14:paraId="2B32AC98"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İhlal: MotoMap öğrendiği ihlali gecikmeksizin, işletmenin Kurula 72 saat içinde bildirim yapabilmesi için gereken bilgiyle birlikte bildirir (I.14).</w:t>
      </w:r>
    </w:p>
    <w:p w14:paraId="5214011C"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Model iyileştirme ve yayın: MotoMap pilot verisinden yalnız anonim ve toplu hız istatistiklerini motosiklet süre modeli için kullanabilir; işletmenin müşteri ve sipariş verisi başka müşteriler için kullanılmaz; işletme adı yalnız yazılı izinle yazılır.</w:t>
      </w:r>
    </w:p>
    <w:p w14:paraId="647B6A5C"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Saklama, iade ve imha: Kişisel veriler pilot bitiminden en geç 6 ay sonra silinir ya da işletmeye iade edilir; durak adres ve koordinatları pilot bitiminde silinir; imha tutanakla belgelenir.</w:t>
      </w:r>
    </w:p>
    <w:p w14:paraId="6DAC276E"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İşletmenin yükümlülükleri: kuryeleri kendi aydınlatma metniyle bilgilendirmek; konumun yalnız vardiya içinde işlenmesini sağlamak; gönüllülük ve işe etki etmeme taahhüdünü yazılı vermek (Ek-K).</w:t>
      </w:r>
    </w:p>
    <w:p w14:paraId="0071A944" w14:textId="77777777" w:rsidR="000922D2" w:rsidRDefault="000922D2" w:rsidP="00630603">
      <w:pPr>
        <w:pStyle w:val="ListParagraph"/>
        <w:numPr>
          <w:ilvl w:val="0"/>
          <w:numId w:val="23"/>
        </w:numPr>
        <w:spacing w:after="50" w:line="240" w:lineRule="auto"/>
        <w:contextualSpacing w:val="0"/>
      </w:pPr>
      <w:r>
        <w:rPr>
          <w:rFonts w:eastAsia="Arial" w:cs="Arial"/>
          <w:sz w:val="18"/>
          <w:szCs w:val="18"/>
        </w:rPr>
        <w:t>Sorumluluk, fesih ve uyuşmazlık hükümleri hukuk danışmanınca yazılacaktır.</w:t>
      </w:r>
    </w:p>
    <w:p w14:paraId="23774463" w14:textId="77777777" w:rsidR="000922D2" w:rsidRDefault="000922D2">
      <w:pPr>
        <w:pStyle w:val="Heading21"/>
        <w:spacing w:before="260" w:after="100"/>
      </w:pPr>
      <w:bookmarkStart w:id="171" w:name="Ek_I_Bolum_144"/>
      <w:r>
        <w:rPr>
          <w:bCs/>
          <w:szCs w:val="26"/>
        </w:rPr>
        <w:t>I.11 Gizlilik politikası ana hatları</w:t>
      </w:r>
      <w:bookmarkEnd w:id="171"/>
    </w:p>
    <w:p w14:paraId="318743A9" w14:textId="77777777" w:rsidR="000922D2" w:rsidRDefault="000922D2">
      <w:pPr>
        <w:spacing w:after="90"/>
      </w:pPr>
      <w:r>
        <w:t>Yayındaki gizlilik politikası (motomap.co/gizlilik-politikasi; kaynak dosya motomap-website/content/legal/gizlilik-politikasi.md) uygulamanın kaynak kodundan okunarak yazılmış 20 bölümlük bir metindir [K35]. Metnin başındaki not, avukat incelemesinden geçmediğini ve zorunlu şirket bilgileri tamamlanmadan yürürlüğe giremeyeceğini belirtmekte; aynı metin "Yürürlük tarihi: 3 Eylül 2026" ifadesini de taşımaktadır. Başvuruya esas gizlilik politikası uygulama koşulları Tablo I-9’da tamamlanmıştır; şirket kuruluşu ve hukuki inceleme sonrasında kapalı betadan önce kullanıcıya sunulur.</w:t>
      </w:r>
    </w:p>
    <w:p w14:paraId="2D3B8A7E" w14:textId="77777777" w:rsidR="000922D2" w:rsidRDefault="000922D2">
      <w:pPr>
        <w:spacing w:after="90"/>
      </w:pPr>
      <w:r>
        <w:t>Başvuruya esas gizlilik politikası koşulları aşağıdadır. Şirket adına uygulanması, BİGG değerlendirmesinin olumlu sonuçlanması ve yatırım sürecine hak kazanılması hâlinde kuruluşun tamamlanmasına ve hukuki incelemeye bağlıdır; yayındaki eski metnin şirket bilgileri ve fiilî veri akışlarıyla uyumu yayımdan önce sağlanır.</w:t>
      </w:r>
    </w:p>
    <w:p w14:paraId="603CC8AB" w14:textId="77777777" w:rsidR="000922D2" w:rsidRDefault="000922D2">
      <w:pPr>
        <w:keepNext/>
        <w:spacing w:before="140" w:after="60"/>
      </w:pPr>
      <w:r>
        <w:t>Tablo I-9. Gizlilik politikası için kaynak durumu ve uygulanacak koşullar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3"/>
        <w:gridCol w:w="3665"/>
        <w:gridCol w:w="4458"/>
      </w:tblGrid>
      <w:tr w:rsidR="000922D2" w14:paraId="63D7782F" w14:textId="77777777" w:rsidTr="000922D2">
        <w:tblPrEx>
          <w:tblCellMar>
            <w:top w:w="0" w:type="dxa"/>
            <w:bottom w:w="0" w:type="dxa"/>
          </w:tblCellMar>
        </w:tblPrEx>
        <w:trPr>
          <w:tblHeader/>
        </w:trPr>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EB35DB" w14:textId="77777777" w:rsidR="000922D2" w:rsidRDefault="000922D2">
            <w:pPr>
              <w:spacing w:after="30"/>
            </w:pPr>
            <w:r>
              <w:rPr>
                <w:rFonts w:eastAsia="Arial" w:cs="Arial"/>
                <w:b/>
                <w:bCs/>
                <w:sz w:val="17"/>
                <w:szCs w:val="17"/>
              </w:rPr>
              <w:t>Bölüm</w:t>
            </w:r>
          </w:p>
        </w:tc>
        <w:tc>
          <w:tcPr>
            <w:tcW w:w="366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87DD9BD" w14:textId="77777777" w:rsidR="000922D2" w:rsidRDefault="000922D2">
            <w:pPr>
              <w:spacing w:after="30"/>
            </w:pPr>
            <w:r>
              <w:rPr>
                <w:rFonts w:eastAsia="Arial" w:cs="Arial"/>
                <w:b/>
                <w:bCs/>
                <w:sz w:val="17"/>
                <w:szCs w:val="17"/>
              </w:rPr>
              <w:t>Yayındaki metin (7 Eylül 2026)</w:t>
            </w:r>
          </w:p>
        </w:tc>
        <w:tc>
          <w:tcPr>
            <w:tcW w:w="445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1716ED" w14:textId="77777777" w:rsidR="000922D2" w:rsidRDefault="000922D2">
            <w:pPr>
              <w:spacing w:after="30"/>
            </w:pPr>
            <w:r>
              <w:t>Uygulanacak koşul</w:t>
            </w:r>
          </w:p>
        </w:tc>
      </w:tr>
      <w:tr w:rsidR="000922D2" w14:paraId="020117C0"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A871A" w14:textId="77777777" w:rsidR="000922D2" w:rsidRDefault="000922D2">
            <w:pPr>
              <w:spacing w:after="30"/>
            </w:pPr>
            <w:r>
              <w:rPr>
                <w:rFonts w:eastAsia="Arial" w:cs="Arial"/>
                <w:sz w:val="17"/>
                <w:szCs w:val="17"/>
              </w:rPr>
              <w:t>§2 Veri sorumlusu</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8DDD17" w14:textId="77777777" w:rsidR="000922D2" w:rsidRDefault="000922D2">
            <w:pPr>
              <w:spacing w:after="30"/>
            </w:pPr>
            <w:r>
              <w:rPr>
                <w:rFonts w:eastAsia="Arial" w:cs="Arial"/>
                <w:sz w:val="17"/>
                <w:szCs w:val="17"/>
              </w:rPr>
              <w:t>Unvan, adres, MERSİS, KEP ve VERBİS sicil numarası alanları boştur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7A3BA" w14:textId="77777777" w:rsidR="000922D2" w:rsidRDefault="000922D2">
            <w:pPr>
              <w:spacing w:after="30"/>
            </w:pPr>
            <w:r>
              <w:t>Veri sorumlusu, BİGG değerlendirmesinin olumlu sonuçlanması ve yatırım sürecine hak kazanılması hâlinde kurulacak MotoMap şirketidir. Gerçek ticari unvan, adres ve sicil bilgileri kuruluşla kesinleşir; VERBİS yükümlülüğü veya istisnası kuruluş sonrası ölçütlere göre teyit edilir.</w:t>
            </w:r>
          </w:p>
        </w:tc>
      </w:tr>
      <w:tr w:rsidR="000922D2" w14:paraId="58C1D84F"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8D9EB" w14:textId="77777777" w:rsidR="000922D2" w:rsidRDefault="000922D2">
            <w:pPr>
              <w:spacing w:after="30"/>
            </w:pPr>
            <w:r>
              <w:rPr>
                <w:rFonts w:eastAsia="Arial" w:cs="Arial"/>
                <w:sz w:val="17"/>
                <w:szCs w:val="17"/>
              </w:rPr>
              <w:t xml:space="preserve">§3–7 Hesap, sosyal </w:t>
              <w:lastRenderedPageBreak/>
              <w:t>giriş, oturum, garaj, rota geçmişi</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CFCEB" w14:textId="77777777" w:rsidR="000922D2" w:rsidRDefault="000922D2">
            <w:pPr>
              <w:spacing w:after="30"/>
            </w:pPr>
            <w:r>
              <w:rPr>
                <w:rFonts w:eastAsia="Arial" w:cs="Arial"/>
                <w:sz w:val="17"/>
                <w:szCs w:val="17"/>
              </w:rPr>
              <w:lastRenderedPageBreak/>
              <w:t>Alanlar tablo tablo sayılmaktadır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F872E" w14:textId="77777777" w:rsidR="000922D2" w:rsidRDefault="000922D2">
            <w:pPr>
              <w:spacing w:after="30"/>
            </w:pPr>
            <w:r>
              <w:t xml:space="preserve">Hesap, sosyal giriş, oturum, garaj, bakım </w:t>
              <w:lastRenderedPageBreak/>
              <w:t>kayıtları, sürüş fotoğraflarının konumu ve rota geçmişi Tablo I-2’deki veri kapsamıyla sınırlıdır. Her amaç için hukuki dayanak Tablo I-3’e, saklama ve imha süreleri Tablo I-4’e göre uygulanır.</w:t>
            </w:r>
          </w:p>
        </w:tc>
      </w:tr>
      <w:tr w:rsidR="000922D2" w14:paraId="58875181"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43E6B" w14:textId="77777777" w:rsidR="000922D2" w:rsidRDefault="000922D2">
            <w:pPr>
              <w:spacing w:after="30"/>
            </w:pPr>
            <w:r>
              <w:rPr>
                <w:rFonts w:eastAsia="Arial" w:cs="Arial"/>
                <w:sz w:val="17"/>
                <w:szCs w:val="17"/>
              </w:rPr>
              <w:lastRenderedPageBreak/>
              <w:t>§8 Sürüş telemetrisi ve rıza</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2B620B" w14:textId="77777777" w:rsidR="000922D2" w:rsidRDefault="000922D2">
            <w:pPr>
              <w:spacing w:after="30"/>
            </w:pPr>
            <w:r>
              <w:rPr>
                <w:rFonts w:eastAsia="Arial" w:cs="Arial"/>
                <w:sz w:val="17"/>
                <w:szCs w:val="17"/>
              </w:rPr>
              <w:t>Amaç "şerit süzülmesi avantajının kestirimi" olarak yazılmıştır; sunucuda rıza kaydı yoktur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D0B4D" w14:textId="77777777" w:rsidR="000922D2" w:rsidRDefault="000922D2">
            <w:pPr>
              <w:spacing w:after="30"/>
            </w:pPr>
            <w:r>
              <w:t>Sürüş telemetrisinin amacı motosiklete özgü hız farkının ve varış süresi doğruluğunun ölçümüdür; şerit arası ilerleme rota avantajı olarak önerilmez. Açık rıza kaydı, takma adlandırma, başlangıç ve bitiş kırpması ile 12 aylık ham veri saklama süresi uygulanır (I.9; plan 1.7).</w:t>
            </w:r>
          </w:p>
        </w:tc>
      </w:tr>
      <w:tr w:rsidR="000922D2" w14:paraId="267B5446"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E951B" w14:textId="77777777" w:rsidR="000922D2" w:rsidRDefault="000922D2">
            <w:pPr>
              <w:spacing w:after="30"/>
            </w:pPr>
            <w:r>
              <w:rPr>
                <w:rFonts w:eastAsia="Arial" w:cs="Arial"/>
                <w:sz w:val="17"/>
                <w:szCs w:val="17"/>
              </w:rPr>
              <w:t>§9 Bildirimler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BB2572" w14:textId="77777777" w:rsidR="000922D2" w:rsidRDefault="000922D2">
            <w:pPr>
              <w:spacing w:after="30"/>
            </w:pPr>
            <w:r>
              <w:rPr>
                <w:rFonts w:eastAsia="Arial" w:cs="Arial"/>
                <w:sz w:val="17"/>
                <w:szCs w:val="17"/>
              </w:rPr>
              <w:t>Jeton ve bildirim tabloları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984AD4" w14:textId="77777777" w:rsidR="000922D2" w:rsidRDefault="000922D2">
            <w:pPr>
              <w:spacing w:after="30"/>
            </w:pPr>
            <w:r>
              <w:t>Anlık bildirim sağlayıcısı kullanıma alınmadan sağlayıcının adı, işleyeceği jeton ve veri kapsamı, saklama süresi ve varsa yurt dışı aktarım dayanağı kullanıcıya açıklanır; mevcut durumda sağlayıcı seçimi kesinleşmemiştir.</w:t>
            </w:r>
          </w:p>
        </w:tc>
      </w:tr>
      <w:tr w:rsidR="000922D2" w14:paraId="650C0DF0"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5CD02D" w14:textId="77777777" w:rsidR="000922D2" w:rsidRDefault="000922D2">
            <w:pPr>
              <w:spacing w:after="30"/>
            </w:pPr>
            <w:r>
              <w:rPr>
                <w:rFonts w:eastAsia="Arial" w:cs="Arial"/>
                <w:sz w:val="17"/>
                <w:szCs w:val="17"/>
              </w:rPr>
              <w:t>§10–11 Görseller ve topluluk</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B4AE1" w14:textId="77777777" w:rsidR="000922D2" w:rsidRDefault="000922D2">
            <w:pPr>
              <w:spacing w:after="30"/>
            </w:pPr>
            <w:r>
              <w:rPr>
                <w:rFonts w:eastAsia="Arial" w:cs="Arial"/>
                <w:sz w:val="17"/>
                <w:szCs w:val="17"/>
              </w:rPr>
              <w:t>Profil ve motosiklet fotoğrafları; topluluk kayıtları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46F3B" w14:textId="77777777" w:rsidR="000922D2" w:rsidRDefault="000922D2">
            <w:pPr>
              <w:spacing w:after="30"/>
            </w:pPr>
            <w:r>
              <w:t>Görseller ve topluluk kapsamı; profil ve motosiklet fotoğrafları, sürüş fotoğrafları, doğrudan mesajlar, şikâyet ve engelleme kayıtlarını içerir. Sunucuya yüklenen fotoğraflar yeniden kodlanır; EXIF ve gömülü GPS bilgisi silinir, sürüş fotoğrafının konumu ayrı alanda işlenir.</w:t>
            </w:r>
          </w:p>
        </w:tc>
      </w:tr>
      <w:tr w:rsidR="000922D2" w14:paraId="07A87C73"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7F926C" w14:textId="77777777" w:rsidR="000922D2" w:rsidRDefault="000922D2">
            <w:pPr>
              <w:spacing w:after="30"/>
            </w:pPr>
            <w:r>
              <w:rPr>
                <w:rFonts w:eastAsia="Arial" w:cs="Arial"/>
                <w:sz w:val="17"/>
                <w:szCs w:val="17"/>
              </w:rPr>
              <w:t>§12 Ödeme</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20F1BB" w14:textId="77777777" w:rsidR="000922D2" w:rsidRDefault="000922D2">
            <w:pPr>
              <w:spacing w:after="30"/>
            </w:pPr>
            <w:r>
              <w:rPr>
                <w:rFonts w:eastAsia="Arial" w:cs="Arial"/>
                <w:sz w:val="17"/>
                <w:szCs w:val="17"/>
              </w:rPr>
              <w:t>App Store, Google Play ve Stripe</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66B20" w14:textId="77777777" w:rsidR="000922D2" w:rsidRDefault="000922D2">
            <w:pPr>
              <w:spacing w:after="30"/>
            </w:pPr>
            <w:r>
              <w:t>Bireysel abonelik tahsilatı App Store ve Google Play üzerinden yürütülür. İş planında web satışı bulunmadığından web ödeme yolu devreye alınmaz. Ödeme duvarının gösterim, paket seçimi, satın alma ve sunucu doğrulama olayları kendi amaçlarıyla sınırlı işlenir.</w:t>
            </w:r>
          </w:p>
        </w:tc>
      </w:tr>
      <w:tr w:rsidR="000922D2" w14:paraId="5B5A505E"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BB08BD" w14:textId="77777777" w:rsidR="000922D2" w:rsidRDefault="000922D2">
            <w:pPr>
              <w:spacing w:after="30"/>
            </w:pPr>
            <w:r>
              <w:rPr>
                <w:rFonts w:eastAsia="Arial" w:cs="Arial"/>
                <w:sz w:val="17"/>
                <w:szCs w:val="17"/>
              </w:rPr>
              <w:t>§13 Alıcılar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4B2701" w14:textId="77777777" w:rsidR="000922D2" w:rsidRDefault="000922D2">
            <w:pPr>
              <w:spacing w:after="30"/>
            </w:pPr>
            <w:r>
              <w:rPr>
                <w:rFonts w:eastAsia="Arial" w:cs="Arial"/>
                <w:sz w:val="17"/>
                <w:szCs w:val="17"/>
              </w:rPr>
              <w:t>Google, Apple, Meta, Stripe, HERE, CARTO; reklam ağı, üçüncü taraf analitik ve çökme raporlama paketi olmadığı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4443B" w14:textId="77777777" w:rsidR="000922D2" w:rsidRDefault="000922D2">
            <w:pPr>
              <w:spacing w:after="30"/>
            </w:pPr>
            <w:r>
              <w:t>Alıcılar yalnız fiilî veri akışıyla sınırlıdır: barındırma sağlayıcısı, kullanılan harita ve sosyal giriş hizmetleri, OpenWeather, Google Elevation, e-posta hizmeti ve uygulama mağazaları. CARTO kullanılmadığından bu alıcı kapsamına alınmaz. Yurt dışına aktarım I.5.1’deki koşullara bağlıdır. Reklam SDK’sı etkinleştirilmeden reklam ve reklam kimliği işlemleri I.6’ya göre ayrıca açıklanır.</w:t>
            </w:r>
          </w:p>
        </w:tc>
      </w:tr>
      <w:tr w:rsidR="000922D2" w14:paraId="36556EE6"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CA042F" w14:textId="77777777" w:rsidR="000922D2" w:rsidRDefault="000922D2">
            <w:pPr>
              <w:spacing w:after="30"/>
            </w:pPr>
            <w:r>
              <w:rPr>
                <w:rFonts w:eastAsia="Arial" w:cs="Arial"/>
                <w:sz w:val="17"/>
                <w:szCs w:val="17"/>
              </w:rPr>
              <w:t>§14 Saklama</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0F5758" w14:textId="77777777" w:rsidR="000922D2" w:rsidRDefault="000922D2">
            <w:pPr>
              <w:spacing w:after="30"/>
            </w:pPr>
            <w:r>
              <w:rPr>
                <w:rFonts w:eastAsia="Arial" w:cs="Arial"/>
                <w:sz w:val="17"/>
                <w:szCs w:val="17"/>
              </w:rPr>
              <w:t>Zamanlanmış silme işi bulunmadığı belirtilmektedir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67D65" w14:textId="77777777" w:rsidR="000922D2" w:rsidRDefault="000922D2">
            <w:pPr>
              <w:spacing w:after="30"/>
            </w:pPr>
            <w:r>
              <w:t xml:space="preserve">Her kayıt için saklama başlangıcı, süre, ortam ve imha yöntemi Tablo I-4’teki koşullara göre uygulanır; süre sonunda </w:t>
              <w:lastRenderedPageBreak/>
              <w:t>silme veya anonimleştirme işlemi kayıt altına alınır.</w:t>
            </w:r>
          </w:p>
        </w:tc>
      </w:tr>
      <w:tr w:rsidR="000922D2" w14:paraId="496F13DA"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8C33EB" w14:textId="77777777" w:rsidR="000922D2" w:rsidRDefault="000922D2">
            <w:pPr>
              <w:spacing w:after="30"/>
            </w:pPr>
            <w:r>
              <w:rPr>
                <w:rFonts w:eastAsia="Arial" w:cs="Arial"/>
                <w:sz w:val="17"/>
                <w:szCs w:val="17"/>
              </w:rPr>
              <w:lastRenderedPageBreak/>
              <w:t>§15 Hesap silme</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B060FD" w14:textId="77777777" w:rsidR="000922D2" w:rsidRDefault="000922D2">
            <w:pPr>
              <w:spacing w:after="30"/>
            </w:pPr>
            <w:r>
              <w:rPr>
                <w:rFonts w:eastAsia="Arial" w:cs="Arial"/>
                <w:sz w:val="17"/>
                <w:szCs w:val="17"/>
              </w:rPr>
              <w:t>İki adımlı gerçek silme; yol bildirimi kimliksizleştirme; abonelik uyarısı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85A09A" w14:textId="77777777" w:rsidR="000922D2" w:rsidRDefault="000922D2">
            <w:pPr>
              <w:spacing w:after="30"/>
            </w:pPr>
            <w:r>
              <w:t>Hesap silme iki aşamalı onayla yürütülür; yol bildirimleri kimliksizleştirilir. Yüklenen dosyalar ve ölçüm kayıtlarındaki kullanıcı kimliği saklama ve imha koşullarına göre silinir. Mağaza aboneliğinin ayrıca iptal edilmesi gerektiği kullanıcıya açıklanır.</w:t>
            </w:r>
          </w:p>
        </w:tc>
      </w:tr>
      <w:tr w:rsidR="000922D2" w14:paraId="510E93AF"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597F37" w14:textId="77777777" w:rsidR="000922D2" w:rsidRDefault="000922D2">
            <w:pPr>
              <w:spacing w:after="30"/>
            </w:pPr>
            <w:r>
              <w:rPr>
                <w:rFonts w:eastAsia="Arial" w:cs="Arial"/>
                <w:sz w:val="17"/>
                <w:szCs w:val="17"/>
              </w:rPr>
              <w:t>§17 Çocuklar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245D6" w14:textId="77777777" w:rsidR="000922D2" w:rsidRDefault="000922D2">
            <w:pPr>
              <w:spacing w:after="30"/>
            </w:pPr>
            <w:r>
              <w:rPr>
                <w:rFonts w:eastAsia="Arial" w:cs="Arial"/>
                <w:sz w:val="17"/>
                <w:szCs w:val="17"/>
              </w:rPr>
              <w:t>16 yaş altına yönelik olmadığı; yaş kapısı bulunmadığı</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EDE8F3" w14:textId="77777777" w:rsidR="000922D2" w:rsidRDefault="000922D2">
            <w:pPr>
              <w:spacing w:after="30"/>
            </w:pPr>
            <w:r>
              <w:rPr>
                <w:rFonts w:eastAsia="Arial" w:cs="Arial"/>
                <w:sz w:val="17"/>
                <w:szCs w:val="17"/>
              </w:rPr>
              <w:t>Yaş sınırı kararı ve hesap açılışında yaş beyanı (I.15)</w:t>
            </w:r>
          </w:p>
        </w:tc>
      </w:tr>
      <w:tr w:rsidR="000922D2" w14:paraId="27C9BD76"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47F82" w14:textId="77777777" w:rsidR="000922D2" w:rsidRDefault="000922D2">
            <w:pPr>
              <w:spacing w:after="30"/>
            </w:pPr>
            <w:r>
              <w:rPr>
                <w:rFonts w:eastAsia="Arial" w:cs="Arial"/>
                <w:sz w:val="17"/>
                <w:szCs w:val="17"/>
              </w:rPr>
              <w:t>§18 Güvenlik</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DC7D62" w14:textId="77777777" w:rsidR="000922D2" w:rsidRDefault="000922D2">
            <w:pPr>
              <w:spacing w:after="30"/>
            </w:pPr>
            <w:r>
              <w:rPr>
                <w:rFonts w:eastAsia="Arial" w:cs="Arial"/>
                <w:sz w:val="17"/>
                <w:szCs w:val="17"/>
              </w:rPr>
              <w:t>bcrypt, belirteç özetleri, sunucuda tutulan anahtarlar; ihlalde bildirim</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30CAA" w14:textId="77777777" w:rsidR="000922D2" w:rsidRDefault="000922D2">
            <w:pPr>
              <w:spacing w:after="30"/>
            </w:pPr>
            <w:r>
              <w:t>Veri ihlali bildirimi ve olay yönetimi I.14’e göre yürütülür. Bağımsız sızma testi tamamlandığında, doğrulanmış sonucun yönetici özeti kullanıcıya sunulabilir; bugün yapılmış test veya temiz rapor beyan edilmez.</w:t>
            </w:r>
          </w:p>
        </w:tc>
      </w:tr>
      <w:tr w:rsidR="000922D2" w14:paraId="237EE860"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761A55" w14:textId="77777777" w:rsidR="000922D2" w:rsidRDefault="000922D2">
            <w:pPr>
              <w:spacing w:after="30"/>
            </w:pPr>
            <w:r>
              <w:rPr>
                <w:rFonts w:eastAsia="Arial" w:cs="Arial"/>
                <w:sz w:val="17"/>
                <w:szCs w:val="17"/>
              </w:rPr>
              <w:t>Yeni bölümler</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DCE6C7" w14:textId="77777777" w:rsidR="000922D2" w:rsidRDefault="000922D2">
            <w:pPr>
              <w:spacing w:after="30"/>
            </w:pPr>
            <w:r>
              <w:rPr>
                <w:rFonts w:eastAsia="Arial" w:cs="Arial"/>
                <w:sz w:val="17"/>
                <w:szCs w:val="17"/>
              </w:rPr>
              <w:t>Bulunmamaktadır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E2719" w14:textId="77777777" w:rsidR="000922D2" w:rsidRDefault="000922D2">
            <w:pPr>
              <w:spacing w:after="30"/>
            </w:pPr>
            <w:r>
              <w:rPr>
                <w:rFonts w:eastAsia="Arial" w:cs="Arial"/>
                <w:sz w:val="17"/>
                <w:szCs w:val="17"/>
              </w:rPr>
              <w:t>Reklam ve reklam kimliği (I.6); araştırma katılımı ve etik kurul (I.9); kurye pilotunda işletme adına işleme (I.10); yurt dışına aktarım (I.5.1)</w:t>
            </w:r>
          </w:p>
        </w:tc>
      </w:tr>
      <w:tr w:rsidR="000922D2" w14:paraId="0975A77E"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57787" w14:textId="77777777" w:rsidR="000922D2" w:rsidRDefault="000922D2">
            <w:pPr>
              <w:spacing w:after="30"/>
            </w:pPr>
            <w:r>
              <w:rPr>
                <w:rFonts w:eastAsia="Arial" w:cs="Arial"/>
                <w:sz w:val="17"/>
                <w:szCs w:val="17"/>
              </w:rPr>
              <w:t>Ana sayfadaki kapalı beta formu</w:t>
            </w:r>
          </w:p>
        </w:tc>
        <w:tc>
          <w:tcPr>
            <w:tcW w:w="366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E748EA" w14:textId="77777777" w:rsidR="000922D2" w:rsidRDefault="000922D2">
            <w:pPr>
              <w:spacing w:after="30"/>
            </w:pPr>
            <w:r>
              <w:rPr>
                <w:rFonts w:eastAsia="Arial" w:cs="Arial"/>
                <w:sz w:val="17"/>
                <w:szCs w:val="17"/>
              </w:rPr>
              <w:t>Form yanında aydınlatma ve onay kutusu yoktur</w:t>
            </w:r>
          </w:p>
        </w:tc>
        <w:tc>
          <w:tcPr>
            <w:tcW w:w="44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E50ECD" w14:textId="77777777" w:rsidR="000922D2" w:rsidRDefault="000922D2">
            <w:pPr>
              <w:spacing w:after="30"/>
            </w:pPr>
            <w:r>
              <w:t>Kapalı beta iletişim formunda amaç, veri kapsamı, saklama süresi ve mevcut girişim iletişim kanalı açıklanır. Açık rıza veya 6563 kapsamındaki ticari ileti onayı gerekiyorsa aydınlatmadan ayrı alınır; onay kaydı gerçek kullanıcının kendi seçimine dayanır.</w:t>
            </w:r>
          </w:p>
        </w:tc>
      </w:tr>
    </w:tbl>
    <w:p w14:paraId="01A73829" w14:textId="77777777" w:rsidR="000922D2" w:rsidRDefault="000922D2">
      <w:pPr>
        <w:spacing w:after="60"/>
      </w:pPr>
    </w:p>
    <w:p w14:paraId="072236E5" w14:textId="77777777" w:rsidR="000922D2" w:rsidRDefault="000922D2">
      <w:pPr>
        <w:spacing w:before="40" w:after="100"/>
      </w:pPr>
      <w:r>
        <w:rPr>
          <w:rFonts w:eastAsia="Arial" w:cs="Arial"/>
          <w:i/>
          <w:iCs/>
          <w:color w:val="595959"/>
          <w:sz w:val="16"/>
          <w:szCs w:val="16"/>
        </w:rPr>
        <w:t>Not: Kurulun 2026/347 sayılı ilke kararı gerçekleşmeyen aktarımların metinde sayılmasını yanıltıcı, aşırı uzun ve karmaşık metinleri de sorunlu bulmaktadır [K6]. CARTO satırı bu nedenle çıkarılır; aydınlatma metni (I.8) kısa tutulur ve ayrıntı gizlilik politikasında kalır. Kullanım koşullarının 3. ve 9. bölümleri ile abonelik koşullarının 3. bölümü (paket içerikleri) aynı dönemde plan 2.3'teki paket yapısıyla eşitlenecektir.</w:t>
      </w:r>
    </w:p>
    <w:p w14:paraId="46A092EF" w14:textId="77777777" w:rsidR="000922D2" w:rsidRDefault="000922D2">
      <w:pPr>
        <w:pStyle w:val="Heading21"/>
        <w:spacing w:before="260" w:after="100"/>
      </w:pPr>
      <w:bookmarkStart w:id="172" w:name="Ek_I_Bolum_150"/>
      <w:r>
        <w:rPr>
          <w:bCs/>
          <w:szCs w:val="26"/>
        </w:rPr>
        <w:t>I.12 Etik kurul başvuru kontrol listesi</w:t>
      </w:r>
      <w:bookmarkEnd w:id="172"/>
    </w:p>
    <w:p w14:paraId="1931B275" w14:textId="77777777" w:rsidR="000922D2" w:rsidRDefault="000922D2">
      <w:pPr>
        <w:spacing w:after="90"/>
      </w:pPr>
      <w:r>
        <w:rPr>
          <w:rFonts w:eastAsia="Arial" w:cs="Arial"/>
          <w:sz w:val="18"/>
          <w:szCs w:val="18"/>
        </w:rPr>
        <w:t>TÜBİTAK 1812-2026-2 Çağrı Duyurusu §5.1(3), anket, mülakat, odak grup, gözlem, deney ve görüşme teknikleriyle katılımcılardan veri toplanmasını gerektiren araştırmalar ve kişisel verilerin korunması mevzuatı gereğince geriye dönük çalışmalar için Etik Kurul Onay Belgesi başvurusunun Aşama 2 başvurusundan önce yapılmasını ya da başvuru planlamasının iş planında ayrıntılı sunulmasını tavsiye etmekte ve bu planlamayı panel değerlendirmesinde dikkate almaktadır [K20]. Plan 2.7'ye göre araştırma amacıyla rızalı sürüş verisi toplanmadan önce etik kurul gerekliliği kesinleştirilecek ve gerekliyse onay alınmadan veri toplanmayacaktır; hedef tarih Mart 2027'dir (plan 4.3).</w:t>
      </w:r>
    </w:p>
    <w:p w14:paraId="2297E336" w14:textId="77777777" w:rsidR="000922D2" w:rsidRDefault="000922D2">
      <w:pPr>
        <w:pStyle w:val="Heading31"/>
        <w:spacing w:before="180" w:after="80"/>
      </w:pPr>
      <w:bookmarkStart w:id="173" w:name="Ek_I_Bolum_152"/>
      <w:r>
        <w:rPr>
          <w:bCs/>
          <w:sz w:val="21"/>
          <w:szCs w:val="21"/>
        </w:rPr>
        <w:t>I.12.1 Kapsam</w:t>
      </w:r>
      <w:bookmarkEnd w:id="173"/>
    </w:p>
    <w:p w14:paraId="37F444A4" w14:textId="77777777" w:rsidR="000922D2" w:rsidRDefault="000922D2">
      <w:pPr>
        <w:keepNext/>
        <w:spacing w:before="140" w:after="60"/>
      </w:pPr>
      <w:r>
        <w:rPr>
          <w:rFonts w:eastAsia="Arial" w:cs="Arial"/>
          <w:b/>
          <w:bCs/>
          <w:sz w:val="18"/>
          <w:szCs w:val="18"/>
        </w:rPr>
        <w:t>Tablo I-10. Etik kurul protokolüne giren bileşenler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1684"/>
        <w:gridCol w:w="2377"/>
        <w:gridCol w:w="1485"/>
        <w:gridCol w:w="2676"/>
      </w:tblGrid>
      <w:tr w:rsidR="000922D2" w14:paraId="679A81D7" w14:textId="77777777" w:rsidTr="000922D2">
        <w:tblPrEx>
          <w:tblCellMar>
            <w:top w:w="0" w:type="dxa"/>
            <w:bottom w:w="0" w:type="dxa"/>
          </w:tblCellMar>
        </w:tblPrEx>
        <w:trPr>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FA1FFF" w14:textId="77777777" w:rsidR="000922D2" w:rsidRDefault="000922D2">
            <w:pPr>
              <w:spacing w:after="30"/>
            </w:pPr>
            <w:r>
              <w:rPr>
                <w:rFonts w:eastAsia="Arial" w:cs="Arial"/>
                <w:b/>
                <w:bCs/>
                <w:sz w:val="17"/>
                <w:szCs w:val="17"/>
              </w:rPr>
              <w:t>Bileşen</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AA3A01" w14:textId="77777777" w:rsidR="000922D2" w:rsidRDefault="000922D2">
            <w:pPr>
              <w:spacing w:after="30"/>
            </w:pPr>
            <w:r>
              <w:rPr>
                <w:rFonts w:eastAsia="Arial" w:cs="Arial"/>
                <w:b/>
                <w:bCs/>
                <w:sz w:val="17"/>
                <w:szCs w:val="17"/>
              </w:rPr>
              <w:t>Veri</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7FECF6" w14:textId="77777777" w:rsidR="000922D2" w:rsidRDefault="000922D2">
            <w:pPr>
              <w:spacing w:after="30"/>
            </w:pPr>
            <w:r>
              <w:rPr>
                <w:rFonts w:eastAsia="Arial" w:cs="Arial"/>
                <w:b/>
                <w:bCs/>
                <w:sz w:val="17"/>
                <w:szCs w:val="17"/>
              </w:rPr>
              <w:t>Katılımcı ve sayı</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B286D7" w14:textId="77777777" w:rsidR="000922D2" w:rsidRDefault="000922D2">
            <w:pPr>
              <w:spacing w:after="30"/>
            </w:pPr>
            <w:r>
              <w:rPr>
                <w:rFonts w:eastAsia="Arial" w:cs="Arial"/>
                <w:b/>
                <w:bCs/>
                <w:sz w:val="17"/>
                <w:szCs w:val="17"/>
              </w:rPr>
              <w:t>Zaman</w:t>
            </w:r>
          </w:p>
        </w:tc>
        <w:tc>
          <w:tcPr>
            <w:tcW w:w="26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EBA80B" w14:textId="77777777" w:rsidR="000922D2" w:rsidRDefault="000922D2">
            <w:pPr>
              <w:spacing w:after="30"/>
            </w:pPr>
            <w:r>
              <w:rPr>
                <w:rFonts w:eastAsia="Arial" w:cs="Arial"/>
                <w:b/>
                <w:bCs/>
                <w:sz w:val="17"/>
                <w:szCs w:val="17"/>
              </w:rPr>
              <w:t>Önlem</w:t>
            </w:r>
          </w:p>
        </w:tc>
      </w:tr>
      <w:tr w:rsidR="000922D2" w14:paraId="7BFA1FC9"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3F8C3" w14:textId="77777777" w:rsidR="000922D2" w:rsidRDefault="000922D2">
            <w:pPr>
              <w:spacing w:after="30"/>
            </w:pPr>
            <w:r>
              <w:rPr>
                <w:rFonts w:eastAsia="Arial" w:cs="Arial"/>
                <w:sz w:val="17"/>
                <w:szCs w:val="17"/>
              </w:rPr>
              <w:t>Fiyat ve kullanım anketi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1B1AA5" w14:textId="77777777" w:rsidR="000922D2" w:rsidRDefault="000922D2">
            <w:pPr>
              <w:spacing w:after="30"/>
            </w:pPr>
            <w:r>
              <w:rPr>
                <w:rFonts w:eastAsia="Arial" w:cs="Arial"/>
                <w:sz w:val="17"/>
                <w:szCs w:val="17"/>
              </w:rPr>
              <w:t>Anonim çevrim içi yanıt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DA0290" w14:textId="77777777" w:rsidR="000922D2" w:rsidRDefault="000922D2">
            <w:pPr>
              <w:spacing w:after="30"/>
            </w:pPr>
            <w:r>
              <w:rPr>
                <w:rFonts w:eastAsia="Arial" w:cs="Arial"/>
                <w:sz w:val="17"/>
                <w:szCs w:val="17"/>
              </w:rPr>
              <w:t>En az 150 sürücü ve 100 esnaf ya da bağımsız kurye; 18 yaş ve üstü (plan 2.3; Ek-K)</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100E4" w14:textId="77777777" w:rsidR="000922D2" w:rsidRDefault="000922D2">
            <w:pPr>
              <w:spacing w:after="30"/>
            </w:pPr>
            <w:r>
              <w:rPr>
                <w:rFonts w:eastAsia="Arial" w:cs="Arial"/>
                <w:sz w:val="17"/>
                <w:szCs w:val="17"/>
              </w:rPr>
              <w:t>Onaydan sonra; Mart–Mayıs 2027 (Ek-K)</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ABF59B" w14:textId="77777777" w:rsidR="000922D2" w:rsidRDefault="000922D2">
            <w:pPr>
              <w:spacing w:after="30"/>
            </w:pPr>
            <w:r>
              <w:rPr>
                <w:rFonts w:eastAsia="Arial" w:cs="Arial"/>
                <w:sz w:val="17"/>
                <w:szCs w:val="17"/>
              </w:rPr>
              <w:t>Ad ve e-posta istenmez; bekleme listesi ayrı formdadır</w:t>
            </w:r>
          </w:p>
        </w:tc>
      </w:tr>
      <w:tr w:rsidR="000922D2" w14:paraId="5F3B62D2"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2521D" w14:textId="77777777" w:rsidR="000922D2" w:rsidRDefault="000922D2">
            <w:pPr>
              <w:spacing w:after="30"/>
            </w:pPr>
            <w:r>
              <w:rPr>
                <w:rFonts w:eastAsia="Arial" w:cs="Arial"/>
                <w:sz w:val="17"/>
                <w:szCs w:val="17"/>
              </w:rPr>
              <w:t>Keşif görüşmeleri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34F22E" w14:textId="77777777" w:rsidR="000922D2" w:rsidRDefault="000922D2">
            <w:pPr>
              <w:spacing w:after="30"/>
            </w:pPr>
            <w:r>
              <w:t>Kodlu görüşme notu; ses kaydı alınmaz</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BD223" w14:textId="77777777" w:rsidR="000922D2" w:rsidRDefault="000922D2">
            <w:pPr>
              <w:spacing w:after="30"/>
            </w:pPr>
            <w:r>
              <w:rPr>
                <w:rFonts w:eastAsia="Arial" w:cs="Arial"/>
                <w:sz w:val="17"/>
                <w:szCs w:val="17"/>
              </w:rPr>
              <w:t>15–20 kurye işletmesi; sürücü ve kurye görüşmeleri (Ek-K)</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F95344" w14:textId="77777777" w:rsidR="000922D2" w:rsidRDefault="000922D2">
            <w:pPr>
              <w:spacing w:after="30"/>
            </w:pPr>
            <w:r>
              <w:rPr>
                <w:rFonts w:eastAsia="Arial" w:cs="Arial"/>
                <w:sz w:val="17"/>
                <w:szCs w:val="17"/>
              </w:rPr>
              <w:t>Onaydan sonra, Haziran 2027'ye kadar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FC4DA3" w14:textId="77777777" w:rsidR="000922D2" w:rsidRDefault="000922D2">
            <w:pPr>
              <w:spacing w:after="30"/>
            </w:pPr>
            <w:r>
              <w:t xml:space="preserve">İşletme adı yalnız yazılı izinle kullanılır; ses kaydı alınmaz. Onaydan önceki </w:t>
              <w:lastRenderedPageBreak/>
              <w:t>görüşmeler ticari müşteri keşfidir (I.12.5).</w:t>
            </w:r>
          </w:p>
        </w:tc>
      </w:tr>
      <w:tr w:rsidR="000922D2" w14:paraId="69F0342F"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AEED4" w14:textId="77777777" w:rsidR="000922D2" w:rsidRDefault="000922D2">
            <w:pPr>
              <w:spacing w:after="30"/>
            </w:pPr>
            <w:r>
              <w:rPr>
                <w:rFonts w:eastAsia="Arial" w:cs="Arial"/>
                <w:sz w:val="17"/>
                <w:szCs w:val="17"/>
              </w:rPr>
              <w:lastRenderedPageBreak/>
              <w:t>Sürüş verisi ve doğruluk raporları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B8FB01" w14:textId="77777777" w:rsidR="000922D2" w:rsidRDefault="000922D2">
            <w:pPr>
              <w:spacing w:after="30"/>
            </w:pPr>
            <w:r>
              <w:rPr>
                <w:rFonts w:eastAsia="Arial" w:cs="Arial"/>
                <w:sz w:val="17"/>
                <w:szCs w:val="17"/>
              </w:rPr>
              <w:t>Takma kimlikli iz; gösterilen varış süresi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233D9" w14:textId="77777777" w:rsidR="000922D2" w:rsidRDefault="000922D2">
            <w:pPr>
              <w:spacing w:after="30"/>
            </w:pPr>
            <w:r>
              <w:rPr>
                <w:rFonts w:eastAsia="Arial" w:cs="Arial"/>
                <w:sz w:val="17"/>
                <w:szCs w:val="17"/>
              </w:rPr>
              <w:t>Ay 6'da İstanbul ve İzmir'de toplam en az 300, Ay 12'de 360 sürüş; Ay 18'de İstanbul, İzmir ve Antalya'da toplam 1.000 sürüş (plan 2.2, 4.3)</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0BE78C" w14:textId="77777777" w:rsidR="000922D2" w:rsidRDefault="000922D2">
            <w:pPr>
              <w:spacing w:after="30"/>
            </w:pPr>
            <w:r>
              <w:rPr>
                <w:rFonts w:eastAsia="Arial" w:cs="Arial"/>
                <w:sz w:val="17"/>
                <w:szCs w:val="17"/>
              </w:rPr>
              <w:t>Onaydan 30.06.2028'e</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BEA5EC" w14:textId="77777777" w:rsidR="000922D2" w:rsidRDefault="000922D2">
            <w:pPr>
              <w:spacing w:after="30"/>
            </w:pPr>
            <w:r>
              <w:rPr>
                <w:rFonts w:eastAsia="Arial" w:cs="Arial"/>
                <w:sz w:val="17"/>
                <w:szCs w:val="17"/>
              </w:rPr>
              <w:t>I.9; başlangıç ve bitiş kırpması; doğruluk protokolü veri toplanmadan önce yazılmıştır</w:t>
            </w:r>
          </w:p>
        </w:tc>
      </w:tr>
      <w:tr w:rsidR="000922D2" w14:paraId="632DC68A"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EED07" w14:textId="77777777" w:rsidR="000922D2" w:rsidRDefault="000922D2">
            <w:pPr>
              <w:spacing w:after="30"/>
            </w:pPr>
            <w:r>
              <w:rPr>
                <w:rFonts w:eastAsia="Arial" w:cs="Arial"/>
                <w:sz w:val="17"/>
                <w:szCs w:val="17"/>
              </w:rPr>
              <w:t>Kurye ölçüm pilotu</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80C58" w14:textId="77777777" w:rsidR="000922D2" w:rsidRDefault="000922D2">
            <w:pPr>
              <w:spacing w:after="30"/>
            </w:pPr>
            <w:r>
              <w:rPr>
                <w:rFonts w:eastAsia="Arial" w:cs="Arial"/>
                <w:sz w:val="17"/>
                <w:szCs w:val="17"/>
              </w:rPr>
              <w:t>Takma adlı operasyon verisi; kullanılabilirlik formu</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EE6DE6" w14:textId="77777777" w:rsidR="000922D2" w:rsidRDefault="000922D2">
            <w:pPr>
              <w:spacing w:after="30"/>
            </w:pPr>
            <w:r>
              <w:rPr>
                <w:rFonts w:eastAsia="Arial" w:cs="Arial"/>
                <w:sz w:val="17"/>
                <w:szCs w:val="17"/>
              </w:rPr>
              <w:t>Pilot başına en az 20 kurye, 8 hafta; en az 4 pilot hedefi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FAF9E7" w14:textId="77777777" w:rsidR="000922D2" w:rsidRDefault="000922D2">
            <w:pPr>
              <w:spacing w:after="30"/>
            </w:pPr>
            <w:r>
              <w:rPr>
                <w:rFonts w:eastAsia="Arial" w:cs="Arial"/>
                <w:sz w:val="17"/>
                <w:szCs w:val="17"/>
              </w:rPr>
              <w:t>İlk pilot Nisan–Haziran 2027</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1FB99" w14:textId="77777777" w:rsidR="000922D2" w:rsidRDefault="000922D2">
            <w:pPr>
              <w:spacing w:after="30"/>
            </w:pPr>
            <w:r>
              <w:rPr>
                <w:rFonts w:eastAsia="Arial" w:cs="Arial"/>
                <w:sz w:val="17"/>
                <w:szCs w:val="17"/>
              </w:rPr>
              <w:t>I.10; kurum izin yazısı; işletmeden bağımsız şikâyet kanalı</w:t>
            </w:r>
          </w:p>
        </w:tc>
      </w:tr>
      <w:tr w:rsidR="000922D2" w14:paraId="1770D681"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26918B" w14:textId="77777777" w:rsidR="000922D2" w:rsidRDefault="000922D2">
            <w:pPr>
              <w:spacing w:after="30"/>
            </w:pPr>
            <w:r>
              <w:rPr>
                <w:rFonts w:eastAsia="Arial" w:cs="Arial"/>
                <w:sz w:val="17"/>
                <w:szCs w:val="17"/>
              </w:rPr>
              <w:t>Ödeme duvarı ve fiyat deneyleri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A7389" w14:textId="77777777" w:rsidR="000922D2" w:rsidRDefault="000922D2">
            <w:pPr>
              <w:spacing w:after="30"/>
            </w:pPr>
            <w:r>
              <w:rPr>
                <w:rFonts w:eastAsia="Arial" w:cs="Arial"/>
                <w:sz w:val="17"/>
                <w:szCs w:val="17"/>
              </w:rPr>
              <w:t>Uygulama içi olaylar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F3A4B" w14:textId="77777777" w:rsidR="000922D2" w:rsidRDefault="000922D2">
            <w:pPr>
              <w:spacing w:after="30"/>
            </w:pPr>
            <w:r>
              <w:rPr>
                <w:rFonts w:eastAsia="Arial" w:cs="Arial"/>
                <w:sz w:val="17"/>
                <w:szCs w:val="17"/>
              </w:rPr>
              <w:t>Uygulama kullanıcıları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C1BD3" w14:textId="77777777" w:rsidR="000922D2" w:rsidRDefault="000922D2">
            <w:pPr>
              <w:spacing w:after="30"/>
            </w:pPr>
            <w:r>
              <w:rPr>
                <w:rFonts w:eastAsia="Arial" w:cs="Arial"/>
                <w:sz w:val="17"/>
                <w:szCs w:val="17"/>
              </w:rPr>
              <w:t>Mart 2027'den itibaren</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4398D" w14:textId="77777777" w:rsidR="000922D2" w:rsidRDefault="000922D2">
            <w:pPr>
              <w:spacing w:after="30"/>
            </w:pPr>
            <w:r>
              <w:rPr>
                <w:rFonts w:eastAsia="Arial" w:cs="Arial"/>
                <w:sz w:val="17"/>
                <w:szCs w:val="17"/>
              </w:rPr>
              <w:t>Ticari ürün ölçümüdür; araştırma kapsamında sayılıp sayılmayacağı kurula sorulur</w:t>
            </w:r>
          </w:p>
        </w:tc>
      </w:tr>
      <w:tr w:rsidR="000922D2" w14:paraId="61C6491E"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E1C523" w14:textId="77777777" w:rsidR="000922D2" w:rsidRDefault="000922D2">
            <w:pPr>
              <w:spacing w:after="30"/>
            </w:pPr>
            <w:r>
              <w:rPr>
                <w:rFonts w:eastAsia="Arial" w:cs="Arial"/>
                <w:sz w:val="17"/>
                <w:szCs w:val="17"/>
              </w:rPr>
              <w:t>Kamuya açık içerik analizi (tamamlanmıştır)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4CB59" w14:textId="77777777" w:rsidR="000922D2" w:rsidRDefault="000922D2">
            <w:pPr>
              <w:spacing w:after="30"/>
            </w:pPr>
            <w:r>
              <w:rPr>
                <w:rFonts w:eastAsia="Arial" w:cs="Arial"/>
                <w:sz w:val="17"/>
                <w:szCs w:val="17"/>
              </w:rPr>
              <w:t>Kamuya açık Türkçe içerik; kullanıcı adı tutulmaz</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9E3EE" w14:textId="77777777" w:rsidR="000922D2" w:rsidRDefault="000922D2">
            <w:pPr>
              <w:spacing w:after="30"/>
            </w:pPr>
            <w:r>
              <w:rPr>
                <w:rFonts w:eastAsia="Arial" w:cs="Arial"/>
                <w:sz w:val="17"/>
                <w:szCs w:val="17"/>
              </w:rPr>
              <w:t>1.870 öğe (Ek-H)</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7A100D" w14:textId="77777777" w:rsidR="000922D2" w:rsidRDefault="000922D2">
            <w:pPr>
              <w:spacing w:after="30"/>
            </w:pPr>
            <w:r>
              <w:rPr>
                <w:rFonts w:eastAsia="Arial" w:cs="Arial"/>
                <w:sz w:val="17"/>
                <w:szCs w:val="17"/>
              </w:rPr>
              <w:t>2023–2026 içerikleri</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6C6D3" w14:textId="77777777" w:rsidR="000922D2" w:rsidRDefault="000922D2">
            <w:pPr>
              <w:spacing w:after="30"/>
            </w:pPr>
            <w:r>
              <w:rPr>
                <w:rFonts w:eastAsia="Arial" w:cs="Arial"/>
                <w:sz w:val="17"/>
                <w:szCs w:val="17"/>
              </w:rPr>
              <w:t>Kurula bilgi olarak beyan edilir; onay gerekip gerekmediği sorulur</w:t>
            </w:r>
          </w:p>
        </w:tc>
      </w:tr>
    </w:tbl>
    <w:p w14:paraId="0EEFF425" w14:textId="77777777" w:rsidR="000922D2" w:rsidRDefault="000922D2">
      <w:pPr>
        <w:spacing w:after="60"/>
      </w:pPr>
    </w:p>
    <w:p w14:paraId="2675E6AA" w14:textId="77777777" w:rsidR="000922D2" w:rsidRDefault="000922D2">
      <w:pPr>
        <w:spacing w:before="40" w:after="100"/>
      </w:pPr>
      <w:r>
        <w:rPr>
          <w:rFonts w:eastAsia="Arial" w:cs="Arial"/>
          <w:i/>
          <w:iCs/>
          <w:color w:val="595959"/>
          <w:sz w:val="16"/>
          <w:szCs w:val="16"/>
        </w:rPr>
        <w:t>Not: Anket girişinde amaç, anonimlik, gönüllülük, 18 yaş koşulu, tahmini süre ve iletişim bilgisi yazılır; kişisel veri istenmediği için KVKK açık rızası alınmaz. Görüşmelerin başında I.9.1'in görüşmeye uyarlanmış kısa sürümü okunur. Onaydan sonraki her kapsam değişikliği (yeni il, yeni pilot işletmesi, yeni anket, yeni yöntem) kurula değişiklik bildirimiyle sunulur. Doğruluk protokolü motomap-engine/docs/reference/h2-accuracy-protocol.md dosyasındadır (10.08.2026) [K33].</w:t>
      </w:r>
    </w:p>
    <w:p w14:paraId="141EDC94" w14:textId="77777777" w:rsidR="000922D2" w:rsidRDefault="000922D2">
      <w:pPr>
        <w:pStyle w:val="Heading31"/>
        <w:spacing w:before="180" w:after="80"/>
      </w:pPr>
      <w:bookmarkStart w:id="174" w:name="Ek_I_Bolum_156"/>
      <w:r>
        <w:rPr>
          <w:bCs/>
          <w:sz w:val="21"/>
          <w:szCs w:val="21"/>
        </w:rPr>
        <w:t>I.12.2 Kurul seçimi</w:t>
      </w:r>
      <w:bookmarkEnd w:id="174"/>
    </w:p>
    <w:p w14:paraId="7F00E4EA" w14:textId="77777777" w:rsidR="000922D2" w:rsidRDefault="000922D2" w:rsidP="00630603">
      <w:pPr>
        <w:pStyle w:val="ListParagraph"/>
        <w:numPr>
          <w:ilvl w:val="0"/>
          <w:numId w:val="24"/>
        </w:numPr>
        <w:spacing w:after="50" w:line="240" w:lineRule="auto"/>
        <w:contextualSpacing w:val="0"/>
      </w:pPr>
      <w:r>
        <w:rPr>
          <w:rFonts w:eastAsia="Arial" w:cs="Arial"/>
          <w:sz w:val="18"/>
          <w:szCs w:val="18"/>
        </w:rPr>
        <w:t>Birinci yol, sorumlu araştırmacı olarak önerilen akademik danışmanın (Dr. Tolga Ercan, İYTE İnşaat Mühendisliği; plan 3.4) kurumudur. İYTE Fen ve Mühendislik Bilimleri Bilimsel Araştırma ve Yayın Etiği Kurulu insan katılımcılı araştırma ve anket başvurularını Üniversite Bilgi Yönetim Sistemi (UBYS) üzerinden almakta ve gündemi toplantıdan bir hafta önce kapatmaktadır [K21]. Sosyal ve Beşeri Bilimler kurulu ayın son çarşamba günü toplanmakta, araştırmacıların YÖK biçimindeki özgeçmişlerini istemekte ve uygulamaya başlanmış projeleri kabul etmemektedir [K22]. Yetkili kurul ve kurum dışı yardımcı araştırmacıların (MotoMap kurucuları) durumu başvurudan önce kurul sekreterliğine sorulacaktır.</w:t>
      </w:r>
    </w:p>
    <w:p w14:paraId="605AEC54" w14:textId="77777777" w:rsidR="000922D2" w:rsidRDefault="000922D2" w:rsidP="00630603">
      <w:pPr>
        <w:pStyle w:val="ListParagraph"/>
        <w:numPr>
          <w:ilvl w:val="0"/>
          <w:numId w:val="24"/>
        </w:numPr>
        <w:spacing w:after="50" w:line="240" w:lineRule="auto"/>
        <w:contextualSpacing w:val="0"/>
      </w:pPr>
      <w:r>
        <w:rPr>
          <w:rFonts w:eastAsia="Arial" w:cs="Arial"/>
          <w:sz w:val="18"/>
          <w:szCs w:val="18"/>
        </w:rPr>
        <w:t>İkinci yol (B planı), Üsküdar Üniversitesi Girişimsel Olmayan Araştırmalar Etik Kuruludur. Kurul ülkedeki tüm araştırmacılara açıktır, üniversite mensubu olmayanlardan başvuru ücreti almakta ve dosyayı başvuru tamamlandıktan en geç üç hafta içinde yanıtlamaktadır [K23].</w:t>
      </w:r>
    </w:p>
    <w:p w14:paraId="1B292E28" w14:textId="77777777" w:rsidR="000922D2" w:rsidRDefault="000922D2" w:rsidP="00630603">
      <w:pPr>
        <w:pStyle w:val="ListParagraph"/>
        <w:numPr>
          <w:ilvl w:val="0"/>
          <w:numId w:val="24"/>
        </w:numPr>
        <w:spacing w:after="50" w:line="240" w:lineRule="auto"/>
        <w:contextualSpacing w:val="0"/>
      </w:pPr>
      <w:r>
        <w:rPr>
          <w:rFonts w:eastAsia="Arial" w:cs="Arial"/>
          <w:sz w:val="18"/>
          <w:szCs w:val="18"/>
        </w:rPr>
        <w:t>Kurucular yardımcı araştırmacıdır; kurucuların sorumlu araştırmacı olup olamayacağı ikinci yolda ayrıca sorulur.</w:t>
      </w:r>
    </w:p>
    <w:p w14:paraId="15DC6DA1" w14:textId="77777777" w:rsidR="000922D2" w:rsidRDefault="000922D2">
      <w:pPr>
        <w:pStyle w:val="Heading31"/>
        <w:spacing w:before="180" w:after="80"/>
      </w:pPr>
      <w:bookmarkStart w:id="175" w:name="Ek_I_Bolum_160"/>
      <w:r>
        <w:rPr>
          <w:bCs/>
          <w:sz w:val="21"/>
          <w:szCs w:val="21"/>
        </w:rPr>
        <w:t>I.12.3 Başvuru dosyası</w:t>
      </w:r>
      <w:bookmarkEnd w:id="175"/>
    </w:p>
    <w:p w14:paraId="44667CB3" w14:textId="77777777" w:rsidR="000922D2" w:rsidRDefault="000922D2">
      <w:pPr>
        <w:keepNext/>
        <w:spacing w:before="140" w:after="60"/>
      </w:pPr>
      <w:r>
        <w:rPr>
          <w:rFonts w:eastAsia="Arial" w:cs="Arial"/>
          <w:b/>
          <w:bCs/>
          <w:sz w:val="18"/>
          <w:szCs w:val="18"/>
        </w:rPr>
        <w:t>Tablo I-11. Başvuru dosyası kontrol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56"/>
        <w:gridCol w:w="2971"/>
        <w:gridCol w:w="2379"/>
      </w:tblGrid>
      <w:tr w:rsidR="000922D2" w14:paraId="601B50D6" w14:textId="77777777" w:rsidTr="000922D2">
        <w:tblPrEx>
          <w:tblCellMar>
            <w:top w:w="0" w:type="dxa"/>
            <w:bottom w:w="0" w:type="dxa"/>
          </w:tblCellMar>
        </w:tblPrEx>
        <w:trPr>
          <w:tblHeader/>
        </w:trPr>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CAB63F" w14:textId="77777777" w:rsidR="000922D2" w:rsidRDefault="000922D2">
            <w:pPr>
              <w:spacing w:after="30"/>
            </w:pPr>
            <w:r>
              <w:rPr>
                <w:rFonts w:eastAsia="Arial" w:cs="Arial"/>
                <w:b/>
                <w:bCs/>
                <w:sz w:val="17"/>
                <w:szCs w:val="17"/>
              </w:rPr>
              <w:t>Belge</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DBE52D9" w14:textId="77777777" w:rsidR="000922D2" w:rsidRDefault="000922D2">
            <w:pPr>
              <w:spacing w:after="30"/>
            </w:pPr>
            <w:r>
              <w:rPr>
                <w:rFonts w:eastAsia="Arial" w:cs="Arial"/>
                <w:b/>
                <w:bCs/>
                <w:sz w:val="17"/>
                <w:szCs w:val="17"/>
              </w:rPr>
              <w:t>Durum (30.09.2026)</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97D1F01" w14:textId="77777777" w:rsidR="000922D2" w:rsidRDefault="000922D2">
            <w:pPr>
              <w:spacing w:after="30"/>
            </w:pPr>
            <w:r>
              <w:rPr>
                <w:rFonts w:eastAsia="Arial" w:cs="Arial"/>
                <w:b/>
                <w:bCs/>
                <w:sz w:val="17"/>
                <w:szCs w:val="17"/>
              </w:rPr>
              <w:t>Sorumlu</w:t>
            </w:r>
          </w:p>
        </w:tc>
      </w:tr>
      <w:tr w:rsidR="000922D2" w14:paraId="25793576"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91C07" w14:textId="77777777" w:rsidR="000922D2" w:rsidRDefault="000922D2">
            <w:pPr>
              <w:spacing w:after="30"/>
            </w:pPr>
            <w:r>
              <w:rPr>
                <w:rFonts w:eastAsia="Arial" w:cs="Arial"/>
                <w:sz w:val="17"/>
                <w:szCs w:val="17"/>
              </w:rPr>
              <w:t>Kurul başvuru formu, kontrol listesi ve taahhütname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B4FCCD" w14:textId="77777777" w:rsidR="000922D2" w:rsidRDefault="000922D2">
            <w:pPr>
              <w:spacing w:after="30"/>
            </w:pPr>
            <w:r>
              <w:t>Başvuru formu henüz hazırlanmadı; yetkili kurul kesinleşmemiştir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533085" w14:textId="77777777" w:rsidR="000922D2" w:rsidRDefault="000922D2">
            <w:pPr>
              <w:spacing w:after="30"/>
            </w:pPr>
            <w:r>
              <w:rPr>
                <w:rFonts w:eastAsia="Arial" w:cs="Arial"/>
                <w:sz w:val="17"/>
                <w:szCs w:val="17"/>
              </w:rPr>
              <w:t>Sorumlu araştırmacı</w:t>
            </w:r>
          </w:p>
        </w:tc>
      </w:tr>
      <w:tr w:rsidR="000922D2" w14:paraId="6844F611"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04ACDC" w14:textId="77777777" w:rsidR="000922D2" w:rsidRDefault="000922D2">
            <w:pPr>
              <w:spacing w:after="30"/>
            </w:pPr>
            <w:r>
              <w:rPr>
                <w:rFonts w:eastAsia="Arial" w:cs="Arial"/>
                <w:sz w:val="17"/>
                <w:szCs w:val="17"/>
              </w:rPr>
              <w:t>Araştırma protokolü: amaç, hipotez, yöntem, örneklem, analiz planı, ön kayıt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684837" w14:textId="77777777" w:rsidR="000922D2" w:rsidRDefault="000922D2">
            <w:pPr>
              <w:spacing w:after="30"/>
            </w:pPr>
            <w:r>
              <w:t>Araştırma protokolü: doğruluk ölçüm yöntemi Ek-A’da, kurye pilotu yöntemi ve analiz planı Ek-K’da tanımlanmıştır; uygulama gerekli kurul kararı ve katılımcı onamına bağlıdır.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74D14" w14:textId="77777777" w:rsidR="000922D2" w:rsidRDefault="000922D2">
            <w:pPr>
              <w:spacing w:after="30"/>
            </w:pPr>
            <w:r>
              <w:rPr>
                <w:rFonts w:eastAsia="Arial" w:cs="Arial"/>
                <w:sz w:val="17"/>
                <w:szCs w:val="17"/>
              </w:rPr>
              <w:t>CTO, akademik danışman</w:t>
            </w:r>
          </w:p>
        </w:tc>
      </w:tr>
      <w:tr w:rsidR="000922D2" w14:paraId="3ACCD510"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0E97B" w14:textId="77777777" w:rsidR="000922D2" w:rsidRDefault="000922D2">
            <w:pPr>
              <w:spacing w:after="30"/>
            </w:pPr>
            <w:r>
              <w:rPr>
                <w:rFonts w:eastAsia="Arial" w:cs="Arial"/>
                <w:sz w:val="17"/>
                <w:szCs w:val="17"/>
              </w:rPr>
              <w:t>Veri yönetim planı (Tablo I-2, I-4 ve I-7'nin araştırma satırları)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9DE77" w14:textId="77777777" w:rsidR="000922D2" w:rsidRDefault="000922D2">
            <w:pPr>
              <w:spacing w:after="30"/>
            </w:pPr>
            <w:r>
              <w:rPr>
                <w:rFonts w:eastAsia="Arial" w:cs="Arial"/>
                <w:sz w:val="17"/>
                <w:szCs w:val="17"/>
              </w:rPr>
              <w:t>Bu ektedir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483959" w14:textId="77777777" w:rsidR="000922D2" w:rsidRDefault="000922D2">
            <w:pPr>
              <w:spacing w:after="30"/>
            </w:pPr>
            <w:r>
              <w:rPr>
                <w:rFonts w:eastAsia="Arial" w:cs="Arial"/>
                <w:sz w:val="17"/>
                <w:szCs w:val="17"/>
              </w:rPr>
              <w:t>CTO, hukuk danışmanı</w:t>
            </w:r>
          </w:p>
        </w:tc>
      </w:tr>
      <w:tr w:rsidR="000922D2" w14:paraId="5C3B3B49"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169676" w14:textId="77777777" w:rsidR="000922D2" w:rsidRDefault="000922D2">
            <w:pPr>
              <w:spacing w:after="30"/>
            </w:pPr>
            <w:r>
              <w:rPr>
                <w:rFonts w:eastAsia="Arial" w:cs="Arial"/>
                <w:sz w:val="17"/>
                <w:szCs w:val="17"/>
              </w:rPr>
              <w:t>Bilgilendirilmiş onam formları: sürüş verisi ve kurye eki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709EF" w14:textId="77777777" w:rsidR="000922D2" w:rsidRDefault="000922D2">
            <w:pPr>
              <w:spacing w:after="30"/>
            </w:pPr>
            <w:r>
              <w:rPr>
                <w:rFonts w:eastAsia="Arial" w:cs="Arial"/>
                <w:sz w:val="17"/>
                <w:szCs w:val="17"/>
              </w:rPr>
              <w:t>I.9, I.10</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64B9DD" w14:textId="77777777" w:rsidR="000922D2" w:rsidRDefault="000922D2">
            <w:pPr>
              <w:spacing w:after="30"/>
            </w:pPr>
            <w:r>
              <w:rPr>
                <w:rFonts w:eastAsia="Arial" w:cs="Arial"/>
                <w:sz w:val="17"/>
                <w:szCs w:val="17"/>
              </w:rPr>
              <w:t>Akademik danışman</w:t>
            </w:r>
          </w:p>
        </w:tc>
      </w:tr>
      <w:tr w:rsidR="000922D2" w14:paraId="4D26F596"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5E4951" w14:textId="77777777" w:rsidR="000922D2" w:rsidRDefault="000922D2">
            <w:pPr>
              <w:spacing w:after="30"/>
            </w:pPr>
            <w:r>
              <w:rPr>
                <w:rFonts w:eastAsia="Arial" w:cs="Arial"/>
                <w:sz w:val="17"/>
                <w:szCs w:val="17"/>
              </w:rPr>
              <w:lastRenderedPageBreak/>
              <w:t>KVKK aydınlatma metinleri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F948D" w14:textId="77777777" w:rsidR="000922D2" w:rsidRDefault="000922D2">
            <w:pPr>
              <w:spacing w:after="30"/>
            </w:pPr>
            <w:r>
              <w:rPr>
                <w:rFonts w:eastAsia="Arial" w:cs="Arial"/>
                <w:sz w:val="17"/>
                <w:szCs w:val="17"/>
              </w:rPr>
              <w:t>I.8, I.9.2</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29CD1" w14:textId="77777777" w:rsidR="000922D2" w:rsidRDefault="000922D2">
            <w:pPr>
              <w:spacing w:after="30"/>
            </w:pPr>
            <w:r>
              <w:rPr>
                <w:rFonts w:eastAsia="Arial" w:cs="Arial"/>
                <w:sz w:val="17"/>
                <w:szCs w:val="17"/>
              </w:rPr>
              <w:t>Hukuk danışmanı</w:t>
            </w:r>
          </w:p>
        </w:tc>
      </w:tr>
      <w:tr w:rsidR="000922D2" w14:paraId="46692693"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A85867" w14:textId="77777777" w:rsidR="000922D2" w:rsidRDefault="000922D2">
            <w:pPr>
              <w:spacing w:after="30"/>
            </w:pPr>
            <w:r>
              <w:rPr>
                <w:rFonts w:eastAsia="Arial" w:cs="Arial"/>
                <w:sz w:val="17"/>
                <w:szCs w:val="17"/>
              </w:rPr>
              <w:t>Anket formu ve görüşme soru setleri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544A3F" w14:textId="77777777" w:rsidR="000922D2" w:rsidRDefault="000922D2">
            <w:pPr>
              <w:spacing w:after="30"/>
            </w:pPr>
            <w:r>
              <w:rPr>
                <w:rFonts w:eastAsia="Arial" w:cs="Arial"/>
                <w:sz w:val="17"/>
                <w:szCs w:val="17"/>
              </w:rPr>
              <w:t>Ek-K</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B14321" w14:textId="77777777" w:rsidR="000922D2" w:rsidRDefault="000922D2">
            <w:pPr>
              <w:spacing w:after="30"/>
            </w:pPr>
            <w:r>
              <w:rPr>
                <w:rFonts w:eastAsia="Arial" w:cs="Arial"/>
                <w:sz w:val="17"/>
                <w:szCs w:val="17"/>
              </w:rPr>
              <w:t>CEO</w:t>
            </w:r>
          </w:p>
        </w:tc>
      </w:tr>
      <w:tr w:rsidR="000922D2" w14:paraId="59171A39"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9AA39" w14:textId="77777777" w:rsidR="000922D2" w:rsidRDefault="000922D2">
            <w:pPr>
              <w:spacing w:after="30"/>
            </w:pPr>
            <w:r>
              <w:rPr>
                <w:rFonts w:eastAsia="Arial" w:cs="Arial"/>
                <w:sz w:val="17"/>
                <w:szCs w:val="17"/>
              </w:rPr>
              <w:t>Katılımcı güvenlik kuralları metni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0417DC" w14:textId="77777777" w:rsidR="000922D2" w:rsidRDefault="000922D2">
            <w:pPr>
              <w:spacing w:after="30"/>
            </w:pPr>
            <w:r>
              <w:rPr>
                <w:rFonts w:eastAsia="Arial" w:cs="Arial"/>
                <w:sz w:val="17"/>
                <w:szCs w:val="17"/>
              </w:rPr>
              <w:t>I.9.1</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1433E2" w14:textId="77777777" w:rsidR="000922D2" w:rsidRDefault="000922D2">
            <w:pPr>
              <w:spacing w:after="30"/>
            </w:pPr>
            <w:r>
              <w:rPr>
                <w:rFonts w:eastAsia="Arial" w:cs="Arial"/>
                <w:sz w:val="17"/>
                <w:szCs w:val="17"/>
              </w:rPr>
              <w:t>CTO</w:t>
            </w:r>
          </w:p>
        </w:tc>
      </w:tr>
      <w:tr w:rsidR="000922D2" w14:paraId="75656DA4"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55F497" w14:textId="77777777" w:rsidR="000922D2" w:rsidRDefault="000922D2">
            <w:pPr>
              <w:spacing w:after="30"/>
            </w:pPr>
            <w:r>
              <w:rPr>
                <w:rFonts w:eastAsia="Arial" w:cs="Arial"/>
                <w:sz w:val="17"/>
                <w:szCs w:val="17"/>
              </w:rPr>
              <w:t>Pilot işletmesinin kurum izin yazısı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536AD" w14:textId="77777777" w:rsidR="000922D2" w:rsidRDefault="000922D2">
            <w:pPr>
              <w:spacing w:after="30"/>
            </w:pPr>
            <w:r>
              <w:rPr>
                <w:rFonts w:eastAsia="Arial" w:cs="Arial"/>
                <w:sz w:val="17"/>
                <w:szCs w:val="17"/>
              </w:rPr>
              <w:t>Niyet mektubundan sonra alınır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F3AF4" w14:textId="77777777" w:rsidR="000922D2" w:rsidRDefault="000922D2">
            <w:pPr>
              <w:spacing w:after="30"/>
            </w:pPr>
            <w:r>
              <w:rPr>
                <w:rFonts w:eastAsia="Arial" w:cs="Arial"/>
                <w:sz w:val="17"/>
                <w:szCs w:val="17"/>
              </w:rPr>
              <w:t>CEO</w:t>
            </w:r>
          </w:p>
        </w:tc>
      </w:tr>
      <w:tr w:rsidR="000922D2" w14:paraId="01BDD935"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C25F6" w14:textId="77777777" w:rsidR="000922D2" w:rsidRDefault="000922D2">
            <w:pPr>
              <w:spacing w:after="30"/>
            </w:pPr>
            <w:r>
              <w:rPr>
                <w:rFonts w:eastAsia="Arial" w:cs="Arial"/>
                <w:sz w:val="17"/>
                <w:szCs w:val="17"/>
              </w:rPr>
              <w:t>Kamuya açık içerik analizinin yöntem özeti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B93218" w14:textId="77777777" w:rsidR="000922D2" w:rsidRDefault="000922D2">
            <w:pPr>
              <w:spacing w:after="30"/>
            </w:pPr>
            <w:r>
              <w:rPr>
                <w:rFonts w:eastAsia="Arial" w:cs="Arial"/>
                <w:sz w:val="17"/>
                <w:szCs w:val="17"/>
              </w:rPr>
              <w:t>Ek-H</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3B9DB" w14:textId="77777777" w:rsidR="000922D2" w:rsidRDefault="000922D2">
            <w:pPr>
              <w:spacing w:after="30"/>
            </w:pPr>
            <w:r>
              <w:rPr>
                <w:rFonts w:eastAsia="Arial" w:cs="Arial"/>
                <w:sz w:val="17"/>
                <w:szCs w:val="17"/>
              </w:rPr>
              <w:t>CEO</w:t>
            </w:r>
          </w:p>
        </w:tc>
      </w:tr>
      <w:tr w:rsidR="000922D2" w14:paraId="488340EB"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28724" w14:textId="77777777" w:rsidR="000922D2" w:rsidRDefault="000922D2">
            <w:pPr>
              <w:spacing w:after="30"/>
            </w:pPr>
            <w:r>
              <w:rPr>
                <w:rFonts w:eastAsia="Arial" w:cs="Arial"/>
                <w:sz w:val="17"/>
                <w:szCs w:val="17"/>
              </w:rPr>
              <w:t>Araştırmacı özgeçmişleri (kurulun istediği biçimde)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475575" w14:textId="77777777" w:rsidR="000922D2" w:rsidRDefault="000922D2">
            <w:pPr>
              <w:spacing w:after="30"/>
            </w:pPr>
            <w:r>
              <w:rPr>
                <w:rFonts w:eastAsia="Arial" w:cs="Arial"/>
                <w:sz w:val="17"/>
                <w:szCs w:val="17"/>
              </w:rPr>
              <w:t>Başvuru dosyasıyla hazırlanır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65121" w14:textId="77777777" w:rsidR="000922D2" w:rsidRDefault="000922D2">
            <w:pPr>
              <w:spacing w:after="30"/>
            </w:pPr>
            <w:r>
              <w:rPr>
                <w:rFonts w:eastAsia="Arial" w:cs="Arial"/>
                <w:sz w:val="17"/>
                <w:szCs w:val="17"/>
              </w:rPr>
              <w:t>Kurucular, akademik danışman</w:t>
            </w:r>
          </w:p>
        </w:tc>
      </w:tr>
      <w:tr w:rsidR="000922D2" w14:paraId="4FB0BB7F" w14:textId="77777777" w:rsidTr="000922D2">
        <w:tblPrEx>
          <w:tblCellMar>
            <w:top w:w="0" w:type="dxa"/>
            <w:bottom w:w="0" w:type="dxa"/>
          </w:tblCellMar>
        </w:tblPrEx>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E60B8" w14:textId="77777777" w:rsidR="000922D2" w:rsidRDefault="000922D2">
            <w:pPr>
              <w:spacing w:after="30"/>
            </w:pPr>
            <w:r>
              <w:rPr>
                <w:rFonts w:eastAsia="Arial" w:cs="Arial"/>
                <w:sz w:val="17"/>
                <w:szCs w:val="17"/>
              </w:rPr>
              <w:t>Başvuru ücreti dekontu (ikinci yolda)</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15B85" w14:textId="77777777" w:rsidR="000922D2" w:rsidRDefault="000922D2">
            <w:pPr>
              <w:spacing w:after="30"/>
            </w:pPr>
            <w:r>
              <w:rPr>
                <w:rFonts w:eastAsia="Arial" w:cs="Arial"/>
                <w:sz w:val="17"/>
                <w:szCs w:val="17"/>
              </w:rPr>
              <w:t>Gerekirse</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10CDB6" w14:textId="77777777" w:rsidR="000922D2" w:rsidRDefault="000922D2">
            <w:pPr>
              <w:spacing w:after="30"/>
            </w:pPr>
            <w:r>
              <w:rPr>
                <w:rFonts w:eastAsia="Arial" w:cs="Arial"/>
                <w:sz w:val="17"/>
                <w:szCs w:val="17"/>
              </w:rPr>
              <w:t>CEO</w:t>
            </w:r>
          </w:p>
        </w:tc>
      </w:tr>
    </w:tbl>
    <w:p w14:paraId="4A15E50E" w14:textId="77777777" w:rsidR="000922D2" w:rsidRDefault="000922D2">
      <w:pPr>
        <w:spacing w:after="60"/>
      </w:pPr>
    </w:p>
    <w:p w14:paraId="450135D5" w14:textId="77777777" w:rsidR="000922D2" w:rsidRDefault="000922D2">
      <w:pPr>
        <w:pStyle w:val="Heading31"/>
        <w:spacing w:before="180" w:after="80"/>
      </w:pPr>
      <w:bookmarkStart w:id="176" w:name="Ek_I_Bolum_163"/>
      <w:r>
        <w:rPr>
          <w:bCs/>
          <w:sz w:val="21"/>
          <w:szCs w:val="21"/>
        </w:rPr>
        <w:t>I.12.4 Takvim ve B planı</w:t>
      </w:r>
      <w:bookmarkEnd w:id="176"/>
    </w:p>
    <w:p w14:paraId="5A7B0DDC" w14:textId="77777777" w:rsidR="000922D2" w:rsidRDefault="000922D2">
      <w:pPr>
        <w:keepNext/>
        <w:spacing w:before="140" w:after="60"/>
      </w:pPr>
      <w:r>
        <w:rPr>
          <w:rFonts w:eastAsia="Arial" w:cs="Arial"/>
          <w:b/>
          <w:bCs/>
          <w:sz w:val="18"/>
          <w:szCs w:val="18"/>
        </w:rPr>
        <w:t>Tablo I-12. Etik kurul takvimi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64"/>
        <w:gridCol w:w="2773"/>
        <w:gridCol w:w="3369"/>
      </w:tblGrid>
      <w:tr w:rsidR="000922D2" w14:paraId="455ABA0E" w14:textId="77777777" w:rsidTr="000922D2">
        <w:tblPrEx>
          <w:tblCellMar>
            <w:top w:w="0" w:type="dxa"/>
            <w:bottom w:w="0" w:type="dxa"/>
          </w:tblCellMar>
        </w:tblPrEx>
        <w:trPr>
          <w:tblHeader/>
        </w:trPr>
        <w:tc>
          <w:tcPr>
            <w:tcW w:w="37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DCF96D3" w14:textId="77777777" w:rsidR="000922D2" w:rsidRDefault="000922D2">
            <w:pPr>
              <w:spacing w:after="30"/>
            </w:pPr>
            <w:r>
              <w:rPr>
                <w:rFonts w:eastAsia="Arial" w:cs="Arial"/>
                <w:b/>
                <w:bCs/>
                <w:sz w:val="17"/>
                <w:szCs w:val="17"/>
              </w:rPr>
              <w:t>Adım</w:t>
            </w:r>
          </w:p>
        </w:tc>
        <w:tc>
          <w:tcPr>
            <w:tcW w:w="27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D9F7B0" w14:textId="77777777" w:rsidR="000922D2" w:rsidRDefault="000922D2">
            <w:pPr>
              <w:spacing w:after="30"/>
            </w:pPr>
            <w:r>
              <w:rPr>
                <w:rFonts w:eastAsia="Arial" w:cs="Arial"/>
                <w:b/>
                <w:bCs/>
                <w:sz w:val="17"/>
                <w:szCs w:val="17"/>
              </w:rPr>
              <w:t>Tarih</w:t>
            </w:r>
          </w:p>
        </w:tc>
        <w:tc>
          <w:tcPr>
            <w:tcW w:w="33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000F60" w14:textId="77777777" w:rsidR="000922D2" w:rsidRDefault="000922D2">
            <w:pPr>
              <w:spacing w:after="30"/>
            </w:pPr>
            <w:r>
              <w:rPr>
                <w:rFonts w:eastAsia="Arial" w:cs="Arial"/>
                <w:b/>
                <w:bCs/>
                <w:sz w:val="17"/>
                <w:szCs w:val="17"/>
              </w:rPr>
              <w:t>Not</w:t>
            </w:r>
          </w:p>
        </w:tc>
      </w:tr>
      <w:tr w:rsidR="000922D2" w14:paraId="49247D0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07F4E" w14:textId="77777777" w:rsidR="000922D2" w:rsidRDefault="000922D2">
            <w:pPr>
              <w:spacing w:after="30"/>
            </w:pPr>
            <w:r>
              <w:rPr>
                <w:rFonts w:eastAsia="Arial" w:cs="Arial"/>
                <w:sz w:val="17"/>
                <w:szCs w:val="17"/>
              </w:rPr>
              <w:t>Sorumlu araştırmacının yazılı kabulü ve kurulun seçimi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40B378" w14:textId="77777777" w:rsidR="000922D2" w:rsidRDefault="000922D2">
            <w:pPr>
              <w:spacing w:after="30"/>
            </w:pPr>
            <w:r>
              <w:rPr>
                <w:rFonts w:eastAsia="Arial" w:cs="Arial"/>
                <w:sz w:val="17"/>
                <w:szCs w:val="17"/>
              </w:rPr>
              <w:t>Ekim 2026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1DE28" w14:textId="77777777" w:rsidR="000922D2" w:rsidRDefault="000922D2">
            <w:pPr>
              <w:spacing w:after="30"/>
            </w:pPr>
            <w:r>
              <w:rPr>
                <w:rFonts w:eastAsia="Arial" w:cs="Arial"/>
                <w:sz w:val="17"/>
                <w:szCs w:val="17"/>
              </w:rPr>
              <w:t>Sorumlu: CEO</w:t>
            </w:r>
          </w:p>
        </w:tc>
      </w:tr>
      <w:tr w:rsidR="000922D2" w14:paraId="72088E9D"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DD1684" w14:textId="77777777" w:rsidR="000922D2" w:rsidRDefault="000922D2">
            <w:pPr>
              <w:spacing w:after="30"/>
            </w:pPr>
            <w:r>
              <w:rPr>
                <w:rFonts w:eastAsia="Arial" w:cs="Arial"/>
                <w:sz w:val="17"/>
                <w:szCs w:val="17"/>
              </w:rPr>
              <w:t>Protokol, onam ve aydınlatma metinlerinin hukuk danışmanı ön incelemesi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B5766F" w14:textId="77777777" w:rsidR="000922D2" w:rsidRDefault="000922D2">
            <w:pPr>
              <w:spacing w:after="30"/>
            </w:pPr>
            <w:r>
              <w:rPr>
                <w:rFonts w:eastAsia="Arial" w:cs="Arial"/>
                <w:sz w:val="17"/>
                <w:szCs w:val="17"/>
              </w:rPr>
              <w:t>Kasım 2026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D47CF" w14:textId="77777777" w:rsidR="000922D2" w:rsidRDefault="000922D2">
            <w:pPr>
              <w:spacing w:after="30"/>
            </w:pPr>
            <w:r>
              <w:rPr>
                <w:rFonts w:eastAsia="Arial" w:cs="Arial"/>
                <w:sz w:val="17"/>
                <w:szCs w:val="17"/>
              </w:rPr>
              <w:t>Sorumlu: hukuk danışmanı</w:t>
            </w:r>
          </w:p>
        </w:tc>
      </w:tr>
      <w:tr w:rsidR="000922D2" w14:paraId="721D3DCF"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5402A3" w14:textId="77777777" w:rsidR="000922D2" w:rsidRDefault="000922D2">
            <w:pPr>
              <w:spacing w:after="30"/>
            </w:pPr>
            <w:r>
              <w:rPr>
                <w:rFonts w:eastAsia="Arial" w:cs="Arial"/>
                <w:sz w:val="17"/>
                <w:szCs w:val="17"/>
              </w:rPr>
              <w:t>Başvuru</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60CBF" w14:textId="77777777" w:rsidR="000922D2" w:rsidRDefault="000922D2">
            <w:pPr>
              <w:spacing w:after="30"/>
            </w:pPr>
            <w:r>
              <w:rPr>
                <w:rFonts w:eastAsia="Arial" w:cs="Arial"/>
                <w:sz w:val="17"/>
                <w:szCs w:val="17"/>
              </w:rPr>
              <w:t>Hedef 18 Kasım 2026; en geç 23 Aralık 2026</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3B395" w14:textId="77777777" w:rsidR="000922D2" w:rsidRDefault="000922D2">
            <w:pPr>
              <w:spacing w:after="30"/>
            </w:pPr>
            <w:r>
              <w:rPr>
                <w:rFonts w:eastAsia="Arial" w:cs="Arial"/>
                <w:sz w:val="17"/>
                <w:szCs w:val="17"/>
              </w:rPr>
              <w:t>25 Kasım ya da 30 Aralık 2026 toplantısının gündemi (hesap)</w:t>
            </w:r>
          </w:p>
        </w:tc>
      </w:tr>
      <w:tr w:rsidR="000922D2" w14:paraId="739F9AB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D91081" w14:textId="77777777" w:rsidR="000922D2" w:rsidRDefault="000922D2">
            <w:pPr>
              <w:spacing w:after="30"/>
            </w:pPr>
            <w:r>
              <w:rPr>
                <w:rFonts w:eastAsia="Arial" w:cs="Arial"/>
                <w:sz w:val="17"/>
                <w:szCs w:val="17"/>
              </w:rPr>
              <w:t>Düzeltme ve yeniden inceleme</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B0AB1" w14:textId="77777777" w:rsidR="000922D2" w:rsidRDefault="000922D2">
            <w:pPr>
              <w:spacing w:after="30"/>
            </w:pPr>
            <w:r>
              <w:rPr>
                <w:rFonts w:eastAsia="Arial" w:cs="Arial"/>
                <w:sz w:val="17"/>
                <w:szCs w:val="17"/>
              </w:rPr>
              <w:t>27 Ocak 2027 toplantısı; gündem 20 Ocak 2027</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5FC5F" w14:textId="77777777" w:rsidR="000922D2" w:rsidRDefault="000922D2">
            <w:pPr>
              <w:spacing w:after="30"/>
            </w:pPr>
            <w:r>
              <w:rPr>
                <w:rFonts w:eastAsia="Arial" w:cs="Arial"/>
                <w:sz w:val="17"/>
                <w:szCs w:val="17"/>
              </w:rPr>
              <w:t>Bir toplantı döngüsü payı (varsayım)</w:t>
            </w:r>
          </w:p>
        </w:tc>
      </w:tr>
      <w:tr w:rsidR="000922D2" w14:paraId="042440B1"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FEF58F" w14:textId="77777777" w:rsidR="000922D2" w:rsidRDefault="000922D2">
            <w:pPr>
              <w:spacing w:after="30"/>
            </w:pPr>
            <w:r>
              <w:rPr>
                <w:rFonts w:eastAsia="Arial" w:cs="Arial"/>
                <w:sz w:val="17"/>
                <w:szCs w:val="17"/>
              </w:rPr>
              <w:t>Hedef karar</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F46B0" w14:textId="77777777" w:rsidR="000922D2" w:rsidRDefault="000922D2">
            <w:pPr>
              <w:spacing w:after="30"/>
            </w:pPr>
            <w:r>
              <w:rPr>
                <w:rFonts w:eastAsia="Arial" w:cs="Arial"/>
                <w:sz w:val="17"/>
                <w:szCs w:val="17"/>
              </w:rPr>
              <w:t>Şubat 2027</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7C2AE" w14:textId="77777777" w:rsidR="000922D2" w:rsidRDefault="000922D2">
            <w:pPr>
              <w:spacing w:after="30"/>
            </w:pPr>
            <w:r>
              <w:rPr>
                <w:rFonts w:eastAsia="Arial" w:cs="Arial"/>
                <w:sz w:val="17"/>
                <w:szCs w:val="17"/>
              </w:rPr>
              <w:t>Plan 4.3 ölçütü: Mart 2027</w:t>
            </w:r>
          </w:p>
        </w:tc>
      </w:tr>
      <w:tr w:rsidR="000922D2" w14:paraId="05F6CE43"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D2719B" w14:textId="77777777" w:rsidR="000922D2" w:rsidRDefault="000922D2">
            <w:pPr>
              <w:spacing w:after="30"/>
            </w:pPr>
            <w:r>
              <w:rPr>
                <w:rFonts w:eastAsia="Arial" w:cs="Arial"/>
                <w:sz w:val="17"/>
                <w:szCs w:val="17"/>
              </w:rPr>
              <w:t>Kurye pilotu için iç son gün</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D4711" w14:textId="77777777" w:rsidR="000922D2" w:rsidRDefault="000922D2">
            <w:pPr>
              <w:spacing w:after="30"/>
            </w:pPr>
            <w:r>
              <w:rPr>
                <w:rFonts w:eastAsia="Arial" w:cs="Arial"/>
                <w:sz w:val="17"/>
                <w:szCs w:val="17"/>
              </w:rPr>
              <w:t>15 Mart 2027</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BFF1D" w14:textId="77777777" w:rsidR="000922D2" w:rsidRDefault="000922D2">
            <w:pPr>
              <w:spacing w:after="30"/>
            </w:pPr>
            <w:r>
              <w:rPr>
                <w:rFonts w:eastAsia="Arial" w:cs="Arial"/>
                <w:sz w:val="17"/>
                <w:szCs w:val="17"/>
              </w:rPr>
              <w:t>Ek-K</w:t>
            </w:r>
          </w:p>
        </w:tc>
      </w:tr>
      <w:tr w:rsidR="000922D2" w14:paraId="3502360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5381D5" w14:textId="77777777" w:rsidR="000922D2" w:rsidRDefault="000922D2">
            <w:pPr>
              <w:spacing w:after="30"/>
            </w:pPr>
            <w:r>
              <w:rPr>
                <w:rFonts w:eastAsia="Arial" w:cs="Arial"/>
                <w:sz w:val="17"/>
                <w:szCs w:val="17"/>
              </w:rPr>
              <w:t>Değişiklik bildirimleri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A8A9A2" w14:textId="77777777" w:rsidR="000922D2" w:rsidRDefault="000922D2">
            <w:pPr>
              <w:spacing w:after="30"/>
            </w:pPr>
            <w:r>
              <w:rPr>
                <w:rFonts w:eastAsia="Arial" w:cs="Arial"/>
                <w:sz w:val="17"/>
                <w:szCs w:val="17"/>
              </w:rPr>
              <w:t>Antalya eklenmeden önce (plan 4.3: Mart 2028); her yeni pilot işletmesi. İstanbul ve İzmir ilk başvurunun kapsamındadır</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0A336" w14:textId="77777777" w:rsidR="000922D2" w:rsidRDefault="000922D2">
            <w:pPr>
              <w:spacing w:after="30"/>
            </w:pPr>
            <w:r>
              <w:rPr>
                <w:rFonts w:eastAsia="Arial" w:cs="Arial"/>
                <w:sz w:val="17"/>
                <w:szCs w:val="17"/>
              </w:rPr>
              <w:t>Kurul yönergesine göre</w:t>
            </w:r>
          </w:p>
        </w:tc>
      </w:tr>
      <w:tr w:rsidR="000922D2" w14:paraId="3636AF1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F2AC5" w14:textId="77777777" w:rsidR="000922D2" w:rsidRDefault="000922D2">
            <w:pPr>
              <w:spacing w:after="30"/>
            </w:pPr>
            <w:r>
              <w:rPr>
                <w:rFonts w:eastAsia="Arial" w:cs="Arial"/>
                <w:sz w:val="17"/>
                <w:szCs w:val="17"/>
              </w:rPr>
              <w:t>Kapanış bildirimi</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88FF2" w14:textId="77777777" w:rsidR="000922D2" w:rsidRDefault="000922D2">
            <w:pPr>
              <w:spacing w:after="30"/>
            </w:pPr>
            <w:r>
              <w:rPr>
                <w:rFonts w:eastAsia="Arial" w:cs="Arial"/>
                <w:sz w:val="17"/>
                <w:szCs w:val="17"/>
              </w:rPr>
              <w:t>Temmuz 2028</w:t>
            </w:r>
          </w:p>
        </w:tc>
        <w:tc>
          <w:tcPr>
            <w:tcW w:w="33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372296" w14:textId="77777777" w:rsidR="000922D2" w:rsidRDefault="000922D2">
            <w:pPr>
              <w:spacing w:after="30"/>
            </w:pPr>
            <w:r>
              <w:rPr>
                <w:rFonts w:eastAsia="Arial" w:cs="Arial"/>
                <w:sz w:val="17"/>
                <w:szCs w:val="17"/>
              </w:rPr>
              <w:t>Kurul yönergesine göre</w:t>
            </w:r>
          </w:p>
        </w:tc>
      </w:tr>
    </w:tbl>
    <w:p w14:paraId="6AE78341" w14:textId="77777777" w:rsidR="000922D2" w:rsidRDefault="000922D2">
      <w:pPr>
        <w:spacing w:after="60"/>
      </w:pPr>
    </w:p>
    <w:p w14:paraId="4EA35185" w14:textId="77777777" w:rsidR="000922D2" w:rsidRDefault="000922D2">
      <w:pPr>
        <w:spacing w:before="40" w:after="100"/>
      </w:pPr>
      <w:r>
        <w:rPr>
          <w:rFonts w:eastAsia="Arial" w:cs="Arial"/>
          <w:i/>
          <w:iCs/>
          <w:color w:val="595959"/>
          <w:sz w:val="16"/>
          <w:szCs w:val="16"/>
        </w:rPr>
        <w:t>Not: Toplantı tarihleri İYTE Sosyal ve Beşeri Bilimler kurulunun "ayın son çarşamba günü" kuralından hesaplanmıştır [K22]; Fen ve Mühendislik Bilimleri kurulunun toplantı takvimi teyit edilecektir.</w:t>
      </w:r>
    </w:p>
    <w:p w14:paraId="6A7B2D5C" w14:textId="77777777" w:rsidR="000922D2" w:rsidRDefault="000922D2">
      <w:pPr>
        <w:spacing w:after="90"/>
      </w:pPr>
      <w:r>
        <w:rPr>
          <w:rFonts w:eastAsia="Arial" w:cs="Arial"/>
          <w:b/>
          <w:bCs/>
          <w:sz w:val="18"/>
          <w:szCs w:val="18"/>
        </w:rPr>
        <w:t>B planı.</w:t>
      </w:r>
      <w:r>
        <w:rPr>
          <w:rFonts w:eastAsia="Arial" w:cs="Arial"/>
          <w:sz w:val="18"/>
          <w:szCs w:val="18"/>
        </w:rPr>
        <w:t xml:space="preserve"> İlk incelemede esaslı düzeltme istenirse ya da başvuru reddedilirse ikinci yoldaki kurula en geç Şubat 2027 başında başvurulur. Karar 15 Mart 2027'ye kadar alınamazsa kurye pilotu bir ay kayar (Ek-K); karar alınana kadar üçüncü kişilerin sürüş verisi araştırma amacıyla toplanmaz ve kapalı beta ürün işlevleriyle sürer (plan 5.1: onay gecikirse yalnız ilgili veri toplama ertelenir). Kayma, ilk dönem ilerleme raporunda gerekçesiyle bildirilir.</w:t>
      </w:r>
    </w:p>
    <w:p w14:paraId="12881EA8" w14:textId="77777777" w:rsidR="000922D2" w:rsidRDefault="000922D2">
      <w:pPr>
        <w:pStyle w:val="Heading31"/>
        <w:spacing w:before="180" w:after="80"/>
      </w:pPr>
      <w:bookmarkStart w:id="177" w:name="Ek_I_Bolum_168"/>
      <w:r>
        <w:rPr>
          <w:bCs/>
          <w:sz w:val="21"/>
          <w:szCs w:val="21"/>
        </w:rPr>
        <w:t>I.12.5 Onaydan önce uygulanan kurallar</w:t>
      </w:r>
      <w:bookmarkEnd w:id="177"/>
    </w:p>
    <w:p w14:paraId="0B0CCCA8" w14:textId="77777777" w:rsidR="000922D2" w:rsidRDefault="000922D2" w:rsidP="00630603">
      <w:pPr>
        <w:pStyle w:val="ListParagraph"/>
        <w:numPr>
          <w:ilvl w:val="0"/>
          <w:numId w:val="25"/>
        </w:numPr>
        <w:spacing w:after="50" w:line="240" w:lineRule="auto"/>
        <w:contextualSpacing w:val="0"/>
      </w:pPr>
      <w:r>
        <w:rPr>
          <w:rFonts w:eastAsia="Arial" w:cs="Arial"/>
          <w:sz w:val="18"/>
          <w:szCs w:val="18"/>
        </w:rPr>
        <w:t>Gereklilik kesinleşene ve gerekiyorsa kurul kararı alınana kadar üçüncü kişilerin sürüş kaydı işlevi sunucu tarafında kapalı tutulur; doğruluk ölçümünün kuru denemesi yalnız kurucu sürüşleriyle yapılır.</w:t>
      </w:r>
    </w:p>
    <w:p w14:paraId="0513F04C" w14:textId="77777777" w:rsidR="000922D2" w:rsidRDefault="000922D2" w:rsidP="00630603">
      <w:pPr>
        <w:pStyle w:val="ListParagraph"/>
        <w:numPr>
          <w:ilvl w:val="0"/>
          <w:numId w:val="25"/>
        </w:numPr>
        <w:spacing w:after="50" w:line="240" w:lineRule="auto"/>
        <w:contextualSpacing w:val="0"/>
      </w:pPr>
      <w:r>
        <w:rPr>
          <w:rFonts w:eastAsia="Arial" w:cs="Arial"/>
          <w:sz w:val="18"/>
          <w:szCs w:val="18"/>
        </w:rPr>
        <w:t>Web derlemesini 25.09.2026'dan itibaren kullanan test kullanıcılarının verisi araştırma verisi sayılmaz ve doğruluk raporlarına katılmaz.</w:t>
      </w:r>
    </w:p>
    <w:p w14:paraId="68F64DFA" w14:textId="77777777" w:rsidR="000922D2" w:rsidRDefault="000922D2" w:rsidP="00630603">
      <w:pPr>
        <w:pStyle w:val="ListParagraph"/>
        <w:numPr>
          <w:ilvl w:val="0"/>
          <w:numId w:val="25"/>
        </w:numPr>
        <w:spacing w:after="50" w:line="240" w:lineRule="auto"/>
        <w:contextualSpacing w:val="0"/>
      </w:pPr>
      <w:r>
        <w:rPr>
          <w:rFonts w:eastAsia="Arial" w:cs="Arial"/>
          <w:sz w:val="18"/>
          <w:szCs w:val="18"/>
        </w:rPr>
        <w:t>Onaydan önce yapılan görüşmeler ticari müşteri keşfidir; notlarda ad, telefon, plaka ve adres tutulmaz, ses kaydı yapılmaz ve bu notlar araştırma verisine ve yayına katılmaz.</w:t>
      </w:r>
    </w:p>
    <w:p w14:paraId="4C1A5CC4" w14:textId="77777777" w:rsidR="000922D2" w:rsidRDefault="000922D2" w:rsidP="00630603">
      <w:pPr>
        <w:pStyle w:val="ListParagraph"/>
        <w:numPr>
          <w:ilvl w:val="0"/>
          <w:numId w:val="25"/>
        </w:numPr>
        <w:spacing w:after="50" w:line="240" w:lineRule="auto"/>
        <w:contextualSpacing w:val="0"/>
      </w:pPr>
      <w:r>
        <w:rPr>
          <w:rFonts w:eastAsia="Arial" w:cs="Arial"/>
          <w:sz w:val="18"/>
          <w:szCs w:val="18"/>
        </w:rPr>
        <w:t>On sekiz yaşından küçük katılımcı alınmaz.</w:t>
      </w:r>
    </w:p>
    <w:p w14:paraId="2A65A917" w14:textId="77777777" w:rsidR="000922D2" w:rsidRDefault="000922D2" w:rsidP="00630603">
      <w:pPr>
        <w:pStyle w:val="ListParagraph"/>
        <w:numPr>
          <w:ilvl w:val="0"/>
          <w:numId w:val="25"/>
        </w:numPr>
        <w:spacing w:after="50" w:line="240" w:lineRule="auto"/>
        <w:contextualSpacing w:val="0"/>
      </w:pPr>
      <w:r>
        <w:rPr>
          <w:rFonts w:eastAsia="Arial" w:cs="Arial"/>
          <w:sz w:val="18"/>
          <w:szCs w:val="18"/>
        </w:rPr>
        <w:t>Kimseye katılım için baskı yapılmaz; teşvik verilirse katılımdan ve sürüş performansından bağımsız, herkese eşit verilir.</w:t>
      </w:r>
    </w:p>
    <w:p w14:paraId="1914A1B0" w14:textId="77777777" w:rsidR="000922D2" w:rsidRDefault="000922D2">
      <w:pPr>
        <w:pStyle w:val="Heading21"/>
        <w:spacing w:before="260" w:after="100"/>
      </w:pPr>
      <w:bookmarkStart w:id="178" w:name="Ek_I_Bolum_174"/>
      <w:r>
        <w:rPr>
          <w:bCs/>
          <w:szCs w:val="26"/>
        </w:rPr>
        <w:t>I.13 Sızma testi planı</w:t>
      </w:r>
      <w:bookmarkEnd w:id="178"/>
    </w:p>
    <w:p w14:paraId="478B979B" w14:textId="77777777" w:rsidR="000922D2" w:rsidRDefault="000922D2">
      <w:pPr>
        <w:spacing w:after="90"/>
      </w:pPr>
      <w:r>
        <w:rPr>
          <w:rFonts w:eastAsia="Arial" w:cs="Arial"/>
          <w:sz w:val="18"/>
          <w:szCs w:val="18"/>
        </w:rPr>
        <w:t xml:space="preserve">Eylül 2026'da kaynak kod üzerinde çok aşamalı bir iç güvenlik incelemesi yapılmış ve bulgular önceliklendirilmiştir [K34]; bu inceleme bağımsız bir test değildir ve bağımsız sızma testi henüz yapılmamıştır. Plan, açık yayından önce bağımsız sızma </w:t>
        <w:lastRenderedPageBreak/>
        <w:t>testi (2.7) ve Mart 2027'de testte 0 yüksek bulgu ölçütünü (4.3) içermektedir. Test bedeli nakit akışı modelinde ayrı satır olarak yer almamaktadır. İç inceleme bulgularının teknik ayrıntısı bu eke alınmamıştır.</w:t>
      </w:r>
    </w:p>
    <w:p w14:paraId="5143F7C3" w14:textId="77777777" w:rsidR="000922D2" w:rsidRDefault="000922D2">
      <w:pPr>
        <w:keepNext/>
        <w:spacing w:before="140" w:after="60"/>
      </w:pPr>
      <w:r>
        <w:rPr>
          <w:rFonts w:eastAsia="Arial" w:cs="Arial"/>
          <w:b/>
          <w:bCs/>
          <w:sz w:val="18"/>
          <w:szCs w:val="18"/>
        </w:rPr>
        <w:t>Tablo I-13. Sızma testi kapsamı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5448"/>
        <w:gridCol w:w="2477"/>
      </w:tblGrid>
      <w:tr w:rsidR="000922D2" w14:paraId="50039628"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784E79B" w14:textId="77777777" w:rsidR="000922D2" w:rsidRDefault="000922D2">
            <w:pPr>
              <w:spacing w:after="30"/>
            </w:pPr>
            <w:r>
              <w:rPr>
                <w:rFonts w:eastAsia="Arial" w:cs="Arial"/>
                <w:b/>
                <w:bCs/>
                <w:sz w:val="17"/>
                <w:szCs w:val="17"/>
              </w:rPr>
              <w:t>Kapsam öğesi</w:t>
            </w:r>
          </w:p>
        </w:tc>
        <w:tc>
          <w:tcPr>
            <w:tcW w:w="54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B5F124" w14:textId="77777777" w:rsidR="000922D2" w:rsidRDefault="000922D2">
            <w:pPr>
              <w:spacing w:after="30"/>
            </w:pPr>
            <w:r>
              <w:rPr>
                <w:rFonts w:eastAsia="Arial" w:cs="Arial"/>
                <w:b/>
                <w:bCs/>
                <w:sz w:val="17"/>
                <w:szCs w:val="17"/>
              </w:rPr>
              <w:t>Test konuları</w:t>
            </w:r>
          </w:p>
        </w:tc>
        <w:tc>
          <w:tcPr>
            <w:tcW w:w="24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F09EA9" w14:textId="77777777" w:rsidR="000922D2" w:rsidRDefault="000922D2">
            <w:pPr>
              <w:spacing w:after="30"/>
            </w:pPr>
            <w:r>
              <w:rPr>
                <w:rFonts w:eastAsia="Arial" w:cs="Arial"/>
                <w:b/>
                <w:bCs/>
                <w:sz w:val="17"/>
                <w:szCs w:val="17"/>
              </w:rPr>
              <w:t>Standart</w:t>
            </w:r>
          </w:p>
        </w:tc>
      </w:tr>
      <w:tr w:rsidR="000922D2" w14:paraId="0419651A"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A45CE4" w14:textId="77777777" w:rsidR="000922D2" w:rsidRDefault="000922D2">
            <w:pPr>
              <w:spacing w:after="30"/>
            </w:pPr>
            <w:r>
              <w:rPr>
                <w:rFonts w:eastAsia="Arial" w:cs="Arial"/>
                <w:sz w:val="17"/>
                <w:szCs w:val="17"/>
              </w:rPr>
              <w:t>Rota hizmeti (API)</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8C60EF" w14:textId="77777777" w:rsidR="000922D2" w:rsidRDefault="000922D2">
            <w:pPr>
              <w:spacing w:after="30"/>
            </w:pPr>
            <w:r>
              <w:rPr>
                <w:rFonts w:eastAsia="Arial" w:cs="Arial"/>
                <w:sz w:val="17"/>
                <w:szCs w:val="17"/>
              </w:rPr>
              <w:t>Kimlik doğrulama, oturum ve belirteç yönetimi; nesne ve işlev düzeyinde yetkilendirme (başka kullanıcının rota geçmişine, sürüş kaydına, mesajına ve fotoğrafına erişim); girdi doğrulama; hız sınırı ve ücretli dış servislere giden uçların kötüye kullanımı; dosya yükleme; hesap silmenin tamlığı; parola sıfırlama; moderasyon işlevleri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F7CF4" w14:textId="77777777" w:rsidR="000922D2" w:rsidRDefault="000922D2">
            <w:pPr>
              <w:spacing w:after="30"/>
            </w:pPr>
            <w:r>
              <w:rPr>
                <w:rFonts w:eastAsia="Arial" w:cs="Arial"/>
                <w:sz w:val="17"/>
                <w:szCs w:val="17"/>
              </w:rPr>
              <w:t>Open Worldwide Application Security Project (OWASP) Uygulama Güvenliği Doğrulama Standardı (ASVS) 5.0.0, Düzey 2 hedefi [K24]</w:t>
            </w:r>
          </w:p>
        </w:tc>
      </w:tr>
      <w:tr w:rsidR="000922D2" w14:paraId="4AE65882"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483C5C" w14:textId="77777777" w:rsidR="000922D2" w:rsidRDefault="000922D2">
            <w:pPr>
              <w:spacing w:after="30"/>
            </w:pPr>
            <w:r>
              <w:rPr>
                <w:rFonts w:eastAsia="Arial" w:cs="Arial"/>
                <w:sz w:val="17"/>
                <w:szCs w:val="17"/>
              </w:rPr>
              <w:t>Abonelik ve ödeme doğrulaması</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06BD1" w14:textId="77777777" w:rsidR="000922D2" w:rsidRDefault="000922D2">
            <w:pPr>
              <w:spacing w:after="30"/>
            </w:pPr>
            <w:r>
              <w:rPr>
                <w:rFonts w:eastAsia="Arial" w:cs="Arial"/>
                <w:sz w:val="17"/>
                <w:szCs w:val="17"/>
              </w:rPr>
              <w:t>Mağaza kanıtlarının sunucuda doğrulanması; iade ve iptal bildirimleri; satın almanın hesaba bağlanması; test ortamı işlemleri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4F4F6" w14:textId="77777777" w:rsidR="000922D2" w:rsidRDefault="000922D2">
            <w:pPr>
              <w:spacing w:after="30"/>
            </w:pPr>
            <w:r>
              <w:rPr>
                <w:rFonts w:eastAsia="Arial" w:cs="Arial"/>
                <w:sz w:val="17"/>
                <w:szCs w:val="17"/>
              </w:rPr>
              <w:t>ASVS 5.0.0 iş mantığı gereksinimleri</w:t>
            </w:r>
          </w:p>
        </w:tc>
      </w:tr>
      <w:tr w:rsidR="000922D2" w14:paraId="7F98E5A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E5696" w14:textId="77777777" w:rsidR="000922D2" w:rsidRDefault="000922D2">
            <w:pPr>
              <w:spacing w:after="30"/>
            </w:pPr>
            <w:r>
              <w:rPr>
                <w:rFonts w:eastAsia="Arial" w:cs="Arial"/>
                <w:sz w:val="17"/>
                <w:szCs w:val="17"/>
              </w:rPr>
              <w:t>iOS ve Android uygulaması</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C666C" w14:textId="77777777" w:rsidR="000922D2" w:rsidRDefault="000922D2">
            <w:pPr>
              <w:spacing w:after="30"/>
            </w:pPr>
            <w:r>
              <w:rPr>
                <w:rFonts w:eastAsia="Arial" w:cs="Arial"/>
                <w:sz w:val="17"/>
                <w:szCs w:val="17"/>
              </w:rPr>
              <w:t>Cihazda saklama (belirteçler, rıza yanıtı); ağ iletişimi ve sertifika doğrulama; platform etkileşimi (derin bağlantı, dosya paylaşımı); gizlilik denetimi: konum izninin kapsamı, sürüş kaydının rızasız başlamaması, Meta ve Google SDK'larının ağ trafiği, reklam kimliği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22456" w14:textId="77777777" w:rsidR="000922D2" w:rsidRDefault="000922D2">
            <w:pPr>
              <w:spacing w:after="30"/>
            </w:pPr>
            <w:r>
              <w:rPr>
                <w:rFonts w:eastAsia="Arial" w:cs="Arial"/>
                <w:sz w:val="17"/>
                <w:szCs w:val="17"/>
              </w:rPr>
              <w:t>OWASP Mobil Uygulama Güvenliği Doğrulama Standardı (MASVS) 2.1.0 ve Test Kılavuzu (MASTG) 2.0.0 [K25, K26]</w:t>
            </w:r>
          </w:p>
        </w:tc>
      </w:tr>
      <w:tr w:rsidR="000922D2" w14:paraId="00FCD89E"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B060E3" w14:textId="77777777" w:rsidR="000922D2" w:rsidRDefault="000922D2">
            <w:pPr>
              <w:spacing w:after="30"/>
            </w:pPr>
            <w:r>
              <w:rPr>
                <w:rFonts w:eastAsia="Arial" w:cs="Arial"/>
                <w:sz w:val="17"/>
                <w:szCs w:val="17"/>
              </w:rPr>
              <w:t>Altyapı</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81B71D" w14:textId="77777777" w:rsidR="000922D2" w:rsidRDefault="000922D2">
            <w:pPr>
              <w:spacing w:after="30"/>
            </w:pPr>
            <w:r>
              <w:rPr>
                <w:rFonts w:eastAsia="Arial" w:cs="Arial"/>
                <w:sz w:val="17"/>
                <w:szCs w:val="17"/>
              </w:rPr>
              <w:t>Dış saldırı yüzeyi; uzaktan erişim yapılandırması; aktarım şifrelemesi ve güvenlik başlıkları; ters vekil; veritabanı ve önbelleğin dış ağa kapalılığı; yedeklerin korunması; sır yönetimi</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5A946C" w14:textId="77777777" w:rsidR="000922D2" w:rsidRDefault="000922D2">
            <w:pPr>
              <w:spacing w:after="30"/>
            </w:pPr>
            <w:r>
              <w:rPr>
                <w:rFonts w:eastAsia="Arial" w:cs="Arial"/>
                <w:sz w:val="17"/>
                <w:szCs w:val="17"/>
              </w:rPr>
              <w:t>ASVS 5.0.0 yapılandırma gereksinimleri</w:t>
            </w:r>
          </w:p>
        </w:tc>
      </w:tr>
      <w:tr w:rsidR="000922D2" w14:paraId="1AE2EB66"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ECFBB" w14:textId="77777777" w:rsidR="000922D2" w:rsidRDefault="000922D2">
            <w:pPr>
              <w:spacing w:after="30"/>
            </w:pPr>
            <w:r>
              <w:rPr>
                <w:rFonts w:eastAsia="Arial" w:cs="Arial"/>
                <w:sz w:val="17"/>
                <w:szCs w:val="17"/>
              </w:rPr>
              <w:t>İnternet sitesi</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42AD3" w14:textId="77777777" w:rsidR="000922D2" w:rsidRDefault="000922D2">
            <w:pPr>
              <w:spacing w:after="30"/>
            </w:pPr>
            <w:r>
              <w:rPr>
                <w:rFonts w:eastAsia="Arial" w:cs="Arial"/>
                <w:sz w:val="17"/>
                <w:szCs w:val="17"/>
              </w:rPr>
              <w:t>Güvenlik başlıkları, parola sıfırlama sayfası, form işleme</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2BC9A1" w14:textId="77777777" w:rsidR="000922D2" w:rsidRDefault="000922D2">
            <w:pPr>
              <w:spacing w:after="30"/>
            </w:pPr>
            <w:r>
              <w:rPr>
                <w:rFonts w:eastAsia="Arial" w:cs="Arial"/>
                <w:sz w:val="17"/>
                <w:szCs w:val="17"/>
              </w:rPr>
              <w:t>ASVS 5.0.0</w:t>
            </w:r>
          </w:p>
        </w:tc>
      </w:tr>
      <w:tr w:rsidR="000922D2" w14:paraId="79C1C61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D6D97" w14:textId="77777777" w:rsidR="000922D2" w:rsidRDefault="000922D2">
            <w:pPr>
              <w:spacing w:after="30"/>
            </w:pPr>
            <w:r>
              <w:rPr>
                <w:rFonts w:eastAsia="Arial" w:cs="Arial"/>
                <w:sz w:val="17"/>
                <w:szCs w:val="17"/>
              </w:rPr>
              <w:t>Filo paneli ve kurumsal API (geliştirildiğinde)</w:t>
            </w:r>
          </w:p>
        </w:tc>
        <w:tc>
          <w:tcPr>
            <w:tcW w:w="54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1202EA" w14:textId="77777777" w:rsidR="000922D2" w:rsidRDefault="000922D2">
            <w:pPr>
              <w:spacing w:after="30"/>
            </w:pPr>
            <w:r>
              <w:rPr>
                <w:rFonts w:eastAsia="Arial" w:cs="Arial"/>
                <w:sz w:val="17"/>
                <w:szCs w:val="17"/>
              </w:rPr>
              <w:t>Kiracı yalıtımı, rol tabanlı erişim, kurye verisine erişim kaydı</w:t>
            </w:r>
          </w:p>
        </w:tc>
        <w:tc>
          <w:tcPr>
            <w:tcW w:w="24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6824E" w14:textId="77777777" w:rsidR="000922D2" w:rsidRDefault="000922D2">
            <w:pPr>
              <w:spacing w:after="30"/>
            </w:pPr>
            <w:r>
              <w:rPr>
                <w:rFonts w:eastAsia="Arial" w:cs="Arial"/>
                <w:sz w:val="17"/>
                <w:szCs w:val="17"/>
              </w:rPr>
              <w:t>ASVS 5.0.0</w:t>
            </w:r>
          </w:p>
        </w:tc>
      </w:tr>
    </w:tbl>
    <w:p w14:paraId="19DA80A9" w14:textId="77777777" w:rsidR="000922D2" w:rsidRDefault="000922D2">
      <w:pPr>
        <w:spacing w:after="60"/>
      </w:pPr>
    </w:p>
    <w:p w14:paraId="6E868E5C" w14:textId="77777777" w:rsidR="000922D2" w:rsidRDefault="000922D2">
      <w:pPr>
        <w:keepNext/>
        <w:spacing w:before="140" w:after="60"/>
      </w:pPr>
      <w:r>
        <w:rPr>
          <w:rFonts w:eastAsia="Arial" w:cs="Arial"/>
          <w:b/>
          <w:bCs/>
          <w:sz w:val="18"/>
          <w:szCs w:val="18"/>
        </w:rPr>
        <w:t>Tablo I-14. Sızma testi takvimi ve kabul ölçütü</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8"/>
        <w:gridCol w:w="2179"/>
        <w:gridCol w:w="1981"/>
        <w:gridCol w:w="2378"/>
      </w:tblGrid>
      <w:tr w:rsidR="000922D2" w14:paraId="14151853" w14:textId="77777777" w:rsidTr="000922D2">
        <w:tblPrEx>
          <w:tblCellMar>
            <w:top w:w="0" w:type="dxa"/>
            <w:bottom w:w="0" w:type="dxa"/>
          </w:tblCellMar>
        </w:tblPrEx>
        <w:trPr>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B105DC0" w14:textId="77777777" w:rsidR="000922D2" w:rsidRDefault="000922D2">
            <w:pPr>
              <w:spacing w:after="30"/>
            </w:pPr>
            <w:r>
              <w:rPr>
                <w:rFonts w:eastAsia="Arial" w:cs="Arial"/>
                <w:b/>
                <w:bCs/>
                <w:sz w:val="17"/>
                <w:szCs w:val="17"/>
              </w:rPr>
              <w:t>Aşama</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E9722D" w14:textId="77777777" w:rsidR="000922D2" w:rsidRDefault="000922D2">
            <w:pPr>
              <w:spacing w:after="30"/>
            </w:pPr>
            <w:r>
              <w:rPr>
                <w:rFonts w:eastAsia="Arial" w:cs="Arial"/>
                <w:b/>
                <w:bCs/>
                <w:sz w:val="17"/>
                <w:szCs w:val="17"/>
              </w:rPr>
              <w:t>Zaman</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FCE29F8" w14:textId="77777777" w:rsidR="000922D2" w:rsidRDefault="000922D2">
            <w:pPr>
              <w:spacing w:after="30"/>
            </w:pPr>
            <w:r>
              <w:rPr>
                <w:rFonts w:eastAsia="Arial" w:cs="Arial"/>
                <w:b/>
                <w:bCs/>
                <w:sz w:val="17"/>
                <w:szCs w:val="17"/>
              </w:rPr>
              <w:t>Çıktı</w:t>
            </w:r>
          </w:p>
        </w:tc>
        <w:tc>
          <w:tcPr>
            <w:tcW w:w="23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32D1897" w14:textId="77777777" w:rsidR="000922D2" w:rsidRDefault="000922D2">
            <w:pPr>
              <w:spacing w:after="30"/>
            </w:pPr>
            <w:r>
              <w:rPr>
                <w:rFonts w:eastAsia="Arial" w:cs="Arial"/>
                <w:b/>
                <w:bCs/>
                <w:sz w:val="17"/>
                <w:szCs w:val="17"/>
              </w:rPr>
              <w:t>Kabul ölçütü</w:t>
            </w:r>
          </w:p>
        </w:tc>
      </w:tr>
      <w:tr w:rsidR="000922D2" w14:paraId="20969CBB"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2D5DD" w14:textId="77777777" w:rsidR="000922D2" w:rsidRDefault="000922D2">
            <w:pPr>
              <w:spacing w:after="30"/>
            </w:pPr>
            <w:r>
              <w:rPr>
                <w:rFonts w:eastAsia="Arial" w:cs="Arial"/>
                <w:sz w:val="17"/>
                <w:szCs w:val="17"/>
              </w:rPr>
              <w:t>Hazırlık: teklif, kapsam, yazılı çalışma kuralları, test hesapları, test ortamı</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32B1E" w14:textId="77777777" w:rsidR="000922D2" w:rsidRDefault="000922D2">
            <w:pPr>
              <w:spacing w:after="30"/>
            </w:pPr>
            <w:r>
              <w:rPr>
                <w:rFonts w:eastAsia="Arial" w:cs="Arial"/>
                <w:sz w:val="17"/>
                <w:szCs w:val="17"/>
              </w:rPr>
              <w:t>Aralık 2026–Ocak 2027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A01B4" w14:textId="77777777" w:rsidR="000922D2" w:rsidRDefault="000922D2">
            <w:pPr>
              <w:spacing w:after="30"/>
            </w:pPr>
            <w:r>
              <w:rPr>
                <w:rFonts w:eastAsia="Arial" w:cs="Arial"/>
                <w:sz w:val="17"/>
                <w:szCs w:val="17"/>
              </w:rPr>
              <w:t>İmzalı kapsam ve çalışma kuralları</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02E22" w14:textId="77777777" w:rsidR="000922D2" w:rsidRDefault="000922D2">
            <w:pPr>
              <w:spacing w:after="30"/>
            </w:pPr>
            <w:r>
              <w:rPr>
                <w:rFonts w:eastAsia="Arial" w:cs="Arial"/>
                <w:sz w:val="17"/>
                <w:szCs w:val="17"/>
              </w:rPr>
              <w:t>Kapsam yazılı olarak onaylanır</w:t>
            </w:r>
          </w:p>
        </w:tc>
      </w:tr>
      <w:tr w:rsidR="000922D2" w14:paraId="2989A9AF"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076542" w14:textId="77777777" w:rsidR="000922D2" w:rsidRDefault="000922D2">
            <w:pPr>
              <w:spacing w:after="30"/>
            </w:pPr>
            <w:r>
              <w:rPr>
                <w:rFonts w:eastAsia="Arial" w:cs="Arial"/>
                <w:sz w:val="17"/>
                <w:szCs w:val="17"/>
              </w:rPr>
              <w:t>İç inceleme bulgularının kapatılması</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47F14" w14:textId="77777777" w:rsidR="000922D2" w:rsidRDefault="000922D2">
            <w:pPr>
              <w:spacing w:after="30"/>
            </w:pPr>
            <w:r>
              <w:rPr>
                <w:rFonts w:eastAsia="Arial" w:cs="Arial"/>
                <w:sz w:val="17"/>
                <w:szCs w:val="17"/>
              </w:rPr>
              <w:t>Ocak 2027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BDD89" w14:textId="77777777" w:rsidR="000922D2" w:rsidRDefault="000922D2">
            <w:pPr>
              <w:spacing w:after="30"/>
            </w:pPr>
            <w:r>
              <w:rPr>
                <w:rFonts w:eastAsia="Arial" w:cs="Arial"/>
                <w:sz w:val="17"/>
                <w:szCs w:val="17"/>
              </w:rPr>
              <w:t>CTO kapanış listesi</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E9E40" w14:textId="77777777" w:rsidR="000922D2" w:rsidRDefault="000922D2">
            <w:pPr>
              <w:spacing w:after="30"/>
            </w:pPr>
            <w:r>
              <w:rPr>
                <w:rFonts w:eastAsia="Arial" w:cs="Arial"/>
                <w:sz w:val="17"/>
                <w:szCs w:val="17"/>
              </w:rPr>
              <w:t>Açık yüksek önemli iç bulgu kalmaz</w:t>
            </w:r>
          </w:p>
        </w:tc>
      </w:tr>
      <w:tr w:rsidR="000922D2" w14:paraId="327C97FF"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3F6D67" w14:textId="77777777" w:rsidR="000922D2" w:rsidRDefault="000922D2">
            <w:pPr>
              <w:spacing w:after="30"/>
            </w:pPr>
            <w:r>
              <w:rPr>
                <w:rFonts w:eastAsia="Arial" w:cs="Arial"/>
                <w:sz w:val="17"/>
                <w:szCs w:val="17"/>
              </w:rPr>
              <w:t>Test 1: API, iOS, Android, altyapı, site</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4BF31" w14:textId="77777777" w:rsidR="000922D2" w:rsidRDefault="000922D2">
            <w:pPr>
              <w:spacing w:after="30"/>
            </w:pPr>
            <w:r>
              <w:rPr>
                <w:rFonts w:eastAsia="Arial" w:cs="Arial"/>
                <w:sz w:val="17"/>
                <w:szCs w:val="17"/>
              </w:rPr>
              <w:t>Şubat 2027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378C2C" w14:textId="77777777" w:rsidR="000922D2" w:rsidRDefault="000922D2">
            <w:pPr>
              <w:spacing w:after="30"/>
            </w:pPr>
            <w:r>
              <w:rPr>
                <w:rFonts w:eastAsia="Arial" w:cs="Arial"/>
                <w:sz w:val="17"/>
                <w:szCs w:val="17"/>
              </w:rPr>
              <w:t>Önem puanlı bulgu raporu</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957DD" w14:textId="77777777" w:rsidR="000922D2" w:rsidRDefault="000922D2">
            <w:pPr>
              <w:spacing w:after="30"/>
            </w:pPr>
            <w:r>
              <w:rPr>
                <w:rFonts w:eastAsia="Arial" w:cs="Arial"/>
                <w:sz w:val="17"/>
                <w:szCs w:val="17"/>
              </w:rPr>
              <w:t>Bulgular önem düzeyine göre raporlanır</w:t>
            </w:r>
          </w:p>
        </w:tc>
      </w:tr>
      <w:tr w:rsidR="000922D2" w14:paraId="74FF7A54"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FDBE3" w14:textId="77777777" w:rsidR="000922D2" w:rsidRDefault="000922D2">
            <w:pPr>
              <w:spacing w:after="30"/>
            </w:pPr>
            <w:r>
              <w:rPr>
                <w:rFonts w:eastAsia="Arial" w:cs="Arial"/>
                <w:sz w:val="17"/>
                <w:szCs w:val="17"/>
              </w:rPr>
              <w:t>Düzeltme ve yeniden test</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393E4" w14:textId="77777777" w:rsidR="000922D2" w:rsidRDefault="000922D2">
            <w:pPr>
              <w:spacing w:after="30"/>
            </w:pPr>
            <w:r>
              <w:rPr>
                <w:rFonts w:eastAsia="Arial" w:cs="Arial"/>
                <w:sz w:val="17"/>
                <w:szCs w:val="17"/>
              </w:rPr>
              <w:t>Mart 2027, kapalı betadan önce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D788E" w14:textId="77777777" w:rsidR="000922D2" w:rsidRDefault="000922D2">
            <w:pPr>
              <w:spacing w:after="30"/>
            </w:pPr>
            <w:r>
              <w:rPr>
                <w:rFonts w:eastAsia="Arial" w:cs="Arial"/>
                <w:sz w:val="17"/>
                <w:szCs w:val="17"/>
              </w:rPr>
              <w:t>Yeniden test yazısı</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6BA8D" w14:textId="77777777" w:rsidR="000922D2" w:rsidRDefault="000922D2">
            <w:pPr>
              <w:spacing w:after="30"/>
            </w:pPr>
            <w:r>
              <w:rPr>
                <w:rFonts w:eastAsia="Arial" w:cs="Arial"/>
                <w:sz w:val="17"/>
                <w:szCs w:val="17"/>
              </w:rPr>
              <w:t>0 açık yüksek ve kritik bulgu (plan 4.3); orta bulgular için tarihli plan</w:t>
            </w:r>
          </w:p>
        </w:tc>
      </w:tr>
      <w:tr w:rsidR="000922D2" w14:paraId="168BF636"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4D0D2" w14:textId="77777777" w:rsidR="000922D2" w:rsidRDefault="000922D2">
            <w:pPr>
              <w:spacing w:after="30"/>
            </w:pPr>
            <w:r>
              <w:rPr>
                <w:rFonts w:eastAsia="Arial" w:cs="Arial"/>
                <w:sz w:val="17"/>
                <w:szCs w:val="17"/>
              </w:rPr>
              <w:t>Fark testi: mağaza derlemeleri; reklam ya da ödeme değişiklikleri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CBB5C5" w14:textId="77777777" w:rsidR="000922D2" w:rsidRDefault="000922D2">
            <w:pPr>
              <w:spacing w:after="30"/>
            </w:pPr>
            <w:r>
              <w:rPr>
                <w:rFonts w:eastAsia="Arial" w:cs="Arial"/>
                <w:sz w:val="17"/>
                <w:szCs w:val="17"/>
              </w:rPr>
              <w:t>Mayıs–Haziran 2027, mağaza yayınından önce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092A39" w14:textId="77777777" w:rsidR="000922D2" w:rsidRDefault="000922D2">
            <w:pPr>
              <w:spacing w:after="30"/>
            </w:pPr>
            <w:r>
              <w:rPr>
                <w:rFonts w:eastAsia="Arial" w:cs="Arial"/>
                <w:sz w:val="17"/>
                <w:szCs w:val="17"/>
              </w:rPr>
              <w:t>Kısa rapor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A59683" w14:textId="77777777" w:rsidR="000922D2" w:rsidRDefault="000922D2">
            <w:pPr>
              <w:spacing w:after="30"/>
            </w:pPr>
            <w:r>
              <w:rPr>
                <w:rFonts w:eastAsia="Arial" w:cs="Arial"/>
                <w:sz w:val="17"/>
                <w:szCs w:val="17"/>
              </w:rPr>
              <w:t>Aynı ölçüt</w:t>
            </w:r>
          </w:p>
        </w:tc>
      </w:tr>
      <w:tr w:rsidR="000922D2" w14:paraId="55B56ADD"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12832" w14:textId="77777777" w:rsidR="000922D2" w:rsidRDefault="000922D2">
            <w:pPr>
              <w:spacing w:after="30"/>
            </w:pPr>
            <w:r>
              <w:rPr>
                <w:rFonts w:eastAsia="Arial" w:cs="Arial"/>
                <w:sz w:val="17"/>
                <w:szCs w:val="17"/>
              </w:rPr>
              <w:t>Filo paneli ve kurumsal API testi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FD0F2" w14:textId="77777777" w:rsidR="000922D2" w:rsidRDefault="000922D2">
            <w:pPr>
              <w:spacing w:after="30"/>
            </w:pPr>
            <w:r>
              <w:rPr>
                <w:rFonts w:eastAsia="Arial" w:cs="Arial"/>
                <w:sz w:val="17"/>
                <w:szCs w:val="17"/>
              </w:rPr>
              <w:t>Kurumsal pilot ya da API açılmadan önce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F9207" w14:textId="77777777" w:rsidR="000922D2" w:rsidRDefault="000922D2">
            <w:pPr>
              <w:spacing w:after="30"/>
            </w:pPr>
            <w:r>
              <w:rPr>
                <w:rFonts w:eastAsia="Arial" w:cs="Arial"/>
                <w:sz w:val="17"/>
                <w:szCs w:val="17"/>
              </w:rPr>
              <w:t>Rapor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206A2" w14:textId="77777777" w:rsidR="000922D2" w:rsidRDefault="000922D2">
            <w:pPr>
              <w:spacing w:after="30"/>
            </w:pPr>
            <w:r>
              <w:rPr>
                <w:rFonts w:eastAsia="Arial" w:cs="Arial"/>
                <w:sz w:val="17"/>
                <w:szCs w:val="17"/>
              </w:rPr>
              <w:t>Aynı ölçüt</w:t>
            </w:r>
          </w:p>
        </w:tc>
      </w:tr>
      <w:tr w:rsidR="000922D2" w14:paraId="2620E70F"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17D6C" w14:textId="77777777" w:rsidR="000922D2" w:rsidRDefault="000922D2">
            <w:pPr>
              <w:spacing w:after="30"/>
            </w:pPr>
            <w:r>
              <w:rPr>
                <w:rFonts w:eastAsia="Arial" w:cs="Arial"/>
                <w:sz w:val="17"/>
                <w:szCs w:val="17"/>
              </w:rPr>
              <w:t>Yıllık test</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C5699C" w14:textId="77777777" w:rsidR="000922D2" w:rsidRDefault="000922D2">
            <w:pPr>
              <w:spacing w:after="30"/>
            </w:pPr>
            <w:r>
              <w:rPr>
                <w:rFonts w:eastAsia="Arial" w:cs="Arial"/>
                <w:sz w:val="17"/>
                <w:szCs w:val="17"/>
              </w:rPr>
              <w:t>Her yıl</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714331" w14:textId="77777777" w:rsidR="000922D2" w:rsidRDefault="000922D2">
            <w:pPr>
              <w:spacing w:after="30"/>
            </w:pPr>
            <w:r>
              <w:rPr>
                <w:rFonts w:eastAsia="Arial" w:cs="Arial"/>
                <w:sz w:val="17"/>
                <w:szCs w:val="17"/>
              </w:rPr>
              <w:t>Rapor</w:t>
            </w:r>
          </w:p>
        </w:tc>
        <w:tc>
          <w:tcPr>
            <w:tcW w:w="23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2B6726" w14:textId="77777777" w:rsidR="000922D2" w:rsidRDefault="000922D2">
            <w:pPr>
              <w:spacing w:after="30"/>
            </w:pPr>
            <w:r>
              <w:rPr>
                <w:rFonts w:eastAsia="Arial" w:cs="Arial"/>
                <w:sz w:val="17"/>
                <w:szCs w:val="17"/>
              </w:rPr>
              <w:t>Aynı ölçüt</w:t>
            </w:r>
          </w:p>
        </w:tc>
      </w:tr>
    </w:tbl>
    <w:p w14:paraId="574D0483" w14:textId="77777777" w:rsidR="000922D2" w:rsidRDefault="000922D2">
      <w:pPr>
        <w:spacing w:after="60"/>
      </w:pPr>
    </w:p>
    <w:p w14:paraId="40B2FC2B" w14:textId="77777777" w:rsidR="000922D2" w:rsidRDefault="000922D2">
      <w:pPr>
        <w:spacing w:after="90"/>
      </w:pPr>
      <w:r>
        <w:rPr>
          <w:rFonts w:eastAsia="Arial" w:cs="Arial"/>
          <w:sz w:val="18"/>
          <w:szCs w:val="18"/>
        </w:rPr>
        <w:t>Önem derecesi, testi yapan kuruluşun raporunda Ortak Zafiyet Puanlama Sistemi (CVSS) puanıyla verilir; CVSS 3.1'in niteliksel ölçeğinde 7,0–8,9 yüksek, 9,0–10,0 kritik önemdedir [K38]. Yeniden testte açık yüksek ya da kritik bulgu kalırsa kapalı beta ya da mağaza yayını ertelenir (plan 5.1). Orta bulgular için CTO ve CEO imzalı, tarihli düzeltme planı hazırlanır. Test gerçek kullanıcı verisi içermeyen bir test ortamında yapılır; canlı sistemde yalnız yazılı izinle ve hizmeti durdurma testi yapılmadan sınırlı doğrulama yapılır. Testi yapan kuruluş geliştirme ekibinden bağımsızdır. Raporun yönetici özeti TÜBİTAK'a sunulan raporlarda ve yatırımcı görüşmelerinde kullanılabilir; zafiyet ayrıntısı paylaşılmaz.</w:t>
      </w:r>
    </w:p>
    <w:p w14:paraId="2D80CAA6" w14:textId="77777777" w:rsidR="000922D2" w:rsidRDefault="000922D2">
      <w:pPr>
        <w:pStyle w:val="Heading21"/>
        <w:spacing w:before="260" w:after="100"/>
      </w:pPr>
      <w:bookmarkStart w:id="179" w:name="Ek_I_Bolum_181"/>
      <w:r>
        <w:rPr>
          <w:bCs/>
          <w:szCs w:val="26"/>
        </w:rPr>
        <w:t>I.14 Veri ihlali müdahale adımları</w:t>
      </w:r>
      <w:bookmarkEnd w:id="179"/>
    </w:p>
    <w:p w14:paraId="40EB11A7" w14:textId="77777777" w:rsidR="000922D2" w:rsidRDefault="000922D2">
      <w:pPr>
        <w:spacing w:after="90"/>
      </w:pPr>
      <w:r>
        <w:rPr>
          <w:rFonts w:eastAsia="Arial" w:cs="Arial"/>
          <w:sz w:val="18"/>
          <w:szCs w:val="18"/>
        </w:rPr>
        <w:t xml:space="preserve">KVKK m.12/5 uyarınca işlenen kişisel verilerin kanuni olmayan yollarla başkaları tarafından elde edilmesi hâlinde veri sorumlusu bu durumu en kısa sürede ilgilisine ve Kurula bildirir [K1]. Kurulun 24.01.2019 tarihli ve 2019/10 sayılı kararı "en kısa süre" ifadesini ihlalin öğrenilmesinden itibaren gecikmeksizin ve en geç 72 saat olarak yorumlamakta; ilgili kişilere </w:t>
        <w:lastRenderedPageBreak/>
        <w:t>makul en kısa sürede bildirim yapılmasını, 72 saat içinde bildirim yapılamazsa gecikme gerekçesinin açıklanmasını, ihlale ilişkin bilgilerin, etkilerin ve alınan önlemlerin kayda geçirilmesini ve veri işleyenin ihlali veri sorumlusuna gecikmeksizin bildirmesini öngörmektedir; Kurula bildirim Veri İhlali Bildirim Formu ile yapılır [K5].</w:t>
      </w:r>
    </w:p>
    <w:p w14:paraId="15111B39" w14:textId="77777777" w:rsidR="000922D2" w:rsidRDefault="000922D2">
      <w:pPr>
        <w:keepNext/>
        <w:spacing w:before="140" w:after="60"/>
      </w:pPr>
      <w:r>
        <w:rPr>
          <w:rFonts w:eastAsia="Arial" w:cs="Arial"/>
          <w:b/>
          <w:bCs/>
          <w:sz w:val="18"/>
          <w:szCs w:val="18"/>
        </w:rPr>
        <w:t>Tablo I-15. Veri ihlali müdahale adımları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1684"/>
        <w:gridCol w:w="1684"/>
        <w:gridCol w:w="4557"/>
      </w:tblGrid>
      <w:tr w:rsidR="000922D2" w14:paraId="5586C23C"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4E0E3B" w14:textId="77777777" w:rsidR="000922D2" w:rsidRDefault="000922D2">
            <w:pPr>
              <w:spacing w:after="30"/>
            </w:pPr>
            <w:r>
              <w:rPr>
                <w:rFonts w:eastAsia="Arial" w:cs="Arial"/>
                <w:b/>
                <w:bCs/>
                <w:sz w:val="17"/>
                <w:szCs w:val="17"/>
              </w:rPr>
              <w:t>Adım</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84D3EF" w14:textId="77777777" w:rsidR="000922D2" w:rsidRDefault="000922D2">
            <w:pPr>
              <w:spacing w:after="30"/>
            </w:pPr>
            <w:r>
              <w:rPr>
                <w:rFonts w:eastAsia="Arial" w:cs="Arial"/>
                <w:b/>
                <w:bCs/>
                <w:sz w:val="17"/>
                <w:szCs w:val="17"/>
              </w:rPr>
              <w:t>Süre</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C3643F" w14:textId="77777777" w:rsidR="000922D2" w:rsidRDefault="000922D2">
            <w:pPr>
              <w:spacing w:after="30"/>
            </w:pPr>
            <w:r>
              <w:rPr>
                <w:rFonts w:eastAsia="Arial" w:cs="Arial"/>
                <w:b/>
                <w:bCs/>
                <w:sz w:val="17"/>
                <w:szCs w:val="17"/>
              </w:rPr>
              <w:t>Sorumlu</w:t>
            </w:r>
          </w:p>
        </w:tc>
        <w:tc>
          <w:tcPr>
            <w:tcW w:w="45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E9985C" w14:textId="77777777" w:rsidR="000922D2" w:rsidRDefault="000922D2">
            <w:pPr>
              <w:spacing w:after="30"/>
            </w:pPr>
            <w:r>
              <w:rPr>
                <w:rFonts w:eastAsia="Arial" w:cs="Arial"/>
                <w:b/>
                <w:bCs/>
                <w:sz w:val="17"/>
                <w:szCs w:val="17"/>
              </w:rPr>
              <w:t>İş</w:t>
            </w:r>
          </w:p>
        </w:tc>
      </w:tr>
      <w:tr w:rsidR="000922D2" w14:paraId="2958DB5B"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D65635" w14:textId="77777777" w:rsidR="000922D2" w:rsidRDefault="000922D2">
            <w:pPr>
              <w:spacing w:after="30"/>
            </w:pPr>
            <w:r>
              <w:rPr>
                <w:rFonts w:eastAsia="Arial" w:cs="Arial"/>
                <w:sz w:val="17"/>
                <w:szCs w:val="17"/>
              </w:rPr>
              <w:t>Tespit ve kayıt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B60400" w14:textId="77777777" w:rsidR="000922D2" w:rsidRDefault="000922D2">
            <w:pPr>
              <w:spacing w:after="30"/>
            </w:pPr>
            <w:r>
              <w:rPr>
                <w:rFonts w:eastAsia="Arial" w:cs="Arial"/>
                <w:sz w:val="17"/>
                <w:szCs w:val="17"/>
              </w:rPr>
              <w:t>Öğrenme anı; 72 saatlik süre bu anda başlar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4382F" w14:textId="77777777" w:rsidR="000922D2" w:rsidRDefault="000922D2">
            <w:pPr>
              <w:spacing w:after="30"/>
            </w:pPr>
            <w:r>
              <w:rPr>
                <w:rFonts w:eastAsia="Arial" w:cs="Arial"/>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AC4827" w14:textId="77777777" w:rsidR="000922D2" w:rsidRDefault="000922D2">
            <w:pPr>
              <w:spacing w:after="30"/>
            </w:pPr>
            <w:r>
              <w:rPr>
                <w:rFonts w:eastAsia="Arial" w:cs="Arial"/>
                <w:sz w:val="17"/>
                <w:szCs w:val="17"/>
              </w:rPr>
              <w:t>Olay kaydı açılır: zaman, kaynak, ilk bulgular</w:t>
            </w:r>
          </w:p>
        </w:tc>
      </w:tr>
      <w:tr w:rsidR="000922D2" w14:paraId="2B43F52C"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E40E12" w14:textId="77777777" w:rsidR="000922D2" w:rsidRDefault="000922D2">
            <w:pPr>
              <w:spacing w:after="30"/>
            </w:pPr>
            <w:r>
              <w:rPr>
                <w:rFonts w:eastAsia="Arial" w:cs="Arial"/>
                <w:sz w:val="17"/>
                <w:szCs w:val="17"/>
              </w:rPr>
              <w:t>Sınırlama</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CA47A" w14:textId="77777777" w:rsidR="000922D2" w:rsidRDefault="000922D2">
            <w:pPr>
              <w:spacing w:after="30"/>
            </w:pPr>
            <w:r>
              <w:rPr>
                <w:rFonts w:eastAsia="Arial" w:cs="Arial"/>
                <w:sz w:val="17"/>
                <w:szCs w:val="17"/>
              </w:rPr>
              <w:t>İlk saatler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3EB14B" w14:textId="77777777" w:rsidR="000922D2" w:rsidRDefault="000922D2">
            <w:pPr>
              <w:spacing w:after="30"/>
            </w:pPr>
            <w:r>
              <w:rPr>
                <w:rFonts w:eastAsia="Arial" w:cs="Arial"/>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43CFA" w14:textId="77777777" w:rsidR="000922D2" w:rsidRDefault="000922D2">
            <w:pPr>
              <w:spacing w:after="30"/>
            </w:pPr>
            <w:r>
              <w:rPr>
                <w:rFonts w:eastAsia="Arial" w:cs="Arial"/>
                <w:sz w:val="17"/>
                <w:szCs w:val="17"/>
              </w:rPr>
              <w:t>Etkilenen servisin kapatılması; anahtar, belirteç ve oturumların iptali; delillerin korunması</w:t>
            </w:r>
          </w:p>
        </w:tc>
      </w:tr>
      <w:tr w:rsidR="000922D2" w14:paraId="49D0DDC4"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217538" w14:textId="77777777" w:rsidR="000922D2" w:rsidRDefault="000922D2">
            <w:pPr>
              <w:spacing w:after="30"/>
            </w:pPr>
            <w:r>
              <w:rPr>
                <w:rFonts w:eastAsia="Arial" w:cs="Arial"/>
                <w:sz w:val="17"/>
                <w:szCs w:val="17"/>
              </w:rPr>
              <w:t>Değerlendirme</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AD630" w14:textId="77777777" w:rsidR="000922D2" w:rsidRDefault="000922D2">
            <w:pPr>
              <w:spacing w:after="30"/>
            </w:pPr>
            <w:r>
              <w:rPr>
                <w:rFonts w:eastAsia="Arial" w:cs="Arial"/>
                <w:sz w:val="17"/>
                <w:szCs w:val="17"/>
              </w:rPr>
              <w:t>24 saat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7B80C" w14:textId="77777777" w:rsidR="000922D2" w:rsidRDefault="000922D2">
            <w:pPr>
              <w:spacing w:after="30"/>
            </w:pPr>
            <w:r>
              <w:rPr>
                <w:rFonts w:eastAsia="Arial" w:cs="Arial"/>
                <w:sz w:val="17"/>
                <w:szCs w:val="17"/>
              </w:rPr>
              <w:t>CTO, CEO, hukuk danışmanı</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C5835" w14:textId="77777777" w:rsidR="000922D2" w:rsidRDefault="000922D2">
            <w:pPr>
              <w:spacing w:after="30"/>
            </w:pPr>
            <w:r>
              <w:rPr>
                <w:rFonts w:eastAsia="Arial" w:cs="Arial"/>
                <w:sz w:val="17"/>
                <w:szCs w:val="17"/>
              </w:rPr>
              <w:t>Etkilenen veri kategorileri ve kişi sayısı, olası sonuçlar, etkilenen alt işleyenler</w:t>
            </w:r>
          </w:p>
        </w:tc>
      </w:tr>
      <w:tr w:rsidR="000922D2" w14:paraId="4698E811"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D8936C" w14:textId="77777777" w:rsidR="000922D2" w:rsidRDefault="000922D2">
            <w:pPr>
              <w:spacing w:after="30"/>
            </w:pPr>
            <w:r>
              <w:rPr>
                <w:rFonts w:eastAsia="Arial" w:cs="Arial"/>
                <w:sz w:val="17"/>
                <w:szCs w:val="17"/>
              </w:rPr>
              <w:t>Kurul bildirimi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9C93AA" w14:textId="77777777" w:rsidR="000922D2" w:rsidRDefault="000922D2">
            <w:pPr>
              <w:spacing w:after="30"/>
            </w:pPr>
            <w:r>
              <w:rPr>
                <w:rFonts w:eastAsia="Arial" w:cs="Arial"/>
                <w:sz w:val="17"/>
                <w:szCs w:val="17"/>
              </w:rPr>
              <w:t>En geç 72 saat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D9BD4B" w14:textId="77777777" w:rsidR="000922D2" w:rsidRDefault="000922D2">
            <w:pPr>
              <w:spacing w:after="30"/>
            </w:pPr>
            <w:r>
              <w:rPr>
                <w:rFonts w:eastAsia="Arial" w:cs="Arial"/>
                <w:sz w:val="17"/>
                <w:szCs w:val="17"/>
              </w:rPr>
              <w:t>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FCC99" w14:textId="77777777" w:rsidR="000922D2" w:rsidRDefault="000922D2">
            <w:pPr>
              <w:spacing w:after="30"/>
            </w:pPr>
            <w:r>
              <w:rPr>
                <w:rFonts w:eastAsia="Arial" w:cs="Arial"/>
                <w:sz w:val="17"/>
                <w:szCs w:val="17"/>
              </w:rPr>
              <w:t>Veri İhlali Bildirim Formu; bilgi eksikse gecikme gerekçesi ve sonraki güncelleme</w:t>
            </w:r>
          </w:p>
        </w:tc>
      </w:tr>
      <w:tr w:rsidR="000922D2" w14:paraId="765C6E3A"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BAFE3" w14:textId="77777777" w:rsidR="000922D2" w:rsidRDefault="000922D2">
            <w:pPr>
              <w:spacing w:after="30"/>
            </w:pPr>
            <w:r>
              <w:rPr>
                <w:rFonts w:eastAsia="Arial" w:cs="Arial"/>
                <w:sz w:val="17"/>
                <w:szCs w:val="17"/>
              </w:rPr>
              <w:t>İlgili kişilere bildirim</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77DE5" w14:textId="77777777" w:rsidR="000922D2" w:rsidRDefault="000922D2">
            <w:pPr>
              <w:spacing w:after="30"/>
            </w:pPr>
            <w:r>
              <w:rPr>
                <w:rFonts w:eastAsia="Arial" w:cs="Arial"/>
                <w:sz w:val="17"/>
                <w:szCs w:val="17"/>
              </w:rPr>
              <w:t>Makul en kısa süre</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5795A" w14:textId="77777777" w:rsidR="000922D2" w:rsidRDefault="000922D2">
            <w:pPr>
              <w:spacing w:after="30"/>
            </w:pPr>
            <w:r>
              <w:rPr>
                <w:rFonts w:eastAsia="Arial" w:cs="Arial"/>
                <w:sz w:val="17"/>
                <w:szCs w:val="17"/>
              </w:rPr>
              <w:t>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D769F" w14:textId="77777777" w:rsidR="000922D2" w:rsidRDefault="000922D2">
            <w:pPr>
              <w:spacing w:after="30"/>
            </w:pPr>
            <w:r>
              <w:rPr>
                <w:rFonts w:eastAsia="Arial" w:cs="Arial"/>
                <w:sz w:val="17"/>
                <w:szCs w:val="17"/>
              </w:rPr>
              <w:t>Uygulama içi ileti ve e-posta; iletişim bilgisi yoksa internet sitesinde duyuru; kişinin alabileceği önlemler</w:t>
            </w:r>
          </w:p>
        </w:tc>
      </w:tr>
      <w:tr w:rsidR="000922D2" w14:paraId="0E3C77A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D9750" w14:textId="77777777" w:rsidR="000922D2" w:rsidRDefault="000922D2">
            <w:pPr>
              <w:spacing w:after="30"/>
            </w:pPr>
            <w:r>
              <w:rPr>
                <w:rFonts w:eastAsia="Arial" w:cs="Arial"/>
                <w:sz w:val="17"/>
                <w:szCs w:val="17"/>
              </w:rPr>
              <w:t>Siber Güvenlik Başkanlığı</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2B5CC" w14:textId="77777777" w:rsidR="000922D2" w:rsidRDefault="000922D2">
            <w:pPr>
              <w:spacing w:after="30"/>
            </w:pPr>
            <w:r>
              <w:rPr>
                <w:rFonts w:eastAsia="Arial" w:cs="Arial"/>
                <w:sz w:val="17"/>
                <w:szCs w:val="17"/>
              </w:rPr>
              <w:t>Gecikmeksizin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535DE" w14:textId="77777777" w:rsidR="000922D2" w:rsidRDefault="000922D2">
            <w:pPr>
              <w:spacing w:after="30"/>
            </w:pPr>
            <w:r>
              <w:rPr>
                <w:rFonts w:eastAsia="Arial" w:cs="Arial"/>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0488F" w14:textId="77777777" w:rsidR="000922D2" w:rsidRDefault="000922D2">
            <w:pPr>
              <w:spacing w:after="30"/>
            </w:pPr>
            <w:r>
              <w:rPr>
                <w:rFonts w:eastAsia="Arial" w:cs="Arial"/>
                <w:sz w:val="17"/>
                <w:szCs w:val="17"/>
              </w:rPr>
              <w:t>7545 sayılı Siber Güvenlik Kanunu m.7/1-b'deki zafiyet ve siber olay bildirimi; MotoMap'e uygulanması hukuk danışmanıyla netleşecektir [K19]</w:t>
            </w:r>
          </w:p>
        </w:tc>
      </w:tr>
      <w:tr w:rsidR="000922D2" w14:paraId="64A53C30"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73C7A" w14:textId="77777777" w:rsidR="000922D2" w:rsidRDefault="000922D2">
            <w:pPr>
              <w:spacing w:after="30"/>
            </w:pPr>
            <w:r>
              <w:rPr>
                <w:rFonts w:eastAsia="Arial" w:cs="Arial"/>
                <w:sz w:val="17"/>
                <w:szCs w:val="17"/>
              </w:rPr>
              <w:t>Kurye pilotu</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7E2FF" w14:textId="77777777" w:rsidR="000922D2" w:rsidRDefault="000922D2">
            <w:pPr>
              <w:spacing w:after="30"/>
            </w:pPr>
            <w:r>
              <w:rPr>
                <w:rFonts w:eastAsia="Arial" w:cs="Arial"/>
                <w:sz w:val="17"/>
                <w:szCs w:val="17"/>
              </w:rPr>
              <w:t>Gecikmeksizin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C1FD6" w14:textId="77777777" w:rsidR="000922D2" w:rsidRDefault="000922D2">
            <w:pPr>
              <w:spacing w:after="30"/>
            </w:pPr>
            <w:r>
              <w:rPr>
                <w:rFonts w:eastAsia="Arial" w:cs="Arial"/>
                <w:sz w:val="17"/>
                <w:szCs w:val="17"/>
              </w:rPr>
              <w:t>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DE2E5C" w14:textId="77777777" w:rsidR="000922D2" w:rsidRDefault="000922D2">
            <w:pPr>
              <w:spacing w:after="30"/>
            </w:pPr>
            <w:r>
              <w:rPr>
                <w:rFonts w:eastAsia="Arial" w:cs="Arial"/>
                <w:sz w:val="17"/>
                <w:szCs w:val="17"/>
              </w:rPr>
              <w:t>MotoMap veri işleyen olarak işletmeye bildirir, işletme Kurula bildirir; pilot askıya alınır (Ek-K)</w:t>
            </w:r>
          </w:p>
        </w:tc>
      </w:tr>
      <w:tr w:rsidR="000922D2" w14:paraId="6B896455"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2E331" w14:textId="77777777" w:rsidR="000922D2" w:rsidRDefault="000922D2">
            <w:pPr>
              <w:spacing w:after="30"/>
            </w:pPr>
            <w:r>
              <w:rPr>
                <w:rFonts w:eastAsia="Arial" w:cs="Arial"/>
                <w:sz w:val="17"/>
                <w:szCs w:val="17"/>
              </w:rPr>
              <w:t>Araştırma verisi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29BE7" w14:textId="77777777" w:rsidR="000922D2" w:rsidRDefault="000922D2">
            <w:pPr>
              <w:spacing w:after="30"/>
            </w:pPr>
            <w:r>
              <w:rPr>
                <w:rFonts w:eastAsia="Arial" w:cs="Arial"/>
                <w:sz w:val="17"/>
                <w:szCs w:val="17"/>
              </w:rPr>
              <w:t>Gecikmeksizin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3C33D" w14:textId="77777777" w:rsidR="000922D2" w:rsidRDefault="000922D2">
            <w:pPr>
              <w:spacing w:after="30"/>
            </w:pPr>
            <w:r>
              <w:rPr>
                <w:rFonts w:eastAsia="Arial" w:cs="Arial"/>
                <w:sz w:val="17"/>
                <w:szCs w:val="17"/>
              </w:rPr>
              <w:t>Sorumlu araştırmacı</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5B83A" w14:textId="77777777" w:rsidR="000922D2" w:rsidRDefault="000922D2">
            <w:pPr>
              <w:spacing w:after="30"/>
            </w:pPr>
            <w:r>
              <w:rPr>
                <w:rFonts w:eastAsia="Arial" w:cs="Arial"/>
                <w:sz w:val="17"/>
                <w:szCs w:val="17"/>
              </w:rPr>
              <w:t>Etik kurula yönergesine göre bildirim</w:t>
            </w:r>
          </w:p>
        </w:tc>
      </w:tr>
      <w:tr w:rsidR="000922D2" w14:paraId="1670EA37"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AF3DD" w14:textId="77777777" w:rsidR="000922D2" w:rsidRDefault="000922D2">
            <w:pPr>
              <w:spacing w:after="30"/>
            </w:pPr>
            <w:r>
              <w:rPr>
                <w:rFonts w:eastAsia="Arial" w:cs="Arial"/>
                <w:sz w:val="17"/>
                <w:szCs w:val="17"/>
              </w:rPr>
              <w:t>Düzeltme ve kapanış</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CA16D0" w14:textId="77777777" w:rsidR="000922D2" w:rsidRDefault="000922D2">
            <w:pPr>
              <w:spacing w:after="30"/>
            </w:pPr>
            <w:r>
              <w:rPr>
                <w:rFonts w:eastAsia="Arial" w:cs="Arial"/>
                <w:sz w:val="17"/>
                <w:szCs w:val="17"/>
              </w:rPr>
              <w:t>30 gün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A05DF" w14:textId="77777777" w:rsidR="000922D2" w:rsidRDefault="000922D2">
            <w:pPr>
              <w:spacing w:after="30"/>
            </w:pPr>
            <w:r>
              <w:rPr>
                <w:rFonts w:eastAsia="Arial" w:cs="Arial"/>
                <w:sz w:val="17"/>
                <w:szCs w:val="17"/>
              </w:rPr>
              <w:t>CTO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2033D2" w14:textId="77777777" w:rsidR="000922D2" w:rsidRDefault="000922D2">
            <w:pPr>
              <w:spacing w:after="30"/>
            </w:pPr>
            <w:r>
              <w:rPr>
                <w:rFonts w:eastAsia="Arial" w:cs="Arial"/>
                <w:sz w:val="17"/>
                <w:szCs w:val="17"/>
              </w:rPr>
              <w:t>Kök neden analizi, düzeltici önlemler, ihlal kaydının tamamlanması, aydınlatma ve güvenlik tedbirlerinin güncellenmesi</w:t>
            </w:r>
          </w:p>
        </w:tc>
      </w:tr>
      <w:tr w:rsidR="000922D2" w14:paraId="73CACB3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5FB2E" w14:textId="77777777" w:rsidR="000922D2" w:rsidRDefault="000922D2">
            <w:pPr>
              <w:spacing w:after="30"/>
            </w:pPr>
            <w:r>
              <w:rPr>
                <w:rFonts w:eastAsia="Arial" w:cs="Arial"/>
                <w:sz w:val="17"/>
                <w:szCs w:val="17"/>
              </w:rPr>
              <w:t>Tatbikat</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11B3DC" w14:textId="77777777" w:rsidR="000922D2" w:rsidRDefault="000922D2">
            <w:pPr>
              <w:spacing w:after="30"/>
            </w:pPr>
            <w:r>
              <w:rPr>
                <w:rFonts w:eastAsia="Arial" w:cs="Arial"/>
                <w:sz w:val="17"/>
                <w:szCs w:val="17"/>
              </w:rPr>
              <w:t>Kapalı betadan önce ve yılda bir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2DAF79" w14:textId="77777777" w:rsidR="000922D2" w:rsidRDefault="000922D2">
            <w:pPr>
              <w:spacing w:after="30"/>
            </w:pPr>
            <w:r>
              <w:rPr>
                <w:rFonts w:eastAsia="Arial" w:cs="Arial"/>
                <w:sz w:val="17"/>
                <w:szCs w:val="17"/>
              </w:rPr>
              <w:t>CTO, CEO</w:t>
            </w:r>
          </w:p>
        </w:tc>
        <w:tc>
          <w:tcPr>
            <w:tcW w:w="45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B1A9C6" w14:textId="77777777" w:rsidR="000922D2" w:rsidRDefault="000922D2">
            <w:pPr>
              <w:spacing w:after="30"/>
            </w:pPr>
            <w:r>
              <w:rPr>
                <w:rFonts w:eastAsia="Arial" w:cs="Arial"/>
                <w:sz w:val="17"/>
                <w:szCs w:val="17"/>
              </w:rPr>
              <w:t>Masa başı senaryo çalışması</w:t>
            </w:r>
          </w:p>
        </w:tc>
      </w:tr>
    </w:tbl>
    <w:p w14:paraId="45E32FAF" w14:textId="77777777" w:rsidR="000922D2" w:rsidRDefault="000922D2">
      <w:pPr>
        <w:spacing w:after="60"/>
      </w:pPr>
    </w:p>
    <w:p w14:paraId="37A92EA8" w14:textId="77777777" w:rsidR="000922D2" w:rsidRDefault="000922D2">
      <w:pPr>
        <w:spacing w:after="90"/>
      </w:pPr>
      <w:r>
        <w:rPr>
          <w:rFonts w:eastAsia="Arial" w:cs="Arial"/>
          <w:sz w:val="18"/>
          <w:szCs w:val="18"/>
        </w:rPr>
        <w:t>Olay iletişiminde yalnız doğrulanmış bilgi kullanılır. İhlali fark edecek izleme ve alarm düzeni kapalı betadan önce kurulacaktır; bu düzen olmadan 72 saatlik süre ihlalin fark edilmesine bağlı kalır.</w:t>
      </w:r>
    </w:p>
    <w:p w14:paraId="706FB3F4" w14:textId="77777777" w:rsidR="000922D2" w:rsidRDefault="000922D2">
      <w:pPr>
        <w:pStyle w:val="Heading21"/>
        <w:spacing w:before="260" w:after="100"/>
      </w:pPr>
      <w:bookmarkStart w:id="180" w:name="Ek_I_Bolum_186"/>
      <w:r>
        <w:rPr>
          <w:bCs/>
          <w:szCs w:val="26"/>
        </w:rPr>
        <w:t>I.15 Açık konular (hukuk danışmanıyla netleşecek)</w:t>
      </w:r>
      <w:bookmarkEnd w:id="180"/>
    </w:p>
    <w:p w14:paraId="08577814"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Yurt dışı aktarım: barındırma için yurt içine taşıma ya da standart sözleşme; Google, Apple, Meta ve OpenWeather için rol ve m.9 dayanağı; uygulamadan doğrudan sağlayıcıya giden akışların (harita, oturum açma) MotoMap'in aktarımı sayılıp sayılmadığı; sağlayıcılar Kurulun standart sözleşmesini imzalamazsa izlenecek yol.</w:t>
      </w:r>
    </w:p>
    <w:p w14:paraId="1EA6420D"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Reklam: kişiselleştirilmemiş reklam için hukuki sebep (m.5/2-f ya da açık rıza); seçilecek reklam SDK'sının rızasız kipte topladığı veri; açık rıza oranının Silver gelir varsayımına etkisi.</w:t>
      </w:r>
    </w:p>
    <w:p w14:paraId="6B40BBB2"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Rota geçmişi: m.5/2-c'nin yeterliliği ya da açık rızaya geçiş gereği.</w:t>
      </w:r>
    </w:p>
    <w:p w14:paraId="2D6D86BD"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Birinci taraf ürün ölçümü (ödeme duvarı olayları): m.5/2-f dayanağının yeterliliği.</w:t>
      </w:r>
    </w:p>
    <w:p w14:paraId="5DD6C9DD"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Araştırma: sorumlu araştırmacının rolü (veri sorumlusu, ortak veri sorumlusu ya da veri işleyen); araştırma veri setinin saklama süresi. Araştırma verisi açık rızaya dayandırılmaktadır; KVKK m.28/1-c'deki bilimsel amaç istisnasına dayanılmamaktadır.</w:t>
      </w:r>
    </w:p>
    <w:p w14:paraId="140B0EE3"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Kurye pilotu: işletme veri sorumlusu ve MotoMap veri işleyen yapısı; işletmenin konum işleme dayanağı; kurye onamının geçerliliği.</w:t>
      </w:r>
    </w:p>
    <w:p w14:paraId="0746C7A7" w14:textId="77777777" w:rsidR="000922D2" w:rsidRDefault="000922D2" w:rsidP="00630603">
      <w:pPr>
        <w:pStyle w:val="ListParagraph"/>
        <w:numPr>
          <w:ilvl w:val="0"/>
          <w:numId w:val="26"/>
        </w:numPr>
        <w:spacing w:after="50" w:line="240" w:lineRule="auto"/>
        <w:contextualSpacing w:val="0"/>
      </w:pPr>
      <w:r>
        <w:t>5651 sayılı Kanun: topluluk, yorum, doğrudan mesaj ve konumlu yol bildirimlerinin MotoMap'i yer sağlayıcı ya da sosyal ağ sağlayıcı yapıp yapmadığı; yer sağlayıcının trafik bilgisini bir ila iki yıl arasında yönetmelikte belirlenecek süre kadar saklama yükümlülüğü (m.5/3) ve "sosyal ağ sağlayıcı" tanımı (m.2/1-s) [K37]; 7578 sayılı Kanunla getirilen ve 01.11.2026'da yürürlüğe girecek olan, sosyal ağ sağlayıcının on beş yaşından küçük çocuklara hizmet sunmaması ve yaş doğrulama tedbiri alması yükümlülüğünün uygulanabilirliği [K28]; uygulamanın yaş sınırı (16 ya da 18).</w:t>
      </w:r>
    </w:p>
    <w:p w14:paraId="4165F316"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lastRenderedPageBreak/>
        <w:t>6563 sayılı Kanun ve İYS: beta davetlerinin ve ürün duyurularının ticari elektronik ileti sayılıp sayılmadığı; kullanım ve bakıma ilişkin iletiler için ayrıca onay aranmaması istisnasının (m.6/1) kapsamı [K36]; İYS kaydı ve İYS dışında alınan onayların İYS'ye kaydı [K29].</w:t>
      </w:r>
    </w:p>
    <w:p w14:paraId="7F2B6D47"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6502 sayılı Kanun, Mesafeli Sözleşmeler Yönetmeliği ve Abonelik Sözleşmeleri Yönetmeliği: yıllık planın yenilenmesi, cayma istisnası onayı ve iade akışı (plan 2.7); yayındaki abonelik koşullarının plan 2.3 ile eşitlenmesi.</w:t>
      </w:r>
    </w:p>
    <w:p w14:paraId="400C3846"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7545 sayılı Kanun: zafiyet ve siber olay bildiriminin MotoMap'e uygulanıp uygulanmadığı ve bildirimin biçimi.</w:t>
      </w:r>
    </w:p>
    <w:p w14:paraId="2FD7BC75"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Saklama süreleri: Tablo I-4'te "öneri" olarak işaretlenen süreler; mali kayıtların saklama süresi (mali müşavir).</w:t>
      </w:r>
    </w:p>
    <w:p w14:paraId="0265A4FB" w14:textId="77777777" w:rsidR="000922D2" w:rsidRDefault="000922D2" w:rsidP="00630603">
      <w:pPr>
        <w:pStyle w:val="ListParagraph"/>
        <w:numPr>
          <w:ilvl w:val="0"/>
          <w:numId w:val="26"/>
        </w:numPr>
        <w:spacing w:after="50" w:line="240" w:lineRule="auto"/>
        <w:contextualSpacing w:val="0"/>
      </w:pPr>
      <w:r>
        <w:rPr>
          <w:rFonts w:eastAsia="Arial" w:cs="Arial"/>
          <w:sz w:val="18"/>
          <w:szCs w:val="18"/>
        </w:rPr>
        <w:t>VERBİS istisnasının şirket kuruluşundan sonra teyidi.</w:t>
      </w:r>
    </w:p>
    <w:p w14:paraId="1076E7CF" w14:textId="77777777" w:rsidR="000922D2" w:rsidRDefault="000922D2">
      <w:pPr>
        <w:pStyle w:val="Heading21"/>
        <w:spacing w:before="260" w:after="100"/>
      </w:pPr>
      <w:bookmarkStart w:id="181" w:name="Ek_I_Bolum_199"/>
      <w:r>
        <w:rPr>
          <w:bCs/>
          <w:szCs w:val="26"/>
        </w:rPr>
        <w:t>I.16 Sınırlılıklar</w:t>
      </w:r>
      <w:bookmarkEnd w:id="181"/>
    </w:p>
    <w:p w14:paraId="3CA7B3A3"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Ek, 30.09.2026 tarihli kod ve yayındaki metinlere dayanır; derlenmiş uygulama paketlerinin ağ trafiği ve Android birleştirilmiş bildirimi incelenmemiştir.</w:t>
      </w:r>
    </w:p>
    <w:p w14:paraId="08A350FB"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Hukuki değerlendirmeler hukuki mütalaa niteliği taşımaz; ekteki metinler hukuk danışmanı onayından sonra yürürlüğe girer.</w:t>
      </w:r>
    </w:p>
    <w:p w14:paraId="7C665BB6"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Saklama süreleri ve anonimleştirme eşikleri öneridir.</w:t>
      </w:r>
    </w:p>
    <w:p w14:paraId="7DD94D99" w14:textId="77777777" w:rsidR="000922D2" w:rsidRDefault="000922D2" w:rsidP="00630603">
      <w:pPr>
        <w:pStyle w:val="ListParagraph"/>
        <w:numPr>
          <w:ilvl w:val="0"/>
          <w:numId w:val="19"/>
        </w:numPr>
        <w:spacing w:after="50" w:line="240" w:lineRule="auto"/>
        <w:contextualSpacing w:val="0"/>
      </w:pPr>
      <w:r>
        <w:rPr>
          <w:rFonts w:eastAsia="Arial" w:cs="Arial"/>
          <w:sz w:val="18"/>
          <w:szCs w:val="18"/>
        </w:rPr>
        <w:t>Sunucu konumu IP kaydına dayanır; fiziksel veri merkezi sağlayıcı panelinden teyit edilecektir.</w:t>
      </w:r>
    </w:p>
    <w:p w14:paraId="1482E9C9" w14:textId="77777777" w:rsidR="000922D2" w:rsidRDefault="000922D2">
      <w:pPr>
        <w:pStyle w:val="Heading21"/>
        <w:spacing w:before="260" w:after="100"/>
      </w:pPr>
      <w:bookmarkStart w:id="182" w:name="Ek_I_Bolum_204"/>
      <w:r>
        <w:rPr>
          <w:bCs/>
          <w:szCs w:val="26"/>
        </w:rPr>
        <w:t>I.17 Kaynaklar</w:t>
      </w:r>
      <w:bookmarkEnd w:id="182"/>
    </w:p>
    <w:p w14:paraId="7D4F7997" w14:textId="77777777" w:rsidR="000922D2" w:rsidRDefault="000922D2">
      <w:pPr>
        <w:keepNext/>
        <w:spacing w:before="140" w:after="60"/>
      </w:pPr>
      <w:r>
        <w:rPr>
          <w:rFonts w:eastAsia="Arial" w:cs="Arial"/>
          <w:b/>
          <w:bCs/>
          <w:sz w:val="18"/>
          <w:szCs w:val="18"/>
        </w:rPr>
        <w:t>Tablo I-16. Kaynak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9114"/>
      </w:tblGrid>
      <w:tr w:rsidR="000922D2" w14:paraId="2C214E93"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F8912F"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E6B7AE" w14:textId="77777777" w:rsidR="000922D2" w:rsidRDefault="000922D2">
            <w:pPr>
              <w:spacing w:after="30"/>
            </w:pPr>
            <w:r>
              <w:rPr>
                <w:rFonts w:eastAsia="Arial" w:cs="Arial"/>
                <w:b/>
                <w:bCs/>
                <w:sz w:val="17"/>
                <w:szCs w:val="17"/>
              </w:rPr>
              <w:t>Kaynak</w:t>
            </w:r>
          </w:p>
        </w:tc>
      </w:tr>
      <w:tr w:rsidR="000922D2" w14:paraId="497AE6E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D0385E" w14:textId="77777777" w:rsidR="000922D2" w:rsidRDefault="000922D2">
            <w:pPr>
              <w:spacing w:after="30"/>
            </w:pPr>
            <w:r>
              <w:rPr>
                <w:rFonts w:eastAsia="Arial" w:cs="Arial"/>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F3542" w14:textId="5BADDF71" w:rsidR="000922D2" w:rsidRDefault="000922D2">
            <w:pPr>
              <w:spacing w:after="30"/>
            </w:pPr>
            <w:r>
              <w:rPr>
                <w:rFonts w:eastAsia="Arial" w:cs="Arial"/>
                <w:sz w:val="17"/>
                <w:szCs w:val="17"/>
              </w:rPr>
              <w:t xml:space="preserve">T.C. Resmî Gazete, 6698 sayılı Kişisel Verilerin Korunması Kanunu, 07.04.2016, sayı 29677; 7499 sayılı Kanunla değişik güncel metin (m.3, 4, 5, 6, 7, 9, 10, 11, 12, 13, 14, 18, 28; 6, 9 ve 18. maddelerdeki değişikliklerin yürürlük tarihi 01.06.2024). </w:t>
            </w:r>
            <w:hyperlink r:id="rId165" w:history="1">
              <w:r>
                <w:rPr>
                  <w:rFonts w:eastAsia="Arial" w:cs="Arial"/>
                  <w:color w:val="1F4E79"/>
                  <w:sz w:val="17"/>
                  <w:szCs w:val="17"/>
                </w:rPr>
                <w:t>https://www.mevzuat.gov.tr/mevzuatmetin/1.5.6698.pdf</w:t>
              </w:r>
            </w:hyperlink>
            <w:r>
              <w:rPr>
                <w:rFonts w:eastAsia="Arial" w:cs="Arial"/>
                <w:sz w:val="17"/>
                <w:szCs w:val="17"/>
              </w:rPr>
              <w:t xml:space="preserve"> (erişim 30.09.2026)</w:t>
            </w:r>
          </w:p>
        </w:tc>
      </w:tr>
      <w:tr w:rsidR="000922D2" w14:paraId="12D28D0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972DB" w14:textId="77777777" w:rsidR="000922D2" w:rsidRDefault="000922D2">
            <w:pPr>
              <w:spacing w:after="30"/>
            </w:pPr>
            <w:r>
              <w:rPr>
                <w:rFonts w:eastAsia="Arial" w:cs="Arial"/>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B7F8DA" w14:textId="1B08994E" w:rsidR="000922D2" w:rsidRDefault="000922D2">
            <w:pPr>
              <w:spacing w:after="30"/>
            </w:pPr>
            <w:r>
              <w:rPr>
                <w:rFonts w:eastAsia="Arial" w:cs="Arial"/>
                <w:sz w:val="17"/>
                <w:szCs w:val="17"/>
              </w:rPr>
              <w:t xml:space="preserve">T.C. Resmî Gazete, 7499 sayılı Ceza Muhakemesi Kanunu ile Bazı Kanunlarda Değişiklik Yapılmasına Dair Kanun, 12.03.2024, sayı 32487. </w:t>
            </w:r>
            <w:hyperlink r:id="rId166" w:history="1">
              <w:r>
                <w:rPr>
                  <w:rFonts w:eastAsia="Arial" w:cs="Arial"/>
                  <w:color w:val="1F4E79"/>
                  <w:sz w:val="17"/>
                  <w:szCs w:val="17"/>
                </w:rPr>
                <w:t>https://www.mevzuat.gov.tr/mevzuat?MevzuatNo=7499&amp;MevzuatTur=1&amp;MevzuatTertip=5</w:t>
              </w:r>
            </w:hyperlink>
            <w:r>
              <w:rPr>
                <w:rFonts w:eastAsia="Arial" w:cs="Arial"/>
                <w:sz w:val="17"/>
                <w:szCs w:val="17"/>
              </w:rPr>
              <w:t xml:space="preserve"> (erişim 30.09.2026)</w:t>
            </w:r>
          </w:p>
        </w:tc>
      </w:tr>
      <w:tr w:rsidR="000922D2" w14:paraId="5799496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80F9E" w14:textId="77777777" w:rsidR="000922D2" w:rsidRDefault="000922D2">
            <w:pPr>
              <w:spacing w:after="30"/>
            </w:pPr>
            <w:r>
              <w:rPr>
                <w:rFonts w:eastAsia="Arial" w:cs="Arial"/>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BF957" w14:textId="4C5DAA80" w:rsidR="000922D2" w:rsidRDefault="000922D2">
            <w:pPr>
              <w:spacing w:after="30"/>
            </w:pPr>
            <w:r>
              <w:rPr>
                <w:rFonts w:eastAsia="Arial" w:cs="Arial"/>
                <w:sz w:val="17"/>
                <w:szCs w:val="17"/>
              </w:rPr>
              <w:t xml:space="preserve">T.C. Resmî Gazete, "Kişisel Verilerin Yurt Dışına Aktarılmasına İlişkin Usul ve Esaslar Hakkında Yönetmelik", 10.07.2024, sayı 32598 (m.14, m.16). </w:t>
            </w:r>
            <w:hyperlink r:id="rId167" w:history="1">
              <w:r>
                <w:rPr>
                  <w:rFonts w:eastAsia="Arial" w:cs="Arial"/>
                  <w:color w:val="1F4E79"/>
                  <w:sz w:val="17"/>
                  <w:szCs w:val="17"/>
                </w:rPr>
                <w:t>https://www.resmigazete.gov.tr/eskiler/2024/07/20240710-2.htm</w:t>
              </w:r>
            </w:hyperlink>
            <w:r>
              <w:rPr>
                <w:rFonts w:eastAsia="Arial" w:cs="Arial"/>
                <w:sz w:val="17"/>
                <w:szCs w:val="17"/>
              </w:rPr>
              <w:t xml:space="preserve"> (erişim 30.09.2026)</w:t>
            </w:r>
          </w:p>
        </w:tc>
      </w:tr>
      <w:tr w:rsidR="000922D2" w14:paraId="00500D1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A11915" w14:textId="77777777" w:rsidR="000922D2" w:rsidRDefault="000922D2">
            <w:pPr>
              <w:spacing w:after="30"/>
            </w:pPr>
            <w:r>
              <w:rPr>
                <w:rFonts w:eastAsia="Arial" w:cs="Arial"/>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4C045B" w14:textId="2963987E" w:rsidR="000922D2" w:rsidRDefault="000922D2">
            <w:pPr>
              <w:spacing w:after="30"/>
            </w:pPr>
            <w:r>
              <w:rPr>
                <w:rFonts w:eastAsia="Arial" w:cs="Arial"/>
                <w:sz w:val="17"/>
                <w:szCs w:val="17"/>
              </w:rPr>
              <w:t xml:space="preserve">Kişisel Verileri Koruma Kurumu, "Kişisel Verilerin Silinmesi, Yok Edilmesi veya Anonim Hale Getirilmesi Hakkında Yönetmelik", RG 28.10.2017, sayı 30224; değişiklik RG 28.04.2019, sayı 30758 (m.5, 7, 11, 12). </w:t>
            </w:r>
            <w:hyperlink r:id="rId168" w:history="1">
              <w:r>
                <w:rPr>
                  <w:rFonts w:eastAsia="Arial" w:cs="Arial"/>
                  <w:color w:val="1F4E79"/>
                  <w:sz w:val="17"/>
                  <w:szCs w:val="17"/>
                </w:rPr>
                <w:t>https://www.kvkk.gov.tr/Icerik/5441/KISISEL-VERILERIN-SILINMESI-YOK-EDILMESI-VEYA-ANONIM-HALE-GETIRILMESI-HAKKINDA-YONETMELIK</w:t>
              </w:r>
            </w:hyperlink>
            <w:r>
              <w:rPr>
                <w:rFonts w:eastAsia="Arial" w:cs="Arial"/>
                <w:sz w:val="17"/>
                <w:szCs w:val="17"/>
              </w:rPr>
              <w:t xml:space="preserve"> (erişim 30.09.2026)</w:t>
            </w:r>
          </w:p>
        </w:tc>
      </w:tr>
      <w:tr w:rsidR="000922D2" w14:paraId="67DEE49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248AD" w14:textId="77777777" w:rsidR="000922D2" w:rsidRDefault="000922D2">
            <w:pPr>
              <w:spacing w:after="30"/>
            </w:pPr>
            <w:r>
              <w:rPr>
                <w:rFonts w:eastAsia="Arial" w:cs="Arial"/>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7AE639" w14:textId="19EBBECE" w:rsidR="000922D2" w:rsidRDefault="000922D2">
            <w:pPr>
              <w:spacing w:after="30"/>
            </w:pPr>
            <w:r>
              <w:rPr>
                <w:rFonts w:eastAsia="Arial" w:cs="Arial"/>
                <w:sz w:val="17"/>
                <w:szCs w:val="17"/>
              </w:rPr>
              <w:t xml:space="preserve">Kişisel Verileri Koruma Kurulu, 24.01.2019 tarihli ve 2019/10 sayılı karar, "Kişisel Veri İhlali Bildirim Usul ve Esasları". </w:t>
            </w:r>
            <w:hyperlink r:id="rId169" w:history="1">
              <w:r>
                <w:rPr>
                  <w:rFonts w:eastAsia="Arial" w:cs="Arial"/>
                  <w:color w:val="1F4E79"/>
                  <w:sz w:val="17"/>
                  <w:szCs w:val="17"/>
                </w:rPr>
                <w:t>https://www.kvkk.gov.tr/Icerik/5362/Veri-Ihlali-Bildirimi</w:t>
              </w:r>
            </w:hyperlink>
            <w:r>
              <w:rPr>
                <w:rFonts w:eastAsia="Arial" w:cs="Arial"/>
                <w:sz w:val="17"/>
                <w:szCs w:val="17"/>
              </w:rPr>
              <w:t xml:space="preserve"> (erişim 30.09.2026)</w:t>
            </w:r>
          </w:p>
        </w:tc>
      </w:tr>
      <w:tr w:rsidR="000922D2" w14:paraId="19B5990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F456A2" w14:textId="77777777" w:rsidR="000922D2" w:rsidRDefault="000922D2">
            <w:pPr>
              <w:spacing w:after="30"/>
            </w:pPr>
            <w:r>
              <w:rPr>
                <w:rFonts w:eastAsia="Arial" w:cs="Arial"/>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C86A0" w14:textId="1A55B6F6" w:rsidR="000922D2" w:rsidRDefault="000922D2">
            <w:pPr>
              <w:spacing w:after="30"/>
            </w:pPr>
            <w:r>
              <w:rPr>
                <w:rFonts w:eastAsia="Arial" w:cs="Arial"/>
                <w:sz w:val="17"/>
                <w:szCs w:val="17"/>
              </w:rPr>
              <w:t xml:space="preserve">Kişisel Verileri Koruma Kurumu, "Veri Sorumluları Tarafından Açık Rıza ve Aydınlatma Metinlerinin Ayrı Ayrı Düzenlenmesi Gerektiği Hakkında Kişisel Verileri Koruma Kurulunun 18.02.2026 Tarihli ve 2026/347 Sayılı İlke Kararına İlişkin Kamuoyu Duyurusu", 24.03.2026. </w:t>
            </w:r>
            <w:hyperlink r:id="rId170" w:history="1">
              <w:r>
                <w:rPr>
                  <w:rFonts w:eastAsia="Arial" w:cs="Arial"/>
                  <w:color w:val="1F4E79"/>
                  <w:sz w:val="17"/>
                  <w:szCs w:val="17"/>
                </w:rPr>
                <w:t>https://www.kvkk.gov.tr/Icerik/8710/veri-sorumlulari-tarafindan-acik-riza-ve-aydinlatma-metinlerinin-ayri-ayri-duzenlenmesi-gerektigi-hakkinda-kisisel-verileri-koruma-kurulunun-18-02-2026-tarihli-ve-2026-347-sayili-ilke-kararina-iliskin-kamuoyu-duyurusu</w:t>
              </w:r>
            </w:hyperlink>
            <w:r>
              <w:rPr>
                <w:rFonts w:eastAsia="Arial" w:cs="Arial"/>
                <w:sz w:val="17"/>
                <w:szCs w:val="17"/>
              </w:rPr>
              <w:t xml:space="preserve"> (erişim 30.09.2026)</w:t>
            </w:r>
          </w:p>
        </w:tc>
      </w:tr>
      <w:tr w:rsidR="000922D2" w14:paraId="3CEDA5C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D0AA5" w14:textId="77777777" w:rsidR="000922D2" w:rsidRDefault="000922D2">
            <w:pPr>
              <w:spacing w:after="30"/>
            </w:pPr>
            <w:r>
              <w:rPr>
                <w:rFonts w:eastAsia="Arial" w:cs="Arial"/>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4E3900" w14:textId="158BEDE7" w:rsidR="000922D2" w:rsidRDefault="000922D2">
            <w:pPr>
              <w:spacing w:after="30"/>
            </w:pPr>
            <w:r>
              <w:rPr>
                <w:rFonts w:eastAsia="Arial" w:cs="Arial"/>
                <w:sz w:val="17"/>
                <w:szCs w:val="17"/>
              </w:rPr>
              <w:t xml:space="preserve">Kişisel Verileri Koruma Kurumu, "Hizmetin Açık Rıza Şartına Bağlanması". </w:t>
            </w:r>
            <w:hyperlink r:id="rId171" w:history="1">
              <w:r>
                <w:rPr>
                  <w:rFonts w:eastAsia="Arial" w:cs="Arial"/>
                  <w:color w:val="1F4E79"/>
                  <w:sz w:val="17"/>
                  <w:szCs w:val="17"/>
                </w:rPr>
                <w:t>https://www.kvkk.gov.tr/Icerik/5412/Acik-Rizanin-Hizmet-Sartina-Baglanmasi</w:t>
              </w:r>
            </w:hyperlink>
            <w:r>
              <w:rPr>
                <w:rFonts w:eastAsia="Arial" w:cs="Arial"/>
                <w:sz w:val="17"/>
                <w:szCs w:val="17"/>
              </w:rPr>
              <w:t xml:space="preserve"> (erişim 30.09.2026)</w:t>
            </w:r>
          </w:p>
        </w:tc>
      </w:tr>
      <w:tr w:rsidR="000922D2" w14:paraId="4D1C45B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D3848" w14:textId="77777777" w:rsidR="000922D2" w:rsidRDefault="000922D2">
            <w:pPr>
              <w:spacing w:after="30"/>
            </w:pPr>
            <w:r>
              <w:rPr>
                <w:rFonts w:eastAsia="Arial" w:cs="Arial"/>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64E119" w14:textId="0FA699A8" w:rsidR="000922D2" w:rsidRDefault="000922D2">
            <w:pPr>
              <w:spacing w:after="30"/>
            </w:pPr>
            <w:r>
              <w:rPr>
                <w:rFonts w:eastAsia="Arial" w:cs="Arial"/>
                <w:sz w:val="17"/>
                <w:szCs w:val="17"/>
              </w:rPr>
              <w:t xml:space="preserve">Kişisel Verileri Koruma Kurumu, "Kamuoyu Duyurusu" (04.09.2025 tarihli ve 2025/1572 sayılı Kurul kararı; 2023/1154 sayılı karardaki istisna ölçütünün korunması), 01.10.2025. </w:t>
            </w:r>
            <w:hyperlink r:id="rId172" w:history="1">
              <w:r>
                <w:rPr>
                  <w:rFonts w:eastAsia="Arial" w:cs="Arial"/>
                  <w:color w:val="1F4E79"/>
                  <w:sz w:val="17"/>
                  <w:szCs w:val="17"/>
                </w:rPr>
                <w:t>https://www.kvkk.gov.tr/Icerik/8388/KAMUOYU-DUYURUSU</w:t>
              </w:r>
            </w:hyperlink>
            <w:r>
              <w:rPr>
                <w:rFonts w:eastAsia="Arial" w:cs="Arial"/>
                <w:sz w:val="17"/>
                <w:szCs w:val="17"/>
              </w:rPr>
              <w:t xml:space="preserve"> (erişim 30.09.2026)</w:t>
            </w:r>
          </w:p>
        </w:tc>
      </w:tr>
      <w:tr w:rsidR="000922D2" w14:paraId="13FB9D6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C2C57" w14:textId="77777777" w:rsidR="000922D2" w:rsidRDefault="000922D2">
            <w:pPr>
              <w:spacing w:after="30"/>
            </w:pPr>
            <w:r>
              <w:rPr>
                <w:rFonts w:eastAsia="Arial" w:cs="Arial"/>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DE6C9" w14:textId="07B4C497" w:rsidR="000922D2" w:rsidRDefault="000922D2">
            <w:pPr>
              <w:spacing w:after="30"/>
            </w:pPr>
            <w:r>
              <w:rPr>
                <w:rFonts w:eastAsia="Arial" w:cs="Arial"/>
                <w:sz w:val="17"/>
                <w:szCs w:val="17"/>
              </w:rPr>
              <w:t xml:space="preserve">T.C. Resmî Gazete, "Aydınlatma Yükümlülüğünün Yerine Getirilmesinde Uyulacak Usul ve Esaslar Hakkında Tebliğ", 10.03.2018, sayı 30356 (m.5); değişiklik RG 28.04.2019, sayı 30758 (m.5/1-c yürürlükten kaldırılmıştır). </w:t>
            </w:r>
            <w:hyperlink r:id="rId173" w:history="1">
              <w:r>
                <w:rPr>
                  <w:rFonts w:eastAsia="Arial" w:cs="Arial"/>
                  <w:color w:val="1F4E79"/>
                  <w:sz w:val="17"/>
                  <w:szCs w:val="17"/>
                </w:rPr>
                <w:t>https://www.resmigazete.gov.tr/eskiler/2018/03/20180310-5.htm</w:t>
              </w:r>
            </w:hyperlink>
            <w:r>
              <w:rPr>
                <w:rFonts w:eastAsia="Arial" w:cs="Arial"/>
                <w:sz w:val="17"/>
                <w:szCs w:val="17"/>
              </w:rPr>
              <w:t xml:space="preserve"> (erişim 30.09.2026)</w:t>
            </w:r>
          </w:p>
        </w:tc>
      </w:tr>
      <w:tr w:rsidR="000922D2" w14:paraId="13810AE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2B0AB" w14:textId="77777777" w:rsidR="000922D2" w:rsidRDefault="000922D2">
            <w:pPr>
              <w:spacing w:after="30"/>
            </w:pPr>
            <w:r>
              <w:rPr>
                <w:rFonts w:eastAsia="Arial" w:cs="Arial"/>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05CB3" w14:textId="747EA5BC" w:rsidR="000922D2" w:rsidRDefault="000922D2">
            <w:pPr>
              <w:spacing w:after="30"/>
            </w:pPr>
            <w:r>
              <w:rPr>
                <w:rFonts w:eastAsia="Arial" w:cs="Arial"/>
                <w:sz w:val="17"/>
                <w:szCs w:val="17"/>
              </w:rPr>
              <w:t xml:space="preserve">Kişisel Verileri Koruma Kurumu, "Standart Sözleşmeler". </w:t>
            </w:r>
            <w:hyperlink r:id="rId174" w:history="1">
              <w:r>
                <w:rPr>
                  <w:rFonts w:eastAsia="Arial" w:cs="Arial"/>
                  <w:color w:val="1F4E79"/>
                  <w:sz w:val="17"/>
                  <w:szCs w:val="17"/>
                </w:rPr>
                <w:t>https://www.kvkk.gov.tr/Icerik/7929/Standart-Sozlesmeler</w:t>
              </w:r>
            </w:hyperlink>
            <w:r>
              <w:rPr>
                <w:rFonts w:eastAsia="Arial" w:cs="Arial"/>
                <w:sz w:val="17"/>
                <w:szCs w:val="17"/>
              </w:rPr>
              <w:t xml:space="preserve"> (erişim 30.09.2026)</w:t>
            </w:r>
          </w:p>
        </w:tc>
      </w:tr>
      <w:tr w:rsidR="000922D2" w14:paraId="14A7E23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D2660" w14:textId="77777777" w:rsidR="000922D2" w:rsidRDefault="000922D2">
            <w:pPr>
              <w:spacing w:after="30"/>
            </w:pPr>
            <w:r>
              <w:rPr>
                <w:rFonts w:eastAsia="Arial" w:cs="Arial"/>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60984" w14:textId="280007B2" w:rsidR="000922D2" w:rsidRDefault="000922D2">
            <w:pPr>
              <w:spacing w:after="30"/>
            </w:pPr>
            <w:r>
              <w:rPr>
                <w:rFonts w:eastAsia="Arial" w:cs="Arial"/>
                <w:sz w:val="17"/>
                <w:szCs w:val="17"/>
              </w:rPr>
              <w:t xml:space="preserve">Kişisel Verileri Koruma Kurumu, "Çerez Uygulamaları Hakkında Rehber", KVKK Yayınları No: 69, Temmuz 2025 (bölüm 5.9, 6.2, 7). </w:t>
            </w:r>
            <w:hyperlink r:id="rId175" w:history="1">
              <w:r>
                <w:rPr>
                  <w:rFonts w:eastAsia="Arial" w:cs="Arial"/>
                  <w:color w:val="1F4E79"/>
                  <w:sz w:val="17"/>
                  <w:szCs w:val="17"/>
                </w:rPr>
                <w:t>https://www.kvkk.gov.tr/Icerik/7353/Cerez-Uygulamalari-Hakkinda-Rehber</w:t>
              </w:r>
            </w:hyperlink>
            <w:r>
              <w:rPr>
                <w:rFonts w:eastAsia="Arial" w:cs="Arial"/>
                <w:sz w:val="17"/>
                <w:szCs w:val="17"/>
              </w:rPr>
              <w:t xml:space="preserve"> (erişim 30.09.2026)</w:t>
            </w:r>
          </w:p>
        </w:tc>
      </w:tr>
      <w:tr w:rsidR="000922D2" w14:paraId="5DE5393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E7350" w14:textId="77777777" w:rsidR="000922D2" w:rsidRDefault="000922D2">
            <w:pPr>
              <w:spacing w:after="30"/>
            </w:pPr>
            <w:r>
              <w:rPr>
                <w:rFonts w:eastAsia="Arial" w:cs="Arial"/>
                <w:sz w:val="17"/>
                <w:szCs w:val="17"/>
              </w:rPr>
              <w:lastRenderedPageBreak/>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A65EE" w14:textId="7BE0FB6C" w:rsidR="000922D2" w:rsidRDefault="000922D2">
            <w:pPr>
              <w:spacing w:after="30"/>
            </w:pPr>
            <w:r>
              <w:rPr>
                <w:rFonts w:eastAsia="Arial" w:cs="Arial"/>
                <w:sz w:val="17"/>
                <w:szCs w:val="17"/>
              </w:rPr>
              <w:t xml:space="preserve">Kişisel Verileri Koruma Kurulu, 10.03.2022 tarihli ve 2022/229 sayılı karar özeti (internet sitesi ve mobil uygulamalarda çerezler aracılığıyla veri işlenmesi). </w:t>
            </w:r>
            <w:hyperlink r:id="rId176" w:history="1">
              <w:r>
                <w:rPr>
                  <w:rFonts w:eastAsia="Arial" w:cs="Arial"/>
                  <w:color w:val="1F4E79"/>
                  <w:sz w:val="17"/>
                  <w:szCs w:val="17"/>
                </w:rPr>
                <w:t>https://www.kvkk.gov.tr/Icerik/7275/2022-229</w:t>
              </w:r>
            </w:hyperlink>
            <w:r>
              <w:rPr>
                <w:rFonts w:eastAsia="Arial" w:cs="Arial"/>
                <w:sz w:val="17"/>
                <w:szCs w:val="17"/>
              </w:rPr>
              <w:t xml:space="preserve"> (erişim 30.09.2026)</w:t>
            </w:r>
          </w:p>
        </w:tc>
      </w:tr>
      <w:tr w:rsidR="000922D2" w14:paraId="7342B8A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D015EC" w14:textId="77777777" w:rsidR="000922D2" w:rsidRDefault="000922D2">
            <w:pPr>
              <w:spacing w:after="30"/>
            </w:pPr>
            <w:r>
              <w:rPr>
                <w:rFonts w:eastAsia="Arial" w:cs="Arial"/>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5C1A4" w14:textId="69023EC0" w:rsidR="000922D2" w:rsidRDefault="000922D2">
            <w:pPr>
              <w:spacing w:after="30"/>
            </w:pPr>
            <w:r>
              <w:rPr>
                <w:rFonts w:eastAsia="Arial" w:cs="Arial"/>
                <w:sz w:val="17"/>
                <w:szCs w:val="17"/>
              </w:rPr>
              <w:t xml:space="preserve">Apple, "App Privacy Details on the App Store". </w:t>
            </w:r>
            <w:hyperlink r:id="rId177" w:history="1">
              <w:r>
                <w:rPr>
                  <w:rFonts w:eastAsia="Arial" w:cs="Arial"/>
                  <w:color w:val="1F4E79"/>
                  <w:sz w:val="17"/>
                  <w:szCs w:val="17"/>
                </w:rPr>
                <w:t>https://developer.apple.com/app-store/app-privacy-details/</w:t>
              </w:r>
            </w:hyperlink>
            <w:r>
              <w:rPr>
                <w:rFonts w:eastAsia="Arial" w:cs="Arial"/>
                <w:sz w:val="17"/>
                <w:szCs w:val="17"/>
              </w:rPr>
              <w:t xml:space="preserve"> (erişim 30.09.2026)</w:t>
            </w:r>
          </w:p>
        </w:tc>
      </w:tr>
      <w:tr w:rsidR="000922D2" w14:paraId="1FBEB4A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B28CBF" w14:textId="77777777" w:rsidR="000922D2" w:rsidRDefault="000922D2">
            <w:pPr>
              <w:spacing w:after="30"/>
            </w:pPr>
            <w:r>
              <w:rPr>
                <w:rFonts w:eastAsia="Arial" w:cs="Arial"/>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E7081" w14:textId="04BAFF9B" w:rsidR="000922D2" w:rsidRDefault="000922D2">
            <w:pPr>
              <w:spacing w:after="30"/>
            </w:pPr>
            <w:r>
              <w:rPr>
                <w:rFonts w:eastAsia="Arial" w:cs="Arial"/>
                <w:sz w:val="17"/>
                <w:szCs w:val="17"/>
              </w:rPr>
              <w:t xml:space="preserve">Apple, "User Privacy and Data Use" (App Tracking Transparency; App Store Review Guidelines 5.1.2(i)). </w:t>
            </w:r>
            <w:hyperlink r:id="rId178" w:history="1">
              <w:r>
                <w:rPr>
                  <w:rFonts w:eastAsia="Arial" w:cs="Arial"/>
                  <w:color w:val="1F4E79"/>
                  <w:sz w:val="17"/>
                  <w:szCs w:val="17"/>
                </w:rPr>
                <w:t>https://developer.apple.com/app-store/user-privacy-and-data-use/</w:t>
              </w:r>
            </w:hyperlink>
            <w:r>
              <w:rPr>
                <w:rFonts w:eastAsia="Arial" w:cs="Arial"/>
                <w:sz w:val="17"/>
                <w:szCs w:val="17"/>
              </w:rPr>
              <w:t xml:space="preserve"> (erişim 30.09.2026)</w:t>
            </w:r>
          </w:p>
        </w:tc>
      </w:tr>
      <w:tr w:rsidR="000922D2" w14:paraId="5704735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5D99D" w14:textId="77777777" w:rsidR="000922D2" w:rsidRDefault="000922D2">
            <w:pPr>
              <w:spacing w:after="30"/>
            </w:pPr>
            <w:r>
              <w:rPr>
                <w:rFonts w:eastAsia="Arial" w:cs="Arial"/>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A3F8B" w14:textId="527580F3" w:rsidR="000922D2" w:rsidRDefault="000922D2">
            <w:pPr>
              <w:spacing w:after="30"/>
            </w:pPr>
            <w:r>
              <w:rPr>
                <w:rFonts w:eastAsia="Arial" w:cs="Arial"/>
                <w:sz w:val="17"/>
                <w:szCs w:val="17"/>
              </w:rPr>
              <w:t xml:space="preserve">Google, Play Console Help, "Advertising ID". </w:t>
            </w:r>
            <w:hyperlink r:id="rId179" w:history="1">
              <w:r>
                <w:rPr>
                  <w:rFonts w:eastAsia="Arial" w:cs="Arial"/>
                  <w:color w:val="1F4E79"/>
                  <w:sz w:val="17"/>
                  <w:szCs w:val="17"/>
                </w:rPr>
                <w:t>https://support.google.com/googleplay/android-developer/answer/6048248</w:t>
              </w:r>
            </w:hyperlink>
            <w:r>
              <w:rPr>
                <w:rFonts w:eastAsia="Arial" w:cs="Arial"/>
                <w:sz w:val="17"/>
                <w:szCs w:val="17"/>
              </w:rPr>
              <w:t xml:space="preserve"> (erişim 30.09.2026)</w:t>
            </w:r>
          </w:p>
        </w:tc>
      </w:tr>
      <w:tr w:rsidR="000922D2" w14:paraId="4573F12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A95A5" w14:textId="77777777" w:rsidR="000922D2" w:rsidRDefault="000922D2">
            <w:pPr>
              <w:spacing w:after="30"/>
            </w:pPr>
            <w:r>
              <w:rPr>
                <w:rFonts w:eastAsia="Arial" w:cs="Arial"/>
                <w:sz w:val="17"/>
                <w:szCs w:val="17"/>
              </w:rPr>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BB322" w14:textId="4AFB771F" w:rsidR="000922D2" w:rsidRDefault="000922D2">
            <w:pPr>
              <w:spacing w:after="30"/>
            </w:pPr>
            <w:r>
              <w:rPr>
                <w:rFonts w:eastAsia="Arial" w:cs="Arial"/>
                <w:sz w:val="17"/>
                <w:szCs w:val="17"/>
              </w:rPr>
              <w:t xml:space="preserve">Google, Play Console Help, "Provide information for Google Play's Data safety section". </w:t>
            </w:r>
            <w:hyperlink r:id="rId180" w:history="1">
              <w:r>
                <w:rPr>
                  <w:rFonts w:eastAsia="Arial" w:cs="Arial"/>
                  <w:color w:val="1F4E79"/>
                  <w:sz w:val="17"/>
                  <w:szCs w:val="17"/>
                </w:rPr>
                <w:t>https://support.google.com/googleplay/android-developer/answer/10787469</w:t>
              </w:r>
            </w:hyperlink>
            <w:r>
              <w:rPr>
                <w:rFonts w:eastAsia="Arial" w:cs="Arial"/>
                <w:sz w:val="17"/>
                <w:szCs w:val="17"/>
              </w:rPr>
              <w:t xml:space="preserve"> (erişim 30.09.2026)</w:t>
            </w:r>
          </w:p>
        </w:tc>
      </w:tr>
      <w:tr w:rsidR="000922D2" w14:paraId="1A9CDBD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80C50" w14:textId="77777777" w:rsidR="000922D2" w:rsidRDefault="000922D2">
            <w:pPr>
              <w:spacing w:after="30"/>
            </w:pPr>
            <w:r>
              <w:rPr>
                <w:rFonts w:eastAsia="Arial" w:cs="Arial"/>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D1F0C" w14:textId="578320BD" w:rsidR="000922D2" w:rsidRDefault="000922D2">
            <w:pPr>
              <w:spacing w:after="30"/>
            </w:pPr>
            <w:r>
              <w:rPr>
                <w:rFonts w:eastAsia="Arial" w:cs="Arial"/>
                <w:sz w:val="17"/>
                <w:szCs w:val="17"/>
              </w:rPr>
              <w:t xml:space="preserve">Google, Play Console Help, "User Data" (belirgin açıklama ve izin şartı). </w:t>
            </w:r>
            <w:hyperlink r:id="rId181" w:history="1">
              <w:r>
                <w:rPr>
                  <w:rFonts w:eastAsia="Arial" w:cs="Arial"/>
                  <w:color w:val="1F4E79"/>
                  <w:sz w:val="17"/>
                  <w:szCs w:val="17"/>
                </w:rPr>
                <w:t>https://support.google.com/googleplay/android-developer/answer/10144311</w:t>
              </w:r>
            </w:hyperlink>
            <w:r>
              <w:rPr>
                <w:rFonts w:eastAsia="Arial" w:cs="Arial"/>
                <w:sz w:val="17"/>
                <w:szCs w:val="17"/>
              </w:rPr>
              <w:t xml:space="preserve"> (erişim 30.09.2026)</w:t>
            </w:r>
          </w:p>
        </w:tc>
      </w:tr>
      <w:tr w:rsidR="000922D2" w14:paraId="3F66DD8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AB7239" w14:textId="77777777" w:rsidR="000922D2" w:rsidRDefault="000922D2">
            <w:pPr>
              <w:spacing w:after="30"/>
            </w:pPr>
            <w:r>
              <w:rPr>
                <w:rFonts w:eastAsia="Arial" w:cs="Arial"/>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9AC61" w14:textId="797C0451" w:rsidR="000922D2" w:rsidRDefault="000922D2">
            <w:pPr>
              <w:spacing w:after="30"/>
            </w:pPr>
            <w:r>
              <w:rPr>
                <w:rFonts w:eastAsia="Arial" w:cs="Arial"/>
                <w:sz w:val="17"/>
                <w:szCs w:val="17"/>
              </w:rPr>
              <w:t xml:space="preserve">Meta, "Getting Started: Facebook SDK for Android" (13.0.0 ve sonraki sürümlerde reklam kimliği izni ve kaldırma yöntemi). </w:t>
            </w:r>
            <w:hyperlink r:id="rId182" w:history="1">
              <w:r>
                <w:rPr>
                  <w:rFonts w:eastAsia="Arial" w:cs="Arial"/>
                  <w:color w:val="1F4E79"/>
                  <w:sz w:val="17"/>
                  <w:szCs w:val="17"/>
                </w:rPr>
                <w:t>https://developers.facebook.com/docs/android/getting-started/</w:t>
              </w:r>
            </w:hyperlink>
            <w:r>
              <w:rPr>
                <w:rFonts w:eastAsia="Arial" w:cs="Arial"/>
                <w:sz w:val="17"/>
                <w:szCs w:val="17"/>
              </w:rPr>
              <w:t xml:space="preserve"> (erişim 30.09.2026)</w:t>
            </w:r>
          </w:p>
        </w:tc>
      </w:tr>
      <w:tr w:rsidR="000922D2" w14:paraId="79B0A2B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C76A7" w14:textId="77777777" w:rsidR="000922D2" w:rsidRDefault="000922D2">
            <w:pPr>
              <w:spacing w:after="30"/>
            </w:pPr>
            <w:r>
              <w:rPr>
                <w:rFonts w:eastAsia="Arial" w:cs="Arial"/>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70C7DF" w14:textId="1A647D7A" w:rsidR="000922D2" w:rsidRDefault="000922D2">
            <w:pPr>
              <w:spacing w:after="30"/>
            </w:pPr>
            <w:r>
              <w:rPr>
                <w:rFonts w:eastAsia="Arial" w:cs="Arial"/>
                <w:sz w:val="17"/>
                <w:szCs w:val="17"/>
              </w:rPr>
              <w:t xml:space="preserve">T.C. Resmî Gazete, 7545 sayılı Siber Güvenlik Kanunu, 19.03.2025, sayı 32846 (m.7/1-b; konsolide metin). </w:t>
            </w:r>
            <w:hyperlink r:id="rId183" w:history="1">
              <w:r>
                <w:rPr>
                  <w:rFonts w:eastAsia="Arial" w:cs="Arial"/>
                  <w:color w:val="1F4E79"/>
                  <w:sz w:val="17"/>
                  <w:szCs w:val="17"/>
                </w:rPr>
                <w:t>https://www.lexpera.com.tr/mevzuat/kanunlar/siber-guvenlik-kanunu-7545</w:t>
              </w:r>
            </w:hyperlink>
            <w:r>
              <w:rPr>
                <w:rFonts w:eastAsia="Arial" w:cs="Arial"/>
                <w:sz w:val="17"/>
                <w:szCs w:val="17"/>
              </w:rPr>
              <w:t xml:space="preserve"> (erişim 30.09.2026)</w:t>
            </w:r>
          </w:p>
        </w:tc>
      </w:tr>
      <w:tr w:rsidR="000922D2" w14:paraId="2ED50DB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FCF48" w14:textId="77777777" w:rsidR="000922D2" w:rsidRDefault="000922D2">
            <w:pPr>
              <w:spacing w:after="30"/>
            </w:pPr>
            <w:r>
              <w:rPr>
                <w:rFonts w:eastAsia="Arial" w:cs="Arial"/>
                <w:sz w:val="17"/>
                <w:szCs w:val="17"/>
              </w:rPr>
              <w:t>[K20]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FADA2" w14:textId="3F58A42E" w:rsidR="000922D2" w:rsidRDefault="000922D2">
            <w:pPr>
              <w:spacing w:after="30"/>
            </w:pPr>
            <w:r>
              <w:rPr>
                <w:rFonts w:eastAsia="Arial" w:cs="Arial"/>
                <w:sz w:val="17"/>
                <w:szCs w:val="17"/>
              </w:rPr>
              <w:t xml:space="preserve">TÜBİTAK, "1812-2026-2 Tohum Öncesi Yatırım Çağrısı Duyurusu v2", Eylül 2026, §5.1(3). </w:t>
            </w:r>
            <w:hyperlink r:id="rId184" w:history="1">
              <w:r>
                <w:rPr>
                  <w:rFonts w:eastAsia="Arial" w:cs="Arial"/>
                  <w:color w:val="1F4E79"/>
                  <w:sz w:val="17"/>
                  <w:szCs w:val="17"/>
                </w:rPr>
                <w:t>https://tubitak.gov.tr/sites/default/files/2026-09/1812-2026-2_Cagri_Duyurusu_v2.pdf</w:t>
              </w:r>
            </w:hyperlink>
            <w:r>
              <w:rPr>
                <w:rFonts w:eastAsia="Arial" w:cs="Arial"/>
                <w:sz w:val="17"/>
                <w:szCs w:val="17"/>
              </w:rPr>
              <w:t xml:space="preserve"> (erişim 30.09.2026)</w:t>
            </w:r>
          </w:p>
        </w:tc>
      </w:tr>
      <w:tr w:rsidR="000922D2" w14:paraId="2CE30A3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7B4A71" w14:textId="77777777" w:rsidR="000922D2" w:rsidRDefault="000922D2">
            <w:pPr>
              <w:spacing w:after="30"/>
            </w:pPr>
            <w:r>
              <w:rPr>
                <w:rFonts w:eastAsia="Arial" w:cs="Arial"/>
                <w:sz w:val="17"/>
                <w:szCs w:val="17"/>
              </w:rPr>
              <w:t>[K21]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3B6A8" w14:textId="69E9947C" w:rsidR="000922D2" w:rsidRDefault="000922D2">
            <w:pPr>
              <w:spacing w:after="30"/>
            </w:pPr>
            <w:r>
              <w:rPr>
                <w:rFonts w:eastAsia="Arial" w:cs="Arial"/>
                <w:sz w:val="17"/>
                <w:szCs w:val="17"/>
              </w:rPr>
              <w:t xml:space="preserve">İzmir Yüksek Teknoloji Enstitüsü, Fen ve Mühendislik Bilimleri Bilimsel Araştırma ve Yayın Etiği Kurulu, "Başvuru Formları". </w:t>
            </w:r>
            <w:hyperlink r:id="rId185" w:history="1">
              <w:r>
                <w:rPr>
                  <w:rFonts w:eastAsia="Arial" w:cs="Arial"/>
                  <w:color w:val="1F4E79"/>
                  <w:sz w:val="17"/>
                  <w:szCs w:val="17"/>
                </w:rPr>
                <w:t>https://fmbbayek.iyte.edu.tr/basvuru-formlari/</w:t>
              </w:r>
            </w:hyperlink>
            <w:r>
              <w:rPr>
                <w:rFonts w:eastAsia="Arial" w:cs="Arial"/>
                <w:sz w:val="17"/>
                <w:szCs w:val="17"/>
              </w:rPr>
              <w:t xml:space="preserve"> (erişim 30.09.2026)</w:t>
            </w:r>
          </w:p>
        </w:tc>
      </w:tr>
      <w:tr w:rsidR="000922D2" w14:paraId="6D18A3C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0AFEBA" w14:textId="77777777" w:rsidR="000922D2" w:rsidRDefault="000922D2">
            <w:pPr>
              <w:spacing w:after="30"/>
            </w:pPr>
            <w:r>
              <w:rPr>
                <w:rFonts w:eastAsia="Arial" w:cs="Arial"/>
                <w:sz w:val="17"/>
                <w:szCs w:val="17"/>
              </w:rPr>
              <w:t>[K22]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DAE1E3" w14:textId="2C5F5D89" w:rsidR="000922D2" w:rsidRDefault="000922D2">
            <w:pPr>
              <w:spacing w:after="30"/>
            </w:pPr>
            <w:r>
              <w:rPr>
                <w:rFonts w:eastAsia="Arial" w:cs="Arial"/>
                <w:sz w:val="17"/>
                <w:szCs w:val="17"/>
              </w:rPr>
              <w:t xml:space="preserve">İzmir Yüksek Teknoloji Enstitüsü, Sosyal ve Beşeri Bilimler Bilimsel Araştırma ve Yayın Etiği Kurulu, "Başvuru". </w:t>
            </w:r>
            <w:hyperlink r:id="rId186" w:history="1">
              <w:r>
                <w:rPr>
                  <w:rFonts w:eastAsia="Arial" w:cs="Arial"/>
                  <w:color w:val="1F4E79"/>
                  <w:sz w:val="17"/>
                  <w:szCs w:val="17"/>
                </w:rPr>
                <w:t>https://sbbbayek.iyte.edu.tr/basvuru/</w:t>
              </w:r>
            </w:hyperlink>
            <w:r>
              <w:rPr>
                <w:rFonts w:eastAsia="Arial" w:cs="Arial"/>
                <w:sz w:val="17"/>
                <w:szCs w:val="17"/>
              </w:rPr>
              <w:t xml:space="preserve"> (erişim 30.09.2026)</w:t>
            </w:r>
          </w:p>
        </w:tc>
      </w:tr>
      <w:tr w:rsidR="000922D2" w14:paraId="4EF97AE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4FA264" w14:textId="77777777" w:rsidR="000922D2" w:rsidRDefault="000922D2">
            <w:pPr>
              <w:spacing w:after="30"/>
            </w:pPr>
            <w:r>
              <w:rPr>
                <w:rFonts w:eastAsia="Arial" w:cs="Arial"/>
                <w:sz w:val="17"/>
                <w:szCs w:val="17"/>
              </w:rPr>
              <w:t>[K23]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5D0D6" w14:textId="0A47EA76" w:rsidR="000922D2" w:rsidRDefault="000922D2">
            <w:pPr>
              <w:spacing w:after="30"/>
            </w:pPr>
            <w:r>
              <w:rPr>
                <w:rFonts w:eastAsia="Arial" w:cs="Arial"/>
                <w:sz w:val="17"/>
                <w:szCs w:val="17"/>
              </w:rPr>
              <w:t xml:space="preserve">Üsküdar Üniversitesi, "Girişimsel Olmayan Araştırmalar Etik Kurulu Hakkında". </w:t>
            </w:r>
            <w:hyperlink r:id="rId187" w:history="1">
              <w:r>
                <w:rPr>
                  <w:rFonts w:eastAsia="Arial" w:cs="Arial"/>
                  <w:color w:val="1F4E79"/>
                  <w:sz w:val="17"/>
                  <w:szCs w:val="17"/>
                </w:rPr>
                <w:t>https://uskudar.edu.tr/girisimsel-olmayan-arastirmalar-etik-kurulu-hakkinda</w:t>
              </w:r>
            </w:hyperlink>
            <w:r>
              <w:rPr>
                <w:rFonts w:eastAsia="Arial" w:cs="Arial"/>
                <w:sz w:val="17"/>
                <w:szCs w:val="17"/>
              </w:rPr>
              <w:t xml:space="preserve"> (erişim 30.09.2026)</w:t>
            </w:r>
          </w:p>
        </w:tc>
      </w:tr>
      <w:tr w:rsidR="000922D2" w14:paraId="03B93BB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CF5F7" w14:textId="77777777" w:rsidR="000922D2" w:rsidRDefault="000922D2">
            <w:pPr>
              <w:spacing w:after="30"/>
            </w:pPr>
            <w:r>
              <w:rPr>
                <w:rFonts w:eastAsia="Arial" w:cs="Arial"/>
                <w:sz w:val="17"/>
                <w:szCs w:val="17"/>
              </w:rPr>
              <w:t>[K24]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A4DCD9" w14:textId="39F65DFA" w:rsidR="000922D2" w:rsidRDefault="000922D2">
            <w:pPr>
              <w:spacing w:after="30"/>
            </w:pPr>
            <w:r>
              <w:rPr>
                <w:rFonts w:eastAsia="Arial" w:cs="Arial"/>
                <w:sz w:val="17"/>
                <w:szCs w:val="17"/>
              </w:rPr>
              <w:t xml:space="preserve">OWASP, Application Security Verification Standard (ASVS) 5.0.0, 30.05.2025. </w:t>
            </w:r>
            <w:hyperlink r:id="rId188" w:history="1">
              <w:r>
                <w:rPr>
                  <w:rFonts w:eastAsia="Arial" w:cs="Arial"/>
                  <w:color w:val="1F4E79"/>
                  <w:sz w:val="17"/>
                  <w:szCs w:val="17"/>
                </w:rPr>
                <w:t>https://github.com/OWASP/ASVS/releases</w:t>
              </w:r>
            </w:hyperlink>
            <w:r>
              <w:rPr>
                <w:rFonts w:eastAsia="Arial" w:cs="Arial"/>
                <w:sz w:val="17"/>
                <w:szCs w:val="17"/>
              </w:rPr>
              <w:t xml:space="preserve"> (erişim 30.09.2026)</w:t>
            </w:r>
          </w:p>
        </w:tc>
      </w:tr>
      <w:tr w:rsidR="000922D2" w14:paraId="3347687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39405" w14:textId="77777777" w:rsidR="000922D2" w:rsidRDefault="000922D2">
            <w:pPr>
              <w:spacing w:after="30"/>
            </w:pPr>
            <w:r>
              <w:rPr>
                <w:rFonts w:eastAsia="Arial" w:cs="Arial"/>
                <w:sz w:val="17"/>
                <w:szCs w:val="17"/>
              </w:rPr>
              <w:t>[K25]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26FC9" w14:textId="388B466D" w:rsidR="000922D2" w:rsidRDefault="000922D2">
            <w:pPr>
              <w:spacing w:after="30"/>
            </w:pPr>
            <w:r>
              <w:rPr>
                <w:rFonts w:eastAsia="Arial" w:cs="Arial"/>
                <w:sz w:val="17"/>
                <w:szCs w:val="17"/>
              </w:rPr>
              <w:t xml:space="preserve">OWASP, Mobile Application Security Verification Standard (MASVS) 2.1.0, 18.01.2024. </w:t>
            </w:r>
            <w:hyperlink r:id="rId189" w:history="1">
              <w:r>
                <w:rPr>
                  <w:rFonts w:eastAsia="Arial" w:cs="Arial"/>
                  <w:color w:val="1F4E79"/>
                  <w:sz w:val="17"/>
                  <w:szCs w:val="17"/>
                </w:rPr>
                <w:t>https://github.com/OWASP/masvs/releases</w:t>
              </w:r>
            </w:hyperlink>
            <w:r>
              <w:rPr>
                <w:rFonts w:eastAsia="Arial" w:cs="Arial"/>
                <w:sz w:val="17"/>
                <w:szCs w:val="17"/>
              </w:rPr>
              <w:t xml:space="preserve"> (erişim 30.09.2026)</w:t>
            </w:r>
          </w:p>
        </w:tc>
      </w:tr>
      <w:tr w:rsidR="000922D2" w14:paraId="3A4FAE3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801744" w14:textId="77777777" w:rsidR="000922D2" w:rsidRDefault="000922D2">
            <w:pPr>
              <w:spacing w:after="30"/>
            </w:pPr>
            <w:r>
              <w:rPr>
                <w:rFonts w:eastAsia="Arial" w:cs="Arial"/>
                <w:sz w:val="17"/>
                <w:szCs w:val="17"/>
              </w:rPr>
              <w:t>[K26]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096AB7" w14:textId="3AC54E5A" w:rsidR="000922D2" w:rsidRDefault="000922D2">
            <w:pPr>
              <w:spacing w:after="30"/>
            </w:pPr>
            <w:r>
              <w:rPr>
                <w:rFonts w:eastAsia="Arial" w:cs="Arial"/>
                <w:sz w:val="17"/>
                <w:szCs w:val="17"/>
              </w:rPr>
              <w:t xml:space="preserve">OWASP, Mobile Application Security Testing Guide (MASTG) 2.0.0, 30.06.2026. </w:t>
            </w:r>
            <w:hyperlink r:id="rId190" w:history="1">
              <w:r>
                <w:rPr>
                  <w:rFonts w:eastAsia="Arial" w:cs="Arial"/>
                  <w:color w:val="1F4E79"/>
                  <w:sz w:val="17"/>
                  <w:szCs w:val="17"/>
                </w:rPr>
                <w:t>https://github.com/OWASP/mastg/releases/tag/v2.0.0</w:t>
              </w:r>
            </w:hyperlink>
            <w:r>
              <w:rPr>
                <w:rFonts w:eastAsia="Arial" w:cs="Arial"/>
                <w:sz w:val="17"/>
                <w:szCs w:val="17"/>
              </w:rPr>
              <w:t xml:space="preserve"> (erişim 30.09.2026)</w:t>
            </w:r>
          </w:p>
        </w:tc>
      </w:tr>
      <w:tr w:rsidR="000922D2" w14:paraId="46152EA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DC7078" w14:textId="77777777" w:rsidR="000922D2" w:rsidRDefault="000922D2">
            <w:pPr>
              <w:spacing w:after="30"/>
            </w:pPr>
            <w:r>
              <w:rPr>
                <w:rFonts w:eastAsia="Arial" w:cs="Arial"/>
                <w:sz w:val="17"/>
                <w:szCs w:val="17"/>
              </w:rPr>
              <w:t>[K27]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D36D4F" w14:textId="5EA62D8D" w:rsidR="000922D2" w:rsidRDefault="000922D2">
            <w:pPr>
              <w:spacing w:after="30"/>
            </w:pPr>
            <w:r>
              <w:rPr>
                <w:rFonts w:eastAsia="Arial" w:cs="Arial"/>
                <w:sz w:val="17"/>
                <w:szCs w:val="17"/>
              </w:rPr>
              <w:t xml:space="preserve">Google, "Google Maps Platform Controller-Controller Data Protection Terms". </w:t>
            </w:r>
            <w:hyperlink r:id="rId191" w:history="1">
              <w:r>
                <w:rPr>
                  <w:rFonts w:eastAsia="Arial" w:cs="Arial"/>
                  <w:color w:val="1F4E79"/>
                  <w:sz w:val="17"/>
                  <w:szCs w:val="17"/>
                </w:rPr>
                <w:t>https://cloud.google.com/maps-platform/terms/maps-controller-terms</w:t>
              </w:r>
            </w:hyperlink>
            <w:r>
              <w:rPr>
                <w:rFonts w:eastAsia="Arial" w:cs="Arial"/>
                <w:sz w:val="17"/>
                <w:szCs w:val="17"/>
              </w:rPr>
              <w:t xml:space="preserve"> (erişim 30.09.2026)</w:t>
            </w:r>
          </w:p>
        </w:tc>
      </w:tr>
      <w:tr w:rsidR="000922D2" w14:paraId="4AC5028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B133C" w14:textId="77777777" w:rsidR="000922D2" w:rsidRDefault="000922D2">
            <w:pPr>
              <w:spacing w:after="30"/>
            </w:pPr>
            <w:r>
              <w:rPr>
                <w:rFonts w:eastAsia="Arial" w:cs="Arial"/>
                <w:sz w:val="17"/>
                <w:szCs w:val="17"/>
              </w:rPr>
              <w:t>[K28]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DAD79" w14:textId="16DCBEA6" w:rsidR="000922D2" w:rsidRDefault="000922D2">
            <w:pPr>
              <w:spacing w:after="30"/>
            </w:pPr>
            <w:r>
              <w:rPr>
                <w:rFonts w:eastAsia="Arial" w:cs="Arial"/>
                <w:sz w:val="17"/>
                <w:szCs w:val="17"/>
              </w:rPr>
              <w:t xml:space="preserve">T.C. Resmî Gazete, 7578 sayılı Sosyal Hizmetler Kanunu ve Bazı Kanunlarda Değişiklik Yapılmasına Dair Kanun, 01.05.2026, sayı 33240 (5651 sayılı Kanuna ilişkin 22. ve 23. maddeler; yürürlük 01.11.2026; hüküm içeriği ikincil kaynaklarla doğrulanmıştır). </w:t>
            </w:r>
            <w:hyperlink r:id="rId192" w:history="1">
              <w:r>
                <w:rPr>
                  <w:rFonts w:eastAsia="Arial" w:cs="Arial"/>
                  <w:color w:val="1F4E79"/>
                  <w:sz w:val="17"/>
                  <w:szCs w:val="17"/>
                </w:rPr>
                <w:t>https://www.resmigazete.gov.tr/eskiler/2026/05/20260501-1.htm</w:t>
              </w:r>
            </w:hyperlink>
            <w:r>
              <w:rPr>
                <w:rFonts w:eastAsia="Arial" w:cs="Arial"/>
                <w:sz w:val="17"/>
                <w:szCs w:val="17"/>
              </w:rPr>
              <w:t xml:space="preserve"> (erişim 30.09.2026)</w:t>
            </w:r>
          </w:p>
        </w:tc>
      </w:tr>
      <w:tr w:rsidR="000922D2" w14:paraId="5086492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FDD8F9" w14:textId="77777777" w:rsidR="000922D2" w:rsidRDefault="000922D2">
            <w:pPr>
              <w:spacing w:after="30"/>
            </w:pPr>
            <w:r>
              <w:rPr>
                <w:rFonts w:eastAsia="Arial" w:cs="Arial"/>
                <w:sz w:val="17"/>
                <w:szCs w:val="17"/>
              </w:rPr>
              <w:t>[K29]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796E38" w14:textId="396B3D21" w:rsidR="000922D2" w:rsidRDefault="000922D2">
            <w:pPr>
              <w:spacing w:after="30"/>
            </w:pPr>
            <w:r>
              <w:rPr>
                <w:rFonts w:eastAsia="Arial" w:cs="Arial"/>
                <w:sz w:val="17"/>
                <w:szCs w:val="17"/>
              </w:rPr>
              <w:t xml:space="preserve">Ticari İletişim ve Ticari Elektronik İletiler Hakkında Yönetmelik (İYS kaydı; İYS dışında alınan onayların üç iş günü içinde İYS'ye kaydı; ikincil kaynakla doğrulanmıştır). </w:t>
            </w:r>
            <w:hyperlink r:id="rId193" w:history="1">
              <w:r>
                <w:rPr>
                  <w:rFonts w:eastAsia="Arial" w:cs="Arial"/>
                  <w:color w:val="1F4E79"/>
                  <w:sz w:val="17"/>
                  <w:szCs w:val="17"/>
                </w:rPr>
                <w:t>https://www.mevzuat.gov.tr/mevzuat?MevzuatNo=20914&amp;MevzuatTur=7&amp;MevzuatTertip=5</w:t>
              </w:r>
            </w:hyperlink>
            <w:r>
              <w:rPr>
                <w:rFonts w:eastAsia="Arial" w:cs="Arial"/>
                <w:sz w:val="17"/>
                <w:szCs w:val="17"/>
              </w:rPr>
              <w:t xml:space="preserve"> (erişim 30.09.2026)</w:t>
            </w:r>
          </w:p>
        </w:tc>
      </w:tr>
      <w:tr w:rsidR="000922D2" w14:paraId="5236ADB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1B38A" w14:textId="77777777" w:rsidR="000922D2" w:rsidRDefault="000922D2">
            <w:pPr>
              <w:spacing w:after="30"/>
            </w:pPr>
            <w:r>
              <w:rPr>
                <w:rFonts w:eastAsia="Arial" w:cs="Arial"/>
                <w:sz w:val="17"/>
                <w:szCs w:val="17"/>
              </w:rPr>
              <w:t>[K30]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418276" w14:textId="59EFCFF4" w:rsidR="000922D2" w:rsidRDefault="000922D2">
            <w:pPr>
              <w:spacing w:after="30"/>
            </w:pPr>
            <w:r>
              <w:rPr>
                <w:rFonts w:eastAsia="Arial" w:cs="Arial"/>
                <w:sz w:val="17"/>
                <w:szCs w:val="17"/>
              </w:rPr>
              <w:t xml:space="preserve">T.C. Resmî Gazete, "Veri Sorumlusuna Başvuru Usul ve Esasları Hakkında Tebliğ", 10.03.2018, sayı 30356 (m.5). </w:t>
            </w:r>
            <w:hyperlink r:id="rId194" w:history="1">
              <w:r>
                <w:rPr>
                  <w:rFonts w:eastAsia="Arial" w:cs="Arial"/>
                  <w:color w:val="1F4E79"/>
                  <w:sz w:val="17"/>
                  <w:szCs w:val="17"/>
                </w:rPr>
                <w:t>https://www.mevzuat.gov.tr/mevzuat?MevzuatNo=24455&amp;MevzuatTur=9&amp;MevzuatTertip=5</w:t>
              </w:r>
            </w:hyperlink>
            <w:r>
              <w:rPr>
                <w:rFonts w:eastAsia="Arial" w:cs="Arial"/>
                <w:sz w:val="17"/>
                <w:szCs w:val="17"/>
              </w:rPr>
              <w:t xml:space="preserve"> (erişim 30.09.2026)</w:t>
            </w:r>
          </w:p>
        </w:tc>
      </w:tr>
      <w:tr w:rsidR="000922D2" w14:paraId="1513B85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38FA4" w14:textId="77777777" w:rsidR="000922D2" w:rsidRDefault="000922D2">
            <w:pPr>
              <w:spacing w:after="30"/>
            </w:pPr>
            <w:r>
              <w:rPr>
                <w:rFonts w:eastAsia="Arial" w:cs="Arial"/>
                <w:sz w:val="17"/>
                <w:szCs w:val="17"/>
              </w:rPr>
              <w:t>[K31]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A3C9B" w14:textId="6C55A491" w:rsidR="000922D2" w:rsidRDefault="000922D2">
            <w:pPr>
              <w:spacing w:after="30"/>
            </w:pPr>
            <w:r>
              <w:rPr>
                <w:rFonts w:eastAsia="Arial" w:cs="Arial"/>
                <w:sz w:val="17"/>
                <w:szCs w:val="17"/>
              </w:rPr>
              <w:t xml:space="preserve">Kişisel Verileri Koruma Kurumu, "29.04.2026 Tarihli ve 2026/921 Sayılı Mesai Takibi Amacıyla Biyometrik Veri İşlenmesi Hakkında İlke Kararı'na İlişkin Görüş Talepleri Hakkında Kamuoyu Duyurusu", 27.08.2026. </w:t>
            </w:r>
            <w:hyperlink r:id="rId195" w:history="1">
              <w:r>
                <w:rPr>
                  <w:rFonts w:eastAsia="Arial" w:cs="Arial"/>
                  <w:color w:val="1F4E79"/>
                  <w:sz w:val="17"/>
                  <w:szCs w:val="17"/>
                </w:rPr>
                <w:t>https://www.kvkk.gov.tr/Icerik/8912/29-04-2026-tarihli-ve-2026-921-sayili-mesai-takibi-amaciyla-biyometrik-veri-islenmesi-hakkinda-ilke-karari-na-iliskin-gorus-talepleri-hakkinda-kamuoyu-duyurusu</w:t>
              </w:r>
            </w:hyperlink>
            <w:r>
              <w:rPr>
                <w:rFonts w:eastAsia="Arial" w:cs="Arial"/>
                <w:sz w:val="17"/>
                <w:szCs w:val="17"/>
              </w:rPr>
              <w:t xml:space="preserve"> (erişim 30.09.2026)</w:t>
            </w:r>
          </w:p>
        </w:tc>
      </w:tr>
      <w:tr w:rsidR="000922D2" w14:paraId="786F2CD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948827" w14:textId="77777777" w:rsidR="000922D2" w:rsidRDefault="000922D2">
            <w:pPr>
              <w:spacing w:after="30"/>
            </w:pPr>
            <w:r>
              <w:rPr>
                <w:rFonts w:eastAsia="Arial" w:cs="Arial"/>
                <w:sz w:val="17"/>
                <w:szCs w:val="17"/>
              </w:rPr>
              <w:t>[K32]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380045" w14:textId="43CDFEA8" w:rsidR="000922D2" w:rsidRDefault="000922D2">
            <w:pPr>
              <w:spacing w:after="30"/>
            </w:pPr>
            <w:r>
              <w:rPr>
                <w:rFonts w:eastAsia="Arial" w:cs="Arial"/>
                <w:sz w:val="17"/>
                <w:szCs w:val="17"/>
              </w:rPr>
              <w:t xml:space="preserve">ipinfo.io, 31.97.75.187 (api.motomap.co) kaydı: Vilnius, LT, AS47583 Hostinger International Limited. </w:t>
            </w:r>
            <w:hyperlink r:id="rId196" w:history="1">
              <w:r>
                <w:rPr>
                  <w:rFonts w:eastAsia="Arial" w:cs="Arial"/>
                  <w:color w:val="1F4E79"/>
                  <w:sz w:val="17"/>
                  <w:szCs w:val="17"/>
                </w:rPr>
                <w:t>https://ipinfo.io/31.97.75.187</w:t>
              </w:r>
            </w:hyperlink>
            <w:r>
              <w:rPr>
                <w:rFonts w:eastAsia="Arial" w:cs="Arial"/>
                <w:sz w:val="17"/>
                <w:szCs w:val="17"/>
              </w:rPr>
              <w:t xml:space="preserve"> (erişim 30.09.2026); motomap.co DNS MX kaydı: smtp.google.com (sorgu 30.09.2026)</w:t>
            </w:r>
          </w:p>
        </w:tc>
      </w:tr>
      <w:tr w:rsidR="000922D2" w14:paraId="013051C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75D0A" w14:textId="77777777" w:rsidR="000922D2" w:rsidRDefault="000922D2">
            <w:pPr>
              <w:spacing w:after="30"/>
            </w:pPr>
            <w:r>
              <w:rPr>
                <w:rFonts w:eastAsia="Arial" w:cs="Arial"/>
                <w:sz w:val="17"/>
                <w:szCs w:val="17"/>
              </w:rPr>
              <w:t>[K33]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92014" w14:textId="77777777" w:rsidR="000922D2" w:rsidRDefault="000922D2">
            <w:pPr>
              <w:spacing w:after="30"/>
            </w:pPr>
            <w:r>
              <w:rPr>
                <w:rFonts w:eastAsia="Arial" w:cs="Arial"/>
                <w:sz w:val="17"/>
                <w:szCs w:val="17"/>
              </w:rPr>
              <w:t xml:space="preserve">MotoMap kod depoları, yerel kopya, salt okunur (30.09.2026): motomap-app (fix/tester-feedback, 2b9048c, 26.09.2026): pubspec.yaml, android/app/src/main/AndroidManifest.xml, ios/Runner/Info.plist, ios/Runner/PrivacyInfo.xcprivacy, lib/ride_consent.dart, lib/telemetry.dart, lib/route_map.dart; motomap-engine </w:t>
              <w:lastRenderedPageBreak/>
              <w:t>(feat/tester-feedback, 66e7dd0, 26.09.2026): api/models, api/services, api/routes/delivery.py, alembic/versions, requirements.txt, docs/reference/h2-accuracy-protocol.md, docs/reference/email-setup.md; motomap-website (main, 1bc4987, 20.09.2026): content/legal, assets/js/motion.js, assets/js/showcase.js</w:t>
            </w:r>
          </w:p>
        </w:tc>
      </w:tr>
      <w:tr w:rsidR="000922D2" w14:paraId="0C7D422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DB661" w14:textId="77777777" w:rsidR="000922D2" w:rsidRDefault="000922D2">
            <w:pPr>
              <w:spacing w:after="30"/>
            </w:pPr>
            <w:r>
              <w:rPr>
                <w:rFonts w:eastAsia="Arial" w:cs="Arial"/>
                <w:sz w:val="17"/>
                <w:szCs w:val="17"/>
              </w:rPr>
              <w:lastRenderedPageBreak/>
              <w:t>[K34]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0A697A" w14:textId="77777777" w:rsidR="000922D2" w:rsidRDefault="000922D2">
            <w:pPr>
              <w:spacing w:after="30"/>
            </w:pPr>
            <w:r>
              <w:t>MotoMap iç belgeleri: hukuk ve fikri mülkiyet raporu (23.09.2026); güvenlik, kişisel veri ve platform uyumu raporu (23.09.2026); kurye pilot protokolünün çalışma sürümü (23.09.2026; bölüm 11, 12, 16); saha araçları: aydınlatma ve onam metinleri</w:t>
            </w:r>
          </w:p>
        </w:tc>
      </w:tr>
      <w:tr w:rsidR="000922D2" w14:paraId="2A09A9D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F2A3B" w14:textId="77777777" w:rsidR="000922D2" w:rsidRDefault="000922D2">
            <w:pPr>
              <w:spacing w:after="30"/>
            </w:pPr>
            <w:r>
              <w:rPr>
                <w:rFonts w:eastAsia="Arial" w:cs="Arial"/>
                <w:sz w:val="17"/>
                <w:szCs w:val="17"/>
              </w:rPr>
              <w:t>[K35]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3FA64" w14:textId="77777777" w:rsidR="000922D2" w:rsidRDefault="000922D2">
            <w:pPr>
              <w:spacing w:after="30"/>
            </w:pPr>
            <w:r>
              <w:rPr>
                <w:rFonts w:eastAsia="Arial" w:cs="Arial"/>
                <w:sz w:val="17"/>
                <w:szCs w:val="17"/>
              </w:rPr>
              <w:t>motomap.co yayındaki metinler: gizlilik politikası, KVKK aydınlatma metni ve veri silme sayfası (7 Eylül 2026 sürümü); kullanım koşulları ve abonelik koşulları (8 Ağustos 2026 sürümü). Kaynak dosyalar motomap-website/content/legal (son değişiklik 07.09.2026)</w:t>
            </w:r>
          </w:p>
        </w:tc>
      </w:tr>
      <w:tr w:rsidR="000922D2" w14:paraId="1BBF00E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48872" w14:textId="77777777" w:rsidR="000922D2" w:rsidRDefault="000922D2">
            <w:pPr>
              <w:spacing w:after="30"/>
            </w:pPr>
            <w:r>
              <w:rPr>
                <w:rFonts w:eastAsia="Arial" w:cs="Arial"/>
                <w:sz w:val="17"/>
                <w:szCs w:val="17"/>
              </w:rPr>
              <w:t>[K36]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36F3B" w14:textId="6DD79331" w:rsidR="000922D2" w:rsidRDefault="000922D2">
            <w:pPr>
              <w:spacing w:after="30"/>
            </w:pPr>
            <w:r>
              <w:rPr>
                <w:rFonts w:eastAsia="Arial" w:cs="Arial"/>
                <w:sz w:val="17"/>
                <w:szCs w:val="17"/>
              </w:rPr>
              <w:t xml:space="preserve">T.C. Resmî Gazete, 6563 sayılı Elektronik Ticaretin Düzenlenmesi Hakkında Kanun, güncel metin (m.6, m.8). </w:t>
            </w:r>
            <w:hyperlink r:id="rId197" w:history="1">
              <w:r>
                <w:rPr>
                  <w:rFonts w:eastAsia="Arial" w:cs="Arial"/>
                  <w:color w:val="1F4E79"/>
                  <w:sz w:val="17"/>
                  <w:szCs w:val="17"/>
                </w:rPr>
                <w:t>https://www.mevzuat.gov.tr/mevzuatmetin/1.5.6563.pdf</w:t>
              </w:r>
            </w:hyperlink>
            <w:r>
              <w:rPr>
                <w:rFonts w:eastAsia="Arial" w:cs="Arial"/>
                <w:sz w:val="17"/>
                <w:szCs w:val="17"/>
              </w:rPr>
              <w:t xml:space="preserve"> (erişim 30.09.2026)</w:t>
            </w:r>
          </w:p>
        </w:tc>
      </w:tr>
      <w:tr w:rsidR="000922D2" w14:paraId="5586E7D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9268ED" w14:textId="77777777" w:rsidR="000922D2" w:rsidRDefault="000922D2">
            <w:pPr>
              <w:spacing w:after="30"/>
            </w:pPr>
            <w:r>
              <w:rPr>
                <w:rFonts w:eastAsia="Arial" w:cs="Arial"/>
                <w:sz w:val="17"/>
                <w:szCs w:val="17"/>
              </w:rPr>
              <w:t>[K37]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CFF8C1" w14:textId="0958BA64" w:rsidR="000922D2" w:rsidRDefault="000922D2">
            <w:pPr>
              <w:spacing w:after="30"/>
            </w:pPr>
            <w:r>
              <w:rPr>
                <w:rFonts w:eastAsia="Arial" w:cs="Arial"/>
                <w:sz w:val="17"/>
                <w:szCs w:val="17"/>
              </w:rPr>
              <w:t xml:space="preserve">T.C. Resmî Gazete, 5651 sayılı İnternet Ortamında Yapılan Yayınların Düzenlenmesi ve Bu Yayınlar Yoluyla İşlenen Suçlarla Mücadele Edilmesi Hakkında Kanun, güncel metin (m.2/1-s, m.5/3; 7590 sayılı Kanunla değişik). </w:t>
            </w:r>
            <w:hyperlink r:id="rId198" w:history="1">
              <w:r>
                <w:rPr>
                  <w:rFonts w:eastAsia="Arial" w:cs="Arial"/>
                  <w:color w:val="1F4E79"/>
                  <w:sz w:val="17"/>
                  <w:szCs w:val="17"/>
                </w:rPr>
                <w:t>https://www.mevzuat.gov.tr/mevzuatmetin/1.5.5651.pdf</w:t>
              </w:r>
            </w:hyperlink>
            <w:r>
              <w:rPr>
                <w:rFonts w:eastAsia="Arial" w:cs="Arial"/>
                <w:sz w:val="17"/>
                <w:szCs w:val="17"/>
              </w:rPr>
              <w:t xml:space="preserve"> (erişim 30.09.2026)</w:t>
            </w:r>
          </w:p>
        </w:tc>
      </w:tr>
      <w:tr w:rsidR="000922D2" w14:paraId="72AB8C2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791A3E" w14:textId="77777777" w:rsidR="000922D2" w:rsidRDefault="000922D2">
            <w:pPr>
              <w:spacing w:after="30"/>
            </w:pPr>
            <w:r>
              <w:rPr>
                <w:rFonts w:eastAsia="Arial" w:cs="Arial"/>
                <w:sz w:val="17"/>
                <w:szCs w:val="17"/>
              </w:rPr>
              <w:t>[K38]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08F05" w14:textId="30C866A1" w:rsidR="000922D2" w:rsidRDefault="000922D2">
            <w:pPr>
              <w:spacing w:after="30"/>
            </w:pPr>
            <w:r>
              <w:rPr>
                <w:rFonts w:eastAsia="Arial" w:cs="Arial"/>
                <w:sz w:val="17"/>
                <w:szCs w:val="17"/>
              </w:rPr>
              <w:t xml:space="preserve">FIRST, "Common Vulnerability Scoring System v3.1: Specification Document", niteliksel önem ölçeği. </w:t>
            </w:r>
            <w:hyperlink r:id="rId199" w:history="1">
              <w:r>
                <w:rPr>
                  <w:rFonts w:eastAsia="Arial" w:cs="Arial"/>
                  <w:color w:val="1F4E79"/>
                  <w:sz w:val="17"/>
                  <w:szCs w:val="17"/>
                </w:rPr>
                <w:t>https://www.first.org/cvss/v3.1/specification-document</w:t>
              </w:r>
            </w:hyperlink>
            <w:r>
              <w:rPr>
                <w:rFonts w:eastAsia="Arial" w:cs="Arial"/>
                <w:sz w:val="17"/>
                <w:szCs w:val="17"/>
              </w:rPr>
              <w:t xml:space="preserve"> (erişim 30.09.2026)</w:t>
            </w:r>
          </w:p>
        </w:tc>
      </w:tr>
    </w:tbl>
    <w:p w14:paraId="3A2BBB9C" w14:textId="77777777" w:rsidR="000922D2" w:rsidRDefault="000922D2">
      <w:pPr>
        <w:spacing w:after="60"/>
      </w:pPr>
    </w:p>
    <w:p w14:paraId="6C29C973" w14:textId="77777777" w:rsidR="000922D2" w:rsidRDefault="000922D2">
      <w:pPr>
        <w:sectPr w:rsidR="000922D2" w:rsidSect="000922D2">
          <w:headerReference w:type="default" r:id="rId200"/>
          <w:pgSz w:w="11906" w:h="16838"/>
          <w:pgMar w:top="1000" w:right="1000" w:bottom="1000" w:left="1000" w:header="720" w:footer="720" w:gutter="0"/>
          <w:cols w:space="720"/>
          <w:docGrid w:linePitch="360"/>
        </w:sectPr>
      </w:pPr>
    </w:p>
    <w:p w14:paraId="3CAB8158" w14:textId="4CA55EA5" w:rsidR="000922D2" w:rsidRDefault="000922D2">
      <w:pPr>
        <w:spacing w:after="100"/>
      </w:pPr>
      <w:hyperlink w:anchor="Icindekiler" w:history="1">
        <w:r>
          <w:rPr>
            <w:sz w:val="18"/>
          </w:rPr>
          <w:t>İçindekiler tablosuna dön</w:t>
        </w:r>
      </w:hyperlink>
    </w:p>
    <w:p w14:paraId="1A8DD115" w14:textId="77777777" w:rsidR="000922D2" w:rsidRDefault="000922D2">
      <w:pPr>
        <w:pStyle w:val="Heading11"/>
        <w:spacing w:after="40"/>
      </w:pPr>
      <w:bookmarkStart w:id="183" w:name="Ek_J"/>
      <w:bookmarkStart w:id="184" w:name="Ek_J_Bolum_0"/>
      <w:r>
        <w:t>Ek J Mevcut Ürün / MVP Hazırlık Dosyası</w:t>
      </w:r>
      <w:bookmarkEnd w:id="183"/>
      <w:bookmarkEnd w:id="184"/>
    </w:p>
    <w:p w14:paraId="4D9ACA60"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4652A41C" w14:textId="77777777" w:rsidR="000922D2" w:rsidRDefault="000922D2">
      <w:pPr>
        <w:pStyle w:val="Heading21"/>
        <w:spacing w:before="260" w:after="100"/>
      </w:pPr>
      <w:bookmarkStart w:id="185" w:name="Ek_J_Bolum_2"/>
      <w:r>
        <w:rPr>
          <w:bCs/>
          <w:szCs w:val="26"/>
        </w:rPr>
        <w:t>J.1 Amaç ve kapsam</w:t>
      </w:r>
      <w:bookmarkEnd w:id="185"/>
    </w:p>
    <w:p w14:paraId="6B6E9AD7" w14:textId="77777777" w:rsidR="000922D2" w:rsidRDefault="000922D2">
      <w:pPr>
        <w:spacing w:after="90"/>
      </w:pPr>
      <w:r>
        <w:rPr>
          <w:rFonts w:eastAsia="Arial" w:cs="Arial"/>
          <w:sz w:val="18"/>
          <w:szCs w:val="18"/>
        </w:rPr>
        <w:t>Bu ek, MotoMap'in bugün çalışan gelişmiş prototip düzeyinde olduğunu kod depolarındaki kanıtlarla göstermek ve Haziran 2027'deki (Ay 6) asgari uygulanabilir ürün (MVP) ve soft launch aşamasına giden yolu tanımlamak amacıyla hazırlanmıştır. Ek, iş planının 1.1, 4.3 ve 4.5 alanlarındaki ürün olgunluğu beyanlarına dayanak oluşturur [K1].</w:t>
      </w:r>
    </w:p>
    <w:p w14:paraId="0D370DB0" w14:textId="77777777" w:rsidR="000922D2" w:rsidRDefault="000922D2">
      <w:pPr>
        <w:spacing w:after="90"/>
      </w:pPr>
      <w:r>
        <w:rPr>
          <w:rFonts w:eastAsia="Arial" w:cs="Arial"/>
          <w:sz w:val="18"/>
          <w:szCs w:val="18"/>
        </w:rPr>
        <w:t>Ekin kapsamı şunlardır: ürünün 30.09.2026 itibarıyla durumu, depo bazında sürüm ve commit (sürüm denetim kaydı) bilgisi, yüksek seviyeli mimari, özelliklerin durumu, bilinen hatalar ve Ay 6'ya kadar kapatılacak kritik hata listesi, ekran görüntüsü ve demo dizini, rota örnekleri ve soft launch takvimi. Rota çekirdeğinin referans algoritmayla karşılaştırması ve yük testi sonuçları Ek-A'da, Teknoloji Hazırlık Seviyesi (THS) değerlendirmesi Ek-B'de sunulmaktadır; bu ek o sonuçları yinelemez.</w:t>
      </w:r>
    </w:p>
    <w:p w14:paraId="1414DBDA" w14:textId="77777777" w:rsidR="000922D2" w:rsidRDefault="000922D2">
      <w:pPr>
        <w:pStyle w:val="Heading21"/>
        <w:spacing w:before="260" w:after="100"/>
      </w:pPr>
      <w:bookmarkStart w:id="186" w:name="Ek_J_Bolum_5"/>
      <w:r>
        <w:rPr>
          <w:bCs/>
          <w:szCs w:val="26"/>
        </w:rPr>
        <w:t>J.2 Yöntem</w:t>
      </w:r>
      <w:bookmarkEnd w:id="186"/>
    </w:p>
    <w:p w14:paraId="7F42F589" w14:textId="77777777" w:rsidR="000922D2" w:rsidRDefault="000922D2">
      <w:pPr>
        <w:spacing w:after="90"/>
      </w:pPr>
      <w:r>
        <w:rPr>
          <w:rFonts w:eastAsia="Arial" w:cs="Arial"/>
          <w:sz w:val="18"/>
          <w:szCs w:val="18"/>
        </w:rPr>
        <w:t>Bilgiler 30.09.2026'da altı kod deposunun (motomap-engine, motomap-app, motomap-app-ui, motomap-deploy, motomap-portal, motomap-website) yerel kopyalarından derlenmiştir. Dal, commit ve etiket bilgisi salt okunur git komutlarıyla alınmıştır. Özellik durumu depo belgelerinden, kaynak koddan ve test dosyalarından; bilinen hatalar depo belgelerinden, 25.09.2026 tarihli ilk test kullanıcısı turunun notundan ve 23.09.2026 tarihli iç güvenlik incelemesinden çıkarılmıştır [K5, K13, K14]. Kaynak kodda TODO ya da FIXME işaretiyle bırakılmış iş yoktur; açık işler depo belgelerinde tutulmaktadır.</w:t>
      </w:r>
    </w:p>
    <w:p w14:paraId="46D28394" w14:textId="77777777" w:rsidR="000922D2" w:rsidRDefault="000922D2">
      <w:pPr>
        <w:spacing w:after="90"/>
      </w:pPr>
      <w:r>
        <w:rPr>
          <w:rFonts w:eastAsia="Arial" w:cs="Arial"/>
          <w:sz w:val="18"/>
          <w:szCs w:val="18"/>
        </w:rPr>
        <w:t>Kamuya açık üç adres 30.09.2026'da birer HTTP isteğiyle denetlenmiş, üçü de HTTP 200 yanıtı vermiştir [K18]. Bu ek için uygulama çalıştırılmamış, derleme alınmamış ve test takımları koşulmamıştır; test sayıları depo belgelerindeki tarihli ölçümlerdir.</w:t>
      </w:r>
    </w:p>
    <w:p w14:paraId="150E9385" w14:textId="77777777" w:rsidR="000922D2" w:rsidRDefault="000922D2">
      <w:pPr>
        <w:pStyle w:val="Heading21"/>
        <w:spacing w:before="260" w:after="100"/>
      </w:pPr>
      <w:bookmarkStart w:id="187" w:name="Ek_J_Bolum_8"/>
      <w:r>
        <w:rPr>
          <w:bCs/>
          <w:szCs w:val="26"/>
        </w:rPr>
        <w:t>J.3 Ürünün bugünkü durumu</w:t>
      </w:r>
      <w:bookmarkEnd w:id="187"/>
    </w:p>
    <w:p w14:paraId="6B3E051E" w14:textId="77777777" w:rsidR="000922D2" w:rsidRDefault="000922D2">
      <w:pPr>
        <w:spacing w:after="90"/>
      </w:pPr>
      <w:r>
        <w:rPr>
          <w:rFonts w:eastAsia="Arial" w:cs="Arial"/>
          <w:sz w:val="18"/>
          <w:szCs w:val="18"/>
        </w:rPr>
        <w:t>MotoMap, iş planının 4.5 alanında çalışan gelişmiş prototip olarak tanımlanmaktadır. Depolardaki durum 30.09.2026 itibarıyla şöyledir:</w:t>
      </w:r>
    </w:p>
    <w:p w14:paraId="45574BC1" w14:textId="70A53D73" w:rsidR="000922D2" w:rsidRDefault="000922D2" w:rsidP="00630603">
      <w:pPr>
        <w:pStyle w:val="ListParagraph"/>
        <w:numPr>
          <w:ilvl w:val="0"/>
          <w:numId w:val="27"/>
        </w:numPr>
        <w:spacing w:after="50" w:line="240" w:lineRule="auto"/>
        <w:contextualSpacing w:val="0"/>
      </w:pPr>
      <w:r>
        <w:rPr>
          <w:rFonts w:eastAsia="Arial" w:cs="Arial"/>
          <w:sz w:val="18"/>
          <w:szCs w:val="18"/>
        </w:rPr>
        <w:t>Rota motoru ve uygulama programlama arayüzü (API), kamuya açık sunucuda (</w:t>
      </w:r>
      <w:hyperlink r:id="rId201" w:history="1">
        <w:r>
          <w:rPr>
            <w:rFonts w:eastAsia="Arial" w:cs="Arial"/>
            <w:color w:val="1F4E79"/>
            <w:sz w:val="18"/>
            <w:szCs w:val="18"/>
          </w:rPr>
          <w:t>https://api.motomap.co</w:t>
        </w:r>
      </w:hyperlink>
      <w:r>
        <w:rPr>
          <w:rFonts w:eastAsia="Arial" w:cs="Arial"/>
          <w:sz w:val="18"/>
          <w:szCs w:val="18"/>
        </w:rPr>
        <w:t>) Kadıköy yol ağıyla canlı hizmet vermektedir. API en son 26.09.2026'da dağıtılmıştır [K17].</w:t>
      </w:r>
    </w:p>
    <w:p w14:paraId="41020EB1"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İstanbul geneli temel yol ağı 01.09.2026'da 193.552 düğüm ve 505.694 bağlantıyla kurulmuş; rota hesabında ağın en büyük kuvvetli bağlı bileşeni (193.507 düğüm, 505.592 bağlantı) kullanılmıştır [K10, K15]. Ağ, üretim sunucusunda tek işçi sürecin belleğine sığmadığından canlı hizmete alınmamıştır [K3].</w:t>
      </w:r>
    </w:p>
    <w:p w14:paraId="06FA8581" w14:textId="62C7592C" w:rsidR="000922D2" w:rsidRDefault="000922D2" w:rsidP="00630603">
      <w:pPr>
        <w:pStyle w:val="ListParagraph"/>
        <w:numPr>
          <w:ilvl w:val="0"/>
          <w:numId w:val="27"/>
        </w:numPr>
        <w:spacing w:after="50" w:line="240" w:lineRule="auto"/>
        <w:contextualSpacing w:val="0"/>
      </w:pPr>
      <w:r>
        <w:rPr>
          <w:rFonts w:eastAsia="Arial" w:cs="Arial"/>
          <w:sz w:val="18"/>
          <w:szCs w:val="18"/>
        </w:rPr>
        <w:t xml:space="preserve">Mobil uygulama iOS, Android ve web için tek kod tabanında geliştirilmiştir ve hiçbir uygulama mağazasında yayımlanmamıştır. Web derlemesi </w:t>
      </w:r>
      <w:hyperlink r:id="rId202" w:history="1">
        <w:r>
          <w:rPr>
            <w:rFonts w:eastAsia="Arial" w:cs="Arial"/>
            <w:color w:val="1F4E79"/>
            <w:sz w:val="18"/>
            <w:szCs w:val="18"/>
          </w:rPr>
          <w:t>https://app.motomap.co</w:t>
        </w:r>
      </w:hyperlink>
      <w:r>
        <w:rPr>
          <w:rFonts w:eastAsia="Arial" w:cs="Arial"/>
          <w:sz w:val="18"/>
          <w:szCs w:val="18"/>
        </w:rPr>
        <w:t xml:space="preserve"> adresinde sınırlı sayıda test kullanıcısına açılmış, ilk test turu 25.09.2026'da yapılmıştır [K5, K11].</w:t>
      </w:r>
    </w:p>
    <w:p w14:paraId="53E05A3D"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Varış süresinin sahadaki doğruluğu gerçek sürüşle ölçülmemiştir; ilk ölçüm Ay 6'daki Doğruluk Raporu 1'de raporlanacaktır (iş planı 2.1, 4.3).</w:t>
      </w:r>
    </w:p>
    <w:p w14:paraId="60F2AEB9"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THS 5 %88 ile tamamlanmış, THS 6'da ortalama %76 ilerlemeye ulaşılmıştır (Ek-B). Rota çekirdeğinin referans algoritmayla 40/40, dönüş kısıtlı sürümün 30/30 sorguda aynı sonucu vermesi ve yük testi sonuçları Ek-A'dadır.</w:t>
      </w:r>
    </w:p>
    <w:p w14:paraId="5925E3DF"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Motor deposunda 07.09.2026'da 1.964 otomatik test toplanmış, uygulama deposunda aynı gün 560 test geçmiştir [K7].</w:t>
      </w:r>
    </w:p>
    <w:p w14:paraId="1DA3B4BC" w14:textId="77777777" w:rsidR="000922D2" w:rsidRDefault="000922D2">
      <w:pPr>
        <w:pStyle w:val="Heading21"/>
        <w:spacing w:before="260" w:after="100"/>
      </w:pPr>
      <w:bookmarkStart w:id="188" w:name="Ek_J_Bolum_16"/>
      <w:r>
        <w:rPr>
          <w:bCs/>
          <w:szCs w:val="26"/>
        </w:rPr>
        <w:t>J.4 Sürüm ve commit bilgisi</w:t>
      </w:r>
      <w:bookmarkEnd w:id="188"/>
    </w:p>
    <w:p w14:paraId="2C595828" w14:textId="77777777" w:rsidR="000922D2" w:rsidRDefault="000922D2">
      <w:pPr>
        <w:keepNext/>
        <w:spacing w:before="140" w:after="60"/>
      </w:pPr>
      <w:r>
        <w:rPr>
          <w:rFonts w:eastAsia="Arial" w:cs="Arial"/>
          <w:b/>
          <w:bCs/>
          <w:sz w:val="18"/>
          <w:szCs w:val="18"/>
        </w:rPr>
        <w:t>Tablo J-1. Depo bazında sürüm ve commit bilgisi (30.09.2026, yerel kopya)</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5"/>
        <w:gridCol w:w="1882"/>
        <w:gridCol w:w="1981"/>
        <w:gridCol w:w="1188"/>
        <w:gridCol w:w="1584"/>
        <w:gridCol w:w="1786"/>
      </w:tblGrid>
      <w:tr w:rsidR="000922D2" w14:paraId="69756919"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97B16C" w14:textId="77777777" w:rsidR="000922D2" w:rsidRDefault="000922D2">
            <w:pPr>
              <w:spacing w:after="30"/>
            </w:pPr>
            <w:r>
              <w:rPr>
                <w:rFonts w:eastAsia="Arial" w:cs="Arial"/>
                <w:b/>
                <w:bCs/>
                <w:sz w:val="17"/>
                <w:szCs w:val="17"/>
              </w:rPr>
              <w:t>Depo</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7E7399" w14:textId="77777777" w:rsidR="000922D2" w:rsidRDefault="000922D2">
            <w:pPr>
              <w:spacing w:after="30"/>
            </w:pPr>
            <w:r>
              <w:rPr>
                <w:rFonts w:eastAsia="Arial" w:cs="Arial"/>
                <w:b/>
                <w:bCs/>
                <w:sz w:val="17"/>
                <w:szCs w:val="17"/>
              </w:rPr>
              <w:t>İşlev</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62575B3" w14:textId="77777777" w:rsidR="000922D2" w:rsidRDefault="000922D2">
            <w:pPr>
              <w:spacing w:after="30"/>
            </w:pPr>
            <w:r>
              <w:rPr>
                <w:rFonts w:eastAsia="Arial" w:cs="Arial"/>
                <w:b/>
                <w:bCs/>
                <w:sz w:val="17"/>
                <w:szCs w:val="17"/>
              </w:rPr>
              <w:t>Etkin dal ve son commit</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210196" w14:textId="77777777" w:rsidR="000922D2" w:rsidRDefault="000922D2">
            <w:pPr>
              <w:spacing w:after="30"/>
            </w:pPr>
            <w:r>
              <w:rPr>
                <w:rFonts w:eastAsia="Arial" w:cs="Arial"/>
                <w:b/>
                <w:bCs/>
                <w:sz w:val="17"/>
                <w:szCs w:val="17"/>
              </w:rPr>
              <w:t>Commit sayısı (etkin dal / ana dal)</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469BC1" w14:textId="77777777" w:rsidR="000922D2" w:rsidRDefault="000922D2">
            <w:pPr>
              <w:spacing w:after="30"/>
            </w:pPr>
            <w:r>
              <w:rPr>
                <w:rFonts w:eastAsia="Arial" w:cs="Arial"/>
                <w:b/>
                <w:bCs/>
                <w:sz w:val="17"/>
                <w:szCs w:val="17"/>
              </w:rPr>
              <w:t>Ana dalın (main) son commit'i</w:t>
            </w:r>
          </w:p>
        </w:tc>
        <w:tc>
          <w:tcPr>
            <w:tcW w:w="17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ED200CC" w14:textId="77777777" w:rsidR="000922D2" w:rsidRDefault="000922D2">
            <w:pPr>
              <w:spacing w:after="30"/>
            </w:pPr>
            <w:r>
              <w:rPr>
                <w:rFonts w:eastAsia="Arial" w:cs="Arial"/>
                <w:b/>
                <w:bCs/>
                <w:sz w:val="17"/>
                <w:szCs w:val="17"/>
              </w:rPr>
              <w:t>Sürüm bilgisi</w:t>
            </w:r>
          </w:p>
        </w:tc>
      </w:tr>
      <w:tr w:rsidR="000922D2" w14:paraId="691A905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4DDFDD" w14:textId="77777777" w:rsidR="000922D2" w:rsidRDefault="000922D2">
            <w:pPr>
              <w:spacing w:after="30"/>
            </w:pPr>
            <w:r>
              <w:rPr>
                <w:rFonts w:eastAsia="Arial" w:cs="Arial"/>
                <w:sz w:val="17"/>
                <w:szCs w:val="17"/>
              </w:rPr>
              <w:t>motomap-engine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91FDD2" w14:textId="77777777" w:rsidR="000922D2" w:rsidRDefault="000922D2">
            <w:pPr>
              <w:spacing w:after="30"/>
            </w:pPr>
            <w:r>
              <w:rPr>
                <w:rFonts w:eastAsia="Arial" w:cs="Arial"/>
                <w:sz w:val="17"/>
                <w:szCs w:val="17"/>
              </w:rPr>
              <w:t>Rota motoru ve API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347A5" w14:textId="77777777" w:rsidR="000922D2" w:rsidRDefault="000922D2">
            <w:pPr>
              <w:spacing w:after="30"/>
            </w:pPr>
            <w:r>
              <w:rPr>
                <w:rFonts w:eastAsia="Arial" w:cs="Arial"/>
                <w:sz w:val="17"/>
                <w:szCs w:val="17"/>
              </w:rPr>
              <w:t>feat/tester-feedback</w:t>
            </w:r>
          </w:p>
          <w:p w14:paraId="3BA03D10" w14:textId="77777777" w:rsidR="000922D2" w:rsidRDefault="000922D2">
            <w:pPr>
              <w:spacing w:after="30"/>
            </w:pPr>
            <w:r>
              <w:rPr>
                <w:rFonts w:eastAsia="Arial" w:cs="Arial"/>
                <w:sz w:val="17"/>
                <w:szCs w:val="17"/>
              </w:rPr>
              <w:t>66e7dd0, 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36A88" w14:textId="77777777" w:rsidR="000922D2" w:rsidRDefault="000922D2">
            <w:pPr>
              <w:spacing w:after="30"/>
            </w:pPr>
            <w:r>
              <w:rPr>
                <w:rFonts w:eastAsia="Arial" w:cs="Arial"/>
                <w:sz w:val="17"/>
                <w:szCs w:val="17"/>
              </w:rPr>
              <w:t>47 / 34</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A941C" w14:textId="77777777" w:rsidR="000922D2" w:rsidRDefault="000922D2">
            <w:pPr>
              <w:spacing w:after="30"/>
            </w:pPr>
            <w:r>
              <w:rPr>
                <w:rFonts w:eastAsia="Arial" w:cs="Arial"/>
                <w:sz w:val="17"/>
                <w:szCs w:val="17"/>
              </w:rPr>
              <w:t>7640bf6, 08.09.2026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0D290" w14:textId="77777777" w:rsidR="000922D2" w:rsidRDefault="000922D2">
            <w:pPr>
              <w:spacing w:after="30"/>
            </w:pPr>
            <w:r>
              <w:rPr>
                <w:rFonts w:eastAsia="Arial" w:cs="Arial"/>
                <w:sz w:val="17"/>
                <w:szCs w:val="17"/>
              </w:rPr>
              <w:t>API 1.0.0; son sürüm notu v0.7.5 (21.07.2026)</w:t>
            </w:r>
          </w:p>
        </w:tc>
      </w:tr>
      <w:tr w:rsidR="000922D2" w14:paraId="0A621F6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212683" w14:textId="77777777" w:rsidR="000922D2" w:rsidRDefault="000922D2">
            <w:pPr>
              <w:spacing w:after="30"/>
            </w:pPr>
            <w:r>
              <w:rPr>
                <w:rFonts w:eastAsia="Arial" w:cs="Arial"/>
                <w:sz w:val="17"/>
                <w:szCs w:val="17"/>
              </w:rPr>
              <w:t>motomap-app</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CF5605" w14:textId="77777777" w:rsidR="000922D2" w:rsidRDefault="000922D2">
            <w:pPr>
              <w:spacing w:after="30"/>
            </w:pPr>
            <w:r>
              <w:rPr>
                <w:rFonts w:eastAsia="Arial" w:cs="Arial"/>
                <w:sz w:val="17"/>
                <w:szCs w:val="17"/>
              </w:rPr>
              <w:t>Mobil uygulama (Flutter)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3BCE9" w14:textId="77777777" w:rsidR="000922D2" w:rsidRDefault="000922D2">
            <w:pPr>
              <w:spacing w:after="30"/>
            </w:pPr>
            <w:r>
              <w:rPr>
                <w:rFonts w:eastAsia="Arial" w:cs="Arial"/>
                <w:sz w:val="17"/>
                <w:szCs w:val="17"/>
              </w:rPr>
              <w:t>fix/tester-feedback</w:t>
            </w:r>
          </w:p>
          <w:p w14:paraId="1812E7E1" w14:textId="77777777" w:rsidR="000922D2" w:rsidRDefault="000922D2">
            <w:pPr>
              <w:spacing w:after="30"/>
            </w:pPr>
            <w:r>
              <w:rPr>
                <w:rFonts w:eastAsia="Arial" w:cs="Arial"/>
                <w:sz w:val="17"/>
                <w:szCs w:val="17"/>
              </w:rPr>
              <w:t>2b9048c, 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653CF" w14:textId="77777777" w:rsidR="000922D2" w:rsidRDefault="000922D2">
            <w:pPr>
              <w:spacing w:after="30"/>
            </w:pPr>
            <w:r>
              <w:rPr>
                <w:rFonts w:eastAsia="Arial" w:cs="Arial"/>
                <w:sz w:val="17"/>
                <w:szCs w:val="17"/>
              </w:rPr>
              <w:t>100 / 40</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9F5D2" w14:textId="77777777" w:rsidR="000922D2" w:rsidRDefault="000922D2">
            <w:pPr>
              <w:spacing w:after="30"/>
            </w:pPr>
            <w:r>
              <w:rPr>
                <w:rFonts w:eastAsia="Arial" w:cs="Arial"/>
                <w:sz w:val="17"/>
                <w:szCs w:val="17"/>
              </w:rPr>
              <w:t>a3716c6, 08.09.2026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82B4E" w14:textId="77777777" w:rsidR="000922D2" w:rsidRDefault="000922D2">
            <w:pPr>
              <w:spacing w:after="30"/>
            </w:pPr>
            <w:r>
              <w:rPr>
                <w:rFonts w:eastAsia="Arial" w:cs="Arial"/>
                <w:sz w:val="17"/>
                <w:szCs w:val="17"/>
              </w:rPr>
              <w:t>0.1.0</w:t>
            </w:r>
          </w:p>
        </w:tc>
      </w:tr>
      <w:tr w:rsidR="000922D2" w14:paraId="3D03005E"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5B55EE" w14:textId="77777777" w:rsidR="000922D2" w:rsidRDefault="000922D2">
            <w:pPr>
              <w:spacing w:after="30"/>
            </w:pPr>
            <w:r>
              <w:rPr>
                <w:rFonts w:eastAsia="Arial" w:cs="Arial"/>
                <w:sz w:val="17"/>
                <w:szCs w:val="17"/>
              </w:rPr>
              <w:t>motomap-app-ui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FC8F69" w14:textId="77777777" w:rsidR="000922D2" w:rsidRDefault="000922D2">
            <w:pPr>
              <w:spacing w:after="30"/>
            </w:pPr>
            <w:r>
              <w:rPr>
                <w:rFonts w:eastAsia="Arial" w:cs="Arial"/>
                <w:sz w:val="17"/>
                <w:szCs w:val="17"/>
              </w:rPr>
              <w:t xml:space="preserve">Uygulamayı sabit </w:t>
              <w:lastRenderedPageBreak/>
              <w:t>örnek veriyle çalıştıran kum havuzu</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6840B" w14:textId="77777777" w:rsidR="000922D2" w:rsidRDefault="000922D2">
            <w:pPr>
              <w:spacing w:after="30"/>
            </w:pPr>
            <w:r>
              <w:rPr>
                <w:rFonts w:eastAsia="Arial" w:cs="Arial"/>
                <w:sz w:val="17"/>
                <w:szCs w:val="17"/>
              </w:rPr>
              <w:lastRenderedPageBreak/>
              <w:t>craft/ui-pass</w:t>
            </w:r>
          </w:p>
          <w:p w14:paraId="6DD445C0" w14:textId="77777777" w:rsidR="000922D2" w:rsidRDefault="000922D2">
            <w:pPr>
              <w:spacing w:after="30"/>
            </w:pPr>
            <w:r>
              <w:rPr>
                <w:rFonts w:eastAsia="Arial" w:cs="Arial"/>
                <w:sz w:val="17"/>
                <w:szCs w:val="17"/>
              </w:rPr>
              <w:lastRenderedPageBreak/>
              <w:t>d2ec471, 09.09.2026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4D9F4" w14:textId="77777777" w:rsidR="000922D2" w:rsidRDefault="000922D2">
            <w:pPr>
              <w:spacing w:after="30"/>
            </w:pPr>
            <w:r>
              <w:rPr>
                <w:rFonts w:eastAsia="Arial" w:cs="Arial"/>
                <w:sz w:val="17"/>
                <w:szCs w:val="17"/>
              </w:rPr>
              <w:lastRenderedPageBreak/>
              <w:t>10 / 7</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A1B38" w14:textId="77777777" w:rsidR="000922D2" w:rsidRDefault="000922D2">
            <w:pPr>
              <w:spacing w:after="30"/>
            </w:pPr>
            <w:r>
              <w:rPr>
                <w:rFonts w:eastAsia="Arial" w:cs="Arial"/>
                <w:sz w:val="17"/>
                <w:szCs w:val="17"/>
              </w:rPr>
              <w:t xml:space="preserve">45ce23f, </w:t>
              <w:lastRenderedPageBreak/>
              <w:t>07.09.2026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2E1F4" w14:textId="77777777" w:rsidR="000922D2" w:rsidRDefault="000922D2">
            <w:pPr>
              <w:spacing w:after="30"/>
            </w:pPr>
            <w:r>
              <w:rPr>
                <w:rFonts w:eastAsia="Arial" w:cs="Arial"/>
                <w:sz w:val="17"/>
                <w:szCs w:val="17"/>
              </w:rPr>
              <w:lastRenderedPageBreak/>
              <w:t>0.1.0</w:t>
            </w:r>
          </w:p>
        </w:tc>
      </w:tr>
      <w:tr w:rsidR="000922D2" w14:paraId="67ACCE50"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1EEDD" w14:textId="77777777" w:rsidR="000922D2" w:rsidRDefault="000922D2">
            <w:pPr>
              <w:spacing w:after="30"/>
            </w:pPr>
            <w:r>
              <w:rPr>
                <w:rFonts w:eastAsia="Arial" w:cs="Arial"/>
                <w:sz w:val="17"/>
                <w:szCs w:val="17"/>
              </w:rPr>
              <w:t>motomap-deploy</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57086" w14:textId="77777777" w:rsidR="000922D2" w:rsidRDefault="000922D2">
            <w:pPr>
              <w:spacing w:after="30"/>
            </w:pPr>
            <w:r>
              <w:rPr>
                <w:rFonts w:eastAsia="Arial" w:cs="Arial"/>
                <w:sz w:val="17"/>
                <w:szCs w:val="17"/>
              </w:rPr>
              <w:t>Dağıtım ve denetim aracı</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A8F29" w14:textId="77777777" w:rsidR="000922D2" w:rsidRDefault="000922D2">
            <w:pPr>
              <w:spacing w:after="30"/>
            </w:pPr>
            <w:r>
              <w:rPr>
                <w:rFonts w:eastAsia="Arial" w:cs="Arial"/>
                <w:sz w:val="17"/>
                <w:szCs w:val="17"/>
              </w:rPr>
              <w:t>feat/trial-web-app</w:t>
            </w:r>
          </w:p>
          <w:p w14:paraId="65B2E080" w14:textId="77777777" w:rsidR="000922D2" w:rsidRDefault="000922D2">
            <w:pPr>
              <w:spacing w:after="30"/>
            </w:pPr>
            <w:r>
              <w:rPr>
                <w:rFonts w:eastAsia="Arial" w:cs="Arial"/>
                <w:sz w:val="17"/>
                <w:szCs w:val="17"/>
              </w:rPr>
              <w:t>540ba58, 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B68B7" w14:textId="77777777" w:rsidR="000922D2" w:rsidRDefault="000922D2">
            <w:pPr>
              <w:spacing w:after="30"/>
            </w:pPr>
            <w:r>
              <w:rPr>
                <w:rFonts w:eastAsia="Arial" w:cs="Arial"/>
                <w:sz w:val="17"/>
                <w:szCs w:val="17"/>
              </w:rPr>
              <w:t>6 / 5</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CD02A2" w14:textId="77777777" w:rsidR="000922D2" w:rsidRDefault="000922D2">
            <w:pPr>
              <w:spacing w:after="30"/>
            </w:pPr>
            <w:r>
              <w:rPr>
                <w:rFonts w:eastAsia="Arial" w:cs="Arial"/>
                <w:sz w:val="17"/>
                <w:szCs w:val="17"/>
              </w:rPr>
              <w:t>82c74a3, 08.09.2026</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EAC5A3" w14:textId="77777777" w:rsidR="000922D2" w:rsidRDefault="000922D2">
            <w:pPr>
              <w:spacing w:after="30"/>
            </w:pPr>
            <w:r>
              <w:rPr>
                <w:rFonts w:eastAsia="Arial" w:cs="Arial"/>
                <w:sz w:val="17"/>
                <w:szCs w:val="17"/>
              </w:rPr>
              <w:t>Araç 1.0.0</w:t>
            </w:r>
          </w:p>
        </w:tc>
      </w:tr>
      <w:tr w:rsidR="000922D2" w14:paraId="36BAA6D3"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73B391" w14:textId="77777777" w:rsidR="000922D2" w:rsidRDefault="000922D2">
            <w:pPr>
              <w:spacing w:after="30"/>
            </w:pPr>
            <w:r>
              <w:rPr>
                <w:rFonts w:eastAsia="Arial" w:cs="Arial"/>
                <w:sz w:val="17"/>
                <w:szCs w:val="17"/>
              </w:rPr>
              <w:t>motomap-portal</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BCC014" w14:textId="77777777" w:rsidR="000922D2" w:rsidRDefault="000922D2">
            <w:pPr>
              <w:spacing w:after="30"/>
            </w:pPr>
            <w:r>
              <w:rPr>
                <w:rFonts w:eastAsia="Arial" w:cs="Arial"/>
                <w:sz w:val="17"/>
                <w:szCs w:val="17"/>
              </w:rPr>
              <w:t>Hesap web yüzü (Next.js)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1A996" w14:textId="77777777" w:rsidR="000922D2" w:rsidRDefault="000922D2">
            <w:pPr>
              <w:spacing w:after="30"/>
            </w:pPr>
            <w:r>
              <w:rPr>
                <w:rFonts w:eastAsia="Arial" w:cs="Arial"/>
                <w:sz w:val="17"/>
                <w:szCs w:val="17"/>
              </w:rPr>
              <w:t>main</w:t>
            </w:r>
          </w:p>
          <w:p w14:paraId="4A73D607" w14:textId="77777777" w:rsidR="000922D2" w:rsidRDefault="000922D2">
            <w:pPr>
              <w:spacing w:after="30"/>
            </w:pPr>
            <w:r>
              <w:rPr>
                <w:rFonts w:eastAsia="Arial" w:cs="Arial"/>
                <w:sz w:val="17"/>
                <w:szCs w:val="17"/>
              </w:rPr>
              <w:t>67d53ae, 07.09.2026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6B22B" w14:textId="77777777" w:rsidR="000922D2" w:rsidRDefault="000922D2">
            <w:pPr>
              <w:spacing w:after="30"/>
            </w:pPr>
            <w:r>
              <w:rPr>
                <w:rFonts w:eastAsia="Arial" w:cs="Arial"/>
                <w:sz w:val="17"/>
                <w:szCs w:val="17"/>
              </w:rPr>
              <w:t>7 / 7</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DFD7B" w14:textId="77777777" w:rsidR="000922D2" w:rsidRDefault="000922D2">
            <w:pPr>
              <w:spacing w:after="30"/>
            </w:pPr>
            <w:r>
              <w:rPr>
                <w:rFonts w:eastAsia="Arial" w:cs="Arial"/>
                <w:sz w:val="17"/>
                <w:szCs w:val="17"/>
              </w:rPr>
              <w:t>Etkin dalla aynı</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213B4" w14:textId="77777777" w:rsidR="000922D2" w:rsidRDefault="000922D2">
            <w:pPr>
              <w:spacing w:after="30"/>
            </w:pPr>
            <w:r>
              <w:rPr>
                <w:rFonts w:eastAsia="Arial" w:cs="Arial"/>
                <w:sz w:val="17"/>
                <w:szCs w:val="17"/>
              </w:rPr>
              <w:t>0.1.0; yayında değil</w:t>
            </w:r>
          </w:p>
        </w:tc>
      </w:tr>
      <w:tr w:rsidR="000922D2" w14:paraId="2427EDB6"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EBC9A" w14:textId="77777777" w:rsidR="000922D2" w:rsidRDefault="000922D2">
            <w:pPr>
              <w:spacing w:after="30"/>
            </w:pPr>
            <w:r>
              <w:rPr>
                <w:rFonts w:eastAsia="Arial" w:cs="Arial"/>
                <w:sz w:val="17"/>
                <w:szCs w:val="17"/>
              </w:rPr>
              <w:t>motomap-website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63284" w14:textId="77777777" w:rsidR="000922D2" w:rsidRDefault="000922D2">
            <w:pPr>
              <w:spacing w:after="30"/>
            </w:pPr>
            <w:r>
              <w:rPr>
                <w:rFonts w:eastAsia="Arial" w:cs="Arial"/>
                <w:sz w:val="17"/>
                <w:szCs w:val="17"/>
              </w:rPr>
              <w:t>motomap.co tanıtım sitesi</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CD23D" w14:textId="77777777" w:rsidR="000922D2" w:rsidRDefault="000922D2">
            <w:pPr>
              <w:spacing w:after="30"/>
            </w:pPr>
            <w:r>
              <w:rPr>
                <w:rFonts w:eastAsia="Arial" w:cs="Arial"/>
                <w:sz w:val="17"/>
                <w:szCs w:val="17"/>
              </w:rPr>
              <w:t>main</w:t>
            </w:r>
          </w:p>
          <w:p w14:paraId="27DA314C" w14:textId="77777777" w:rsidR="000922D2" w:rsidRDefault="000922D2">
            <w:pPr>
              <w:spacing w:after="30"/>
            </w:pPr>
            <w:r>
              <w:rPr>
                <w:rFonts w:eastAsia="Arial" w:cs="Arial"/>
                <w:sz w:val="17"/>
                <w:szCs w:val="17"/>
              </w:rPr>
              <w:t>1bc4987, 20.09.2026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200DB" w14:textId="77777777" w:rsidR="000922D2" w:rsidRDefault="000922D2">
            <w:pPr>
              <w:spacing w:after="30"/>
            </w:pPr>
            <w:r>
              <w:rPr>
                <w:rFonts w:eastAsia="Arial" w:cs="Arial"/>
                <w:sz w:val="17"/>
                <w:szCs w:val="17"/>
              </w:rPr>
              <w:t>33 / 33</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7C000" w14:textId="77777777" w:rsidR="000922D2" w:rsidRDefault="000922D2">
            <w:pPr>
              <w:spacing w:after="30"/>
            </w:pPr>
            <w:r>
              <w:rPr>
                <w:rFonts w:eastAsia="Arial" w:cs="Arial"/>
                <w:sz w:val="17"/>
                <w:szCs w:val="17"/>
              </w:rPr>
              <w:t>Etkin dalla aynı</w:t>
            </w:r>
          </w:p>
        </w:tc>
        <w:tc>
          <w:tcPr>
            <w:tcW w:w="17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5DB651" w14:textId="77777777" w:rsidR="000922D2" w:rsidRDefault="000922D2">
            <w:pPr>
              <w:spacing w:after="30"/>
            </w:pPr>
            <w:r>
              <w:rPr>
                <w:rFonts w:eastAsia="Arial" w:cs="Arial"/>
                <w:sz w:val="17"/>
                <w:szCs w:val="17"/>
              </w:rPr>
              <w:t>Sürüm numarası yok</w:t>
            </w:r>
          </w:p>
        </w:tc>
      </w:tr>
    </w:tbl>
    <w:p w14:paraId="2AD72002" w14:textId="77777777" w:rsidR="000922D2" w:rsidRDefault="000922D2">
      <w:pPr>
        <w:spacing w:after="60"/>
      </w:pPr>
    </w:p>
    <w:p w14:paraId="19F3ABBE" w14:textId="77777777" w:rsidR="000922D2" w:rsidRDefault="000922D2">
      <w:pPr>
        <w:spacing w:before="40" w:after="100"/>
      </w:pPr>
      <w:r>
        <w:rPr>
          <w:rFonts w:eastAsia="Arial" w:cs="Arial"/>
          <w:i/>
          <w:iCs/>
          <w:color w:val="595959"/>
          <w:sz w:val="16"/>
          <w:szCs w:val="16"/>
        </w:rPr>
        <w:t>Not: Hiçbir depoda sürüm etiketi (git tag) yoktur. Depoların ilk commit'leri 02–06.09.2026 tarihlidir ve önceki tek depodan ayrılmayı gösterir [K7]; motorun sürüm notları Nisan 2026'ya (v0.6.0) uzanmaktadır [K2]. Motor, uygulama, kum havuzu ve dağıtım depolarının etkin dalları uzak depoya gönderilmemiştir; ana dalın önündeki commit sayısı sırasıyla 13, 60, 3 ve 1'dir. Motor deposunda ana dala alınmamış üç commit'lik bir güvenlik düzeltmesi dalı da bulunmaktadır (Tablo J-4, SG-1). Canlı API 26.09.2026'da motorun etkin dalındaki çalışma ağacından dağıtılmıştır; dağıtım kaydı dağıtılan commit kimliğini tutmamaktadır [K17].</w:t>
      </w:r>
    </w:p>
    <w:p w14:paraId="341068A6" w14:textId="77777777" w:rsidR="000922D2" w:rsidRDefault="000922D2">
      <w:pPr>
        <w:pStyle w:val="Heading21"/>
        <w:spacing w:before="260" w:after="100"/>
      </w:pPr>
      <w:bookmarkStart w:id="189" w:name="Ek_J_Bolum_20"/>
      <w:r>
        <w:rPr>
          <w:bCs/>
          <w:szCs w:val="26"/>
        </w:rPr>
        <w:t>J.5 Yüksek seviyeli mimari</w:t>
      </w:r>
      <w:bookmarkEnd w:id="189"/>
    </w:p>
    <w:p w14:paraId="748B6CDC" w14:textId="77777777" w:rsidR="000922D2" w:rsidRDefault="000922D2">
      <w:pPr>
        <w:spacing w:after="90"/>
      </w:pPr>
      <w:r>
        <w:rPr>
          <w:rFonts w:eastAsia="Arial" w:cs="Arial"/>
          <w:sz w:val="18"/>
          <w:szCs w:val="18"/>
        </w:rPr>
        <w:t>Rota ve süre hesabı yalnız MotoMap'in kendi sunucusunda yapılır; uygulama sonuçları gösterir, hesap yapmaz [K4]. Dış hizmetler yol ağı, canlı trafik, harita zemini, yer araması, yükseklik ve hava verisi sağlar, rotayı belirlemez [K2].</w:t>
      </w:r>
    </w:p>
    <w:p w14:paraId="23DC3BD8" w14:textId="77777777" w:rsidR="000922D2" w:rsidRDefault="000922D2">
      <w:pPr>
        <w:keepNext/>
        <w:spacing w:before="140" w:after="60"/>
      </w:pPr>
      <w:r>
        <w:rPr>
          <w:rFonts w:eastAsia="Arial" w:cs="Arial"/>
          <w:b/>
          <w:bCs/>
          <w:sz w:val="18"/>
          <w:szCs w:val="18"/>
        </w:rPr>
        <w:t>Tablo J-2. Bileşenler, teknolojiler ve durum</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84"/>
        <w:gridCol w:w="2674"/>
        <w:gridCol w:w="3467"/>
        <w:gridCol w:w="2181"/>
      </w:tblGrid>
      <w:tr w:rsidR="000922D2" w14:paraId="02A9309B" w14:textId="77777777" w:rsidTr="000922D2">
        <w:tblPrEx>
          <w:tblCellMar>
            <w:top w:w="0" w:type="dxa"/>
            <w:bottom w:w="0" w:type="dxa"/>
          </w:tblCellMar>
        </w:tblPrEx>
        <w:trPr>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F09420" w14:textId="77777777" w:rsidR="000922D2" w:rsidRDefault="000922D2">
            <w:pPr>
              <w:spacing w:after="30"/>
            </w:pPr>
            <w:r>
              <w:rPr>
                <w:rFonts w:eastAsia="Arial" w:cs="Arial"/>
                <w:b/>
                <w:bCs/>
                <w:sz w:val="17"/>
                <w:szCs w:val="17"/>
              </w:rPr>
              <w:t>Bileşen</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26F747A" w14:textId="77777777" w:rsidR="000922D2" w:rsidRDefault="000922D2">
            <w:pPr>
              <w:spacing w:after="30"/>
            </w:pPr>
            <w:r>
              <w:rPr>
                <w:rFonts w:eastAsia="Arial" w:cs="Arial"/>
                <w:b/>
                <w:bCs/>
                <w:sz w:val="17"/>
                <w:szCs w:val="17"/>
              </w:rPr>
              <w:t>Teknoloji ve konum</w:t>
            </w:r>
          </w:p>
        </w:tc>
        <w:tc>
          <w:tcPr>
            <w:tcW w:w="34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D458E4" w14:textId="77777777" w:rsidR="000922D2" w:rsidRDefault="000922D2">
            <w:pPr>
              <w:spacing w:after="30"/>
            </w:pPr>
            <w:r>
              <w:rPr>
                <w:rFonts w:eastAsia="Arial" w:cs="Arial"/>
                <w:b/>
                <w:bCs/>
                <w:sz w:val="17"/>
                <w:szCs w:val="17"/>
              </w:rPr>
              <w:t>İşlev</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563044F" w14:textId="77777777" w:rsidR="000922D2" w:rsidRDefault="000922D2">
            <w:pPr>
              <w:spacing w:after="30"/>
            </w:pPr>
            <w:r>
              <w:rPr>
                <w:rFonts w:eastAsia="Arial" w:cs="Arial"/>
                <w:b/>
                <w:bCs/>
                <w:sz w:val="17"/>
                <w:szCs w:val="17"/>
              </w:rPr>
              <w:t>Durum (30.09.2026)</w:t>
            </w:r>
          </w:p>
        </w:tc>
      </w:tr>
      <w:tr w:rsidR="000922D2" w14:paraId="31553122"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A5EFC" w14:textId="77777777" w:rsidR="000922D2" w:rsidRDefault="000922D2">
            <w:pPr>
              <w:spacing w:after="30"/>
            </w:pPr>
            <w:r>
              <w:rPr>
                <w:rFonts w:eastAsia="Arial" w:cs="Arial"/>
                <w:sz w:val="17"/>
                <w:szCs w:val="17"/>
              </w:rPr>
              <w:t>Mobil uygulama</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AB7A1" w14:textId="77777777" w:rsidR="000922D2" w:rsidRDefault="000922D2">
            <w:pPr>
              <w:spacing w:after="30"/>
            </w:pPr>
            <w:r>
              <w:rPr>
                <w:rFonts w:eastAsia="Arial" w:cs="Arial"/>
                <w:sz w:val="17"/>
                <w:szCs w:val="17"/>
              </w:rPr>
              <w:t>Flutter 3.44.6 (Dart); iOS, Android, web</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C349F2" w14:textId="77777777" w:rsidR="000922D2" w:rsidRDefault="000922D2">
            <w:pPr>
              <w:spacing w:after="30"/>
            </w:pPr>
            <w:r>
              <w:rPr>
                <w:rFonts w:eastAsia="Arial" w:cs="Arial"/>
                <w:sz w:val="17"/>
                <w:szCs w:val="17"/>
              </w:rPr>
              <w:t>Hedef ve mod seçimi, sesli navigasyon, garaj, sürüş kaydı, topluluk, ödeme duvarı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F89411" w14:textId="77777777" w:rsidR="000922D2" w:rsidRDefault="000922D2">
            <w:pPr>
              <w:spacing w:after="30"/>
            </w:pPr>
            <w:r>
              <w:rPr>
                <w:rFonts w:eastAsia="Arial" w:cs="Arial"/>
                <w:sz w:val="17"/>
                <w:szCs w:val="17"/>
              </w:rPr>
              <w:t>Web derlemesi test kullanıcılarına açık; mağazada yok</w:t>
            </w:r>
          </w:p>
        </w:tc>
      </w:tr>
      <w:tr w:rsidR="000922D2" w14:paraId="04B99ED3"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AC0D7" w14:textId="77777777" w:rsidR="000922D2" w:rsidRDefault="000922D2">
            <w:pPr>
              <w:spacing w:after="30"/>
            </w:pPr>
            <w:r>
              <w:rPr>
                <w:rFonts w:eastAsia="Arial" w:cs="Arial"/>
                <w:sz w:val="17"/>
                <w:szCs w:val="17"/>
              </w:rPr>
              <w:t>Rota motoru</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4C9A1" w14:textId="77777777" w:rsidR="000922D2" w:rsidRDefault="000922D2">
            <w:pPr>
              <w:spacing w:after="30"/>
            </w:pPr>
            <w:r>
              <w:rPr>
                <w:rFonts w:eastAsia="Arial" w:cs="Arial"/>
                <w:sz w:val="17"/>
                <w:szCs w:val="17"/>
              </w:rPr>
              <w:t>Python 3.13; motomap-engine/motomap</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47F0F0" w14:textId="77777777" w:rsidR="000922D2" w:rsidRDefault="000922D2">
            <w:pPr>
              <w:spacing w:after="30"/>
            </w:pPr>
            <w:r>
              <w:rPr>
                <w:rFonts w:eastAsia="Arial" w:cs="Arial"/>
                <w:sz w:val="17"/>
                <w:szCs w:val="17"/>
              </w:rPr>
              <w:t>OpenStreetMap (OSM) ağının motosiklet için süzülmesi; eğim, eğrilik, şerit; yasak dönüşleri dışlayan kenar genişletilmiş ağ; Özelleştirilebilir Daralma Hiyerarşisi (CCH); üç mod maliyeti; kurye sırası; manevralar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32405" w14:textId="77777777" w:rsidR="000922D2" w:rsidRDefault="000922D2">
            <w:pPr>
              <w:spacing w:after="30"/>
            </w:pPr>
            <w:r>
              <w:rPr>
                <w:rFonts w:eastAsia="Arial" w:cs="Arial"/>
                <w:sz w:val="17"/>
                <w:szCs w:val="17"/>
              </w:rPr>
              <w:t>Kadıköy ağıyla canlı; İstanbul geneli ağ kurulu, canlıda değil</w:t>
            </w:r>
          </w:p>
        </w:tc>
      </w:tr>
      <w:tr w:rsidR="000922D2" w14:paraId="49E15A23"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EB14F" w14:textId="77777777" w:rsidR="000922D2" w:rsidRDefault="000922D2">
            <w:pPr>
              <w:spacing w:after="30"/>
            </w:pPr>
            <w:r>
              <w:rPr>
                <w:rFonts w:eastAsia="Arial" w:cs="Arial"/>
                <w:sz w:val="17"/>
                <w:szCs w:val="17"/>
              </w:rPr>
              <w:t>API</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B5076E" w14:textId="77777777" w:rsidR="000922D2" w:rsidRDefault="000922D2">
            <w:pPr>
              <w:spacing w:after="30"/>
            </w:pPr>
            <w:r>
              <w:rPr>
                <w:rFonts w:eastAsia="Arial" w:cs="Arial"/>
                <w:sz w:val="17"/>
                <w:szCs w:val="17"/>
              </w:rPr>
              <w:t>FastAPI; 21 yönlendirici modülü</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EAD7BB" w14:textId="77777777" w:rsidR="000922D2" w:rsidRDefault="000922D2">
            <w:pPr>
              <w:spacing w:after="30"/>
            </w:pPr>
            <w:r>
              <w:rPr>
                <w:rFonts w:eastAsia="Arial" w:cs="Arial"/>
                <w:sz w:val="17"/>
                <w:szCs w:val="17"/>
              </w:rPr>
              <w:t>Rota, yeniden planlama, kurye sırası, hesap, abonelik, topluluk ve sürüş kaydı uçları; mağaza makbuzunun sunucuda doğrulanması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319CB" w14:textId="77777777" w:rsidR="000922D2" w:rsidRDefault="000922D2">
            <w:pPr>
              <w:spacing w:after="30"/>
            </w:pPr>
            <w:r>
              <w:rPr>
                <w:rFonts w:eastAsia="Arial" w:cs="Arial"/>
                <w:sz w:val="17"/>
                <w:szCs w:val="17"/>
              </w:rPr>
              <w:t>api.motomap.co; sürüm 1.0.0</w:t>
            </w:r>
          </w:p>
        </w:tc>
      </w:tr>
      <w:tr w:rsidR="000922D2" w14:paraId="37116882"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4BBEF0" w14:textId="77777777" w:rsidR="000922D2" w:rsidRDefault="000922D2">
            <w:pPr>
              <w:spacing w:after="30"/>
            </w:pPr>
            <w:r>
              <w:rPr>
                <w:rFonts w:eastAsia="Arial" w:cs="Arial"/>
                <w:sz w:val="17"/>
                <w:szCs w:val="17"/>
              </w:rPr>
              <w:t>Ülke geneli yedek ağ</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E8EF4E" w14:textId="77777777" w:rsidR="000922D2" w:rsidRDefault="000922D2">
            <w:pPr>
              <w:spacing w:after="30"/>
            </w:pPr>
            <w:r>
              <w:rPr>
                <w:rFonts w:eastAsia="Arial" w:cs="Arial"/>
                <w:sz w:val="17"/>
                <w:szCs w:val="17"/>
              </w:rPr>
              <w:t>GraphHopper 11, Geofabrik Türkiye kesiti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14F4F" w14:textId="77777777" w:rsidR="000922D2" w:rsidRDefault="000922D2">
            <w:pPr>
              <w:spacing w:after="30"/>
            </w:pPr>
            <w:r>
              <w:rPr>
                <w:rFonts w:eastAsia="Arial" w:cs="Arial"/>
                <w:sz w:val="17"/>
                <w:szCs w:val="17"/>
              </w:rPr>
              <w:t>Motor alanı dışındaki noktalar için üç mod; canlı trafik, eğim ve şerit modeli yok</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BC90F2" w14:textId="77777777" w:rsidR="000922D2" w:rsidRDefault="000922D2">
            <w:pPr>
              <w:spacing w:after="30"/>
            </w:pPr>
            <w:r>
              <w:rPr>
                <w:rFonts w:eastAsia="Arial" w:cs="Arial"/>
                <w:sz w:val="17"/>
                <w:szCs w:val="17"/>
              </w:rPr>
              <w:t>Geliştirme dalında (26.09.2026)</w:t>
            </w:r>
          </w:p>
        </w:tc>
      </w:tr>
      <w:tr w:rsidR="000922D2" w14:paraId="7355C0F8"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31FD7" w14:textId="77777777" w:rsidR="000922D2" w:rsidRDefault="000922D2">
            <w:pPr>
              <w:spacing w:after="30"/>
            </w:pPr>
            <w:r>
              <w:rPr>
                <w:rFonts w:eastAsia="Arial" w:cs="Arial"/>
                <w:sz w:val="17"/>
                <w:szCs w:val="17"/>
              </w:rPr>
              <w:t>Veri katmanı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9420F" w14:textId="77777777" w:rsidR="000922D2" w:rsidRDefault="000922D2">
            <w:pPr>
              <w:spacing w:after="30"/>
            </w:pPr>
            <w:r>
              <w:rPr>
                <w:rFonts w:eastAsia="Arial" w:cs="Arial"/>
                <w:sz w:val="17"/>
                <w:szCs w:val="17"/>
              </w:rPr>
              <w:t>PostgreSQL 16, Redis 7; diskte bölge ağı önbelleği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83A2E" w14:textId="77777777" w:rsidR="000922D2" w:rsidRDefault="000922D2">
            <w:pPr>
              <w:spacing w:after="30"/>
            </w:pPr>
            <w:r>
              <w:rPr>
                <w:rFonts w:eastAsia="Arial" w:cs="Arial"/>
                <w:sz w:val="17"/>
                <w:szCs w:val="17"/>
              </w:rPr>
              <w:t>Hesap, abonelik, garaj, topluluk, sürüş kaydı ve ödeme hunisi verisi</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5CAC95" w14:textId="77777777" w:rsidR="000922D2" w:rsidRDefault="000922D2">
            <w:pPr>
              <w:spacing w:after="30"/>
            </w:pPr>
            <w:r>
              <w:rPr>
                <w:rFonts w:eastAsia="Arial" w:cs="Arial"/>
                <w:sz w:val="17"/>
                <w:szCs w:val="17"/>
              </w:rPr>
              <w:t>Üretimde çalışıyor</w:t>
            </w:r>
          </w:p>
        </w:tc>
      </w:tr>
      <w:tr w:rsidR="000922D2" w14:paraId="6E3CAAD0"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D8D937" w14:textId="77777777" w:rsidR="000922D2" w:rsidRDefault="000922D2">
            <w:pPr>
              <w:spacing w:after="30"/>
            </w:pPr>
            <w:r>
              <w:rPr>
                <w:rFonts w:eastAsia="Arial" w:cs="Arial"/>
                <w:sz w:val="17"/>
                <w:szCs w:val="17"/>
              </w:rPr>
              <w:t>Harita ve trafik sağlayıcıları</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1D4D9" w14:textId="77777777" w:rsidR="000922D2" w:rsidRDefault="000922D2">
            <w:pPr>
              <w:spacing w:after="30"/>
            </w:pPr>
            <w:r>
              <w:rPr>
                <w:rFonts w:eastAsia="Arial" w:cs="Arial"/>
                <w:sz w:val="17"/>
                <w:szCs w:val="17"/>
              </w:rPr>
              <w:t>OSM (Overpass); HERE akış verisi; Google Maps SDK, Places, Elevation; OpenWeather</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F2F59" w14:textId="77777777" w:rsidR="000922D2" w:rsidRDefault="000922D2">
            <w:pPr>
              <w:spacing w:after="30"/>
            </w:pPr>
            <w:r>
              <w:rPr>
                <w:rFonts w:eastAsia="Arial" w:cs="Arial"/>
                <w:sz w:val="17"/>
                <w:szCs w:val="17"/>
              </w:rPr>
              <w:t>Yol ağı; 180 saniyelik trafik dönemi; harita zemini; yer araması; yükseklik; hava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682ABF" w14:textId="77777777" w:rsidR="000922D2" w:rsidRDefault="000922D2">
            <w:pPr>
              <w:spacing w:after="30"/>
            </w:pPr>
            <w:r>
              <w:rPr>
                <w:rFonts w:eastAsia="Arial" w:cs="Arial"/>
                <w:sz w:val="17"/>
                <w:szCs w:val="17"/>
              </w:rPr>
              <w:t>Bağlı; Google Routes yalnız tanıtım karşılaştırmasında</w:t>
            </w:r>
          </w:p>
        </w:tc>
      </w:tr>
      <w:tr w:rsidR="000922D2" w14:paraId="1450F565"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1EE11" w14:textId="77777777" w:rsidR="000922D2" w:rsidRDefault="000922D2">
            <w:pPr>
              <w:spacing w:after="30"/>
            </w:pPr>
            <w:r>
              <w:rPr>
                <w:rFonts w:eastAsia="Arial" w:cs="Arial"/>
                <w:sz w:val="17"/>
                <w:szCs w:val="17"/>
              </w:rPr>
              <w:t>Dağıtım</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C6C96F" w14:textId="77777777" w:rsidR="000922D2" w:rsidRDefault="000922D2">
            <w:pPr>
              <w:spacing w:after="30"/>
            </w:pPr>
            <w:r>
              <w:rPr>
                <w:rFonts w:eastAsia="Arial" w:cs="Arial"/>
                <w:sz w:val="17"/>
                <w:szCs w:val="17"/>
              </w:rPr>
              <w:t>Avrupa Birliği'nde sanal sunucu; Docker Compose; Caddy (TLS); motomap-deploy</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2A7733" w14:textId="77777777" w:rsidR="000922D2" w:rsidRDefault="000922D2">
            <w:pPr>
              <w:spacing w:after="30"/>
            </w:pPr>
            <w:r>
              <w:rPr>
                <w:rFonts w:eastAsia="Arial" w:cs="Arial"/>
                <w:sz w:val="17"/>
                <w:szCs w:val="17"/>
              </w:rPr>
              <w:t>API, veritabanı, önbellek ve web derlemesinin yayını; gecelik veritabanı yedeği</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2BAB21" w14:textId="77777777" w:rsidR="000922D2" w:rsidRDefault="000922D2">
            <w:pPr>
              <w:spacing w:after="30"/>
            </w:pPr>
            <w:r>
              <w:rPr>
                <w:rFonts w:eastAsia="Arial" w:cs="Arial"/>
                <w:sz w:val="17"/>
                <w:szCs w:val="17"/>
              </w:rPr>
              <w:t>Son API dağıtımı 26.09.2026</w:t>
            </w:r>
          </w:p>
        </w:tc>
      </w:tr>
      <w:tr w:rsidR="000922D2" w14:paraId="6ADD2130"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E2E675" w14:textId="77777777" w:rsidR="000922D2" w:rsidRDefault="000922D2">
            <w:pPr>
              <w:spacing w:after="30"/>
            </w:pPr>
            <w:r>
              <w:rPr>
                <w:rFonts w:eastAsia="Arial" w:cs="Arial"/>
                <w:sz w:val="17"/>
                <w:szCs w:val="17"/>
              </w:rPr>
              <w:t>Web yüzleri</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FC3EA" w14:textId="77777777" w:rsidR="000922D2" w:rsidRDefault="000922D2">
            <w:pPr>
              <w:spacing w:after="30"/>
            </w:pPr>
            <w:r>
              <w:rPr>
                <w:rFonts w:eastAsia="Arial" w:cs="Arial"/>
                <w:sz w:val="17"/>
                <w:szCs w:val="17"/>
              </w:rPr>
              <w:t>motomap-website (statik); motomap-portal (Next.js)</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B9E55" w14:textId="77777777" w:rsidR="000922D2" w:rsidRDefault="000922D2">
            <w:pPr>
              <w:spacing w:after="30"/>
            </w:pPr>
            <w:r>
              <w:rPr>
                <w:rFonts w:eastAsia="Arial" w:cs="Arial"/>
                <w:sz w:val="17"/>
                <w:szCs w:val="17"/>
              </w:rPr>
              <w:t>Tanıtım, kayıtlı rota karşılaştırmaları, yasal metinler, parola sıfırlama sayfası; web aboneliği</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F5FC4F" w14:textId="77777777" w:rsidR="000922D2" w:rsidRDefault="000922D2">
            <w:pPr>
              <w:spacing w:after="30"/>
            </w:pPr>
            <w:r>
              <w:rPr>
                <w:rFonts w:eastAsia="Arial" w:cs="Arial"/>
                <w:sz w:val="17"/>
                <w:szCs w:val="17"/>
              </w:rPr>
              <w:t>Site yayında; portal yayında değil</w:t>
            </w:r>
          </w:p>
        </w:tc>
      </w:tr>
    </w:tbl>
    <w:p w14:paraId="404F1B02" w14:textId="77777777" w:rsidR="000922D2" w:rsidRDefault="000922D2">
      <w:pPr>
        <w:spacing w:after="60"/>
      </w:pPr>
    </w:p>
    <w:p w14:paraId="35CBFD36" w14:textId="77777777" w:rsidR="000922D2" w:rsidRDefault="000922D2">
      <w:pPr>
        <w:spacing w:before="40" w:after="100"/>
      </w:pPr>
      <w:r>
        <w:rPr>
          <w:rFonts w:eastAsia="Arial" w:cs="Arial"/>
          <w:i/>
          <w:iCs/>
          <w:color w:val="595959"/>
          <w:sz w:val="16"/>
          <w:szCs w:val="16"/>
        </w:rPr>
        <w:t>Not: Kaynaklar [K2], [K3], [K4], [K10], [K11], [K12], [K13], [K17].</w:t>
      </w:r>
    </w:p>
    <w:p w14:paraId="6DBDC027" w14:textId="77777777" w:rsidR="000922D2" w:rsidRDefault="000922D2">
      <w:pPr>
        <w:spacing w:after="90"/>
      </w:pPr>
      <w:r>
        <w:rPr>
          <w:rFonts w:eastAsia="Arial" w:cs="Arial"/>
          <w:sz w:val="18"/>
          <w:szCs w:val="18"/>
        </w:rPr>
        <w:t>Bir rota isteği şu adımlarla karşılanır [K2, K3]:</w:t>
      </w:r>
    </w:p>
    <w:p w14:paraId="23819992" w14:textId="77777777" w:rsidR="000922D2" w:rsidRDefault="000922D2" w:rsidP="00630603">
      <w:pPr>
        <w:pStyle w:val="ListParagraph"/>
        <w:numPr>
          <w:ilvl w:val="0"/>
          <w:numId w:val="28"/>
        </w:numPr>
        <w:spacing w:after="50" w:line="240" w:lineRule="auto"/>
        <w:contextualSpacing w:val="0"/>
      </w:pPr>
      <w:r>
        <w:rPr>
          <w:rFonts w:eastAsia="Arial" w:cs="Arial"/>
          <w:sz w:val="18"/>
          <w:szCs w:val="18"/>
        </w:rPr>
        <w:lastRenderedPageBreak/>
        <w:t>Uygulama; başlangıç, varış, sürüş modu ve garajdaki etkin motosikletin sınıfı ile hacmini HTTPS üzerinden API'ye gönderir.</w:t>
      </w:r>
    </w:p>
    <w:p w14:paraId="3DED4431" w14:textId="77777777" w:rsidR="000922D2" w:rsidRDefault="000922D2" w:rsidP="00630603">
      <w:pPr>
        <w:pStyle w:val="ListParagraph"/>
        <w:numPr>
          <w:ilvl w:val="0"/>
          <w:numId w:val="28"/>
        </w:numPr>
        <w:spacing w:after="50" w:line="240" w:lineRule="auto"/>
        <w:contextualSpacing w:val="0"/>
      </w:pPr>
      <w:r>
        <w:rPr>
          <w:rFonts w:eastAsia="Arial" w:cs="Arial"/>
          <w:sz w:val="18"/>
          <w:szCs w:val="18"/>
        </w:rPr>
        <w:t>İki nokta motorun yüklü ağındaysa (bugün Kadıköy) her mod için CCH sorgusu yapılır; yanıt koordinatları, mesafeyi, süreyi, istatistikleri ve manevraları taşır. Trafik dönemi 180 saniyede bir arka planda yenilenir ve yalnız ağırlıkların yeniden hesaplanmasını gerektirir.</w:t>
      </w:r>
    </w:p>
    <w:p w14:paraId="525DD096" w14:textId="77777777" w:rsidR="000922D2" w:rsidRDefault="000922D2" w:rsidP="00630603">
      <w:pPr>
        <w:pStyle w:val="ListParagraph"/>
        <w:numPr>
          <w:ilvl w:val="0"/>
          <w:numId w:val="28"/>
        </w:numPr>
        <w:spacing w:after="50" w:line="240" w:lineRule="auto"/>
        <w:contextualSpacing w:val="0"/>
      </w:pPr>
      <w:r>
        <w:rPr>
          <w:rFonts w:eastAsia="Arial" w:cs="Arial"/>
          <w:sz w:val="18"/>
          <w:szCs w:val="18"/>
        </w:rPr>
        <w:t>Noktalardan biri motor alanı dışındaysa geliştirme dalındaki sürümde ülke geneli yedek ağ yanıt verir; bu yanıtta canlı trafik yoktur ve yanıt kullanılan ağı belirtir.</w:t>
      </w:r>
    </w:p>
    <w:p w14:paraId="7417DA96" w14:textId="77777777" w:rsidR="000922D2" w:rsidRDefault="000922D2" w:rsidP="00630603">
      <w:pPr>
        <w:pStyle w:val="ListParagraph"/>
        <w:numPr>
          <w:ilvl w:val="0"/>
          <w:numId w:val="28"/>
        </w:numPr>
        <w:spacing w:after="50" w:line="240" w:lineRule="auto"/>
        <w:contextualSpacing w:val="0"/>
      </w:pPr>
      <w:r>
        <w:rPr>
          <w:rFonts w:eastAsia="Arial" w:cs="Arial"/>
          <w:sz w:val="18"/>
          <w:szCs w:val="18"/>
        </w:rPr>
        <w:t>Sürüş sırasında API rotadan sapmayı ve daha kısa alternatifi değerlendirir, öneriyi kendisi uygulamaz; geçiş sürücünün onayıyla yapılır.</w:t>
      </w:r>
    </w:p>
    <w:p w14:paraId="5229B35D" w14:textId="77777777" w:rsidR="000922D2" w:rsidRDefault="000922D2" w:rsidP="00630603">
      <w:pPr>
        <w:pStyle w:val="ListParagraph"/>
        <w:numPr>
          <w:ilvl w:val="0"/>
          <w:numId w:val="28"/>
        </w:numPr>
        <w:spacing w:after="50" w:line="240" w:lineRule="auto"/>
        <w:contextualSpacing w:val="0"/>
      </w:pPr>
      <w:r>
        <w:rPr>
          <w:rFonts w:eastAsia="Arial" w:cs="Arial"/>
          <w:sz w:val="18"/>
          <w:szCs w:val="18"/>
        </w:rPr>
        <w:t>Sürüş kaydı yalnız sürücünün ayrı onayıyla başlar; onaysız kayıt sunucuda reddedilir.</w:t>
      </w:r>
    </w:p>
    <w:p w14:paraId="24D2CED4" w14:textId="77777777" w:rsidR="000922D2" w:rsidRDefault="000922D2">
      <w:pPr>
        <w:pStyle w:val="Heading21"/>
        <w:spacing w:before="260" w:after="100"/>
      </w:pPr>
      <w:bookmarkStart w:id="190" w:name="Ek_J_Bolum_31"/>
      <w:r>
        <w:rPr>
          <w:bCs/>
          <w:szCs w:val="26"/>
        </w:rPr>
        <w:t>J.6 Özellik durumu</w:t>
      </w:r>
      <w:bookmarkEnd w:id="190"/>
    </w:p>
    <w:p w14:paraId="46555EE7" w14:textId="77777777" w:rsidR="000922D2" w:rsidRDefault="000922D2">
      <w:pPr>
        <w:spacing w:after="90"/>
      </w:pPr>
      <w:r>
        <w:rPr>
          <w:rFonts w:eastAsia="Arial" w:cs="Arial"/>
          <w:sz w:val="18"/>
          <w:szCs w:val="18"/>
        </w:rPr>
        <w:t>Durum üç düzeyde verilmiştir. Çalışıyor: kodda tamamlanmış ve canlı sunucuda ya da web derlemesinde kullanılabilir. Geliştiriliyor: kodda kısmen bulunur ya da ana dala alınmamıştır. Planlandı: iş planında yer alır, kodda bulunmaz.</w:t>
      </w:r>
    </w:p>
    <w:p w14:paraId="54268D1F" w14:textId="77777777" w:rsidR="000922D2" w:rsidRDefault="000922D2">
      <w:pPr>
        <w:keepNext/>
        <w:spacing w:before="140" w:after="60"/>
      </w:pPr>
      <w:r>
        <w:rPr>
          <w:rFonts w:eastAsia="Arial" w:cs="Arial"/>
          <w:b/>
          <w:bCs/>
          <w:sz w:val="18"/>
          <w:szCs w:val="18"/>
        </w:rPr>
        <w:t>Tablo J-3. Özelliklerin durumu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79"/>
        <w:gridCol w:w="1287"/>
        <w:gridCol w:w="3764"/>
        <w:gridCol w:w="2676"/>
      </w:tblGrid>
      <w:tr w:rsidR="000922D2" w14:paraId="54247460" w14:textId="77777777" w:rsidTr="000922D2">
        <w:tblPrEx>
          <w:tblCellMar>
            <w:top w:w="0" w:type="dxa"/>
            <w:bottom w:w="0" w:type="dxa"/>
          </w:tblCellMar>
        </w:tblPrEx>
        <w:trPr>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00C9DB" w14:textId="77777777" w:rsidR="000922D2" w:rsidRDefault="000922D2">
            <w:pPr>
              <w:spacing w:after="30"/>
            </w:pPr>
            <w:r>
              <w:rPr>
                <w:rFonts w:eastAsia="Arial" w:cs="Arial"/>
                <w:b/>
                <w:bCs/>
                <w:sz w:val="17"/>
                <w:szCs w:val="17"/>
              </w:rPr>
              <w:t>Özellik</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4CD078" w14:textId="77777777" w:rsidR="000922D2" w:rsidRDefault="000922D2">
            <w:pPr>
              <w:spacing w:after="30"/>
            </w:pPr>
            <w:r>
              <w:rPr>
                <w:rFonts w:eastAsia="Arial" w:cs="Arial"/>
                <w:b/>
                <w:bCs/>
                <w:sz w:val="17"/>
                <w:szCs w:val="17"/>
              </w:rPr>
              <w:t>Durum</w:t>
            </w:r>
          </w:p>
        </w:tc>
        <w:tc>
          <w:tcPr>
            <w:tcW w:w="37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E6535F" w14:textId="77777777" w:rsidR="000922D2" w:rsidRDefault="000922D2">
            <w:pPr>
              <w:spacing w:after="30"/>
            </w:pPr>
            <w:r>
              <w:rPr>
                <w:rFonts w:eastAsia="Arial" w:cs="Arial"/>
                <w:b/>
                <w:bCs/>
                <w:sz w:val="17"/>
                <w:szCs w:val="17"/>
              </w:rPr>
              <w:t>Açıklama</w:t>
            </w:r>
          </w:p>
        </w:tc>
        <w:tc>
          <w:tcPr>
            <w:tcW w:w="26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7196429" w14:textId="77777777" w:rsidR="000922D2" w:rsidRDefault="000922D2">
            <w:pPr>
              <w:spacing w:after="30"/>
            </w:pPr>
            <w:r>
              <w:rPr>
                <w:rFonts w:eastAsia="Arial" w:cs="Arial"/>
                <w:b/>
                <w:bCs/>
                <w:sz w:val="17"/>
                <w:szCs w:val="17"/>
              </w:rPr>
              <w:t>Kanıt</w:t>
            </w:r>
          </w:p>
        </w:tc>
      </w:tr>
      <w:tr w:rsidR="000922D2" w14:paraId="62E1F60B"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916DE8" w14:textId="77777777" w:rsidR="000922D2" w:rsidRDefault="000922D2">
            <w:pPr>
              <w:spacing w:after="30"/>
            </w:pPr>
            <w:r>
              <w:rPr>
                <w:rFonts w:eastAsia="Arial" w:cs="Arial"/>
                <w:sz w:val="17"/>
                <w:szCs w:val="17"/>
              </w:rPr>
              <w:t>Motosiklete özgü rota hesabı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320765"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26451" w14:textId="77777777" w:rsidR="000922D2" w:rsidRDefault="000922D2">
            <w:pPr>
              <w:spacing w:after="30"/>
            </w:pPr>
            <w:r>
              <w:rPr>
                <w:rFonts w:eastAsia="Arial" w:cs="Arial"/>
                <w:sz w:val="17"/>
                <w:szCs w:val="17"/>
              </w:rPr>
              <w:t>Kadıköy ağında canlı; motosiklete kapalı yollar çıkarılır; motor hacmi 125 cm³'ün altındaki motosiklet otoyola yönlendirilmez</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DF3ADC" w14:textId="77777777" w:rsidR="000922D2" w:rsidRDefault="000922D2">
            <w:pPr>
              <w:spacing w:after="30"/>
            </w:pPr>
            <w:r>
              <w:rPr>
                <w:rFonts w:eastAsia="Arial" w:cs="Arial"/>
                <w:sz w:val="17"/>
                <w:szCs w:val="17"/>
              </w:rPr>
              <w:t>E: README.md; E: motomap/config.py</w:t>
            </w:r>
          </w:p>
        </w:tc>
      </w:tr>
      <w:tr w:rsidR="000922D2" w14:paraId="1EC0C9B5"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8E1F6" w14:textId="77777777" w:rsidR="000922D2" w:rsidRDefault="000922D2">
            <w:pPr>
              <w:spacing w:after="30"/>
            </w:pPr>
            <w:r>
              <w:rPr>
                <w:rFonts w:eastAsia="Arial" w:cs="Arial"/>
                <w:sz w:val="17"/>
                <w:szCs w:val="17"/>
              </w:rPr>
              <w:t>Yasak dönüşlerin dışlanması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1454E"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C77E2" w14:textId="77777777" w:rsidR="000922D2" w:rsidRDefault="000922D2">
            <w:pPr>
              <w:spacing w:after="30"/>
            </w:pPr>
            <w:r>
              <w:rPr>
                <w:rFonts w:eastAsia="Arial" w:cs="Arial"/>
                <w:sz w:val="17"/>
                <w:szCs w:val="17"/>
              </w:rPr>
              <w:t>Kenar genişletilmiş ağda yasak dönüş bağlantısı kurulmaz; arama CCH ile yapılır (Ek-A)</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8FFBEF" w14:textId="77777777" w:rsidR="000922D2" w:rsidRDefault="000922D2">
            <w:pPr>
              <w:spacing w:after="30"/>
            </w:pPr>
            <w:r>
              <w:rPr>
                <w:rFonts w:eastAsia="Arial" w:cs="Arial"/>
                <w:sz w:val="17"/>
                <w:szCs w:val="17"/>
              </w:rPr>
              <w:t>E: motomap/edge_expanded.py; E: motomap/cch_native/</w:t>
            </w:r>
          </w:p>
        </w:tc>
      </w:tr>
      <w:tr w:rsidR="000922D2" w14:paraId="5434A451"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6DBF9" w14:textId="77777777" w:rsidR="000922D2" w:rsidRDefault="000922D2">
            <w:pPr>
              <w:spacing w:after="30"/>
            </w:pPr>
            <w:r>
              <w:rPr>
                <w:rFonts w:eastAsia="Arial" w:cs="Arial"/>
                <w:sz w:val="17"/>
                <w:szCs w:val="17"/>
              </w:rPr>
              <w:t>Üç sürüş modu</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1DAA3"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9D90BB" w14:textId="77777777" w:rsidR="000922D2" w:rsidRDefault="000922D2">
            <w:pPr>
              <w:spacing w:after="30"/>
            </w:pPr>
            <w:r>
              <w:rPr>
                <w:rFonts w:eastAsia="Arial" w:cs="Arial"/>
                <w:sz w:val="17"/>
                <w:szCs w:val="17"/>
              </w:rPr>
              <w:t>Standart ve güvenli mod ücretsiz, viraj keyfi Gold hakkıdır; ücretli yol tercihi motorda ayrı parametredir, arayüzde sunulmamaktadır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636E4" w14:textId="77777777" w:rsidR="000922D2" w:rsidRDefault="000922D2">
            <w:pPr>
              <w:spacing w:after="30"/>
            </w:pPr>
            <w:r>
              <w:rPr>
                <w:rFonts w:eastAsia="Arial" w:cs="Arial"/>
                <w:sz w:val="17"/>
                <w:szCs w:val="17"/>
              </w:rPr>
              <w:t>E: motomap/algorithm.py; E: api/core/entitlements.py</w:t>
            </w:r>
          </w:p>
        </w:tc>
      </w:tr>
      <w:tr w:rsidR="000922D2" w14:paraId="31053980"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9088F4" w14:textId="77777777" w:rsidR="000922D2" w:rsidRDefault="000922D2">
            <w:pPr>
              <w:spacing w:after="30"/>
            </w:pPr>
            <w:r>
              <w:rPr>
                <w:rFonts w:eastAsia="Arial" w:cs="Arial"/>
                <w:sz w:val="17"/>
                <w:szCs w:val="17"/>
              </w:rPr>
              <w:t>Canlı trafik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E29DBA"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9E566" w14:textId="77777777" w:rsidR="000922D2" w:rsidRDefault="000922D2">
            <w:pPr>
              <w:spacing w:after="30"/>
            </w:pPr>
            <w:r>
              <w:rPr>
                <w:rFonts w:eastAsia="Arial" w:cs="Arial"/>
                <w:sz w:val="17"/>
                <w:szCs w:val="17"/>
              </w:rPr>
              <w:t>HERE akış verisi 180 saniyelik dönemle yenilenir; veri yoksa istatistiksel sıkışıklık varsayımı kullanılır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28280" w14:textId="77777777" w:rsidR="000922D2" w:rsidRDefault="000922D2">
            <w:pPr>
              <w:spacing w:after="30"/>
            </w:pPr>
            <w:r>
              <w:rPr>
                <w:rFonts w:eastAsia="Arial" w:cs="Arial"/>
                <w:sz w:val="17"/>
                <w:szCs w:val="17"/>
              </w:rPr>
              <w:t>E: api/services/traffic.py</w:t>
            </w:r>
          </w:p>
        </w:tc>
      </w:tr>
      <w:tr w:rsidR="000922D2" w14:paraId="6AF16C9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7BA48A" w14:textId="77777777" w:rsidR="000922D2" w:rsidRDefault="000922D2">
            <w:pPr>
              <w:spacing w:after="30"/>
            </w:pPr>
            <w:r>
              <w:rPr>
                <w:rFonts w:eastAsia="Arial" w:cs="Arial"/>
                <w:sz w:val="17"/>
                <w:szCs w:val="17"/>
              </w:rPr>
              <w:t>Sesli navigasyon ve yeniden planlama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40F16"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A38760" w14:textId="77777777" w:rsidR="000922D2" w:rsidRDefault="000922D2">
            <w:pPr>
              <w:spacing w:after="30"/>
            </w:pPr>
            <w:r>
              <w:rPr>
                <w:rFonts w:eastAsia="Arial" w:cs="Arial"/>
                <w:sz w:val="17"/>
                <w:szCs w:val="17"/>
              </w:rPr>
              <w:t>Sapmada yeniden rota; öneri sürücü onayıyla uygulanır; gerçek cihazda sürüşle sınanmamıştır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D332F" w14:textId="77777777" w:rsidR="000922D2" w:rsidRDefault="000922D2">
            <w:pPr>
              <w:spacing w:after="30"/>
            </w:pPr>
            <w:r>
              <w:rPr>
                <w:rFonts w:eastAsia="Arial" w:cs="Arial"/>
                <w:sz w:val="17"/>
                <w:szCs w:val="17"/>
              </w:rPr>
              <w:t>U: lib/screens/navigation.dart; E: api/services/replan.py</w:t>
            </w:r>
          </w:p>
        </w:tc>
      </w:tr>
      <w:tr w:rsidR="000922D2" w14:paraId="7C0D6D5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FA084" w14:textId="77777777" w:rsidR="000922D2" w:rsidRDefault="000922D2">
            <w:pPr>
              <w:spacing w:after="30"/>
            </w:pPr>
            <w:r>
              <w:rPr>
                <w:rFonts w:eastAsia="Arial" w:cs="Arial"/>
                <w:sz w:val="17"/>
                <w:szCs w:val="17"/>
              </w:rPr>
              <w:t>Kurye çok duraklı sıralama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DC2B2"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2D8DF" w14:textId="77777777" w:rsidR="000922D2" w:rsidRDefault="000922D2">
            <w:pPr>
              <w:spacing w:after="30"/>
            </w:pPr>
            <w:r>
              <w:rPr>
                <w:rFonts w:eastAsia="Arial" w:cs="Arial"/>
                <w:sz w:val="17"/>
                <w:szCs w:val="17"/>
              </w:rPr>
              <w:t>Sıra 12 durağa kadar kesin, 25 durağa kadar sezgisel yöntemle bulunur; teslimat sırası ekranı vardır; kodda Platinum hakkıdır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068AF4" w14:textId="77777777" w:rsidR="000922D2" w:rsidRDefault="000922D2">
            <w:pPr>
              <w:spacing w:after="30"/>
            </w:pPr>
            <w:r>
              <w:rPr>
                <w:rFonts w:eastAsia="Arial" w:cs="Arial"/>
                <w:sz w:val="17"/>
                <w:szCs w:val="17"/>
              </w:rPr>
              <w:t>E: motomap/delivery.py; U: lib/screens/courier.dart</w:t>
            </w:r>
          </w:p>
        </w:tc>
      </w:tr>
      <w:tr w:rsidR="000922D2" w14:paraId="717385D1"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297A14" w14:textId="77777777" w:rsidR="000922D2" w:rsidRDefault="000922D2">
            <w:pPr>
              <w:spacing w:after="30"/>
            </w:pPr>
            <w:r>
              <w:rPr>
                <w:rFonts w:eastAsia="Arial" w:cs="Arial"/>
                <w:sz w:val="17"/>
                <w:szCs w:val="17"/>
              </w:rPr>
              <w:t>Hesap, giriş ve garaj</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D1D52"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A9448" w14:textId="77777777" w:rsidR="000922D2" w:rsidRDefault="000922D2">
            <w:pPr>
              <w:spacing w:after="30"/>
            </w:pPr>
            <w:r>
              <w:rPr>
                <w:rFonts w:eastAsia="Arial" w:cs="Arial"/>
                <w:sz w:val="17"/>
                <w:szCs w:val="17"/>
              </w:rPr>
              <w:t>E-posta, Google, Apple, Facebook ile giriş; misafir kullanım; uygulama içinden hesap silme; garaj, bakım kaydı ve fotoğraf</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373831" w14:textId="77777777" w:rsidR="000922D2" w:rsidRDefault="000922D2">
            <w:pPr>
              <w:spacing w:after="30"/>
            </w:pPr>
            <w:r>
              <w:rPr>
                <w:rFonts w:eastAsia="Arial" w:cs="Arial"/>
                <w:sz w:val="17"/>
                <w:szCs w:val="17"/>
              </w:rPr>
              <w:t>U: lib/screens/auth.dart, account.dart, garage.dart</w:t>
            </w:r>
          </w:p>
        </w:tc>
      </w:tr>
      <w:tr w:rsidR="000922D2" w14:paraId="751237B2"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E190D8" w14:textId="77777777" w:rsidR="000922D2" w:rsidRDefault="000922D2">
            <w:pPr>
              <w:spacing w:after="30"/>
            </w:pPr>
            <w:r>
              <w:rPr>
                <w:rFonts w:eastAsia="Arial" w:cs="Arial"/>
                <w:sz w:val="17"/>
                <w:szCs w:val="17"/>
              </w:rPr>
              <w:t>Sürüş kaydı, özet ve geçmiş</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E9A4B"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1F168" w14:textId="77777777" w:rsidR="000922D2" w:rsidRDefault="000922D2">
            <w:pPr>
              <w:spacing w:after="30"/>
            </w:pPr>
            <w:r>
              <w:rPr>
                <w:rFonts w:eastAsia="Arial" w:cs="Arial"/>
                <w:sz w:val="17"/>
                <w:szCs w:val="17"/>
              </w:rPr>
              <w:t>Kayıt ayrı onaya bağlıdır ve varsayılan olarak kapalıdır; özet, paylaşım kartı ve geçmiş</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C70B88" w14:textId="77777777" w:rsidR="000922D2" w:rsidRDefault="000922D2">
            <w:pPr>
              <w:spacing w:after="30"/>
            </w:pPr>
            <w:r>
              <w:rPr>
                <w:rFonts w:eastAsia="Arial" w:cs="Arial"/>
                <w:sz w:val="17"/>
                <w:szCs w:val="17"/>
              </w:rPr>
              <w:t>U: lib/ride_consent.dart; E: api/routes/telemetry.py</w:t>
            </w:r>
          </w:p>
        </w:tc>
      </w:tr>
      <w:tr w:rsidR="000922D2" w14:paraId="1A3F428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F98F4" w14:textId="77777777" w:rsidR="000922D2" w:rsidRDefault="000922D2">
            <w:pPr>
              <w:spacing w:after="30"/>
            </w:pPr>
            <w:r>
              <w:rPr>
                <w:rFonts w:eastAsia="Arial" w:cs="Arial"/>
                <w:sz w:val="17"/>
                <w:szCs w:val="17"/>
              </w:rPr>
              <w:t>Topluluk ve mesajlaşma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BBB0E"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D3EFEF" w14:textId="77777777" w:rsidR="000922D2" w:rsidRDefault="000922D2">
            <w:pPr>
              <w:spacing w:after="30"/>
            </w:pPr>
            <w:r>
              <w:rPr>
                <w:rFonts w:eastAsia="Arial" w:cs="Arial"/>
                <w:sz w:val="17"/>
                <w:szCs w:val="17"/>
              </w:rPr>
              <w:t>Akış, yorum, grup sürüşü daveti (Gold), doğrudan mesaj</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89A95" w14:textId="77777777" w:rsidR="000922D2" w:rsidRDefault="000922D2">
            <w:pPr>
              <w:spacing w:after="30"/>
            </w:pPr>
            <w:r>
              <w:rPr>
                <w:rFonts w:eastAsia="Arial" w:cs="Arial"/>
                <w:sz w:val="17"/>
                <w:szCs w:val="17"/>
              </w:rPr>
              <w:t>U: lib/screens/social.dart, messages.dart</w:t>
            </w:r>
          </w:p>
        </w:tc>
      </w:tr>
      <w:tr w:rsidR="000922D2" w14:paraId="17FD2978"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76326" w14:textId="77777777" w:rsidR="000922D2" w:rsidRDefault="000922D2">
            <w:pPr>
              <w:spacing w:after="30"/>
            </w:pPr>
            <w:r>
              <w:rPr>
                <w:rFonts w:eastAsia="Arial" w:cs="Arial"/>
                <w:sz w:val="17"/>
                <w:szCs w:val="17"/>
              </w:rPr>
              <w:t>Yer arama, rota üstü durak ve hava</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36E30"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708EC" w14:textId="77777777" w:rsidR="000922D2" w:rsidRDefault="000922D2">
            <w:pPr>
              <w:spacing w:after="30"/>
            </w:pPr>
            <w:r>
              <w:rPr>
                <w:rFonts w:eastAsia="Arial" w:cs="Arial"/>
                <w:sz w:val="17"/>
                <w:szCs w:val="17"/>
              </w:rPr>
              <w:t>Yakıt, yemek ve kahve adayları rotaya eklediği süreye göre sıralanır; hava ve yol koşulu satırı</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5E0547" w14:textId="77777777" w:rsidR="000922D2" w:rsidRDefault="000922D2">
            <w:pPr>
              <w:spacing w:after="30"/>
            </w:pPr>
            <w:r>
              <w:rPr>
                <w:rFonts w:eastAsia="Arial" w:cs="Arial"/>
                <w:sz w:val="17"/>
                <w:szCs w:val="17"/>
              </w:rPr>
              <w:t>E: api/services/poi_route.py; E: api/routes/weather.py</w:t>
            </w:r>
          </w:p>
        </w:tc>
      </w:tr>
      <w:tr w:rsidR="000922D2" w14:paraId="66971762"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CAEAB" w14:textId="77777777" w:rsidR="000922D2" w:rsidRDefault="000922D2">
            <w:pPr>
              <w:spacing w:after="30"/>
            </w:pPr>
            <w:r>
              <w:rPr>
                <w:rFonts w:eastAsia="Arial" w:cs="Arial"/>
                <w:sz w:val="17"/>
                <w:szCs w:val="17"/>
              </w:rPr>
              <w:t>Ödeme hunisi olay kaydı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35BA4D"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38F031" w14:textId="77777777" w:rsidR="000922D2" w:rsidRDefault="000922D2">
            <w:pPr>
              <w:spacing w:after="30"/>
            </w:pPr>
            <w:r>
              <w:rPr>
                <w:rFonts w:eastAsia="Arial" w:cs="Arial"/>
                <w:sz w:val="17"/>
                <w:szCs w:val="17"/>
              </w:rPr>
              <w:t>Dönüşüm ölçümünün veri kaynağıdır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367F0" w14:textId="77777777" w:rsidR="000922D2" w:rsidRDefault="000922D2">
            <w:pPr>
              <w:spacing w:after="30"/>
            </w:pPr>
            <w:r>
              <w:rPr>
                <w:rFonts w:eastAsia="Arial" w:cs="Arial"/>
                <w:sz w:val="17"/>
                <w:szCs w:val="17"/>
              </w:rPr>
              <w:t>E: api/routes/funnel.py; U: lib/services/funnel.dart</w:t>
            </w:r>
          </w:p>
        </w:tc>
      </w:tr>
      <w:tr w:rsidR="000922D2" w14:paraId="2FDFDE6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690974" w14:textId="77777777" w:rsidR="000922D2" w:rsidRDefault="000922D2">
            <w:pPr>
              <w:spacing w:after="30"/>
            </w:pPr>
            <w:r>
              <w:rPr>
                <w:rFonts w:eastAsia="Arial" w:cs="Arial"/>
                <w:sz w:val="17"/>
                <w:szCs w:val="17"/>
              </w:rPr>
              <w:t>Web derlemesi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C94D6" w14:textId="77777777" w:rsidR="000922D2" w:rsidRDefault="000922D2">
            <w:pPr>
              <w:spacing w:after="30"/>
            </w:pPr>
            <w:r>
              <w:rPr>
                <w:rFonts w:eastAsia="Arial" w:cs="Arial"/>
                <w:sz w:val="17"/>
                <w:szCs w:val="17"/>
              </w:rPr>
              <w:t>Çalışıyor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06AC95" w14:textId="77777777" w:rsidR="000922D2" w:rsidRDefault="000922D2">
            <w:pPr>
              <w:spacing w:after="30"/>
            </w:pPr>
            <w:r>
              <w:rPr>
                <w:rFonts w:eastAsia="Arial" w:cs="Arial"/>
                <w:sz w:val="17"/>
                <w:szCs w:val="17"/>
              </w:rPr>
              <w:t>app.motomap.co; ilk test turu 25.09.2026</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7BDF9" w14:textId="77777777" w:rsidR="000922D2" w:rsidRDefault="000922D2">
            <w:pPr>
              <w:spacing w:after="30"/>
            </w:pPr>
            <w:r>
              <w:rPr>
                <w:rFonts w:eastAsia="Arial" w:cs="Arial"/>
                <w:sz w:val="17"/>
                <w:szCs w:val="17"/>
              </w:rPr>
              <w:t>D: trial-app/deploy.ps1</w:t>
            </w:r>
          </w:p>
        </w:tc>
      </w:tr>
      <w:tr w:rsidR="000922D2" w14:paraId="53851084"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634924" w14:textId="77777777" w:rsidR="000922D2" w:rsidRDefault="000922D2">
            <w:pPr>
              <w:spacing w:after="30"/>
            </w:pPr>
            <w:r>
              <w:rPr>
                <w:rFonts w:eastAsia="Arial" w:cs="Arial"/>
                <w:sz w:val="17"/>
                <w:szCs w:val="17"/>
              </w:rPr>
              <w:t>Mağaza içi abonelik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F9C75E"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621A18" w14:textId="77777777" w:rsidR="000922D2" w:rsidRDefault="000922D2">
            <w:pPr>
              <w:spacing w:after="30"/>
            </w:pPr>
            <w:r>
              <w:rPr>
                <w:rFonts w:eastAsia="Arial" w:cs="Arial"/>
                <w:sz w:val="17"/>
                <w:szCs w:val="17"/>
              </w:rPr>
              <w:t>Fiyatlar iş planıyla aynıdır (Gold 99/899 TL, Platinum 199/1.899 TL); makbuz doğrulaması sunucuda yazılıdır; mağaza ürünleri ve konsollar kurulmamıştır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8FE65B" w14:textId="77777777" w:rsidR="000922D2" w:rsidRDefault="000922D2">
            <w:pPr>
              <w:spacing w:after="30"/>
            </w:pPr>
            <w:r>
              <w:rPr>
                <w:rFonts w:eastAsia="Arial" w:cs="Arial"/>
                <w:sz w:val="17"/>
                <w:szCs w:val="17"/>
              </w:rPr>
              <w:t>E: api/core/plans.py, api/services/stores.py</w:t>
            </w:r>
          </w:p>
        </w:tc>
      </w:tr>
      <w:tr w:rsidR="000922D2" w14:paraId="67D18DEA"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78187" w14:textId="77777777" w:rsidR="000922D2" w:rsidRDefault="000922D2">
            <w:pPr>
              <w:spacing w:after="30"/>
            </w:pPr>
            <w:r>
              <w:rPr>
                <w:rFonts w:eastAsia="Arial" w:cs="Arial"/>
                <w:sz w:val="17"/>
                <w:szCs w:val="17"/>
              </w:rPr>
              <w:t>İstanbul geneli canlı hizmet</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0EF43"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7A14D" w14:textId="77777777" w:rsidR="000922D2" w:rsidRDefault="000922D2">
            <w:pPr>
              <w:spacing w:after="30"/>
            </w:pPr>
            <w:r>
              <w:rPr>
                <w:rFonts w:eastAsia="Arial" w:cs="Arial"/>
                <w:sz w:val="17"/>
                <w:szCs w:val="17"/>
              </w:rPr>
              <w:t>Ağ kuruludur; bellek sınırı nedeniyle canlıda değildir (RM-1)</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33D726" w14:textId="77777777" w:rsidR="000922D2" w:rsidRDefault="000922D2">
            <w:pPr>
              <w:spacing w:after="30"/>
            </w:pPr>
            <w:r>
              <w:rPr>
                <w:rFonts w:eastAsia="Arial" w:cs="Arial"/>
                <w:sz w:val="17"/>
                <w:szCs w:val="17"/>
              </w:rPr>
              <w:t>E: docs/graphhopper.md; E: api/services/metros.py</w:t>
            </w:r>
          </w:p>
        </w:tc>
      </w:tr>
      <w:tr w:rsidR="000922D2" w14:paraId="346E92A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3E444A" w14:textId="77777777" w:rsidR="000922D2" w:rsidRDefault="000922D2">
            <w:pPr>
              <w:spacing w:after="30"/>
            </w:pPr>
            <w:r>
              <w:rPr>
                <w:rFonts w:eastAsia="Arial" w:cs="Arial"/>
                <w:sz w:val="17"/>
                <w:szCs w:val="17"/>
              </w:rPr>
              <w:lastRenderedPageBreak/>
              <w:t>Ülke geneli yedek ağ</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EB582"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1601FB" w14:textId="77777777" w:rsidR="000922D2" w:rsidRDefault="000922D2">
            <w:pPr>
              <w:spacing w:after="30"/>
            </w:pPr>
            <w:r>
              <w:rPr>
                <w:rFonts w:eastAsia="Arial" w:cs="Arial"/>
                <w:sz w:val="17"/>
                <w:szCs w:val="17"/>
              </w:rPr>
              <w:t>GraphHopper ağı; ana dala alınmamıştır (RM-2)</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6FE82" w14:textId="77777777" w:rsidR="000922D2" w:rsidRDefault="000922D2">
            <w:pPr>
              <w:spacing w:after="30"/>
            </w:pPr>
            <w:r>
              <w:rPr>
                <w:rFonts w:eastAsia="Arial" w:cs="Arial"/>
                <w:sz w:val="17"/>
                <w:szCs w:val="17"/>
              </w:rPr>
              <w:t>E: docs/graphhopper.md</w:t>
            </w:r>
          </w:p>
        </w:tc>
      </w:tr>
      <w:tr w:rsidR="000922D2" w14:paraId="2B72BA4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DBB56" w14:textId="77777777" w:rsidR="000922D2" w:rsidRDefault="000922D2">
            <w:pPr>
              <w:spacing w:after="30"/>
            </w:pPr>
            <w:r>
              <w:rPr>
                <w:rFonts w:eastAsia="Arial" w:cs="Arial"/>
                <w:sz w:val="17"/>
                <w:szCs w:val="17"/>
              </w:rPr>
              <w:t>Kullanıcı içeriği moderasyonu</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88677"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B7438" w14:textId="77777777" w:rsidR="000922D2" w:rsidRDefault="000922D2">
            <w:pPr>
              <w:spacing w:after="30"/>
            </w:pPr>
            <w:r>
              <w:rPr>
                <w:rFonts w:eastAsia="Arial" w:cs="Arial"/>
                <w:sz w:val="17"/>
                <w:szCs w:val="17"/>
              </w:rPr>
              <w:t>Sunucu tarafı hazırdır; uygulama arayüzü yoktur (MB-1)</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68541" w14:textId="77777777" w:rsidR="000922D2" w:rsidRDefault="000922D2">
            <w:pPr>
              <w:spacing w:after="30"/>
            </w:pPr>
            <w:r>
              <w:rPr>
                <w:rFonts w:eastAsia="Arial" w:cs="Arial"/>
                <w:sz w:val="17"/>
                <w:szCs w:val="17"/>
              </w:rPr>
              <w:t>E: api/routes/moderation.py</w:t>
            </w:r>
          </w:p>
        </w:tc>
      </w:tr>
      <w:tr w:rsidR="000922D2" w14:paraId="247FC3E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1CB7A" w14:textId="77777777" w:rsidR="000922D2" w:rsidRDefault="000922D2">
            <w:pPr>
              <w:spacing w:after="30"/>
            </w:pPr>
            <w:r>
              <w:rPr>
                <w:rFonts w:eastAsia="Arial" w:cs="Arial"/>
                <w:sz w:val="17"/>
                <w:szCs w:val="17"/>
              </w:rPr>
              <w:t>Bildirimler ve yol bildirimleri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7E74E"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1690A" w14:textId="77777777" w:rsidR="000922D2" w:rsidRDefault="000922D2">
            <w:pPr>
              <w:spacing w:after="30"/>
            </w:pPr>
            <w:r>
              <w:rPr>
                <w:rFonts w:eastAsia="Arial" w:cs="Arial"/>
                <w:sz w:val="17"/>
                <w:szCs w:val="17"/>
              </w:rPr>
              <w:t>Uygulama içi bildirim merkezi vardır, cihaz anlık bildirimi bağlanmamıştır; tehlike bildirimi gönderilir, haritada gösterilmez</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765F9" w14:textId="77777777" w:rsidR="000922D2" w:rsidRDefault="000922D2">
            <w:pPr>
              <w:spacing w:after="30"/>
            </w:pPr>
            <w:r>
              <w:rPr>
                <w:rFonts w:eastAsia="Arial" w:cs="Arial"/>
                <w:sz w:val="17"/>
                <w:szCs w:val="17"/>
              </w:rPr>
              <w:t>U: lib/api/notifications.dart; E: api/routes/road_reports.py</w:t>
            </w:r>
          </w:p>
        </w:tc>
      </w:tr>
      <w:tr w:rsidR="000922D2" w14:paraId="29CC3F8E"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8BECA1" w14:textId="77777777" w:rsidR="000922D2" w:rsidRDefault="000922D2">
            <w:pPr>
              <w:spacing w:after="30"/>
            </w:pPr>
            <w:r>
              <w:rPr>
                <w:rFonts w:eastAsia="Arial" w:cs="Arial"/>
                <w:sz w:val="17"/>
                <w:szCs w:val="17"/>
              </w:rPr>
              <w:t>Doğruluk ölçüm hattı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1C9A9" w14:textId="77777777" w:rsidR="000922D2" w:rsidRDefault="000922D2">
            <w:pPr>
              <w:spacing w:after="30"/>
            </w:pPr>
            <w:r>
              <w:rPr>
                <w:rFonts w:eastAsia="Arial" w:cs="Arial"/>
                <w:sz w:val="17"/>
                <w:szCs w:val="17"/>
              </w:rPr>
              <w:t>Geliştiriliyor</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224D2" w14:textId="77777777" w:rsidR="000922D2" w:rsidRDefault="000922D2">
            <w:pPr>
              <w:spacing w:after="30"/>
            </w:pPr>
            <w:r>
              <w:rPr>
                <w:rFonts w:eastAsia="Arial" w:cs="Arial"/>
                <w:sz w:val="17"/>
                <w:szCs w:val="17"/>
              </w:rPr>
              <w:t>Protokol ve kayıtlı sürüşü yeniden oynatan ölçüm yazılımı hazırdır; protokole uygun gerçek sürüş sayısı 0'dır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6B709D" w14:textId="77777777" w:rsidR="000922D2" w:rsidRDefault="000922D2">
            <w:pPr>
              <w:spacing w:after="30"/>
            </w:pPr>
            <w:r>
              <w:rPr>
                <w:rFonts w:eastAsia="Arial" w:cs="Arial"/>
                <w:sz w:val="17"/>
                <w:szCs w:val="17"/>
              </w:rPr>
              <w:t>E: motomap/validation/; E: docs/reference/h2-accuracy-protocol.md</w:t>
            </w:r>
          </w:p>
        </w:tc>
      </w:tr>
      <w:tr w:rsidR="000922D2" w14:paraId="020A95D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F02A1" w14:textId="77777777" w:rsidR="000922D2" w:rsidRDefault="000922D2">
            <w:pPr>
              <w:spacing w:after="30"/>
            </w:pPr>
            <w:r>
              <w:rPr>
                <w:rFonts w:eastAsia="Arial" w:cs="Arial"/>
                <w:sz w:val="17"/>
                <w:szCs w:val="17"/>
              </w:rPr>
              <w:t>Silver reklam altyapısı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049E60" w14:textId="77777777" w:rsidR="000922D2" w:rsidRDefault="000922D2">
            <w:pPr>
              <w:spacing w:after="30"/>
            </w:pPr>
            <w:r>
              <w:rPr>
                <w:rFonts w:eastAsia="Arial" w:cs="Arial"/>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3C9214" w14:textId="77777777" w:rsidR="000922D2" w:rsidRDefault="000922D2">
            <w:pPr>
              <w:spacing w:after="30"/>
            </w:pPr>
            <w:r>
              <w:rPr>
                <w:rFonts w:eastAsia="Arial" w:cs="Arial"/>
                <w:sz w:val="17"/>
                <w:szCs w:val="17"/>
              </w:rPr>
              <w:t>Reklam yalnız sürüş dışı ekranlarda gösterilecektir; uygulamada reklam yazılım geliştirme kiti (SDK) yoktur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CF4DE" w14:textId="77777777" w:rsidR="000922D2" w:rsidRDefault="000922D2">
            <w:pPr>
              <w:spacing w:after="30"/>
            </w:pPr>
            <w:r>
              <w:rPr>
                <w:rFonts w:eastAsia="Arial" w:cs="Arial"/>
                <w:sz w:val="17"/>
                <w:szCs w:val="17"/>
              </w:rPr>
              <w:t>İş planı 2.3; [K13]</w:t>
            </w:r>
          </w:p>
        </w:tc>
      </w:tr>
      <w:tr w:rsidR="000922D2" w14:paraId="467906E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2D428" w14:textId="77777777" w:rsidR="000922D2" w:rsidRDefault="000922D2">
            <w:pPr>
              <w:spacing w:after="30"/>
            </w:pPr>
            <w:r>
              <w:rPr>
                <w:rFonts w:eastAsia="Arial" w:cs="Arial"/>
                <w:sz w:val="17"/>
                <w:szCs w:val="17"/>
              </w:rPr>
              <w:t>Pakete bağlı topluluk hakkı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320330" w14:textId="77777777" w:rsidR="000922D2" w:rsidRDefault="000922D2">
            <w:pPr>
              <w:spacing w:after="30"/>
            </w:pPr>
            <w:r>
              <w:rPr>
                <w:rFonts w:eastAsia="Arial" w:cs="Arial"/>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B10E32" w14:textId="77777777" w:rsidR="000922D2" w:rsidRDefault="000922D2">
            <w:pPr>
              <w:spacing w:after="30"/>
            </w:pPr>
            <w:r>
              <w:rPr>
                <w:rFonts w:eastAsia="Arial" w:cs="Arial"/>
                <w:sz w:val="17"/>
                <w:szCs w:val="17"/>
              </w:rPr>
              <w:t>Gold bir, Platinum birden fazla topluluk hakkı verecektir; kodda paket sınırı yoktur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A721F" w14:textId="77777777" w:rsidR="000922D2" w:rsidRDefault="000922D2">
            <w:pPr>
              <w:spacing w:after="30"/>
            </w:pPr>
            <w:r>
              <w:rPr>
                <w:rFonts w:eastAsia="Arial" w:cs="Arial"/>
                <w:sz w:val="17"/>
                <w:szCs w:val="17"/>
              </w:rPr>
              <w:t>İş planı 2.3; E: api/core/plans.py</w:t>
            </w:r>
          </w:p>
        </w:tc>
      </w:tr>
      <w:tr w:rsidR="000922D2" w14:paraId="05C3B63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0B68B9" w14:textId="77777777" w:rsidR="000922D2" w:rsidRDefault="000922D2">
            <w:pPr>
              <w:spacing w:after="30"/>
            </w:pPr>
            <w:r>
              <w:rPr>
                <w:rFonts w:eastAsia="Arial" w:cs="Arial"/>
                <w:sz w:val="17"/>
                <w:szCs w:val="17"/>
              </w:rPr>
              <w:t>Filo ürünü</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BD44A4" w14:textId="77777777" w:rsidR="000922D2" w:rsidRDefault="000922D2">
            <w:pPr>
              <w:spacing w:after="30"/>
            </w:pPr>
            <w:r>
              <w:rPr>
                <w:rFonts w:eastAsia="Arial" w:cs="Arial"/>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F33B4" w14:textId="77777777" w:rsidR="000922D2" w:rsidRDefault="000922D2">
            <w:pPr>
              <w:spacing w:after="30"/>
            </w:pPr>
            <w:r>
              <w:rPr>
                <w:rFonts w:eastAsia="Arial" w:cs="Arial"/>
                <w:sz w:val="17"/>
                <w:szCs w:val="17"/>
              </w:rPr>
              <w:t>Kurye operasyon paneli, verim raporları, filo lisansı yönetimi ve kullanım bazlı API</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6F37FD" w14:textId="77777777" w:rsidR="000922D2" w:rsidRDefault="000922D2">
            <w:pPr>
              <w:spacing w:after="30"/>
            </w:pPr>
            <w:r>
              <w:rPr>
                <w:rFonts w:eastAsia="Arial" w:cs="Arial"/>
                <w:sz w:val="17"/>
                <w:szCs w:val="17"/>
              </w:rPr>
              <w:t>İş planı 1.1, 4.1; E: docs/layers/index.md</w:t>
            </w:r>
          </w:p>
        </w:tc>
      </w:tr>
      <w:tr w:rsidR="000922D2" w14:paraId="1C9EC16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1EC2A" w14:textId="77777777" w:rsidR="000922D2" w:rsidRDefault="000922D2">
            <w:pPr>
              <w:spacing w:after="30"/>
            </w:pPr>
            <w:r>
              <w:rPr>
                <w:rFonts w:eastAsia="Arial" w:cs="Arial"/>
                <w:sz w:val="17"/>
                <w:szCs w:val="17"/>
              </w:rPr>
              <w:t>Hız farkı ve serbest akış kalibrasyonu</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DEA16" w14:textId="77777777" w:rsidR="000922D2" w:rsidRDefault="000922D2">
            <w:pPr>
              <w:spacing w:after="30"/>
            </w:pPr>
            <w:r>
              <w:rPr>
                <w:rFonts w:eastAsia="Arial" w:cs="Arial"/>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A3E3D" w14:textId="77777777" w:rsidR="000922D2" w:rsidRDefault="000922D2">
            <w:pPr>
              <w:spacing w:after="30"/>
            </w:pPr>
            <w:r>
              <w:rPr>
                <w:rFonts w:eastAsia="Arial" w:cs="Arial"/>
                <w:sz w:val="17"/>
                <w:szCs w:val="17"/>
              </w:rPr>
              <w:t>Rızalı sürüş verisiyle hücre bazında kestirim (kestirici kodda); kavşak gecikmesi; iz eşleme (GPS izlerinin yola oturtulması)</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26162" w14:textId="77777777" w:rsidR="000922D2" w:rsidRDefault="000922D2">
            <w:pPr>
              <w:spacing w:after="30"/>
            </w:pPr>
            <w:r>
              <w:rPr>
                <w:rFonts w:eastAsia="Arial" w:cs="Arial"/>
                <w:sz w:val="17"/>
                <w:szCs w:val="17"/>
              </w:rPr>
              <w:t>E: motomap/delta_estimator.py; İş planı 1.7</w:t>
            </w:r>
          </w:p>
        </w:tc>
      </w:tr>
      <w:tr w:rsidR="000922D2" w14:paraId="152204D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F1764" w14:textId="77777777" w:rsidR="000922D2" w:rsidRDefault="000922D2">
            <w:pPr>
              <w:spacing w:after="30"/>
            </w:pPr>
            <w:r>
              <w:rPr>
                <w:rFonts w:eastAsia="Arial" w:cs="Arial"/>
                <w:sz w:val="17"/>
                <w:szCs w:val="17"/>
              </w:rPr>
              <w:t>İzmir ve Antalya ağları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E111EB" w14:textId="77777777" w:rsidR="000922D2" w:rsidRDefault="000922D2">
            <w:pPr>
              <w:spacing w:after="30"/>
            </w:pPr>
            <w:r>
              <w:rPr>
                <w:rFonts w:eastAsia="Arial" w:cs="Arial"/>
                <w:sz w:val="17"/>
                <w:szCs w:val="17"/>
              </w:rPr>
              <w:t>Planlandı</w:t>
            </w:r>
          </w:p>
        </w:tc>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96638" w14:textId="77777777" w:rsidR="000922D2" w:rsidRDefault="000922D2">
            <w:pPr>
              <w:spacing w:after="30"/>
            </w:pPr>
            <w:r>
              <w:rPr>
                <w:rFonts w:eastAsia="Arial" w:cs="Arial"/>
                <w:sz w:val="17"/>
                <w:szCs w:val="17"/>
              </w:rPr>
              <w:t>İzmir metro tanımı koddadır ve varsayılan olarak kapalıdır; iş planı 1.6 ve 4.3'e göre İzmir'de kapalı beta ve kalibrasyon Mart 2027'de başlar (RM-5). Antalya tanımlı değildir; Mart 2028'de eklenir</w:t>
            </w:r>
          </w:p>
        </w:tc>
        <w:tc>
          <w:tcPr>
            <w:tcW w:w="26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36A4E" w14:textId="77777777" w:rsidR="000922D2" w:rsidRDefault="000922D2">
            <w:pPr>
              <w:spacing w:after="30"/>
            </w:pPr>
            <w:r>
              <w:rPr>
                <w:rFonts w:eastAsia="Arial" w:cs="Arial"/>
                <w:sz w:val="17"/>
                <w:szCs w:val="17"/>
              </w:rPr>
              <w:t>E: api/services/metros.py, regions.py</w:t>
            </w:r>
          </w:p>
        </w:tc>
      </w:tr>
    </w:tbl>
    <w:p w14:paraId="552038B1" w14:textId="77777777" w:rsidR="000922D2" w:rsidRDefault="000922D2">
      <w:pPr>
        <w:spacing w:after="60"/>
      </w:pPr>
    </w:p>
    <w:p w14:paraId="502BCBEC" w14:textId="77777777" w:rsidR="000922D2" w:rsidRDefault="000922D2">
      <w:pPr>
        <w:spacing w:before="40" w:after="100"/>
      </w:pPr>
      <w:r>
        <w:rPr>
          <w:rFonts w:eastAsia="Arial" w:cs="Arial"/>
          <w:i/>
          <w:iCs/>
          <w:color w:val="595959"/>
          <w:sz w:val="16"/>
          <w:szCs w:val="16"/>
        </w:rPr>
        <w:t>Not: Kanıt sütununda E: motomap-engine, U: motomap-app, D: motomap-deploy, W: motomap-website, P: motomap-portal kısaltmaları kullanılmıştır. Uygulama mağazada olmadığından mobil özellikler bugün web derlemesi ve geliştirme derlemeleri üzerinden kullanılmaktadır.</w:t>
      </w:r>
    </w:p>
    <w:p w14:paraId="3B3AEC9C" w14:textId="77777777" w:rsidR="000922D2" w:rsidRDefault="000922D2">
      <w:pPr>
        <w:pStyle w:val="Heading21"/>
        <w:spacing w:before="260" w:after="100"/>
      </w:pPr>
      <w:bookmarkStart w:id="191" w:name="Ek_J_Bolum_36"/>
      <w:r>
        <w:rPr>
          <w:bCs/>
          <w:szCs w:val="26"/>
        </w:rPr>
        <w:t>J.7 Bilinen hatalar ve Ay 6'ya kadar kapatılacak kritik hata listesi</w:t>
      </w:r>
      <w:bookmarkEnd w:id="191"/>
    </w:p>
    <w:p w14:paraId="5E93E846" w14:textId="77777777" w:rsidR="000922D2" w:rsidRDefault="000922D2">
      <w:pPr>
        <w:pStyle w:val="Heading31"/>
        <w:spacing w:before="180" w:after="80"/>
      </w:pPr>
      <w:bookmarkStart w:id="192" w:name="Ek_J_Bolum_37"/>
      <w:r>
        <w:rPr>
          <w:bCs/>
          <w:sz w:val="21"/>
          <w:szCs w:val="21"/>
        </w:rPr>
        <w:t>J.7.1 Bilinen hatalar</w:t>
      </w:r>
      <w:bookmarkEnd w:id="192"/>
    </w:p>
    <w:p w14:paraId="6B42A9D5" w14:textId="77777777" w:rsidR="000922D2" w:rsidRDefault="000922D2">
      <w:pPr>
        <w:spacing w:after="90"/>
      </w:pPr>
      <w:r>
        <w:rPr>
          <w:rFonts w:eastAsia="Arial" w:cs="Arial"/>
          <w:sz w:val="18"/>
          <w:szCs w:val="18"/>
        </w:rPr>
        <w:t>Web derlemesi 25.09.2026'da ilk test kullanıcılarına iPhone üzerinde açılmış ve dokuz bulgu kaydedilmiştir [K5]. Bulgular arasında haritada yer ve sokak adlarının görünmemesi, harita bağlantılarının kullanıcıyı uygulama dışına çıkarması, harita düğmelerinin ekran dışında çizilmesi, iPhone'da uzun basmayla nokta seçilememesi, başlangıç noktasının yalnız konumdan alınabilmesi ve web'de paylaşımın ekranı 43 saniye dondurması yer almaktadır. Bulgular 26.09.2026'da düzeltilmiş (commit 2b9048c) ve düzeltmeleri sınayan bir test dosyası eklenmiştir. Ekran görüntülerinin yenilenmesi, kum havuzu verisinin güncellenmesi ve yerel iOS derlemesi için harita anahtarının tanımlanması bu turda yapılmamıştır.</w:t>
      </w:r>
    </w:p>
    <w:p w14:paraId="777A3980" w14:textId="77777777" w:rsidR="000922D2" w:rsidRDefault="000922D2">
      <w:pPr>
        <w:spacing w:after="90"/>
      </w:pPr>
      <w:r>
        <w:rPr>
          <w:rFonts w:eastAsia="Arial" w:cs="Arial"/>
          <w:sz w:val="18"/>
          <w:szCs w:val="18"/>
        </w:rPr>
        <w:t>Uygulama deposundaki 05–07.09.2026 tarihli iç denetim 88 bulgu kaydetmiştir; bulguların bir bölümü sonraki commit'lerde kapanmıştır ve güncel sayı yeniden sayılmamıştır [K6]. Eylül 2026'da kaynak kodu üzerinde çok aşamalı bir iç güvenlik incelemesi yapılmıştır. İnceleme bağımsız bir denetim değildir; bulgular önceliklendirilmiş, ayrıntıları iç belgede tutulmuştur [K13, K14].</w:t>
      </w:r>
    </w:p>
    <w:p w14:paraId="26FCDDB6" w14:textId="77777777" w:rsidR="000922D2" w:rsidRDefault="000922D2">
      <w:pPr>
        <w:pStyle w:val="Heading31"/>
        <w:spacing w:before="180" w:after="80"/>
      </w:pPr>
      <w:bookmarkStart w:id="193" w:name="Ek_J_Bolum_40"/>
      <w:r>
        <w:rPr>
          <w:bCs/>
          <w:sz w:val="21"/>
          <w:szCs w:val="21"/>
        </w:rPr>
        <w:t>J.7.2 Kritik hata listesi</w:t>
      </w:r>
      <w:bookmarkEnd w:id="193"/>
    </w:p>
    <w:p w14:paraId="4DD24C7C" w14:textId="77777777" w:rsidR="000922D2" w:rsidRDefault="000922D2">
      <w:pPr>
        <w:spacing w:after="90"/>
      </w:pPr>
      <w:r>
        <w:rPr>
          <w:rFonts w:eastAsia="Arial" w:cs="Arial"/>
          <w:sz w:val="18"/>
          <w:szCs w:val="18"/>
        </w:rPr>
        <w:t>Liste yalnız kaynak belgelerde kayıtlı maddelerden oluşturulmuştur. Hedef tarihler iş planı 4.3'teki iki kilometre taşına bağlanmıştır: kapalı beta (Mart 2027) ve MVP/soft launch (Haziran 2027). Kritik madde kapalı betayı, mağaza incelemesini ya da planlanan kapsamı durdurur. Yüksek önemli madde soft launch öncesinde kapatılmak zorundadır. Orta önemli madde soft launch öncesinde kapatılması planlanan iyileştirmedir. Alan sütunundaki KVKK, 6698 sayılı Kişisel Verilerin Korunması Kanunu'nu gösterir.</w:t>
      </w:r>
    </w:p>
    <w:p w14:paraId="17CD01D3" w14:textId="77777777" w:rsidR="000922D2" w:rsidRDefault="000922D2">
      <w:pPr>
        <w:keepNext/>
        <w:spacing w:before="140" w:after="60"/>
      </w:pPr>
      <w:r>
        <w:rPr>
          <w:rFonts w:eastAsia="Arial" w:cs="Arial"/>
          <w:b/>
          <w:bCs/>
          <w:sz w:val="18"/>
          <w:szCs w:val="18"/>
        </w:rPr>
        <w:t>Tablo J-4. Ay 6'ya kadar kapatılacak kritik hata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1188"/>
        <w:gridCol w:w="4655"/>
        <w:gridCol w:w="792"/>
        <w:gridCol w:w="990"/>
        <w:gridCol w:w="1588"/>
      </w:tblGrid>
      <w:tr w:rsidR="000922D2" w14:paraId="66357A55"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ECBA7C9" w14:textId="77777777" w:rsidR="000922D2" w:rsidRDefault="000922D2">
            <w:pPr>
              <w:spacing w:after="30"/>
            </w:pPr>
            <w:r>
              <w:rPr>
                <w:rFonts w:eastAsia="Arial" w:cs="Arial"/>
                <w:b/>
                <w:bCs/>
                <w:sz w:val="17"/>
                <w:szCs w:val="17"/>
              </w:rPr>
              <w:t>Kimlik</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F0A355" w14:textId="77777777" w:rsidR="000922D2" w:rsidRDefault="000922D2">
            <w:pPr>
              <w:spacing w:after="30"/>
            </w:pPr>
            <w:r>
              <w:rPr>
                <w:rFonts w:eastAsia="Arial" w:cs="Arial"/>
                <w:b/>
                <w:bCs/>
                <w:sz w:val="17"/>
                <w:szCs w:val="17"/>
              </w:rPr>
              <w:t>Alan</w:t>
            </w:r>
          </w:p>
        </w:tc>
        <w:tc>
          <w:tcPr>
            <w:tcW w:w="465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B6E181" w14:textId="77777777" w:rsidR="000922D2" w:rsidRDefault="000922D2">
            <w:pPr>
              <w:spacing w:after="30"/>
            </w:pPr>
            <w:r>
              <w:rPr>
                <w:rFonts w:eastAsia="Arial" w:cs="Arial"/>
                <w:b/>
                <w:bCs/>
                <w:sz w:val="17"/>
                <w:szCs w:val="17"/>
              </w:rPr>
              <w:t>Tanım</w:t>
            </w:r>
          </w:p>
        </w:tc>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1F5BB61" w14:textId="77777777" w:rsidR="000922D2" w:rsidRDefault="000922D2">
            <w:pPr>
              <w:spacing w:after="30"/>
            </w:pPr>
            <w:r>
              <w:rPr>
                <w:rFonts w:eastAsia="Arial" w:cs="Arial"/>
                <w:b/>
                <w:bCs/>
                <w:sz w:val="17"/>
                <w:szCs w:val="17"/>
              </w:rPr>
              <w:t>Önem</w:t>
            </w:r>
          </w:p>
        </w:tc>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221D7A" w14:textId="77777777" w:rsidR="000922D2" w:rsidRDefault="000922D2">
            <w:pPr>
              <w:spacing w:after="30"/>
            </w:pPr>
            <w:r>
              <w:rPr>
                <w:rFonts w:eastAsia="Arial" w:cs="Arial"/>
                <w:b/>
                <w:bCs/>
                <w:sz w:val="17"/>
                <w:szCs w:val="17"/>
              </w:rPr>
              <w:t>Hedef tarih</w:t>
            </w:r>
          </w:p>
        </w:tc>
        <w:tc>
          <w:tcPr>
            <w:tcW w:w="15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D1B5B9" w14:textId="77777777" w:rsidR="000922D2" w:rsidRDefault="000922D2">
            <w:pPr>
              <w:spacing w:after="30"/>
            </w:pPr>
            <w:r>
              <w:rPr>
                <w:rFonts w:eastAsia="Arial" w:cs="Arial"/>
                <w:b/>
                <w:bCs/>
                <w:sz w:val="17"/>
                <w:szCs w:val="17"/>
              </w:rPr>
              <w:t>Kaynak</w:t>
            </w:r>
          </w:p>
        </w:tc>
      </w:tr>
      <w:tr w:rsidR="000922D2" w14:paraId="6DB6524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A30019" w14:textId="77777777" w:rsidR="000922D2" w:rsidRDefault="000922D2">
            <w:pPr>
              <w:spacing w:after="30"/>
            </w:pPr>
            <w:r>
              <w:rPr>
                <w:rFonts w:eastAsia="Arial" w:cs="Arial"/>
                <w:sz w:val="17"/>
                <w:szCs w:val="17"/>
              </w:rPr>
              <w:t>RM-1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47842B" w14:textId="77777777" w:rsidR="000922D2" w:rsidRDefault="000922D2">
            <w:pPr>
              <w:spacing w:after="30"/>
            </w:pPr>
            <w:r>
              <w:rPr>
                <w:rFonts w:eastAsia="Arial" w:cs="Arial"/>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62B3B" w14:textId="77777777" w:rsidR="000922D2" w:rsidRDefault="000922D2">
            <w:pPr>
              <w:spacing w:after="30"/>
            </w:pPr>
            <w:r>
              <w:rPr>
                <w:rFonts w:eastAsia="Arial" w:cs="Arial"/>
                <w:sz w:val="17"/>
                <w:szCs w:val="17"/>
              </w:rPr>
              <w:t xml:space="preserve">İstanbul geneli ağ, üretim sunucusunda tek işçi sürecin belleğine sığmamaktadır (rota yolunda işçi başına 5,6–6,0 GB; sunucu 8 GB, API konteyner sınırı 3 GB). Anadolu </w:t>
              <w:lastRenderedPageBreak/>
              <w:t>Yakası ağının tanımlanması ve bellek gereksiniminin düşürülmesi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54674" w14:textId="77777777" w:rsidR="000922D2" w:rsidRDefault="000922D2">
            <w:pPr>
              <w:spacing w:after="30"/>
            </w:pPr>
            <w:r>
              <w:rPr>
                <w:rFonts w:eastAsia="Arial" w:cs="Arial"/>
                <w:sz w:val="17"/>
                <w:szCs w:val="17"/>
              </w:rPr>
              <w:lastRenderedPageBreak/>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CD00B"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6123B" w14:textId="77777777" w:rsidR="000922D2" w:rsidRDefault="000922D2">
            <w:pPr>
              <w:spacing w:after="30"/>
            </w:pPr>
            <w:r>
              <w:rPr>
                <w:rFonts w:eastAsia="Arial" w:cs="Arial"/>
                <w:sz w:val="17"/>
                <w:szCs w:val="17"/>
              </w:rPr>
              <w:t xml:space="preserve">E: docs/graphhopper.md (25.09.2026); </w:t>
              <w:lastRenderedPageBreak/>
              <w:t>E: docker-compose.prod.yml</w:t>
            </w:r>
          </w:p>
        </w:tc>
      </w:tr>
      <w:tr w:rsidR="000922D2" w14:paraId="3189C6C2"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F368D" w14:textId="77777777" w:rsidR="000922D2" w:rsidRDefault="000922D2">
            <w:pPr>
              <w:spacing w:after="30"/>
            </w:pPr>
            <w:r>
              <w:rPr>
                <w:rFonts w:eastAsia="Arial" w:cs="Arial"/>
                <w:sz w:val="17"/>
                <w:szCs w:val="17"/>
              </w:rPr>
              <w:lastRenderedPageBreak/>
              <w:t>RM-2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C8115" w14:textId="77777777" w:rsidR="000922D2" w:rsidRDefault="000922D2">
            <w:pPr>
              <w:spacing w:after="30"/>
            </w:pPr>
            <w:r>
              <w:rPr>
                <w:rFonts w:eastAsia="Arial" w:cs="Arial"/>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D0F5DE" w14:textId="77777777" w:rsidR="000922D2" w:rsidRDefault="000922D2">
            <w:pPr>
              <w:spacing w:after="30"/>
            </w:pPr>
            <w:r>
              <w:rPr>
                <w:rFonts w:eastAsia="Arial" w:cs="Arial"/>
                <w:sz w:val="17"/>
                <w:szCs w:val="17"/>
              </w:rPr>
              <w:t>Ülke geneli yedek ağ ana dala alınmamış, üretimdeki durumu doğrulanmamıştır; bu ağda canlı trafik, eğim ve şerit ölçüsü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752D6E"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C7807"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57EAF" w14:textId="77777777" w:rsidR="000922D2" w:rsidRDefault="000922D2">
            <w:pPr>
              <w:spacing w:after="30"/>
            </w:pPr>
            <w:r>
              <w:rPr>
                <w:rFonts w:eastAsia="Arial" w:cs="Arial"/>
                <w:sz w:val="17"/>
                <w:szCs w:val="17"/>
              </w:rPr>
              <w:t>E: docs/graphhopper.md; commit 1c26891, d8fbcf5</w:t>
            </w:r>
          </w:p>
        </w:tc>
      </w:tr>
      <w:tr w:rsidR="000922D2" w14:paraId="7DA45B07"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9AC963" w14:textId="77777777" w:rsidR="000922D2" w:rsidRDefault="000922D2">
            <w:pPr>
              <w:spacing w:after="30"/>
            </w:pPr>
            <w:r>
              <w:rPr>
                <w:rFonts w:eastAsia="Arial" w:cs="Arial"/>
                <w:sz w:val="17"/>
                <w:szCs w:val="17"/>
              </w:rPr>
              <w:t>RM-3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C8454" w14:textId="77777777" w:rsidR="000922D2" w:rsidRDefault="000922D2">
            <w:pPr>
              <w:spacing w:after="30"/>
            </w:pPr>
            <w:r>
              <w:rPr>
                <w:rFonts w:eastAsia="Arial" w:cs="Arial"/>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DD482E" w14:textId="77777777" w:rsidR="000922D2" w:rsidRDefault="000922D2">
            <w:pPr>
              <w:spacing w:after="30"/>
            </w:pPr>
            <w:r>
              <w:rPr>
                <w:rFonts w:eastAsia="Arial" w:cs="Arial"/>
                <w:sz w:val="17"/>
                <w:szCs w:val="17"/>
              </w:rPr>
              <w:t>Canlı ölçüm olmayan yol parçalarında serbest akış katmanı süreyi uzun kestirmektedir (01.09.2026 iç taramasında 15 koridorun 14'ü); kavşak gecikmesi modelde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26F95B"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90096" w14:textId="77777777" w:rsidR="000922D2" w:rsidRDefault="000922D2">
            <w:pPr>
              <w:spacing w:after="30"/>
            </w:pPr>
            <w:r>
              <w:rPr>
                <w:rFonts w:eastAsia="Arial" w:cs="Arial"/>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D83CE1" w14:textId="77777777" w:rsidR="000922D2" w:rsidRDefault="000922D2">
            <w:pPr>
              <w:spacing w:after="30"/>
            </w:pPr>
            <w:r>
              <w:rPr>
                <w:rFonts w:eastAsia="Arial" w:cs="Arial"/>
                <w:sz w:val="17"/>
                <w:szCs w:val="17"/>
              </w:rPr>
              <w:t>[K15]; İş planı 1.7</w:t>
            </w:r>
          </w:p>
        </w:tc>
      </w:tr>
      <w:tr w:rsidR="000922D2" w14:paraId="67378F3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450CD6" w14:textId="77777777" w:rsidR="000922D2" w:rsidRDefault="000922D2">
            <w:pPr>
              <w:spacing w:after="30"/>
            </w:pPr>
            <w:r>
              <w:rPr>
                <w:rFonts w:eastAsia="Arial" w:cs="Arial"/>
                <w:sz w:val="17"/>
                <w:szCs w:val="17"/>
              </w:rPr>
              <w:t>RM-4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A39CB" w14:textId="77777777" w:rsidR="000922D2" w:rsidRDefault="000922D2">
            <w:pPr>
              <w:spacing w:after="30"/>
            </w:pPr>
            <w:r>
              <w:rPr>
                <w:rFonts w:eastAsia="Arial" w:cs="Arial"/>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80899" w14:textId="77777777" w:rsidR="000922D2" w:rsidRDefault="000922D2">
            <w:pPr>
              <w:spacing w:after="30"/>
            </w:pPr>
            <w:r>
              <w:rPr>
                <w:rFonts w:eastAsia="Arial" w:cs="Arial"/>
                <w:sz w:val="17"/>
                <w:szCs w:val="17"/>
              </w:rPr>
              <w:t>Süreç yeniden başladıktan sonraki ilk istek yaklaşık 8 saniye sürmekte, üretimde ön yükleme kapalı bulunmaktadır; 100 eşzamanlı kullanıcıda medyan yanıt 2,5 saniye, THS 6 hedefi 1 saniyenin altıdır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4EA5FB" w14:textId="77777777" w:rsidR="000922D2" w:rsidRDefault="000922D2">
            <w:pPr>
              <w:spacing w:after="30"/>
            </w:pPr>
            <w:r>
              <w:rPr>
                <w:rFonts w:eastAsia="Arial" w:cs="Arial"/>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426433" w14:textId="77777777" w:rsidR="000922D2" w:rsidRDefault="000922D2">
            <w:pPr>
              <w:spacing w:after="30"/>
            </w:pPr>
            <w:r>
              <w:rPr>
                <w:rFonts w:eastAsia="Arial" w:cs="Arial"/>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AE673" w14:textId="77777777" w:rsidR="000922D2" w:rsidRDefault="000922D2">
            <w:pPr>
              <w:spacing w:after="30"/>
            </w:pPr>
            <w:r>
              <w:rPr>
                <w:rFonts w:eastAsia="Arial" w:cs="Arial"/>
                <w:sz w:val="17"/>
                <w:szCs w:val="17"/>
              </w:rPr>
              <w:t>[K9]; [K16]; Ek-A; Ek-B</w:t>
            </w:r>
          </w:p>
        </w:tc>
      </w:tr>
      <w:tr w:rsidR="000922D2"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RM-5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Rota motoru</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İzmir metro tanımı kodda varsayılan olarak kapalıdır; İzmir ağının yüklenmesi, canlı trafik eşlemesi ve bellek gereksinimi üretimde doğrulanmamıştır. İş planı 1.6 ve 4.3'e göre kapalı beta ve kalibrasyon Mart 2027'de İstanbul ve İzmir'de başlar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E: api/services/metros.py, regions.py; [K9]; iş planı 1.6, 4.3</w:t>
            </w:r>
          </w:p>
        </w:tc>
      </w:tr>
      <w:tr w:rsidR="000922D2" w14:paraId="5956A048"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ED93F" w14:textId="77777777" w:rsidR="000922D2" w:rsidRDefault="000922D2">
            <w:pPr>
              <w:spacing w:after="30"/>
            </w:pPr>
            <w:r>
              <w:rPr>
                <w:rFonts w:eastAsia="Arial" w:cs="Arial"/>
                <w:sz w:val="17"/>
                <w:szCs w:val="17"/>
              </w:rPr>
              <w:t>MB-1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127AA" w14:textId="77777777" w:rsidR="000922D2" w:rsidRDefault="000922D2">
            <w:pPr>
              <w:spacing w:after="30"/>
            </w:pPr>
            <w:r>
              <w:rPr>
                <w:rFonts w:eastAsia="Arial" w:cs="Arial"/>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BA689" w14:textId="77777777" w:rsidR="000922D2" w:rsidRDefault="000922D2">
            <w:pPr>
              <w:spacing w:after="30"/>
            </w:pPr>
            <w:r>
              <w:rPr>
                <w:rFonts w:eastAsia="Arial" w:cs="Arial"/>
                <w:sz w:val="17"/>
                <w:szCs w:val="17"/>
              </w:rPr>
              <w:t>Kullanıcı içeriği için şikayet, engelleme ve iletişim arayüzü yoktur (sunucu tarafı hazır); App Store 1.2 ve Google Play kuralları bunu zorunlu kılmaktadır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0A053"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35FBA"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3C38AA" w14:textId="77777777" w:rsidR="000922D2" w:rsidRDefault="000922D2">
            <w:pPr>
              <w:spacing w:after="30"/>
            </w:pPr>
            <w:r>
              <w:rPr>
                <w:rFonts w:eastAsia="Arial" w:cs="Arial"/>
                <w:sz w:val="17"/>
                <w:szCs w:val="17"/>
              </w:rPr>
              <w:t>[K13]; [K14]; U: docs/app-store-readiness.md</w:t>
            </w:r>
          </w:p>
        </w:tc>
      </w:tr>
      <w:tr w:rsidR="000922D2" w14:paraId="7315E16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FD1C8" w14:textId="77777777" w:rsidR="000922D2" w:rsidRDefault="000922D2">
            <w:pPr>
              <w:spacing w:after="30"/>
            </w:pPr>
            <w:r>
              <w:rPr>
                <w:rFonts w:eastAsia="Arial" w:cs="Arial"/>
                <w:sz w:val="17"/>
                <w:szCs w:val="17"/>
              </w:rPr>
              <w:t>MB-2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FC783" w14:textId="77777777" w:rsidR="000922D2" w:rsidRDefault="000922D2">
            <w:pPr>
              <w:spacing w:after="30"/>
            </w:pPr>
            <w:r>
              <w:rPr>
                <w:rFonts w:eastAsia="Arial" w:cs="Arial"/>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5CF1E" w14:textId="77777777" w:rsidR="000922D2" w:rsidRDefault="000922D2">
            <w:pPr>
              <w:spacing w:after="30"/>
            </w:pPr>
            <w:r>
              <w:rPr>
                <w:rFonts w:eastAsia="Arial" w:cs="Arial"/>
                <w:sz w:val="17"/>
                <w:szCs w:val="17"/>
              </w:rPr>
              <w:t>Depo kayıtlarına göre iOS yerel derlemesi alınmamıştır; iOS 26 SDK ile derleme ve yerel iOS için harita anahtarı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E7ACB5"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D96A81"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D7AD08" w14:textId="77777777" w:rsidR="000922D2" w:rsidRDefault="000922D2">
            <w:pPr>
              <w:spacing w:after="30"/>
            </w:pPr>
            <w:r>
              <w:rPr>
                <w:rFonts w:eastAsia="Arial" w:cs="Arial"/>
                <w:sz w:val="17"/>
                <w:szCs w:val="17"/>
              </w:rPr>
              <w:t>[K13]; [K5]; [K6]</w:t>
            </w:r>
          </w:p>
        </w:tc>
      </w:tr>
      <w:tr w:rsidR="000922D2" w14:paraId="0194C98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74E990" w14:textId="77777777" w:rsidR="000922D2" w:rsidRDefault="000922D2">
            <w:pPr>
              <w:spacing w:after="30"/>
            </w:pPr>
            <w:r>
              <w:rPr>
                <w:rFonts w:eastAsia="Arial" w:cs="Arial"/>
                <w:sz w:val="17"/>
                <w:szCs w:val="17"/>
              </w:rPr>
              <w:t>MB-3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0F52F" w14:textId="77777777" w:rsidR="000922D2" w:rsidRDefault="000922D2">
            <w:pPr>
              <w:spacing w:after="30"/>
            </w:pPr>
            <w:r>
              <w:rPr>
                <w:rFonts w:eastAsia="Arial" w:cs="Arial"/>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AC492" w14:textId="77777777" w:rsidR="000922D2" w:rsidRDefault="000922D2">
            <w:pPr>
              <w:spacing w:after="30"/>
            </w:pPr>
            <w:r>
              <w:rPr>
                <w:rFonts w:eastAsia="Arial" w:cs="Arial"/>
                <w:sz w:val="17"/>
                <w:szCs w:val="17"/>
              </w:rPr>
              <w:t>Gerçek cihaz doğrulaması yapılmamıştır: ekran kapalıyken sürüş kaydı, gidilen ve kalan yol ayrımı, klavye ve güvenli alan davranışı</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93ED3A"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0C241"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291EF0" w14:textId="77777777" w:rsidR="000922D2" w:rsidRDefault="000922D2">
            <w:pPr>
              <w:spacing w:after="30"/>
            </w:pPr>
            <w:r>
              <w:rPr>
                <w:rFonts w:eastAsia="Arial" w:cs="Arial"/>
                <w:sz w:val="17"/>
                <w:szCs w:val="17"/>
              </w:rPr>
              <w:t>U: docs/kalanlar.md §4</w:t>
            </w:r>
          </w:p>
        </w:tc>
      </w:tr>
      <w:tr w:rsidR="000922D2" w14:paraId="645EE98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045945" w14:textId="77777777" w:rsidR="000922D2" w:rsidRDefault="000922D2">
            <w:pPr>
              <w:spacing w:after="30"/>
            </w:pPr>
            <w:r>
              <w:rPr>
                <w:rFonts w:eastAsia="Arial" w:cs="Arial"/>
                <w:sz w:val="17"/>
                <w:szCs w:val="17"/>
              </w:rPr>
              <w:t>MB-4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E1975D" w14:textId="77777777" w:rsidR="000922D2" w:rsidRDefault="000922D2">
            <w:pPr>
              <w:spacing w:after="30"/>
            </w:pPr>
            <w:r>
              <w:rPr>
                <w:rFonts w:eastAsia="Arial" w:cs="Arial"/>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8B448" w14:textId="77777777" w:rsidR="000922D2" w:rsidRDefault="000922D2">
            <w:pPr>
              <w:spacing w:after="30"/>
            </w:pPr>
            <w:r>
              <w:rPr>
                <w:rFonts w:eastAsia="Arial" w:cs="Arial"/>
                <w:sz w:val="17"/>
                <w:szCs w:val="17"/>
              </w:rPr>
              <w:t>Apple ile oturum açma belirteçleri hesap silinirken iptal edilmemektedir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924C5"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461A5"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2ED1B" w14:textId="77777777" w:rsidR="000922D2" w:rsidRDefault="000922D2">
            <w:pPr>
              <w:spacing w:after="30"/>
            </w:pPr>
            <w:r>
              <w:rPr>
                <w:rFonts w:eastAsia="Arial" w:cs="Arial"/>
                <w:sz w:val="17"/>
                <w:szCs w:val="17"/>
              </w:rPr>
              <w:t>[K13]; [K14]</w:t>
            </w:r>
          </w:p>
        </w:tc>
      </w:tr>
      <w:tr w:rsidR="000922D2" w14:paraId="200BCEB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315C73" w14:textId="77777777" w:rsidR="000922D2" w:rsidRDefault="000922D2">
            <w:pPr>
              <w:spacing w:after="30"/>
            </w:pPr>
            <w:r>
              <w:rPr>
                <w:rFonts w:eastAsia="Arial" w:cs="Arial"/>
                <w:sz w:val="17"/>
                <w:szCs w:val="17"/>
              </w:rPr>
              <w:t>MB-5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B4660C" w14:textId="77777777" w:rsidR="000922D2" w:rsidRDefault="000922D2">
            <w:pPr>
              <w:spacing w:after="30"/>
            </w:pPr>
            <w:r>
              <w:rPr>
                <w:rFonts w:eastAsia="Arial" w:cs="Arial"/>
                <w:sz w:val="17"/>
                <w:szCs w:val="17"/>
              </w:rPr>
              <w:t>Mobil</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BB8BAA" w14:textId="77777777" w:rsidR="000922D2" w:rsidRDefault="000922D2">
            <w:pPr>
              <w:spacing w:after="30"/>
            </w:pPr>
            <w:r>
              <w:rPr>
                <w:rFonts w:eastAsia="Arial" w:cs="Arial"/>
                <w:sz w:val="17"/>
                <w:szCs w:val="17"/>
              </w:rPr>
              <w:t>Uygulama iPad'de telefon düzenini çizmektedir; en büyük erişilebilirlik yazı boyunda iki ekran sınanmamıştır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E9C02A" w14:textId="77777777" w:rsidR="000922D2" w:rsidRDefault="000922D2">
            <w:pPr>
              <w:spacing w:after="30"/>
            </w:pPr>
            <w:r>
              <w:rPr>
                <w:rFonts w:eastAsia="Arial" w:cs="Arial"/>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DE912" w14:textId="77777777" w:rsidR="000922D2" w:rsidRDefault="000922D2">
            <w:pPr>
              <w:spacing w:after="30"/>
            </w:pPr>
            <w:r>
              <w:rPr>
                <w:rFonts w:eastAsia="Arial" w:cs="Arial"/>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31AE7" w14:textId="77777777" w:rsidR="000922D2" w:rsidRDefault="000922D2">
            <w:pPr>
              <w:spacing w:after="30"/>
            </w:pPr>
            <w:r>
              <w:rPr>
                <w:rFonts w:eastAsia="Arial" w:cs="Arial"/>
                <w:sz w:val="17"/>
                <w:szCs w:val="17"/>
              </w:rPr>
              <w:t>U: docs/app-store-readiness.md §6</w:t>
            </w:r>
          </w:p>
        </w:tc>
      </w:tr>
      <w:tr w:rsidR="000922D2" w14:paraId="24185498"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05D7D7" w14:textId="77777777" w:rsidR="000922D2" w:rsidRDefault="000922D2">
            <w:pPr>
              <w:spacing w:after="30"/>
            </w:pPr>
            <w:r>
              <w:rPr>
                <w:rFonts w:eastAsia="Arial" w:cs="Arial"/>
                <w:sz w:val="17"/>
                <w:szCs w:val="17"/>
              </w:rPr>
              <w:t>SG-1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5FDA9"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14331" w14:textId="77777777" w:rsidR="000922D2" w:rsidRDefault="000922D2">
            <w:pPr>
              <w:spacing w:after="30"/>
            </w:pPr>
            <w:r>
              <w:rPr>
                <w:rFonts w:eastAsia="Arial" w:cs="Arial"/>
                <w:sz w:val="17"/>
                <w:szCs w:val="17"/>
              </w:rPr>
              <w:t>10.09.2026 tarihli üç güvenlik düzeltmesi (ödeme bütünlüğü, bölge adının kısıtlanması, sürücü kimliğinin gizlenmesi) ana dala alınmamış ve canlıya çıkmamıştır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8B8DBD"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C94474"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40A35" w14:textId="77777777" w:rsidR="000922D2" w:rsidRDefault="000922D2">
            <w:pPr>
              <w:spacing w:after="30"/>
            </w:pPr>
            <w:r>
              <w:rPr>
                <w:rFonts w:eastAsia="Arial" w:cs="Arial"/>
                <w:sz w:val="17"/>
                <w:szCs w:val="17"/>
              </w:rPr>
              <w:t>[K14]; E: fix/sweep-wave-1 dalı</w:t>
            </w:r>
          </w:p>
        </w:tc>
      </w:tr>
      <w:tr w:rsidR="000922D2" w14:paraId="5C95A6AB"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720DAE" w14:textId="77777777" w:rsidR="000922D2" w:rsidRDefault="000922D2">
            <w:pPr>
              <w:spacing w:after="30"/>
            </w:pPr>
            <w:r>
              <w:rPr>
                <w:rFonts w:eastAsia="Arial" w:cs="Arial"/>
                <w:sz w:val="17"/>
                <w:szCs w:val="17"/>
              </w:rPr>
              <w:t>SG-2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83AA79"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FAAC3" w14:textId="77777777" w:rsidR="000922D2" w:rsidRDefault="000922D2">
            <w:pPr>
              <w:spacing w:after="30"/>
            </w:pPr>
            <w:r>
              <w:rPr>
                <w:rFonts w:eastAsia="Arial" w:cs="Arial"/>
                <w:sz w:val="17"/>
                <w:szCs w:val="17"/>
              </w:rPr>
              <w:t>Yalnız yerel kopyada bulunan 80 commit uzak depoya gönderilmeli; kod ve sağlayıcı hesaplarında iki adımlı doğrulama, dal koruması ve sır yönetimi zorunlu kılınmalıdır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6EDA1"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C71DD0"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CFBD16" w14:textId="77777777" w:rsidR="000922D2" w:rsidRDefault="000922D2">
            <w:pPr>
              <w:spacing w:after="30"/>
            </w:pPr>
            <w:r>
              <w:rPr>
                <w:rFonts w:eastAsia="Arial" w:cs="Arial"/>
                <w:sz w:val="17"/>
                <w:szCs w:val="17"/>
              </w:rPr>
              <w:t>[K14]; git çıktısı (30.09.2026)</w:t>
            </w:r>
          </w:p>
        </w:tc>
      </w:tr>
      <w:tr w:rsidR="000922D2" w14:paraId="125CA878"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7D85E" w14:textId="77777777" w:rsidR="000922D2" w:rsidRDefault="000922D2">
            <w:pPr>
              <w:spacing w:after="30"/>
            </w:pPr>
            <w:r>
              <w:rPr>
                <w:rFonts w:eastAsia="Arial" w:cs="Arial"/>
                <w:sz w:val="17"/>
                <w:szCs w:val="17"/>
              </w:rPr>
              <w:t>SG-3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47DB8"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7C127" w14:textId="77777777" w:rsidR="000922D2" w:rsidRDefault="000922D2">
            <w:pPr>
              <w:spacing w:after="30"/>
            </w:pPr>
            <w:r>
              <w:rPr>
                <w:rFonts w:eastAsia="Arial" w:cs="Arial"/>
                <w:sz w:val="17"/>
                <w:szCs w:val="17"/>
              </w:rPr>
              <w:t>Ücretli dış servis çağrılarında oturum koşulu, paylaşımlı hız sınırı ve sağlayıcı bütçe alarmı kurulmalıdır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39CFAE"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E1303D"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044875" w14:textId="77777777" w:rsidR="000922D2" w:rsidRDefault="000922D2">
            <w:pPr>
              <w:spacing w:after="30"/>
            </w:pPr>
            <w:r>
              <w:rPr>
                <w:rFonts w:eastAsia="Arial" w:cs="Arial"/>
                <w:sz w:val="17"/>
                <w:szCs w:val="17"/>
              </w:rPr>
              <w:t>[K13]; [K14]</w:t>
            </w:r>
          </w:p>
        </w:tc>
      </w:tr>
      <w:tr w:rsidR="000922D2" w14:paraId="07EDD9B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B7AFBB" w14:textId="77777777" w:rsidR="000922D2" w:rsidRDefault="000922D2">
            <w:pPr>
              <w:spacing w:after="30"/>
            </w:pPr>
            <w:r>
              <w:rPr>
                <w:rFonts w:eastAsia="Arial" w:cs="Arial"/>
                <w:sz w:val="17"/>
                <w:szCs w:val="17"/>
              </w:rPr>
              <w:t>SG-4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DD4BE3"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50AB9" w14:textId="77777777" w:rsidR="000922D2" w:rsidRDefault="000922D2">
            <w:pPr>
              <w:spacing w:after="30"/>
            </w:pPr>
            <w:r>
              <w:rPr>
                <w:rFonts w:eastAsia="Arial" w:cs="Arial"/>
                <w:sz w:val="17"/>
                <w:szCs w:val="17"/>
              </w:rPr>
              <w:t>Parola sıfırlama üretimde çalışmamaktadır; sıfırlama belirteci özetle saklanmalıdır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692B14"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6903B"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80BEA" w14:textId="77777777" w:rsidR="000922D2" w:rsidRDefault="000922D2">
            <w:pPr>
              <w:spacing w:after="30"/>
            </w:pPr>
            <w:r>
              <w:rPr>
                <w:rFonts w:eastAsia="Arial" w:cs="Arial"/>
                <w:sz w:val="17"/>
                <w:szCs w:val="17"/>
              </w:rPr>
              <w:t>[K13]; [K14]</w:t>
            </w:r>
          </w:p>
        </w:tc>
      </w:tr>
      <w:tr w:rsidR="000922D2" w14:paraId="10ABE4F5"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C6F74F" w14:textId="77777777" w:rsidR="000922D2" w:rsidRDefault="000922D2">
            <w:pPr>
              <w:spacing w:after="30"/>
            </w:pPr>
            <w:r>
              <w:rPr>
                <w:rFonts w:eastAsia="Arial" w:cs="Arial"/>
                <w:sz w:val="17"/>
                <w:szCs w:val="17"/>
              </w:rPr>
              <w:t>SG-5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A6EC2"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47F93F" w14:textId="77777777" w:rsidR="000922D2" w:rsidRDefault="000922D2">
            <w:pPr>
              <w:spacing w:after="30"/>
            </w:pPr>
            <w:r>
              <w:rPr>
                <w:rFonts w:eastAsia="Arial" w:cs="Arial"/>
                <w:sz w:val="17"/>
                <w:szCs w:val="17"/>
              </w:rPr>
              <w:t>İşletim sürekliliği: şifreli ve saha dışı yedek, geri yükleme tatbikatı, sürüm geri alma, şemanın yalnız göçle kurulması, erişilebilirlik alarmı, yazılı olay müdahale prosedürü</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31A786"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49E04"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ED8B1" w14:textId="77777777" w:rsidR="000922D2" w:rsidRDefault="000922D2">
            <w:pPr>
              <w:spacing w:after="30"/>
            </w:pPr>
            <w:r>
              <w:rPr>
                <w:rFonts w:eastAsia="Arial" w:cs="Arial"/>
                <w:sz w:val="17"/>
                <w:szCs w:val="17"/>
              </w:rPr>
              <w:t>[K13]; [K14]</w:t>
            </w:r>
          </w:p>
        </w:tc>
      </w:tr>
      <w:tr w:rsidR="000922D2" w14:paraId="2AC7404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B38A3" w14:textId="77777777" w:rsidR="000922D2" w:rsidRDefault="000922D2">
            <w:pPr>
              <w:spacing w:after="30"/>
            </w:pPr>
            <w:r>
              <w:rPr>
                <w:rFonts w:eastAsia="Arial" w:cs="Arial"/>
                <w:sz w:val="17"/>
                <w:szCs w:val="17"/>
              </w:rPr>
              <w:t>SG-6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89071"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A26F9" w14:textId="77777777" w:rsidR="000922D2" w:rsidRDefault="000922D2">
            <w:pPr>
              <w:spacing w:after="30"/>
            </w:pPr>
            <w:r>
              <w:rPr>
                <w:rFonts w:eastAsia="Arial" w:cs="Arial"/>
                <w:sz w:val="17"/>
                <w:szCs w:val="17"/>
              </w:rPr>
              <w:t>Üretim sertleştirmesi: hesap kilitleme, günlüklerde belirteç ve kişisel veri maskeleme, girdi sınırları, bağımlılık kilidi, site güvenlik başlıkları</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861C43" w14:textId="77777777" w:rsidR="000922D2" w:rsidRDefault="000922D2">
            <w:pPr>
              <w:spacing w:after="30"/>
            </w:pPr>
            <w:r>
              <w:rPr>
                <w:rFonts w:eastAsia="Arial" w:cs="Arial"/>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F70F47"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207F0" w14:textId="77777777" w:rsidR="000922D2" w:rsidRDefault="000922D2">
            <w:pPr>
              <w:spacing w:after="30"/>
            </w:pPr>
            <w:r>
              <w:rPr>
                <w:rFonts w:eastAsia="Arial" w:cs="Arial"/>
                <w:sz w:val="17"/>
                <w:szCs w:val="17"/>
              </w:rPr>
              <w:t>[K14]</w:t>
            </w:r>
          </w:p>
        </w:tc>
      </w:tr>
      <w:tr w:rsidR="000922D2" w14:paraId="0788F57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ABA11" w14:textId="77777777" w:rsidR="000922D2" w:rsidRDefault="000922D2">
            <w:pPr>
              <w:spacing w:after="30"/>
            </w:pPr>
            <w:r>
              <w:rPr>
                <w:rFonts w:eastAsia="Arial" w:cs="Arial"/>
                <w:sz w:val="17"/>
                <w:szCs w:val="17"/>
              </w:rPr>
              <w:t>SG-7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0EDD4" w14:textId="77777777" w:rsidR="000922D2" w:rsidRDefault="000922D2">
            <w:pPr>
              <w:spacing w:after="30"/>
            </w:pPr>
            <w:r>
              <w:rPr>
                <w:rFonts w:eastAsia="Arial" w:cs="Arial"/>
                <w:sz w:val="17"/>
                <w:szCs w:val="17"/>
              </w:rPr>
              <w:t>Sunucu ve güvenlik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094B6" w14:textId="77777777" w:rsidR="000922D2" w:rsidRDefault="000922D2">
            <w:pPr>
              <w:spacing w:after="30"/>
            </w:pPr>
            <w:r>
              <w:rPr>
                <w:rFonts w:eastAsia="Arial" w:cs="Arial"/>
                <w:sz w:val="17"/>
                <w:szCs w:val="17"/>
              </w:rPr>
              <w:t>Bağımsız sızma testi yapılmamıştır; kabul ölçütü yüksek önemli bulgu sayısının 0 olmasıdır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5FAE2"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6981B"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5FBC7" w14:textId="77777777" w:rsidR="000922D2" w:rsidRDefault="000922D2">
            <w:pPr>
              <w:spacing w:after="30"/>
            </w:pPr>
            <w:r>
              <w:rPr>
                <w:rFonts w:eastAsia="Arial" w:cs="Arial"/>
                <w:sz w:val="17"/>
                <w:szCs w:val="17"/>
              </w:rPr>
              <w:t>İş planı 4.3; [K13]</w:t>
            </w:r>
          </w:p>
        </w:tc>
      </w:tr>
      <w:tr w:rsidR="000922D2" w14:paraId="2147BD35"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3C6BA2" w14:textId="77777777" w:rsidR="000922D2" w:rsidRDefault="000922D2">
            <w:pPr>
              <w:spacing w:after="30"/>
            </w:pPr>
            <w:r>
              <w:rPr>
                <w:rFonts w:eastAsia="Arial" w:cs="Arial"/>
                <w:sz w:val="17"/>
                <w:szCs w:val="17"/>
              </w:rPr>
              <w:t>MA-1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9E432" w14:textId="77777777" w:rsidR="000922D2" w:rsidRDefault="000922D2">
            <w:pPr>
              <w:spacing w:after="30"/>
            </w:pPr>
            <w:r>
              <w:rPr>
                <w:rFonts w:eastAsia="Arial" w:cs="Arial"/>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40A70" w14:textId="77777777" w:rsidR="000922D2" w:rsidRDefault="000922D2">
            <w:pPr>
              <w:spacing w:after="30"/>
            </w:pPr>
            <w:r>
              <w:rPr>
                <w:rFonts w:eastAsia="Arial" w:cs="Arial"/>
                <w:sz w:val="17"/>
                <w:szCs w:val="17"/>
              </w:rPr>
              <w:t>Şirket adına geliştirici hesapları; App Store gizlilik etiketleri ve yaş derecelendirmesi; Play veri güvenliği formu; ön plan konum servisi beyanı ve videosu; destek adresi</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12DFA"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D87A5"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984C8" w14:textId="77777777" w:rsidR="000922D2" w:rsidRDefault="000922D2">
            <w:pPr>
              <w:spacing w:after="30"/>
            </w:pPr>
            <w:r>
              <w:rPr>
                <w:rFonts w:eastAsia="Arial" w:cs="Arial"/>
                <w:sz w:val="17"/>
                <w:szCs w:val="17"/>
              </w:rPr>
              <w:t>[K13]; U: docs/app-store-readiness.md §2</w:t>
            </w:r>
          </w:p>
        </w:tc>
      </w:tr>
      <w:tr w:rsidR="000922D2" w14:paraId="7602A42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257D8" w14:textId="77777777" w:rsidR="000922D2" w:rsidRDefault="000922D2">
            <w:pPr>
              <w:spacing w:after="30"/>
            </w:pPr>
            <w:r>
              <w:rPr>
                <w:rFonts w:eastAsia="Arial" w:cs="Arial"/>
                <w:sz w:val="17"/>
                <w:szCs w:val="17"/>
              </w:rPr>
              <w:t>MA-2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60DF26" w14:textId="77777777" w:rsidR="000922D2" w:rsidRDefault="000922D2">
            <w:pPr>
              <w:spacing w:after="30"/>
            </w:pPr>
            <w:r>
              <w:rPr>
                <w:rFonts w:eastAsia="Arial" w:cs="Arial"/>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5D7AF1" w14:textId="77777777" w:rsidR="000922D2" w:rsidRDefault="000922D2">
            <w:pPr>
              <w:spacing w:after="30"/>
            </w:pPr>
            <w:r>
              <w:rPr>
                <w:rFonts w:eastAsia="Arial" w:cs="Arial"/>
                <w:sz w:val="17"/>
                <w:szCs w:val="17"/>
              </w:rPr>
              <w:t>Satın alma hesaba bağlanmamakta, test satın almaları üretim hakkından ayrılmamaktadır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4223A0"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5D942D"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A87A4" w14:textId="77777777" w:rsidR="000922D2" w:rsidRDefault="000922D2">
            <w:pPr>
              <w:spacing w:after="30"/>
            </w:pPr>
            <w:r>
              <w:rPr>
                <w:rFonts w:eastAsia="Arial" w:cs="Arial"/>
                <w:sz w:val="17"/>
                <w:szCs w:val="17"/>
              </w:rPr>
              <w:t>[K13]; [K14]</w:t>
            </w:r>
          </w:p>
        </w:tc>
      </w:tr>
      <w:tr w:rsidR="000922D2" w14:paraId="230A9157"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12717" w14:textId="77777777" w:rsidR="000922D2" w:rsidRDefault="000922D2">
            <w:pPr>
              <w:spacing w:after="30"/>
            </w:pPr>
            <w:r>
              <w:rPr>
                <w:rFonts w:eastAsia="Arial" w:cs="Arial"/>
                <w:sz w:val="17"/>
                <w:szCs w:val="17"/>
              </w:rPr>
              <w:lastRenderedPageBreak/>
              <w:t>MA-3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2587FA" w14:textId="77777777" w:rsidR="000922D2" w:rsidRDefault="000922D2">
            <w:pPr>
              <w:spacing w:after="30"/>
            </w:pPr>
            <w:r>
              <w:rPr>
                <w:rFonts w:eastAsia="Arial" w:cs="Arial"/>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E6DDE" w14:textId="77777777" w:rsidR="000922D2" w:rsidRDefault="000922D2">
            <w:pPr>
              <w:spacing w:after="30"/>
            </w:pPr>
            <w:r>
              <w:rPr>
                <w:rFonts w:eastAsia="Arial" w:cs="Arial"/>
                <w:sz w:val="17"/>
                <w:szCs w:val="17"/>
              </w:rPr>
              <w:t>Yayındaki abonelik koşulları katalogdan çıkarılmış özellikleri (çevrimdışı harita, kestirimci bakım, öncelikli yardım) hâlâ saymaktadır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29B4A4"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3CD00"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DC2F2D" w14:textId="77777777" w:rsidR="000922D2" w:rsidRDefault="000922D2">
            <w:pPr>
              <w:spacing w:after="30"/>
            </w:pPr>
            <w:r>
              <w:rPr>
                <w:rFonts w:eastAsia="Arial" w:cs="Arial"/>
                <w:sz w:val="17"/>
                <w:szCs w:val="17"/>
              </w:rPr>
              <w:t>W: content/legal/abonelik-kosullari.md; [K13]</w:t>
            </w:r>
          </w:p>
        </w:tc>
      </w:tr>
      <w:tr w:rsidR="000922D2" w14:paraId="2483FDE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766EBA" w14:textId="77777777" w:rsidR="000922D2" w:rsidRDefault="000922D2">
            <w:pPr>
              <w:spacing w:after="30"/>
            </w:pPr>
            <w:r>
              <w:rPr>
                <w:rFonts w:eastAsia="Arial" w:cs="Arial"/>
                <w:sz w:val="17"/>
                <w:szCs w:val="17"/>
              </w:rPr>
              <w:t>MA-4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2B148" w14:textId="77777777" w:rsidR="000922D2" w:rsidRDefault="000922D2">
            <w:pPr>
              <w:spacing w:after="30"/>
            </w:pPr>
            <w:r>
              <w:rPr>
                <w:rFonts w:eastAsia="Arial" w:cs="Arial"/>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7FD95" w14:textId="77777777" w:rsidR="000922D2" w:rsidRDefault="000922D2">
            <w:pPr>
              <w:spacing w:after="30"/>
            </w:pPr>
            <w:r>
              <w:rPr>
                <w:rFonts w:eastAsia="Arial" w:cs="Arial"/>
                <w:sz w:val="17"/>
                <w:szCs w:val="17"/>
              </w:rPr>
              <w:t>Abonelik kataloğu iş planındaki paket tanımından ayrılmaktadır: kodda Platinum'un tek hakkı kurye modudur (planda birden fazla topluluk); topluluk sınırı ve Silver reklamı kodda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282296"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385B9" w14:textId="77777777" w:rsidR="000922D2" w:rsidRDefault="000922D2">
            <w:pPr>
              <w:spacing w:after="30"/>
            </w:pPr>
            <w:r>
              <w:rPr>
                <w:rFonts w:eastAsia="Arial" w:cs="Arial"/>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EDCAA6" w14:textId="77777777" w:rsidR="000922D2" w:rsidRDefault="000922D2">
            <w:pPr>
              <w:spacing w:after="30"/>
            </w:pPr>
            <w:r>
              <w:rPr>
                <w:rFonts w:eastAsia="Arial" w:cs="Arial"/>
                <w:sz w:val="17"/>
                <w:szCs w:val="17"/>
              </w:rPr>
              <w:t>E: api/core/plans.py; İş planı 2.3</w:t>
            </w:r>
          </w:p>
        </w:tc>
      </w:tr>
      <w:tr w:rsidR="000922D2" w14:paraId="2ED9D9E1"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F3D5C" w14:textId="77777777" w:rsidR="000922D2" w:rsidRDefault="000922D2">
            <w:pPr>
              <w:spacing w:after="30"/>
            </w:pPr>
            <w:r>
              <w:rPr>
                <w:rFonts w:eastAsia="Arial" w:cs="Arial"/>
                <w:sz w:val="17"/>
                <w:szCs w:val="17"/>
              </w:rPr>
              <w:t>MA-5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D1DB19" w14:textId="77777777" w:rsidR="000922D2" w:rsidRDefault="000922D2">
            <w:pPr>
              <w:spacing w:after="30"/>
            </w:pPr>
            <w:r>
              <w:rPr>
                <w:rFonts w:eastAsia="Arial" w:cs="Arial"/>
                <w:sz w:val="17"/>
                <w:szCs w:val="17"/>
              </w:rPr>
              <w:t>Mağaza ve abonelik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F1E7A" w14:textId="77777777" w:rsidR="000922D2" w:rsidRDefault="000922D2">
            <w:pPr>
              <w:spacing w:after="30"/>
            </w:pPr>
            <w:r>
              <w:rPr>
                <w:rFonts w:eastAsia="Arial" w:cs="Arial"/>
                <w:sz w:val="17"/>
                <w:szCs w:val="17"/>
              </w:rPr>
              <w:t>Web ödeme yolu, Türkiye'de kurulu işletmeye hesap açmayan Stripe ile yazılmıştır; yolun kapatılması ya da yurt içi ödeme kuruluşuyla yeniden kurulması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D12AB4" w14:textId="77777777" w:rsidR="000922D2" w:rsidRDefault="000922D2">
            <w:pPr>
              <w:spacing w:after="30"/>
            </w:pPr>
            <w:r>
              <w:rPr>
                <w:rFonts w:eastAsia="Arial" w:cs="Arial"/>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002F2" w14:textId="77777777" w:rsidR="000922D2" w:rsidRDefault="000922D2">
            <w:pPr>
              <w:spacing w:after="30"/>
            </w:pPr>
            <w:r>
              <w:rPr>
                <w:rFonts w:eastAsia="Arial" w:cs="Arial"/>
                <w:sz w:val="17"/>
                <w:szCs w:val="17"/>
              </w:rPr>
              <w:t>Haziran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5DE9A8" w14:textId="77777777" w:rsidR="000922D2" w:rsidRDefault="000922D2">
            <w:pPr>
              <w:spacing w:after="30"/>
            </w:pPr>
            <w:r>
              <w:rPr>
                <w:rFonts w:eastAsia="Arial" w:cs="Arial"/>
                <w:sz w:val="17"/>
                <w:szCs w:val="17"/>
              </w:rPr>
              <w:t>[K13]; [K14]</w:t>
            </w:r>
          </w:p>
        </w:tc>
      </w:tr>
      <w:tr w:rsidR="000922D2" w14:paraId="070296A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84C59" w14:textId="77777777" w:rsidR="000922D2" w:rsidRDefault="000922D2">
            <w:pPr>
              <w:spacing w:after="30"/>
            </w:pPr>
            <w:r>
              <w:rPr>
                <w:rFonts w:eastAsia="Arial" w:cs="Arial"/>
                <w:sz w:val="17"/>
                <w:szCs w:val="17"/>
              </w:rPr>
              <w:t>KV-1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E5FAB3" w14:textId="77777777" w:rsidR="000922D2" w:rsidRDefault="000922D2">
            <w:pPr>
              <w:spacing w:after="30"/>
            </w:pPr>
            <w:r>
              <w:rPr>
                <w:rFonts w:eastAsia="Arial" w:cs="Arial"/>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F9558" w14:textId="77777777" w:rsidR="000922D2" w:rsidRDefault="000922D2">
            <w:pPr>
              <w:spacing w:after="30"/>
            </w:pPr>
            <w:r>
              <w:rPr>
                <w:rFonts w:eastAsia="Arial" w:cs="Arial"/>
                <w:sz w:val="17"/>
                <w:szCs w:val="17"/>
              </w:rPr>
              <w:t>Üretim sunucusu ve veritabanı Avrupa Birliği'nde barındırılmaktadır; yurt içine taşıma ya da Kurul'un standart sözleşmesinin imzalanıp beş iş günü içinde bildirilmesi gerekmektedir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A13586" w14:textId="77777777" w:rsidR="000922D2" w:rsidRDefault="000922D2">
            <w:pPr>
              <w:spacing w:after="30"/>
            </w:pPr>
            <w:r>
              <w:rPr>
                <w:rFonts w:eastAsia="Arial" w:cs="Arial"/>
                <w:sz w:val="17"/>
                <w:szCs w:val="17"/>
              </w:rPr>
              <w:t>Kritik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F2661"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022C5" w14:textId="77777777" w:rsidR="000922D2" w:rsidRDefault="000922D2">
            <w:pPr>
              <w:spacing w:after="30"/>
            </w:pPr>
            <w:r>
              <w:rPr>
                <w:rFonts w:eastAsia="Arial" w:cs="Arial"/>
                <w:sz w:val="17"/>
                <w:szCs w:val="17"/>
              </w:rPr>
              <w:t>[K13]; [K14]</w:t>
            </w:r>
          </w:p>
        </w:tc>
      </w:tr>
      <w:tr w:rsidR="000922D2" w14:paraId="13F70E9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9D877" w14:textId="77777777" w:rsidR="000922D2" w:rsidRDefault="000922D2">
            <w:pPr>
              <w:spacing w:after="30"/>
            </w:pPr>
            <w:r>
              <w:rPr>
                <w:rFonts w:eastAsia="Arial" w:cs="Arial"/>
                <w:sz w:val="17"/>
                <w:szCs w:val="17"/>
              </w:rPr>
              <w:t>KV-2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1FA43" w14:textId="77777777" w:rsidR="000922D2" w:rsidRDefault="000922D2">
            <w:pPr>
              <w:spacing w:after="30"/>
            </w:pPr>
            <w:r>
              <w:rPr>
                <w:rFonts w:eastAsia="Arial" w:cs="Arial"/>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ABC8C" w14:textId="77777777" w:rsidR="000922D2" w:rsidRDefault="000922D2">
            <w:pPr>
              <w:spacing w:after="30"/>
            </w:pPr>
            <w:r>
              <w:rPr>
                <w:rFonts w:eastAsia="Arial" w:cs="Arial"/>
                <w:sz w:val="17"/>
                <w:szCs w:val="17"/>
              </w:rPr>
              <w:t>Hukuki metinlerde tüzel kişi alanları boş, alıcı listesi eksiktir; metinler avukat incelemesinden geçmemiştir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A02965"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0B5B3"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75BBC" w14:textId="77777777" w:rsidR="000922D2" w:rsidRDefault="000922D2">
            <w:pPr>
              <w:spacing w:after="30"/>
            </w:pPr>
            <w:r>
              <w:rPr>
                <w:rFonts w:eastAsia="Arial" w:cs="Arial"/>
                <w:sz w:val="17"/>
                <w:szCs w:val="17"/>
              </w:rPr>
              <w:t>W: content/legal/; E: docs/layers/index.md §4</w:t>
            </w:r>
          </w:p>
        </w:tc>
      </w:tr>
      <w:tr w:rsidR="000922D2" w14:paraId="66E6F21D"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F89CA4" w14:textId="77777777" w:rsidR="000922D2" w:rsidRDefault="000922D2">
            <w:pPr>
              <w:spacing w:after="30"/>
            </w:pPr>
            <w:r>
              <w:rPr>
                <w:rFonts w:eastAsia="Arial" w:cs="Arial"/>
                <w:sz w:val="17"/>
                <w:szCs w:val="17"/>
              </w:rPr>
              <w:t>KV-3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9DFFDD" w14:textId="77777777" w:rsidR="000922D2" w:rsidRDefault="000922D2">
            <w:pPr>
              <w:spacing w:after="30"/>
            </w:pPr>
            <w:r>
              <w:rPr>
                <w:rFonts w:eastAsia="Arial" w:cs="Arial"/>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6DBBA5" w14:textId="77777777" w:rsidR="000922D2" w:rsidRDefault="000922D2">
            <w:pPr>
              <w:spacing w:after="30"/>
            </w:pPr>
            <w:r>
              <w:rPr>
                <w:rFonts w:eastAsia="Arial" w:cs="Arial"/>
                <w:sz w:val="17"/>
                <w:szCs w:val="17"/>
              </w:rPr>
              <w:t>Sürüş kaydı için verilen açık rıza sunucuda kayıt altına alınmamaktadır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4742C"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A97D8B"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23B39" w14:textId="77777777" w:rsidR="000922D2" w:rsidRDefault="000922D2">
            <w:pPr>
              <w:spacing w:after="30"/>
            </w:pPr>
            <w:r>
              <w:rPr>
                <w:rFonts w:eastAsia="Arial" w:cs="Arial"/>
                <w:sz w:val="17"/>
                <w:szCs w:val="17"/>
              </w:rPr>
              <w:t>[K13]; [K14]</w:t>
            </w:r>
          </w:p>
        </w:tc>
      </w:tr>
      <w:tr w:rsidR="000922D2" w14:paraId="543AF48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33ED7" w14:textId="77777777" w:rsidR="000922D2" w:rsidRDefault="000922D2">
            <w:pPr>
              <w:spacing w:after="30"/>
            </w:pPr>
            <w:r>
              <w:rPr>
                <w:rFonts w:eastAsia="Arial" w:cs="Arial"/>
                <w:sz w:val="17"/>
                <w:szCs w:val="17"/>
              </w:rPr>
              <w:t>KV-4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EA50E" w14:textId="77777777" w:rsidR="000922D2" w:rsidRDefault="000922D2">
            <w:pPr>
              <w:spacing w:after="30"/>
            </w:pPr>
            <w:r>
              <w:rPr>
                <w:rFonts w:eastAsia="Arial" w:cs="Arial"/>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EF9F4" w14:textId="77777777" w:rsidR="000922D2" w:rsidRDefault="000922D2">
            <w:pPr>
              <w:spacing w:after="30"/>
            </w:pPr>
            <w:r>
              <w:rPr>
                <w:rFonts w:eastAsia="Arial" w:cs="Arial"/>
                <w:sz w:val="17"/>
                <w:szCs w:val="17"/>
              </w:rPr>
              <w:t>5651 sayılı Kanun Ek madde 4 (yürürlük 01.11.2026) kapsamında topluluk ve mesajlaşma için yaş kapısı yoktur</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7E6BF" w14:textId="77777777" w:rsidR="000922D2" w:rsidRDefault="000922D2">
            <w:pPr>
              <w:spacing w:after="30"/>
            </w:pPr>
            <w:r>
              <w:rPr>
                <w:rFonts w:eastAsia="Arial" w:cs="Arial"/>
                <w:sz w:val="17"/>
                <w:szCs w:val="17"/>
              </w:rPr>
              <w:t>Yüksek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2C16CF"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3F2EB" w14:textId="77777777" w:rsidR="000922D2" w:rsidRDefault="000922D2">
            <w:pPr>
              <w:spacing w:after="30"/>
            </w:pPr>
            <w:r>
              <w:rPr>
                <w:rFonts w:eastAsia="Arial" w:cs="Arial"/>
                <w:sz w:val="17"/>
                <w:szCs w:val="17"/>
              </w:rPr>
              <w:t>[K13]; [K14]</w:t>
            </w:r>
          </w:p>
        </w:tc>
      </w:tr>
      <w:tr w:rsidR="000922D2" w14:paraId="7B66289B"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C443CC" w14:textId="77777777" w:rsidR="000922D2" w:rsidRDefault="000922D2">
            <w:pPr>
              <w:spacing w:after="30"/>
            </w:pPr>
            <w:r>
              <w:rPr>
                <w:rFonts w:eastAsia="Arial" w:cs="Arial"/>
                <w:sz w:val="17"/>
                <w:szCs w:val="17"/>
              </w:rPr>
              <w:t>KV-5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69D801" w14:textId="77777777" w:rsidR="000922D2" w:rsidRDefault="000922D2">
            <w:pPr>
              <w:spacing w:after="30"/>
            </w:pPr>
            <w:r>
              <w:rPr>
                <w:rFonts w:eastAsia="Arial" w:cs="Arial"/>
                <w:sz w:val="17"/>
                <w:szCs w:val="17"/>
              </w:rPr>
              <w:t>KVKK</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90719B" w14:textId="77777777" w:rsidR="000922D2" w:rsidRDefault="000922D2">
            <w:pPr>
              <w:spacing w:after="30"/>
            </w:pPr>
            <w:r>
              <w:rPr>
                <w:rFonts w:eastAsia="Arial" w:cs="Arial"/>
                <w:sz w:val="17"/>
                <w:szCs w:val="17"/>
              </w:rPr>
              <w:t>Saklama ve imha işleri; hesap silmede yüklenen dosyaların ve ölçüm kayıtlarındaki kimliğin silinmesi; içerik oluşturma trafik kaydı ve hızlı içerik kaldırma aracı</w:t>
            </w:r>
          </w:p>
        </w:tc>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33FF1" w14:textId="77777777" w:rsidR="000922D2" w:rsidRDefault="000922D2">
            <w:pPr>
              <w:spacing w:after="30"/>
            </w:pPr>
            <w:r>
              <w:rPr>
                <w:rFonts w:eastAsia="Arial" w:cs="Arial"/>
                <w:sz w:val="17"/>
                <w:szCs w:val="17"/>
              </w:rPr>
              <w:t>Orta</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98EB79" w14:textId="77777777" w:rsidR="000922D2" w:rsidRDefault="000922D2">
            <w:pPr>
              <w:spacing w:after="30"/>
            </w:pPr>
            <w:r>
              <w:rPr>
                <w:rFonts w:eastAsia="Arial" w:cs="Arial"/>
                <w:sz w:val="17"/>
                <w:szCs w:val="17"/>
              </w:rPr>
              <w:t>Mart 2027</w:t>
            </w:r>
          </w:p>
        </w:tc>
        <w:tc>
          <w:tcPr>
            <w:tcW w:w="15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E6284" w14:textId="77777777" w:rsidR="000922D2" w:rsidRDefault="000922D2">
            <w:pPr>
              <w:spacing w:after="30"/>
            </w:pPr>
            <w:r>
              <w:rPr>
                <w:rFonts w:eastAsia="Arial" w:cs="Arial"/>
                <w:sz w:val="17"/>
                <w:szCs w:val="17"/>
              </w:rPr>
              <w:t>[K13]; [K14]</w:t>
            </w:r>
          </w:p>
        </w:tc>
      </w:tr>
    </w:tbl>
    <w:p w14:paraId="1930CD87" w14:textId="77777777" w:rsidR="000922D2" w:rsidRDefault="000922D2">
      <w:pPr>
        <w:spacing w:after="60"/>
      </w:pPr>
    </w:p>
    <w:p w14:paraId="00497A68" w14:textId="77777777" w:rsidR="000922D2" w:rsidRDefault="000922D2">
      <w:pPr>
        <w:spacing w:before="40" w:after="100"/>
      </w:pPr>
      <w:r>
        <w:rPr>
          <w:rFonts w:eastAsia="Arial" w:cs="Arial"/>
          <w:i/>
          <w:iCs/>
          <w:color w:val="595959"/>
          <w:sz w:val="16"/>
          <w:szCs w:val="16"/>
        </w:rPr>
        <w:t>Not: Güvenlik maddelerinin teknik ayrıntısı (etkilenen uç nokta ve dosya konumları) iç belgede tutulmakta, bu eke alınmamaktadır; belge talep hâlinde gizlilik kaydıyla sunulur. Kaynak belge SG ve KV maddelerinin bir bölümünün proje başlangıcından önce (Ekim–Aralık 2026) kapatılmasını önermektedir; tablodaki tarih en geç kapanış tarihidir.</w:t>
      </w:r>
    </w:p>
    <w:p w14:paraId="1DE98A67" w14:textId="77777777" w:rsidR="000922D2" w:rsidRDefault="000922D2">
      <w:pPr>
        <w:pStyle w:val="Heading21"/>
        <w:spacing w:before="260" w:after="100"/>
      </w:pPr>
      <w:bookmarkStart w:id="194" w:name="Ek_J_Bolum_45"/>
      <w:r>
        <w:rPr>
          <w:bCs/>
          <w:szCs w:val="26"/>
        </w:rPr>
        <w:t>J.8 Ekran görüntüleri ve demo dizini</w:t>
      </w:r>
      <w:bookmarkEnd w:id="194"/>
    </w:p>
    <w:p w14:paraId="236F41C0" w14:textId="77777777" w:rsidR="000922D2" w:rsidRDefault="000922D2">
      <w:pPr>
        <w:spacing w:after="90"/>
      </w:pPr>
      <w:r>
        <w:rPr>
          <w:rFonts w:eastAsia="Arial" w:cs="Arial"/>
          <w:sz w:val="18"/>
          <w:szCs w:val="18"/>
        </w:rPr>
        <w:t>Uygulama ekran görüntüleri, uygulamanın bütün ekranlarını ağ yerine sabit örnek veriyle (fixture) çalıştıran kum havuzundan (motomap-app-ui) alınmıştır. Ekranlardaki sürüş, rota, gönderi ve mesajlar örnek veridir, ölçüm değildir [K4]. Görüntüler 08–09.09.2026 arayüzünü gösterir; 26.09.2026 düzeltmeleri görüntülere yansımamıştır [K5].</w:t>
      </w:r>
    </w:p>
    <w:p w14:paraId="7E3A2AAD" w14:textId="77777777" w:rsidR="000922D2" w:rsidRDefault="000922D2">
      <w:pPr>
        <w:keepNext/>
        <w:spacing w:before="140" w:after="60"/>
      </w:pPr>
      <w:r>
        <w:rPr>
          <w:rFonts w:eastAsia="Arial" w:cs="Arial"/>
          <w:b/>
          <w:bCs/>
          <w:sz w:val="18"/>
          <w:szCs w:val="18"/>
        </w:rPr>
        <w:t>Tablo J-5. Ekran görüntüsü dizini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3962"/>
        <w:gridCol w:w="3268"/>
        <w:gridCol w:w="1983"/>
      </w:tblGrid>
      <w:tr w:rsidR="000922D2" w14:paraId="6F3ACA5C"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8843D70" w14:textId="77777777" w:rsidR="000922D2" w:rsidRDefault="000922D2">
            <w:pPr>
              <w:spacing w:after="30"/>
            </w:pPr>
            <w:r>
              <w:rPr>
                <w:rFonts w:eastAsia="Arial" w:cs="Arial"/>
                <w:b/>
                <w:bCs/>
                <w:sz w:val="17"/>
                <w:szCs w:val="17"/>
              </w:rPr>
              <w:t>Kimlik</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35BEA4" w14:textId="77777777" w:rsidR="000922D2" w:rsidRDefault="000922D2">
            <w:pPr>
              <w:spacing w:after="30"/>
            </w:pPr>
            <w:r>
              <w:rPr>
                <w:rFonts w:eastAsia="Arial" w:cs="Arial"/>
                <w:b/>
                <w:bCs/>
                <w:sz w:val="17"/>
                <w:szCs w:val="17"/>
              </w:rPr>
              <w:t>Dosya yolu</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DF61F6" w14:textId="77777777" w:rsidR="000922D2" w:rsidRDefault="000922D2">
            <w:pPr>
              <w:spacing w:after="30"/>
            </w:pPr>
            <w:r>
              <w:rPr>
                <w:rFonts w:eastAsia="Arial" w:cs="Arial"/>
                <w:b/>
                <w:bCs/>
                <w:sz w:val="17"/>
                <w:szCs w:val="17"/>
              </w:rPr>
              <w:t>Gösterdiği</w:t>
            </w:r>
          </w:p>
        </w:tc>
        <w:tc>
          <w:tcPr>
            <w:tcW w:w="19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BDDFAD" w14:textId="77777777" w:rsidR="000922D2" w:rsidRDefault="000922D2">
            <w:pPr>
              <w:spacing w:after="30"/>
            </w:pPr>
            <w:r>
              <w:rPr>
                <w:rFonts w:eastAsia="Arial" w:cs="Arial"/>
                <w:b/>
                <w:bCs/>
                <w:sz w:val="17"/>
                <w:szCs w:val="17"/>
              </w:rPr>
              <w:t>Veri ve tarih</w:t>
            </w:r>
          </w:p>
        </w:tc>
      </w:tr>
      <w:tr w:rsidR="000922D2" w14:paraId="576A974D"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21572" w14:textId="77777777" w:rsidR="000922D2" w:rsidRDefault="000922D2">
            <w:pPr>
              <w:spacing w:after="30"/>
            </w:pPr>
            <w:r>
              <w:rPr>
                <w:rFonts w:eastAsia="Arial" w:cs="Arial"/>
                <w:sz w:val="17"/>
                <w:szCs w:val="17"/>
              </w:rPr>
              <w:t>G-1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D9127" w14:textId="77777777" w:rsidR="000922D2" w:rsidRDefault="000922D2">
            <w:pPr>
              <w:spacing w:after="30"/>
            </w:pPr>
            <w:r>
              <w:rPr>
                <w:rFonts w:eastAsia="Arial" w:cs="Arial"/>
                <w:sz w:val="17"/>
                <w:szCs w:val="17"/>
              </w:rPr>
              <w:t>U:.github/readme/app-auth.png, app-home.png, app-home-new.png, app-home-hava.png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A65DBD" w14:textId="77777777" w:rsidR="000922D2" w:rsidRDefault="000922D2">
            <w:pPr>
              <w:spacing w:after="30"/>
            </w:pPr>
            <w:r>
              <w:rPr>
                <w:rFonts w:eastAsia="Arial" w:cs="Arial"/>
                <w:sz w:val="17"/>
                <w:szCs w:val="17"/>
              </w:rPr>
              <w:t>Giriş; ana sayfanın dolu hesap, boş garaj ve sürüş koşulu durumları</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66C399" w14:textId="77777777" w:rsidR="000922D2" w:rsidRDefault="000922D2">
            <w:pPr>
              <w:spacing w:after="30"/>
            </w:pPr>
            <w:r>
              <w:rPr>
                <w:rFonts w:eastAsia="Arial" w:cs="Arial"/>
                <w:sz w:val="17"/>
                <w:szCs w:val="17"/>
              </w:rPr>
              <w:t>Örnek veri; 08.09.2026</w:t>
            </w:r>
          </w:p>
        </w:tc>
      </w:tr>
      <w:tr w:rsidR="000922D2" w14:paraId="52DD1AE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B5332" w14:textId="77777777" w:rsidR="000922D2" w:rsidRDefault="000922D2">
            <w:pPr>
              <w:spacing w:after="30"/>
            </w:pPr>
            <w:r>
              <w:rPr>
                <w:rFonts w:eastAsia="Arial" w:cs="Arial"/>
                <w:sz w:val="17"/>
                <w:szCs w:val="17"/>
              </w:rPr>
              <w:t>G-2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36010" w14:textId="77777777" w:rsidR="000922D2" w:rsidRDefault="000922D2">
            <w:pPr>
              <w:spacing w:after="30"/>
            </w:pPr>
            <w:r>
              <w:rPr>
                <w:rFonts w:eastAsia="Arial" w:cs="Arial"/>
                <w:sz w:val="17"/>
                <w:szCs w:val="17"/>
              </w:rPr>
              <w:t>U:.github/readme/app-route.png, app-navigation.png, app-navigation-uyari.png, app-navigation-legal.png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8F072" w14:textId="77777777" w:rsidR="000922D2" w:rsidRDefault="000922D2">
            <w:pPr>
              <w:spacing w:after="30"/>
            </w:pPr>
            <w:r>
              <w:rPr>
                <w:rFonts w:eastAsia="Arial" w:cs="Arial"/>
                <w:sz w:val="17"/>
                <w:szCs w:val="17"/>
              </w:rPr>
              <w:t>Rota ekranı (Kadıköy İskele → Caddebostan Sahil, üç mod kartı); navigasyon ve hız levhası</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D2CD1" w14:textId="77777777" w:rsidR="000922D2" w:rsidRDefault="000922D2">
            <w:pPr>
              <w:spacing w:after="30"/>
            </w:pPr>
            <w:r>
              <w:rPr>
                <w:rFonts w:eastAsia="Arial" w:cs="Arial"/>
                <w:sz w:val="17"/>
                <w:szCs w:val="17"/>
              </w:rPr>
              <w:t>Örnek veri; benzetimli sürüş</w:t>
            </w:r>
          </w:p>
        </w:tc>
      </w:tr>
      <w:tr w:rsidR="000922D2" w14:paraId="23D0C1A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CF21F" w14:textId="77777777" w:rsidR="000922D2" w:rsidRDefault="000922D2">
            <w:pPr>
              <w:spacing w:after="30"/>
            </w:pPr>
            <w:r>
              <w:rPr>
                <w:rFonts w:eastAsia="Arial" w:cs="Arial"/>
                <w:sz w:val="17"/>
                <w:szCs w:val="17"/>
              </w:rPr>
              <w:t>G-3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C15493" w14:textId="77777777" w:rsidR="000922D2" w:rsidRDefault="000922D2">
            <w:pPr>
              <w:spacing w:after="30"/>
            </w:pPr>
            <w:r>
              <w:rPr>
                <w:rFonts w:eastAsia="Arial" w:cs="Arial"/>
                <w:sz w:val="17"/>
                <w:szCs w:val="17"/>
              </w:rPr>
              <w:t>U:.github/readme/app-ride-consent.png, app-ride-summary.png, app-story-card.png, app-history.png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63F8D" w14:textId="77777777" w:rsidR="000922D2" w:rsidRDefault="000922D2">
            <w:pPr>
              <w:spacing w:after="30"/>
            </w:pPr>
            <w:r>
              <w:rPr>
                <w:rFonts w:eastAsia="Arial" w:cs="Arial"/>
                <w:sz w:val="17"/>
                <w:szCs w:val="17"/>
              </w:rPr>
              <w:t>Sürüş kaydı onayı, sürüş özeti, paylaşım kartı, sürüş geçmişi</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50EE40" w14:textId="77777777" w:rsidR="000922D2" w:rsidRDefault="000922D2">
            <w:pPr>
              <w:spacing w:after="30"/>
            </w:pPr>
            <w:r>
              <w:rPr>
                <w:rFonts w:eastAsia="Arial" w:cs="Arial"/>
                <w:sz w:val="17"/>
                <w:szCs w:val="17"/>
              </w:rPr>
              <w:t>Örnek veri</w:t>
            </w:r>
          </w:p>
        </w:tc>
      </w:tr>
      <w:tr w:rsidR="000922D2" w14:paraId="705E1C13"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0EFB1" w14:textId="77777777" w:rsidR="000922D2" w:rsidRDefault="000922D2">
            <w:pPr>
              <w:spacing w:after="30"/>
            </w:pPr>
            <w:r>
              <w:rPr>
                <w:rFonts w:eastAsia="Arial" w:cs="Arial"/>
                <w:sz w:val="17"/>
                <w:szCs w:val="17"/>
              </w:rPr>
              <w:t>G-4</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8279A" w14:textId="77777777" w:rsidR="000922D2" w:rsidRDefault="000922D2">
            <w:pPr>
              <w:spacing w:after="30"/>
            </w:pPr>
            <w:r>
              <w:rPr>
                <w:rFonts w:eastAsia="Arial" w:cs="Arial"/>
                <w:sz w:val="17"/>
                <w:szCs w:val="17"/>
              </w:rPr>
              <w:t>U:.github/readme/app-garage.png, app-profile.png, app-community.png, app-messages.png, app-thread.png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411AA" w14:textId="77777777" w:rsidR="000922D2" w:rsidRDefault="000922D2">
            <w:pPr>
              <w:spacing w:after="30"/>
            </w:pPr>
            <w:r>
              <w:rPr>
                <w:rFonts w:eastAsia="Arial" w:cs="Arial"/>
                <w:sz w:val="17"/>
                <w:szCs w:val="17"/>
              </w:rPr>
              <w:t>Garaj, profil, topluluk akışı, mesajlar</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694FB" w14:textId="77777777" w:rsidR="000922D2" w:rsidRDefault="000922D2">
            <w:pPr>
              <w:spacing w:after="30"/>
            </w:pPr>
            <w:r>
              <w:rPr>
                <w:rFonts w:eastAsia="Arial" w:cs="Arial"/>
                <w:sz w:val="17"/>
                <w:szCs w:val="17"/>
              </w:rPr>
              <w:t>Örnek veri</w:t>
            </w:r>
          </w:p>
        </w:tc>
      </w:tr>
      <w:tr w:rsidR="000922D2" w14:paraId="7257616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67FC43" w14:textId="77777777" w:rsidR="000922D2" w:rsidRDefault="000922D2">
            <w:pPr>
              <w:spacing w:after="30"/>
            </w:pPr>
            <w:r>
              <w:rPr>
                <w:rFonts w:eastAsia="Arial" w:cs="Arial"/>
                <w:sz w:val="17"/>
                <w:szCs w:val="17"/>
              </w:rPr>
              <w:t>G-5</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57DD0" w14:textId="77777777" w:rsidR="000922D2" w:rsidRDefault="000922D2">
            <w:pPr>
              <w:spacing w:after="30"/>
            </w:pPr>
            <w:r>
              <w:rPr>
                <w:rFonts w:eastAsia="Arial" w:cs="Arial"/>
                <w:sz w:val="17"/>
                <w:szCs w:val="17"/>
              </w:rPr>
              <w:t>U:.github/readme/app-paywall.png, app-account.png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88ED8" w14:textId="77777777" w:rsidR="000922D2" w:rsidRDefault="000922D2">
            <w:pPr>
              <w:spacing w:after="30"/>
            </w:pPr>
            <w:r>
              <w:rPr>
                <w:rFonts w:eastAsia="Arial" w:cs="Arial"/>
                <w:sz w:val="17"/>
                <w:szCs w:val="17"/>
              </w:rPr>
              <w:t>Ödeme duvarı (Gold 899 TL/yıl, Platinum 1.899 TL/yıl); hesap ekranı</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8CDF17" w14:textId="77777777" w:rsidR="000922D2" w:rsidRDefault="000922D2">
            <w:pPr>
              <w:spacing w:after="30"/>
            </w:pPr>
            <w:r>
              <w:rPr>
                <w:rFonts w:eastAsia="Arial" w:cs="Arial"/>
                <w:sz w:val="17"/>
                <w:szCs w:val="17"/>
              </w:rPr>
              <w:t>Katalog fiyatları; örnek veri</w:t>
            </w:r>
          </w:p>
        </w:tc>
      </w:tr>
      <w:tr w:rsidR="000922D2" w14:paraId="25F47F80"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08390" w14:textId="77777777" w:rsidR="000922D2" w:rsidRDefault="000922D2">
            <w:pPr>
              <w:spacing w:after="30"/>
            </w:pPr>
            <w:r>
              <w:rPr>
                <w:rFonts w:eastAsia="Arial" w:cs="Arial"/>
                <w:sz w:val="17"/>
                <w:szCs w:val="17"/>
              </w:rPr>
              <w:lastRenderedPageBreak/>
              <w:t>G-6</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03E861" w14:textId="77777777" w:rsidR="000922D2" w:rsidRDefault="000922D2">
            <w:pPr>
              <w:spacing w:after="30"/>
            </w:pPr>
            <w:r>
              <w:rPr>
                <w:rFonts w:eastAsia="Arial" w:cs="Arial"/>
                <w:sz w:val="17"/>
                <w:szCs w:val="17"/>
              </w:rPr>
              <w:t>U: docs/design/ekranlar/dark/, docs/design/ekranlar/light/</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6AC80" w14:textId="77777777" w:rsidR="000922D2" w:rsidRDefault="000922D2">
            <w:pPr>
              <w:spacing w:after="30"/>
            </w:pPr>
            <w:r>
              <w:rPr>
                <w:rFonts w:eastAsia="Arial" w:cs="Arial"/>
                <w:sz w:val="17"/>
                <w:szCs w:val="17"/>
              </w:rPr>
              <w:t>G-1–G-5 ekranlarının iki temada 58 tam çözünürlüklü karesi (2160×3840)</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48D7C" w14:textId="77777777" w:rsidR="000922D2" w:rsidRDefault="000922D2">
            <w:pPr>
              <w:spacing w:after="30"/>
            </w:pPr>
            <w:r>
              <w:rPr>
                <w:rFonts w:eastAsia="Arial" w:cs="Arial"/>
                <w:sz w:val="17"/>
                <w:szCs w:val="17"/>
              </w:rPr>
              <w:t>09.09.2026</w:t>
            </w:r>
          </w:p>
        </w:tc>
      </w:tr>
      <w:tr w:rsidR="000922D2" w14:paraId="7C213795"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C26D8" w14:textId="77777777" w:rsidR="000922D2" w:rsidRDefault="000922D2">
            <w:pPr>
              <w:spacing w:after="30"/>
            </w:pPr>
            <w:r>
              <w:rPr>
                <w:rFonts w:eastAsia="Arial" w:cs="Arial"/>
                <w:sz w:val="17"/>
                <w:szCs w:val="17"/>
              </w:rPr>
              <w:t>G-7</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FB0209" w14:textId="77777777" w:rsidR="000922D2" w:rsidRDefault="000922D2">
            <w:pPr>
              <w:spacing w:after="30"/>
            </w:pPr>
            <w:r>
              <w:rPr>
                <w:rFonts w:eastAsia="Arial" w:cs="Arial"/>
                <w:sz w:val="17"/>
                <w:szCs w:val="17"/>
              </w:rPr>
              <w:t>E: docs/report/figures/s06–s12, s16</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9FDBE" w14:textId="77777777" w:rsidR="000922D2" w:rsidRDefault="000922D2">
            <w:pPr>
              <w:spacing w:after="30"/>
            </w:pPr>
            <w:r>
              <w:rPr>
                <w:rFonts w:eastAsia="Arial" w:cs="Arial"/>
                <w:sz w:val="17"/>
                <w:szCs w:val="17"/>
              </w:rPr>
              <w:t>Kadıköy'de üç modda rota, navigasyon ve garaj; Temmuz 2026 arayüzü</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D84022" w14:textId="77777777" w:rsidR="000922D2" w:rsidRDefault="000922D2">
            <w:pPr>
              <w:spacing w:after="30"/>
            </w:pPr>
            <w:r>
              <w:rPr>
                <w:rFonts w:eastAsia="Arial" w:cs="Arial"/>
                <w:sz w:val="17"/>
                <w:szCs w:val="17"/>
              </w:rPr>
              <w:t>Canlı motor yanıtı [K19]</w:t>
            </w:r>
          </w:p>
        </w:tc>
      </w:tr>
      <w:tr w:rsidR="000922D2" w14:paraId="1A9CDA0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5E4A2A" w14:textId="77777777" w:rsidR="000922D2" w:rsidRDefault="000922D2">
            <w:pPr>
              <w:spacing w:after="30"/>
            </w:pPr>
            <w:r>
              <w:rPr>
                <w:rFonts w:eastAsia="Arial" w:cs="Arial"/>
                <w:sz w:val="17"/>
                <w:szCs w:val="17"/>
              </w:rPr>
              <w:t>G-8</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4FEAA0" w14:textId="77777777" w:rsidR="000922D2" w:rsidRDefault="000922D2">
            <w:pPr>
              <w:spacing w:after="30"/>
            </w:pPr>
            <w:r>
              <w:rPr>
                <w:rFonts w:eastAsia="Arial" w:cs="Arial"/>
                <w:sz w:val="17"/>
                <w:szCs w:val="17"/>
              </w:rPr>
              <w:t>E:.github/readme/route.png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8CCE6" w14:textId="77777777" w:rsidR="000922D2" w:rsidRDefault="000922D2">
            <w:pPr>
              <w:spacing w:after="30"/>
            </w:pPr>
            <w:r>
              <w:rPr>
                <w:rFonts w:eastAsia="Arial" w:cs="Arial"/>
                <w:sz w:val="17"/>
                <w:szCs w:val="17"/>
              </w:rPr>
              <w:t>Canlı rota isteğinin terminal çerçevesi (R-1)</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9660E" w14:textId="77777777" w:rsidR="000922D2" w:rsidRDefault="000922D2">
            <w:pPr>
              <w:spacing w:after="30"/>
            </w:pPr>
            <w:r>
              <w:rPr>
                <w:rFonts w:eastAsia="Arial" w:cs="Arial"/>
                <w:sz w:val="17"/>
                <w:szCs w:val="17"/>
              </w:rPr>
              <w:t>Motor çıktısı</w:t>
            </w:r>
          </w:p>
        </w:tc>
      </w:tr>
      <w:tr w:rsidR="000922D2" w14:paraId="48AC663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6578E5" w14:textId="77777777" w:rsidR="000922D2" w:rsidRDefault="000922D2">
            <w:pPr>
              <w:spacing w:after="30"/>
            </w:pPr>
            <w:r>
              <w:rPr>
                <w:rFonts w:eastAsia="Arial" w:cs="Arial"/>
                <w:sz w:val="17"/>
                <w:szCs w:val="17"/>
              </w:rPr>
              <w:t>G-9</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BA9B4" w14:textId="77777777" w:rsidR="000922D2" w:rsidRDefault="000922D2">
            <w:pPr>
              <w:spacing w:after="30"/>
            </w:pPr>
            <w:r>
              <w:rPr>
                <w:rFonts w:eastAsia="Arial" w:cs="Arial"/>
                <w:sz w:val="17"/>
                <w:szCs w:val="17"/>
              </w:rPr>
              <w:t>W:.github/readme/site-showcase-1440.png, site-hero-1440.png, site-mobile-390.png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0A474B" w14:textId="77777777" w:rsidR="000922D2" w:rsidRDefault="000922D2">
            <w:pPr>
              <w:spacing w:after="30"/>
            </w:pPr>
            <w:r>
              <w:rPr>
                <w:rFonts w:eastAsia="Arial" w:cs="Arial"/>
                <w:sz w:val="17"/>
                <w:szCs w:val="17"/>
              </w:rPr>
              <w:t>motomap.co ölçüm bölümü, giriş bölümü ve telefon görünümü</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DC71D" w14:textId="77777777" w:rsidR="000922D2" w:rsidRDefault="000922D2">
            <w:pPr>
              <w:spacing w:after="30"/>
            </w:pPr>
            <w:r>
              <w:rPr>
                <w:rFonts w:eastAsia="Arial" w:cs="Arial"/>
                <w:sz w:val="17"/>
                <w:szCs w:val="17"/>
              </w:rPr>
              <w:t>Canlı site kareleri</w:t>
            </w:r>
          </w:p>
        </w:tc>
      </w:tr>
      <w:tr w:rsidR="000922D2" w14:paraId="04EFC4CB"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A6583" w14:textId="77777777" w:rsidR="000922D2" w:rsidRDefault="000922D2">
            <w:pPr>
              <w:spacing w:after="30"/>
            </w:pPr>
            <w:r>
              <w:rPr>
                <w:rFonts w:eastAsia="Arial" w:cs="Arial"/>
                <w:sz w:val="17"/>
                <w:szCs w:val="17"/>
              </w:rPr>
              <w:t>G-10</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50D0A" w14:textId="77777777" w:rsidR="000922D2" w:rsidRDefault="000922D2">
            <w:pPr>
              <w:spacing w:after="30"/>
            </w:pPr>
            <w:r>
              <w:rPr>
                <w:rFonts w:eastAsia="Arial" w:cs="Arial"/>
                <w:sz w:val="17"/>
                <w:szCs w:val="17"/>
              </w:rPr>
              <w:t>D: trial-app/qr.png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81DFD2" w14:textId="79F3D384" w:rsidR="000922D2" w:rsidRDefault="000922D2">
            <w:pPr>
              <w:spacing w:after="30"/>
            </w:pPr>
            <w:hyperlink r:id="rId203" w:history="1">
              <w:r>
                <w:rPr>
                  <w:rFonts w:eastAsia="Arial" w:cs="Arial"/>
                  <w:color w:val="1F4E79"/>
                  <w:sz w:val="17"/>
                  <w:szCs w:val="17"/>
                </w:rPr>
                <w:t>https://app.motomap.co</w:t>
              </w:r>
            </w:hyperlink>
            <w:r>
              <w:rPr>
                <w:rFonts w:eastAsia="Arial" w:cs="Arial"/>
                <w:sz w:val="17"/>
                <w:szCs w:val="17"/>
              </w:rPr>
              <w:t xml:space="preserve"> adresine yönlendiren QR kodu</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4550E" w14:textId="77777777" w:rsidR="000922D2" w:rsidRDefault="000922D2">
            <w:pPr>
              <w:spacing w:after="30"/>
            </w:pPr>
            <w:r>
              <w:rPr>
                <w:rFonts w:eastAsia="Arial" w:cs="Arial"/>
                <w:sz w:val="17"/>
                <w:szCs w:val="17"/>
              </w:rPr>
              <w:t>30.09.2026'da çözülerek doğrulanmıştır</w:t>
            </w:r>
          </w:p>
        </w:tc>
      </w:tr>
      <w:tr w:rsidR="000922D2" w14:paraId="14B0DDB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5D56E4" w14:textId="77777777" w:rsidR="000922D2" w:rsidRDefault="000922D2">
            <w:pPr>
              <w:spacing w:after="30"/>
            </w:pPr>
            <w:r>
              <w:rPr>
                <w:rFonts w:eastAsia="Arial" w:cs="Arial"/>
                <w:sz w:val="17"/>
                <w:szCs w:val="17"/>
              </w:rPr>
              <w:t>G-11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DB5D0C" w14:textId="77777777" w:rsidR="000922D2" w:rsidRDefault="000922D2">
            <w:pPr>
              <w:spacing w:after="30"/>
            </w:pPr>
            <w:r>
              <w:rPr>
                <w:rFonts w:eastAsia="Arial" w:cs="Arial"/>
                <w:sz w:val="17"/>
                <w:szCs w:val="17"/>
              </w:rPr>
              <w:t>P:.github/readme/web-home-1440.png, web-subscription-1440.png, web-reset-390.png, web-legal-1440.png</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8D3E58" w14:textId="77777777" w:rsidR="000922D2" w:rsidRDefault="000922D2">
            <w:pPr>
              <w:spacing w:after="30"/>
            </w:pPr>
            <w:r>
              <w:rPr>
                <w:rFonts w:eastAsia="Arial" w:cs="Arial"/>
                <w:sz w:val="17"/>
                <w:szCs w:val="17"/>
              </w:rPr>
              <w:t>Hesap web yüzü: ana sayfa, abonelik, parola sıfırlama, yasal sayfa</w:t>
            </w:r>
          </w:p>
        </w:tc>
        <w:tc>
          <w:tcPr>
            <w:tcW w:w="19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9D9D86" w14:textId="77777777" w:rsidR="000922D2" w:rsidRDefault="000922D2">
            <w:pPr>
              <w:spacing w:after="30"/>
            </w:pPr>
            <w:r>
              <w:rPr>
                <w:rFonts w:eastAsia="Arial" w:cs="Arial"/>
                <w:sz w:val="17"/>
                <w:szCs w:val="17"/>
              </w:rPr>
              <w:t>Yerel derleme; yayında değil</w:t>
            </w:r>
          </w:p>
        </w:tc>
      </w:tr>
    </w:tbl>
    <w:p w14:paraId="6037A77A" w14:textId="77777777" w:rsidR="000922D2" w:rsidRDefault="000922D2">
      <w:pPr>
        <w:spacing w:after="60"/>
      </w:pPr>
    </w:p>
    <w:p w14:paraId="5220CAE9" w14:textId="77777777" w:rsidR="000922D2" w:rsidRDefault="000922D2">
      <w:pPr>
        <w:spacing w:before="40" w:after="100"/>
      </w:pPr>
      <w:r>
        <w:rPr>
          <w:rFonts w:eastAsia="Arial" w:cs="Arial"/>
          <w:i/>
          <w:iCs/>
          <w:color w:val="595959"/>
          <w:sz w:val="16"/>
          <w:szCs w:val="16"/>
        </w:rPr>
        <w:t>Not: G-1–G-5 dosyalarının açık tema karşılığı aynı adın "-light" ekli sürümüdür. W: assets/img/app-preview/ ve U: docs/design/reference/app-preview/ altındaki görseller tasarım konseptidir; W: assets/video/ altındaki videolar tanıtım filmidir. Bu dosyalar ekran görüntüsü ya da ürün demosu olarak kullanılmamalıdır.</w:t>
      </w:r>
    </w:p>
    <w:p w14:paraId="4F153372" w14:textId="77777777" w:rsidR="000922D2" w:rsidRDefault="000922D2">
      <w:pPr>
        <w:keepNext/>
        <w:spacing w:before="140" w:after="60"/>
      </w:pPr>
      <w:r>
        <w:rPr>
          <w:rFonts w:eastAsia="Arial" w:cs="Arial"/>
          <w:b/>
          <w:bCs/>
          <w:sz w:val="18"/>
          <w:szCs w:val="18"/>
        </w:rPr>
        <w:t>Tablo J-6. Demo ve erişim bağlantıları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1"/>
        <w:gridCol w:w="2971"/>
        <w:gridCol w:w="2773"/>
        <w:gridCol w:w="2181"/>
      </w:tblGrid>
      <w:tr w:rsidR="000922D2" w14:paraId="0A23B067"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637E58" w14:textId="77777777" w:rsidR="000922D2" w:rsidRDefault="000922D2">
            <w:pPr>
              <w:spacing w:after="30"/>
            </w:pPr>
            <w:r>
              <w:rPr>
                <w:rFonts w:eastAsia="Arial" w:cs="Arial"/>
                <w:b/>
                <w:bCs/>
                <w:sz w:val="17"/>
                <w:szCs w:val="17"/>
              </w:rPr>
              <w:t>Kanal</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F2DF52" w14:textId="77777777" w:rsidR="000922D2" w:rsidRDefault="000922D2">
            <w:pPr>
              <w:spacing w:after="30"/>
            </w:pPr>
            <w:r>
              <w:rPr>
                <w:rFonts w:eastAsia="Arial" w:cs="Arial"/>
                <w:b/>
                <w:bCs/>
                <w:sz w:val="17"/>
                <w:szCs w:val="17"/>
              </w:rPr>
              <w:t>Adres</w:t>
            </w:r>
          </w:p>
        </w:tc>
        <w:tc>
          <w:tcPr>
            <w:tcW w:w="27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6E0F41" w14:textId="77777777" w:rsidR="000922D2" w:rsidRDefault="000922D2">
            <w:pPr>
              <w:spacing w:after="30"/>
            </w:pPr>
            <w:r>
              <w:rPr>
                <w:rFonts w:eastAsia="Arial" w:cs="Arial"/>
                <w:b/>
                <w:bCs/>
                <w:sz w:val="17"/>
                <w:szCs w:val="17"/>
              </w:rPr>
              <w:t>İçerik</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4BE882" w14:textId="77777777" w:rsidR="000922D2" w:rsidRDefault="000922D2">
            <w:pPr>
              <w:spacing w:after="30"/>
            </w:pPr>
            <w:r>
              <w:rPr>
                <w:rFonts w:eastAsia="Arial" w:cs="Arial"/>
                <w:b/>
                <w:bCs/>
                <w:sz w:val="17"/>
                <w:szCs w:val="17"/>
              </w:rPr>
              <w:t>Durum</w:t>
            </w:r>
          </w:p>
        </w:tc>
      </w:tr>
      <w:tr w:rsidR="000922D2" w14:paraId="714A47AD"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33057C" w14:textId="77777777" w:rsidR="000922D2" w:rsidRDefault="000922D2">
            <w:pPr>
              <w:spacing w:after="30"/>
            </w:pPr>
            <w:r>
              <w:rPr>
                <w:rFonts w:eastAsia="Arial" w:cs="Arial"/>
                <w:sz w:val="17"/>
                <w:szCs w:val="17"/>
              </w:rPr>
              <w:t>Tanıtım sitesi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62403" w14:textId="009EA8D7" w:rsidR="000922D2" w:rsidRDefault="000922D2">
            <w:pPr>
              <w:spacing w:after="30"/>
            </w:pPr>
            <w:hyperlink r:id="rId204" w:history="1">
              <w:r>
                <w:rPr>
                  <w:rFonts w:eastAsia="Arial" w:cs="Arial"/>
                  <w:color w:val="1F4E79"/>
                  <w:sz w:val="17"/>
                  <w:szCs w:val="17"/>
                </w:rPr>
                <w:t>https://motomap.co</w:t>
              </w:r>
            </w:hyperlink>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0693E" w14:textId="77777777" w:rsidR="000922D2" w:rsidRDefault="000922D2">
            <w:pPr>
              <w:spacing w:after="30"/>
            </w:pPr>
            <w:r>
              <w:rPr>
                <w:rFonts w:eastAsia="Arial" w:cs="Arial"/>
                <w:sz w:val="17"/>
                <w:szCs w:val="17"/>
              </w:rPr>
              <w:t>Kayıtlı rota karşılaştırmaları, sürüş modları, yasal metinler, kapalı beta formu</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526DC7" w14:textId="77777777" w:rsidR="000922D2" w:rsidRDefault="000922D2">
            <w:pPr>
              <w:spacing w:after="30"/>
            </w:pPr>
            <w:r>
              <w:rPr>
                <w:rFonts w:eastAsia="Arial" w:cs="Arial"/>
                <w:sz w:val="17"/>
                <w:szCs w:val="17"/>
              </w:rPr>
              <w:t>HTTP 200 (erişim 30.09.2026)</w:t>
            </w:r>
          </w:p>
        </w:tc>
      </w:tr>
      <w:tr w:rsidR="000922D2" w14:paraId="0693E74F"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CB6A0" w14:textId="77777777" w:rsidR="000922D2" w:rsidRDefault="000922D2">
            <w:pPr>
              <w:spacing w:after="30"/>
            </w:pPr>
            <w:r>
              <w:rPr>
                <w:rFonts w:eastAsia="Arial" w:cs="Arial"/>
                <w:sz w:val="17"/>
                <w:szCs w:val="17"/>
              </w:rPr>
              <w:t>Uygulamanın web derlemesi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6FEDB" w14:textId="1D5D7C61" w:rsidR="000922D2" w:rsidRDefault="000922D2">
            <w:pPr>
              <w:spacing w:after="30"/>
            </w:pPr>
            <w:hyperlink r:id="rId205" w:history="1">
              <w:r>
                <w:rPr>
                  <w:rFonts w:eastAsia="Arial" w:cs="Arial"/>
                  <w:color w:val="1F4E79"/>
                  <w:sz w:val="17"/>
                  <w:szCs w:val="17"/>
                </w:rPr>
                <w:t>https://app.motomap.co</w:t>
              </w:r>
            </w:hyperlink>
            <w:r>
              <w:rPr>
                <w:rFonts w:eastAsia="Arial" w:cs="Arial"/>
                <w:sz w:val="17"/>
                <w:szCs w:val="17"/>
              </w:rPr>
              <w:t xml:space="preserve"> (QR: G-10)</w:t>
            </w:r>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BCC29" w14:textId="77777777" w:rsidR="000922D2" w:rsidRDefault="000922D2">
            <w:pPr>
              <w:spacing w:after="30"/>
            </w:pPr>
            <w:r>
              <w:rPr>
                <w:rFonts w:eastAsia="Arial" w:cs="Arial"/>
                <w:sz w:val="17"/>
                <w:szCs w:val="17"/>
              </w:rPr>
              <w:t>Test kullanıcılarına açık uygulama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640801" w14:textId="77777777" w:rsidR="000922D2" w:rsidRDefault="000922D2">
            <w:pPr>
              <w:spacing w:after="30"/>
            </w:pPr>
            <w:r>
              <w:rPr>
                <w:rFonts w:eastAsia="Arial" w:cs="Arial"/>
                <w:sz w:val="17"/>
                <w:szCs w:val="17"/>
              </w:rPr>
              <w:t>HTTP 200 (erişim 30.09.2026); değerlendiriciye erişim talep hâlinde sağlanır</w:t>
            </w:r>
          </w:p>
        </w:tc>
      </w:tr>
      <w:tr w:rsidR="000922D2" w14:paraId="23A3642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D661D" w14:textId="77777777" w:rsidR="000922D2" w:rsidRDefault="000922D2">
            <w:pPr>
              <w:spacing w:after="30"/>
            </w:pPr>
            <w:r>
              <w:rPr>
                <w:rFonts w:eastAsia="Arial" w:cs="Arial"/>
                <w:sz w:val="17"/>
                <w:szCs w:val="17"/>
              </w:rPr>
              <w:t>API durum denetimi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34B04" w14:textId="199BFB7A" w:rsidR="000922D2" w:rsidRDefault="000922D2">
            <w:pPr>
              <w:spacing w:after="30"/>
            </w:pPr>
            <w:hyperlink r:id="rId206" w:history="1">
              <w:r>
                <w:rPr>
                  <w:rFonts w:eastAsia="Arial" w:cs="Arial"/>
                  <w:color w:val="1F4E79"/>
                  <w:sz w:val="17"/>
                  <w:szCs w:val="17"/>
                </w:rPr>
                <w:t>https://api.motomap.co/health</w:t>
              </w:r>
            </w:hyperlink>
          </w:p>
        </w:tc>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1A242" w14:textId="77777777" w:rsidR="000922D2" w:rsidRDefault="000922D2">
            <w:pPr>
              <w:spacing w:after="30"/>
            </w:pPr>
            <w:r>
              <w:rPr>
                <w:rFonts w:eastAsia="Arial" w:cs="Arial"/>
                <w:sz w:val="17"/>
                <w:szCs w:val="17"/>
              </w:rPr>
              <w:t>Canlı hizmetin ayakta olduğunu gösterir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A9498" w14:textId="77777777" w:rsidR="000922D2" w:rsidRDefault="000922D2">
            <w:pPr>
              <w:spacing w:after="30"/>
            </w:pPr>
            <w:r>
              <w:rPr>
                <w:rFonts w:eastAsia="Arial" w:cs="Arial"/>
                <w:sz w:val="17"/>
                <w:szCs w:val="17"/>
              </w:rPr>
              <w:t>HTTP 200 (erişim 30.09.2026)</w:t>
            </w:r>
          </w:p>
        </w:tc>
      </w:tr>
    </w:tbl>
    <w:p w14:paraId="4E4643AC" w14:textId="77777777" w:rsidR="000922D2" w:rsidRDefault="000922D2">
      <w:pPr>
        <w:spacing w:after="60"/>
      </w:pPr>
    </w:p>
    <w:p w14:paraId="789F01F6" w14:textId="77777777" w:rsidR="000922D2" w:rsidRDefault="000922D2">
      <w:pPr>
        <w:pStyle w:val="Heading21"/>
        <w:spacing w:before="260" w:after="100"/>
      </w:pPr>
      <w:bookmarkStart w:id="195" w:name="Ek_J_Bolum_52"/>
      <w:r>
        <w:rPr>
          <w:bCs/>
          <w:szCs w:val="26"/>
        </w:rPr>
        <w:t>J.9 Rota örnekleri</w:t>
      </w:r>
      <w:bookmarkEnd w:id="195"/>
    </w:p>
    <w:p w14:paraId="071B2A77" w14:textId="77777777" w:rsidR="000922D2" w:rsidRDefault="000922D2">
      <w:pPr>
        <w:spacing w:after="90"/>
      </w:pPr>
      <w:r>
        <w:rPr>
          <w:rFonts w:eastAsia="Arial" w:cs="Arial"/>
          <w:sz w:val="18"/>
          <w:szCs w:val="18"/>
        </w:rPr>
        <w:t>Aşağıdaki örnekler depolarda kayıtlı motor çıktılarıdır. Süreler motorun hesapladığı değerlerdir ve sahadaki varış süresi doğruluğunu göstermez; saha doğruluğu Ay 6'da en az 300 sürüşle ölçülecektir (iş planı 2.1).</w:t>
      </w:r>
    </w:p>
    <w:p w14:paraId="3838C084" w14:textId="77777777" w:rsidR="000922D2" w:rsidRDefault="000922D2">
      <w:pPr>
        <w:keepNext/>
        <w:spacing w:before="140" w:after="60"/>
      </w:pPr>
      <w:r>
        <w:rPr>
          <w:rFonts w:eastAsia="Arial" w:cs="Arial"/>
          <w:b/>
          <w:bCs/>
          <w:sz w:val="18"/>
          <w:szCs w:val="18"/>
        </w:rPr>
        <w:t>Tablo J-7. İstanbul'dan rota örnekleri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2179"/>
        <w:gridCol w:w="1981"/>
        <w:gridCol w:w="2476"/>
        <w:gridCol w:w="990"/>
        <w:gridCol w:w="1587"/>
      </w:tblGrid>
      <w:tr w:rsidR="000922D2" w14:paraId="7AF3A314"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43E6503" w14:textId="77777777" w:rsidR="000922D2" w:rsidRDefault="000922D2">
            <w:pPr>
              <w:spacing w:after="30"/>
            </w:pPr>
            <w:r>
              <w:rPr>
                <w:rFonts w:eastAsia="Arial" w:cs="Arial"/>
                <w:b/>
                <w:bCs/>
                <w:sz w:val="17"/>
                <w:szCs w:val="17"/>
              </w:rPr>
              <w:t>Kimlik</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8B614DC" w14:textId="77777777" w:rsidR="000922D2" w:rsidRDefault="000922D2">
            <w:pPr>
              <w:spacing w:after="30"/>
            </w:pPr>
            <w:r>
              <w:rPr>
                <w:rFonts w:eastAsia="Arial" w:cs="Arial"/>
                <w:b/>
                <w:bCs/>
                <w:sz w:val="17"/>
                <w:szCs w:val="17"/>
              </w:rPr>
              <w:t>Başlangıç → varış</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4AFDA3" w14:textId="77777777" w:rsidR="000922D2" w:rsidRDefault="000922D2">
            <w:pPr>
              <w:spacing w:after="30"/>
            </w:pPr>
            <w:r>
              <w:rPr>
                <w:rFonts w:eastAsia="Arial" w:cs="Arial"/>
                <w:b/>
                <w:bCs/>
                <w:sz w:val="17"/>
                <w:szCs w:val="17"/>
              </w:rPr>
              <w:t>Ağ ve yöntem</w:t>
            </w:r>
          </w:p>
        </w:tc>
        <w:tc>
          <w:tcPr>
            <w:tcW w:w="24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F11529" w14:textId="77777777" w:rsidR="000922D2" w:rsidRDefault="000922D2">
            <w:pPr>
              <w:spacing w:after="30"/>
            </w:pPr>
            <w:r>
              <w:rPr>
                <w:rFonts w:eastAsia="Arial" w:cs="Arial"/>
                <w:b/>
                <w:bCs/>
                <w:sz w:val="17"/>
                <w:szCs w:val="17"/>
              </w:rPr>
              <w:t>Sonuç (MotoMap)</w:t>
            </w:r>
          </w:p>
        </w:tc>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C5692F" w14:textId="77777777" w:rsidR="000922D2" w:rsidRDefault="000922D2">
            <w:pPr>
              <w:spacing w:after="30"/>
            </w:pPr>
            <w:r>
              <w:rPr>
                <w:rFonts w:eastAsia="Arial" w:cs="Arial"/>
                <w:b/>
                <w:bCs/>
                <w:sz w:val="17"/>
                <w:szCs w:val="17"/>
              </w:rPr>
              <w:t>Tarih</w:t>
            </w:r>
          </w:p>
        </w:tc>
        <w:tc>
          <w:tcPr>
            <w:tcW w:w="15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611F1D" w14:textId="77777777" w:rsidR="000922D2" w:rsidRDefault="000922D2">
            <w:pPr>
              <w:spacing w:after="30"/>
            </w:pPr>
            <w:r>
              <w:rPr>
                <w:rFonts w:eastAsia="Arial" w:cs="Arial"/>
                <w:b/>
                <w:bCs/>
                <w:sz w:val="17"/>
                <w:szCs w:val="17"/>
              </w:rPr>
              <w:t>Kaynak</w:t>
            </w:r>
          </w:p>
        </w:tc>
      </w:tr>
      <w:tr w:rsidR="000922D2" w14:paraId="469753C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426BB" w14:textId="77777777" w:rsidR="000922D2" w:rsidRDefault="000922D2">
            <w:pPr>
              <w:spacing w:after="30"/>
            </w:pPr>
            <w:r>
              <w:rPr>
                <w:rFonts w:eastAsia="Arial" w:cs="Arial"/>
                <w:sz w:val="17"/>
                <w:szCs w:val="17"/>
              </w:rPr>
              <w:t>R-1</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0EC680" w14:textId="77777777" w:rsidR="000922D2" w:rsidRDefault="000922D2">
            <w:pPr>
              <w:spacing w:after="30"/>
            </w:pPr>
            <w:r>
              <w:rPr>
                <w:rFonts w:eastAsia="Arial" w:cs="Arial"/>
                <w:sz w:val="17"/>
                <w:szCs w:val="17"/>
              </w:rPr>
              <w:t>Kadıköy içi: (40,9923; 29,0239) → (40,9700; 29,0380)</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1EBFF" w14:textId="77777777" w:rsidR="000922D2" w:rsidRDefault="000922D2">
            <w:pPr>
              <w:spacing w:after="30"/>
            </w:pPr>
            <w:r>
              <w:rPr>
                <w:rFonts w:eastAsia="Arial" w:cs="Arial"/>
                <w:sz w:val="17"/>
                <w:szCs w:val="17"/>
              </w:rPr>
              <w:t>Kadıköy ağı; canlı API isteği; standart mod</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78B21" w14:textId="77777777" w:rsidR="000922D2" w:rsidRDefault="000922D2">
            <w:pPr>
              <w:spacing w:after="30"/>
            </w:pPr>
            <w:r>
              <w:rPr>
                <w:rFonts w:eastAsia="Arial" w:cs="Arial"/>
                <w:sz w:val="17"/>
                <w:szCs w:val="17"/>
              </w:rPr>
              <w:t>4.146 m; 14,3 dk; 15 manevra; ısınmış istekte yanıt 0,94 saniye</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111D46" w14:textId="77777777" w:rsidR="000922D2" w:rsidRDefault="000922D2">
            <w:pPr>
              <w:spacing w:after="30"/>
            </w:pPr>
            <w:r>
              <w:rPr>
                <w:rFonts w:eastAsia="Arial" w:cs="Arial"/>
                <w:sz w:val="17"/>
                <w:szCs w:val="17"/>
              </w:rPr>
              <w:t>Eylül 2026 başı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9CC752" w14:textId="77777777" w:rsidR="000922D2" w:rsidRDefault="000922D2">
            <w:pPr>
              <w:spacing w:after="30"/>
            </w:pPr>
            <w:r>
              <w:rPr>
                <w:rFonts w:eastAsia="Arial" w:cs="Arial"/>
                <w:sz w:val="17"/>
                <w:szCs w:val="17"/>
              </w:rPr>
              <w:t>E:.github/readme/transcripts/route.txt</w:t>
            </w:r>
          </w:p>
        </w:tc>
      </w:tr>
      <w:tr w:rsidR="000922D2" w14:paraId="01141D25"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76D676" w14:textId="77777777" w:rsidR="000922D2" w:rsidRDefault="000922D2">
            <w:pPr>
              <w:spacing w:after="30"/>
            </w:pPr>
            <w:r>
              <w:rPr>
                <w:rFonts w:eastAsia="Arial" w:cs="Arial"/>
                <w:sz w:val="17"/>
                <w:szCs w:val="17"/>
              </w:rPr>
              <w:t>R-2</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E316E" w14:textId="77777777" w:rsidR="000922D2" w:rsidRDefault="000922D2">
            <w:pPr>
              <w:spacing w:after="30"/>
            </w:pPr>
            <w:r>
              <w:rPr>
                <w:rFonts w:eastAsia="Arial" w:cs="Arial"/>
                <w:sz w:val="17"/>
                <w:szCs w:val="17"/>
              </w:rPr>
              <w:t>Kadıköy İskele → Bostancı İskele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8B0428" w14:textId="77777777" w:rsidR="000922D2" w:rsidRDefault="000922D2">
            <w:pPr>
              <w:spacing w:after="30"/>
            </w:pPr>
            <w:r>
              <w:rPr>
                <w:rFonts w:eastAsia="Arial" w:cs="Arial"/>
                <w:sz w:val="17"/>
                <w:szCs w:val="17"/>
              </w:rPr>
              <w:t>Kadıköy ağı; API tanıtım ucunun kayıtlı yanıtı</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B390A" w14:textId="77777777" w:rsidR="000922D2" w:rsidRDefault="000922D2">
            <w:pPr>
              <w:spacing w:after="30"/>
            </w:pPr>
            <w:r>
              <w:rPr>
                <w:rFonts w:eastAsia="Arial" w:cs="Arial"/>
                <w:sz w:val="17"/>
                <w:szCs w:val="17"/>
              </w:rPr>
              <w:t>11.453 m; 20,9 dk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80B8D" w14:textId="77777777" w:rsidR="000922D2" w:rsidRDefault="000922D2">
            <w:pPr>
              <w:spacing w:after="30"/>
            </w:pPr>
            <w:r>
              <w:rPr>
                <w:rFonts w:eastAsia="Arial" w:cs="Arial"/>
                <w:sz w:val="17"/>
                <w:szCs w:val="17"/>
              </w:rPr>
              <w:t>31.08.2026</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1FEEAC" w14:textId="77777777" w:rsidR="000922D2" w:rsidRDefault="000922D2">
            <w:pPr>
              <w:spacing w:after="30"/>
            </w:pPr>
            <w:r>
              <w:rPr>
                <w:rFonts w:eastAsia="Arial" w:cs="Arial"/>
                <w:sz w:val="17"/>
                <w:szCs w:val="17"/>
              </w:rPr>
              <w:t>W: assets/data/showcase-snapshot.json</w:t>
            </w:r>
          </w:p>
        </w:tc>
      </w:tr>
      <w:tr w:rsidR="000922D2" w14:paraId="4699F652"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ED40D" w14:textId="77777777" w:rsidR="000922D2" w:rsidRDefault="000922D2">
            <w:pPr>
              <w:spacing w:after="30"/>
            </w:pPr>
            <w:r>
              <w:rPr>
                <w:rFonts w:eastAsia="Arial" w:cs="Arial"/>
                <w:sz w:val="17"/>
                <w:szCs w:val="17"/>
              </w:rPr>
              <w:t>R-3</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09FF17" w14:textId="77777777" w:rsidR="000922D2" w:rsidRDefault="000922D2">
            <w:pPr>
              <w:spacing w:after="30"/>
            </w:pPr>
            <w:r>
              <w:rPr>
                <w:rFonts w:eastAsia="Arial" w:cs="Arial"/>
                <w:sz w:val="17"/>
                <w:szCs w:val="17"/>
              </w:rPr>
              <w:t>Bayrampaşa → Hadımköy</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C1137" w14:textId="77777777" w:rsidR="000922D2" w:rsidRDefault="000922D2">
            <w:pPr>
              <w:spacing w:after="30"/>
            </w:pPr>
            <w:r>
              <w:rPr>
                <w:rFonts w:eastAsia="Arial" w:cs="Arial"/>
                <w:sz w:val="17"/>
                <w:szCs w:val="17"/>
              </w:rPr>
              <w:t>İstanbul geneli ağ; yerel hesap</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D2833" w14:textId="77777777" w:rsidR="000922D2" w:rsidRDefault="000922D2">
            <w:pPr>
              <w:spacing w:after="30"/>
            </w:pPr>
            <w:r>
              <w:rPr>
                <w:rFonts w:eastAsia="Arial" w:cs="Arial"/>
                <w:sz w:val="17"/>
                <w:szCs w:val="17"/>
              </w:rPr>
              <w:t>35.868 m; 54,4 dk; E-5 (Londra Asfaltı) koridoru</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7BEF5C" w14:textId="77777777" w:rsidR="000922D2" w:rsidRDefault="000922D2">
            <w:pPr>
              <w:spacing w:after="30"/>
            </w:pPr>
            <w:r>
              <w:rPr>
                <w:rFonts w:eastAsia="Arial" w:cs="Arial"/>
                <w:sz w:val="17"/>
                <w:szCs w:val="17"/>
              </w:rPr>
              <w:t>01.09.2026</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A9D87" w14:textId="77777777" w:rsidR="000922D2" w:rsidRDefault="000922D2">
            <w:pPr>
              <w:spacing w:after="30"/>
            </w:pPr>
            <w:r>
              <w:rPr>
                <w:rFonts w:eastAsia="Arial" w:cs="Arial"/>
                <w:sz w:val="17"/>
                <w:szCs w:val="17"/>
              </w:rPr>
              <w:t>W: assets/data/showcase-corridor-e5-tem.json</w:t>
            </w:r>
          </w:p>
        </w:tc>
      </w:tr>
      <w:tr w:rsidR="000922D2" w14:paraId="4B96B43B"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B7D10" w14:textId="77777777" w:rsidR="000922D2" w:rsidRDefault="000922D2">
            <w:pPr>
              <w:spacing w:after="30"/>
            </w:pPr>
            <w:r>
              <w:rPr>
                <w:rFonts w:eastAsia="Arial" w:cs="Arial"/>
                <w:sz w:val="17"/>
                <w:szCs w:val="17"/>
              </w:rPr>
              <w:t>R-4</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98283" w14:textId="77777777" w:rsidR="000922D2" w:rsidRDefault="000922D2">
            <w:pPr>
              <w:spacing w:after="30"/>
            </w:pPr>
            <w:r>
              <w:rPr>
                <w:rFonts w:eastAsia="Arial" w:cs="Arial"/>
                <w:sz w:val="17"/>
                <w:szCs w:val="17"/>
              </w:rPr>
              <w:t>Çatalca (41,143; 28,463) → Silivri (41,074; 28,247)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0C22C" w14:textId="77777777" w:rsidR="000922D2" w:rsidRDefault="000922D2">
            <w:pPr>
              <w:spacing w:after="30"/>
            </w:pPr>
            <w:r>
              <w:rPr>
                <w:rFonts w:eastAsia="Arial" w:cs="Arial"/>
                <w:sz w:val="17"/>
                <w:szCs w:val="17"/>
              </w:rPr>
              <w:t>İstanbul geneli ağ; yerel hesap; üç mod</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5B8A5" w14:textId="77777777" w:rsidR="000922D2" w:rsidRDefault="000922D2">
            <w:pPr>
              <w:spacing w:after="30"/>
            </w:pPr>
            <w:r>
              <w:rPr>
                <w:rFonts w:eastAsia="Arial" w:cs="Arial"/>
                <w:sz w:val="17"/>
                <w:szCs w:val="17"/>
              </w:rPr>
              <w:t>Standart 32.207 m, 52,2 dk; viraj keyfi 25.847 m, 64,1 dk; güvenli 35.350 m, 52,9 dk</w:t>
            </w:r>
          </w:p>
        </w:tc>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987A7" w14:textId="77777777" w:rsidR="000922D2" w:rsidRDefault="000922D2">
            <w:pPr>
              <w:spacing w:after="30"/>
            </w:pPr>
            <w:r>
              <w:rPr>
                <w:rFonts w:eastAsia="Arial" w:cs="Arial"/>
                <w:sz w:val="17"/>
                <w:szCs w:val="17"/>
              </w:rPr>
              <w:t>01.09.2026</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E5F939" w14:textId="77777777" w:rsidR="000922D2" w:rsidRDefault="000922D2">
            <w:pPr>
              <w:spacing w:after="30"/>
            </w:pPr>
            <w:r>
              <w:rPr>
                <w:rFonts w:eastAsia="Arial" w:cs="Arial"/>
                <w:sz w:val="17"/>
                <w:szCs w:val="17"/>
              </w:rPr>
              <w:t>W: assets/data/showcase-modes.json</w:t>
            </w:r>
          </w:p>
        </w:tc>
      </w:tr>
    </w:tbl>
    <w:p w14:paraId="6F8D21EF" w14:textId="77777777" w:rsidR="000922D2" w:rsidRDefault="000922D2">
      <w:pPr>
        <w:spacing w:after="60"/>
      </w:pPr>
    </w:p>
    <w:p w14:paraId="145BD140" w14:textId="77777777" w:rsidR="000922D2" w:rsidRDefault="000922D2">
      <w:pPr>
        <w:spacing w:before="40" w:after="100"/>
      </w:pPr>
      <w:r>
        <w:rPr>
          <w:rFonts w:eastAsia="Arial" w:cs="Arial"/>
          <w:i/>
          <w:iCs/>
          <w:color w:val="595959"/>
          <w:sz w:val="16"/>
          <w:szCs w:val="16"/>
        </w:rPr>
        <w:lastRenderedPageBreak/>
        <w:t>Not: R-1 canlı API'ye yapılmış istektir; R-2 API'nin tanıtım ucunun kayıtlı yanıtıdır; R-3 ve R-4 İstanbul geneli ağda yerel olarak hesaplanmıştır ve canlı hizmetin kapsamı dışındadır. R-2 ve R-3 motomap.co'da ticari bir navigasyon hizmetinin aynı çift için kaydedilmiş rotasıyla yan yana gösterilmektedir; bu karşılaştırma tek bir zaman noktasına aittir ve doğruluk ölçümü değildir. R-4'te viraj keyfi ve güvenli mod için verilen rotalar koridor alternatifleridir; yalnız mod maliyetiyle hesaplanan taban rotalar bu çiftte standart rotayla neredeyse aynıdır (ortak yol oranı 1,00 ve 0,99) [K10].</w:t>
      </w:r>
    </w:p>
    <w:p w14:paraId="21774ECE" w14:textId="77777777" w:rsidR="000922D2" w:rsidRDefault="000922D2">
      <w:pPr>
        <w:spacing w:before="40" w:after="100"/>
      </w:pPr>
      <w:r>
        <w:rPr>
          <w:rFonts w:eastAsia="Arial" w:cs="Arial"/>
          <w:i/>
          <w:iCs/>
          <w:color w:val="595959"/>
          <w:sz w:val="16"/>
          <w:szCs w:val="16"/>
        </w:rPr>
        <w:t>Not: Depolarda İzmir ya da İYTE çevresinde hesaplanmış rota kaydı yoktur. Temmuz 2026 yük testinde İzmir Konak ağı yüklenmiş ve bir İzmir koordinatının yanlış bölge ağında arandığı hata giderilmiştir; bu teste ait rota kayıtları depoda yer almamaktadır [K9]. Koddaki İzmir metro tanımı on bir ilçeyi kapsar ve varsayılan olarak kapalıdır; İYTE yerleşkesinin bulunduğu Urla bu tanımda yer almamaktadır. İYTE çevresindeki rota, ülke geneli yedek ağ ana dala alındıktan ya da metro tanımı genişletildikten sonra üretilecektir [K3, K8]. İş planı 1.6 ve 4.3'ün son sürümünde İzmir ilk aşamaya alınmıştır; İzmir rota örnekleri, metro tanımı açıldıktan ve ağ üretimde doğrulandıktan sonra (RM-5, Mart 2027) eklenecektir.</w:t>
      </w:r>
    </w:p>
    <w:p w14:paraId="79170468" w14:textId="77777777" w:rsidR="000922D2" w:rsidRDefault="000922D2">
      <w:pPr>
        <w:pStyle w:val="Heading21"/>
        <w:spacing w:before="260" w:after="100"/>
      </w:pPr>
      <w:bookmarkStart w:id="196" w:name="Ek_J_Bolum_58"/>
      <w:r>
        <w:rPr>
          <w:bCs/>
          <w:szCs w:val="26"/>
        </w:rPr>
        <w:t>J.10 Soft launch'a giden yol</w:t>
      </w:r>
      <w:bookmarkEnd w:id="196"/>
    </w:p>
    <w:p w14:paraId="0311063E" w14:textId="77777777" w:rsidR="000922D2" w:rsidRDefault="000922D2">
      <w:pPr>
        <w:spacing w:after="90"/>
      </w:pPr>
      <w:r>
        <w:rPr>
          <w:rFonts w:eastAsia="Arial" w:cs="Arial"/>
          <w:sz w:val="18"/>
          <w:szCs w:val="18"/>
        </w:rPr>
        <w:t>Takvim iş planı 4.3'teki kilometre taşlarını izler; Tablo J-4'teki her madde bu kilometre taşlarından birine bağlanmıştır.</w:t>
      </w:r>
    </w:p>
    <w:p w14:paraId="3F2920C3" w14:textId="77777777" w:rsidR="000922D2" w:rsidRDefault="000922D2">
      <w:pPr>
        <w:keepNext/>
        <w:spacing w:before="140" w:after="60"/>
      </w:pPr>
      <w:r>
        <w:rPr>
          <w:rFonts w:eastAsia="Arial" w:cs="Arial"/>
          <w:b/>
          <w:bCs/>
          <w:sz w:val="18"/>
          <w:szCs w:val="18"/>
        </w:rPr>
        <w:t>Tablo J-8. Kilometre taşları ve bu ekteki karşılıkları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84"/>
        <w:gridCol w:w="2575"/>
        <w:gridCol w:w="3368"/>
        <w:gridCol w:w="2379"/>
      </w:tblGrid>
      <w:tr w:rsidR="000922D2" w14:paraId="0362AB4B" w14:textId="77777777" w:rsidTr="000922D2">
        <w:tblPrEx>
          <w:tblCellMar>
            <w:top w:w="0" w:type="dxa"/>
            <w:bottom w:w="0" w:type="dxa"/>
          </w:tblCellMar>
        </w:tblPrEx>
        <w:trPr>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7DAA113" w14:textId="77777777" w:rsidR="000922D2" w:rsidRDefault="000922D2">
            <w:pPr>
              <w:spacing w:after="30"/>
            </w:pPr>
            <w:r>
              <w:rPr>
                <w:rFonts w:eastAsia="Arial" w:cs="Arial"/>
                <w:b/>
                <w:bCs/>
                <w:sz w:val="17"/>
                <w:szCs w:val="17"/>
              </w:rPr>
              <w:t>Tarih (4.3)</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9622448" w14:textId="77777777" w:rsidR="000922D2" w:rsidRDefault="000922D2">
            <w:pPr>
              <w:spacing w:after="30"/>
            </w:pPr>
            <w:r>
              <w:rPr>
                <w:rFonts w:eastAsia="Arial" w:cs="Arial"/>
                <w:b/>
                <w:bCs/>
                <w:sz w:val="17"/>
                <w:szCs w:val="17"/>
              </w:rPr>
              <w:t>Kilometre taşı (4.3)</w:t>
            </w:r>
          </w:p>
        </w:tc>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516917C" w14:textId="77777777" w:rsidR="000922D2" w:rsidRDefault="000922D2">
            <w:pPr>
              <w:spacing w:after="30"/>
            </w:pPr>
            <w:r>
              <w:rPr>
                <w:rFonts w:eastAsia="Arial" w:cs="Arial"/>
                <w:b/>
                <w:bCs/>
                <w:sz w:val="17"/>
                <w:szCs w:val="17"/>
              </w:rPr>
              <w:t>Bu ekteki karşılığı</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D805C9" w14:textId="77777777" w:rsidR="000922D2" w:rsidRDefault="000922D2">
            <w:pPr>
              <w:spacing w:after="30"/>
            </w:pPr>
            <w:r>
              <w:rPr>
                <w:rFonts w:eastAsia="Arial" w:cs="Arial"/>
                <w:b/>
                <w:bCs/>
                <w:sz w:val="17"/>
                <w:szCs w:val="17"/>
              </w:rPr>
              <w:t>Doğrulanabilir çıktı (4.3)</w:t>
            </w:r>
          </w:p>
        </w:tc>
      </w:tr>
      <w:tr w:rsidR="000922D2" w14:paraId="26E22DBE"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2035B" w14:textId="77777777" w:rsidR="000922D2" w:rsidRDefault="000922D2">
            <w:pPr>
              <w:spacing w:after="30"/>
            </w:pPr>
            <w:r>
              <w:rPr>
                <w:rFonts w:eastAsia="Arial" w:cs="Arial"/>
                <w:sz w:val="17"/>
                <w:szCs w:val="17"/>
              </w:rPr>
              <w:t>Aralık 2026</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7B338" w14:textId="77777777" w:rsidR="000922D2" w:rsidRDefault="000922D2">
            <w:pPr>
              <w:spacing w:after="30"/>
            </w:pPr>
            <w:r>
              <w:rPr>
                <w:rFonts w:eastAsia="Arial" w:cs="Arial"/>
                <w:sz w:val="17"/>
                <w:szCs w:val="17"/>
              </w:rPr>
              <w:t>Kuruluş; Yatırım ve Pay Sahipleri Sözleşmesi (YPSS); fikri mülkiyet devri; marka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33A3F" w14:textId="77777777" w:rsidR="000922D2" w:rsidRDefault="000922D2">
            <w:pPr>
              <w:spacing w:after="30"/>
            </w:pPr>
            <w:r>
              <w:rPr>
                <w:rFonts w:eastAsia="Arial" w:cs="Arial"/>
                <w:sz w:val="17"/>
                <w:szCs w:val="17"/>
              </w:rPr>
              <w:t>Şirket adına mağaza hesapları (MA-1) ve hukuki metinlerin tüzel kişi alanları (KV-2) için ön koşul</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E40A0" w14:textId="77777777" w:rsidR="000922D2" w:rsidRDefault="000922D2">
            <w:pPr>
              <w:spacing w:after="30"/>
            </w:pPr>
            <w:r>
              <w:rPr>
                <w:rFonts w:eastAsia="Arial" w:cs="Arial"/>
                <w:sz w:val="17"/>
                <w:szCs w:val="17"/>
              </w:rPr>
              <w:t>Şirket tescili; YPSS imzası; fikri hak devirleri; marka başvuru numarası</w:t>
            </w:r>
          </w:p>
        </w:tc>
      </w:tr>
      <w:tr w:rsidR="000922D2" w14:paraId="759DBC7C"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18FEA" w14:textId="77777777" w:rsidR="000922D2" w:rsidRDefault="000922D2">
            <w:pPr>
              <w:spacing w:after="30"/>
            </w:pPr>
            <w:r>
              <w:rPr>
                <w:rFonts w:eastAsia="Arial" w:cs="Arial"/>
                <w:sz w:val="17"/>
                <w:szCs w:val="17"/>
              </w:rPr>
              <w:t>Mart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ADF32" w14:textId="77777777" w:rsidR="000922D2" w:rsidRDefault="000922D2">
            <w:pPr>
              <w:spacing w:after="30"/>
            </w:pPr>
            <w:r>
              <w:rPr>
                <w:rFonts w:eastAsia="Arial" w:cs="Arial"/>
                <w:sz w:val="17"/>
                <w:szCs w:val="17"/>
              </w:rPr>
              <w:t>Etik onay; KVKK paketi; sızma testi</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515D2D" w14:textId="77777777" w:rsidR="000922D2" w:rsidRDefault="000922D2">
            <w:pPr>
              <w:spacing w:after="30"/>
            </w:pPr>
            <w:r>
              <w:rPr>
                <w:rFonts w:eastAsia="Arial" w:cs="Arial"/>
                <w:sz w:val="17"/>
                <w:szCs w:val="17"/>
              </w:rPr>
              <w:t>KV-1–KV-5; SG-7</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706348" w14:textId="77777777" w:rsidR="000922D2" w:rsidRDefault="000922D2">
            <w:pPr>
              <w:spacing w:after="30"/>
            </w:pPr>
            <w:r>
              <w:rPr>
                <w:rFonts w:eastAsia="Arial" w:cs="Arial"/>
                <w:sz w:val="17"/>
                <w:szCs w:val="17"/>
              </w:rPr>
              <w:t>Etik kurul kararı; KVKK ve onam belgeleri; sızma testinde 0 yüksek bulgu</w:t>
            </w:r>
          </w:p>
        </w:tc>
      </w:tr>
      <w:tr w:rsidR="000922D2" w14:paraId="0444DA7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4E080" w14:textId="77777777" w:rsidR="000922D2" w:rsidRDefault="000922D2">
            <w:pPr>
              <w:spacing w:after="30"/>
            </w:pPr>
            <w:r>
              <w:rPr>
                <w:rFonts w:eastAsia="Arial" w:cs="Arial"/>
                <w:sz w:val="17"/>
                <w:szCs w:val="17"/>
              </w:rPr>
              <w:t>Mart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35674A" w14:textId="77777777" w:rsidR="000922D2" w:rsidRDefault="000922D2">
            <w:pPr>
              <w:spacing w:after="30"/>
            </w:pPr>
            <w:r>
              <w:rPr>
                <w:rFonts w:eastAsia="Arial" w:cs="Arial"/>
                <w:sz w:val="17"/>
                <w:szCs w:val="17"/>
              </w:rPr>
              <w:t>Mevcut prototipin ürünleştirilmesi; kritik hata giderimi; kapalı beta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86517" w14:textId="77777777" w:rsidR="000922D2" w:rsidRDefault="000922D2">
            <w:pPr>
              <w:spacing w:after="30"/>
            </w:pPr>
            <w:r>
              <w:rPr>
                <w:rFonts w:eastAsia="Arial" w:cs="Arial"/>
                <w:sz w:val="17"/>
                <w:szCs w:val="17"/>
              </w:rPr>
              <w:t>Tablo J-4'teki Mart 2027 maddeleri; İstanbul için Anadolu Yakası ağı (RM-1) ve İzmir ağının açılması (RM-5) (iş planı 1.6, 4.3); farklı bölgelerde teknik sınama için ülke geneli yedek ağ (RM-2); TestFlight ve Google Play kapalı test kanalları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AE9B6" w14:textId="77777777" w:rsidR="000922D2" w:rsidRDefault="000922D2">
            <w:pPr>
              <w:spacing w:after="30"/>
            </w:pPr>
            <w:r>
              <w:rPr>
                <w:rFonts w:eastAsia="Arial" w:cs="Arial"/>
                <w:sz w:val="17"/>
                <w:szCs w:val="17"/>
              </w:rPr>
              <w:t>Kritik hata listesinin kapatılması; temel navigasyon akışlarının kararlı hâle gelmesi</w:t>
            </w:r>
          </w:p>
        </w:tc>
      </w:tr>
      <w:tr w:rsidR="000922D2" w14:paraId="0FD539F9"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DB78F" w14:textId="77777777" w:rsidR="000922D2" w:rsidRDefault="000922D2">
            <w:pPr>
              <w:spacing w:after="30"/>
            </w:pPr>
            <w:r>
              <w:rPr>
                <w:rFonts w:eastAsia="Arial" w:cs="Arial"/>
                <w:sz w:val="17"/>
                <w:szCs w:val="17"/>
              </w:rPr>
              <w:t>Haziran 2027 (Ay 6); yetersiz örneklemde en geç Eylül 2027 (Ay 9)</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F7C8DB" w14:textId="77777777" w:rsidR="000922D2" w:rsidRDefault="000922D2">
            <w:pPr>
              <w:spacing w:after="30"/>
            </w:pPr>
            <w:r>
              <w:rPr>
                <w:rFonts w:eastAsia="Arial" w:cs="Arial"/>
                <w:sz w:val="17"/>
                <w:szCs w:val="17"/>
              </w:rPr>
              <w:t>MVP/soft launch; mağaza yayını; ilk 1.000 yükleme; dönüşüm ölçümü</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16695" w14:textId="77777777" w:rsidR="000922D2" w:rsidRDefault="000922D2">
            <w:pPr>
              <w:spacing w:after="30"/>
            </w:pPr>
            <w:r>
              <w:rPr>
                <w:rFonts w:eastAsia="Arial" w:cs="Arial"/>
                <w:sz w:val="17"/>
                <w:szCs w:val="17"/>
              </w:rPr>
              <w:t>Tablo J-4'teki Haziran 2027 maddeleri (RM-3, RM-4, MB-5, MA-4, MA-5); ödeme hunisi olay kaydı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9209E" w14:textId="77777777" w:rsidR="000922D2" w:rsidRDefault="000922D2">
            <w:pPr>
              <w:spacing w:after="30"/>
            </w:pPr>
            <w:r>
              <w:rPr>
                <w:rFonts w:eastAsia="Arial" w:cs="Arial"/>
                <w:sz w:val="17"/>
                <w:szCs w:val="17"/>
              </w:rPr>
              <w:t>App Store ve Google Play'de yayın; ilk 1.000 yükleme; aktivasyon, 30 günlük elde tutma ve dönüşüm raporu</w:t>
            </w:r>
          </w:p>
        </w:tc>
      </w:tr>
      <w:tr w:rsidR="000922D2" w14:paraId="6E47E362"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1DC081" w14:textId="77777777" w:rsidR="000922D2" w:rsidRDefault="000922D2">
            <w:pPr>
              <w:spacing w:after="30"/>
            </w:pPr>
            <w:r>
              <w:rPr>
                <w:rFonts w:eastAsia="Arial" w:cs="Arial"/>
                <w:sz w:val="17"/>
                <w:szCs w:val="17"/>
              </w:rPr>
              <w:t>Haziran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ECD6F" w14:textId="77777777" w:rsidR="000922D2" w:rsidRDefault="000922D2">
            <w:pPr>
              <w:spacing w:after="30"/>
            </w:pPr>
            <w:r>
              <w:rPr>
                <w:rFonts w:eastAsia="Arial" w:cs="Arial"/>
                <w:sz w:val="17"/>
                <w:szCs w:val="17"/>
              </w:rPr>
              <w:t>Doğruluk Raporu 1; THS 6; Kapı-1</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BFA7D" w14:textId="77777777" w:rsidR="000922D2" w:rsidRDefault="000922D2">
            <w:pPr>
              <w:spacing w:after="30"/>
            </w:pPr>
            <w:r>
              <w:rPr>
                <w:rFonts w:eastAsia="Arial" w:cs="Arial"/>
                <w:sz w:val="17"/>
                <w:szCs w:val="17"/>
              </w:rPr>
              <w:t>RM-3; doğruluk ölçüm hattı (Tablo J-3)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554BC1" w14:textId="77777777" w:rsidR="000922D2" w:rsidRDefault="000922D2">
            <w:pPr>
              <w:spacing w:after="30"/>
            </w:pPr>
            <w:r>
              <w:rPr>
                <w:rFonts w:eastAsia="Arial" w:cs="Arial"/>
                <w:sz w:val="17"/>
                <w:szCs w:val="17"/>
              </w:rPr>
              <w:t>En az 300 sürüş; ortalama mutlak yüzde hata en çok %25; yazılı kapı kararı</w:t>
            </w:r>
          </w:p>
        </w:tc>
      </w:tr>
      <w:tr w:rsidR="000922D2" w14:paraId="7F27453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B1040" w14:textId="77777777" w:rsidR="000922D2" w:rsidRDefault="000922D2">
            <w:pPr>
              <w:spacing w:after="30"/>
            </w:pPr>
            <w:r>
              <w:rPr>
                <w:rFonts w:eastAsia="Arial" w:cs="Arial"/>
                <w:sz w:val="17"/>
                <w:szCs w:val="17"/>
              </w:rPr>
              <w:t>Haziran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B4596" w14:textId="77777777" w:rsidR="000922D2" w:rsidRDefault="000922D2">
            <w:pPr>
              <w:spacing w:after="30"/>
            </w:pPr>
            <w:r>
              <w:rPr>
                <w:rFonts w:eastAsia="Arial" w:cs="Arial"/>
                <w:sz w:val="17"/>
                <w:szCs w:val="17"/>
              </w:rPr>
              <w:t>Ölçüm pilotu: 20 kurye, 8 hafta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095946" w14:textId="77777777" w:rsidR="000922D2" w:rsidRDefault="000922D2">
            <w:pPr>
              <w:spacing w:after="30"/>
            </w:pPr>
            <w:r>
              <w:rPr>
                <w:rFonts w:eastAsia="Arial" w:cs="Arial"/>
                <w:sz w:val="17"/>
                <w:szCs w:val="17"/>
              </w:rPr>
              <w:t>Kurye çok duraklı sıralama ve teslimat sırası ekranı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B2745F" w14:textId="77777777" w:rsidR="000922D2" w:rsidRDefault="000922D2">
            <w:pPr>
              <w:spacing w:after="30"/>
            </w:pPr>
            <w:r>
              <w:rPr>
                <w:rFonts w:eastAsia="Arial" w:cs="Arial"/>
                <w:sz w:val="17"/>
                <w:szCs w:val="17"/>
              </w:rPr>
              <w:t>İmzalı pilot raporu; toplam km ve durak başına mesafe değişimi</w:t>
            </w:r>
          </w:p>
        </w:tc>
      </w:tr>
      <w:tr w:rsidR="000922D2" w14:paraId="5EBFAF3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973915" w14:textId="77777777" w:rsidR="000922D2" w:rsidRDefault="000922D2">
            <w:pPr>
              <w:spacing w:after="30"/>
            </w:pPr>
            <w:r>
              <w:rPr>
                <w:rFonts w:eastAsia="Arial" w:cs="Arial"/>
                <w:sz w:val="17"/>
                <w:szCs w:val="17"/>
              </w:rPr>
              <w:t>Eylül 2027</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7595E5" w14:textId="77777777" w:rsidR="000922D2" w:rsidRDefault="000922D2">
            <w:pPr>
              <w:spacing w:after="30"/>
            </w:pPr>
            <w:r>
              <w:rPr>
                <w:rFonts w:eastAsia="Arial" w:cs="Arial"/>
                <w:sz w:val="17"/>
                <w:szCs w:val="17"/>
              </w:rPr>
              <w:t>İstanbul ve İzmir saha kalibrasyonu ve ürün olgunlaştırma</w:t>
            </w:r>
          </w:p>
        </w:tc>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046609" w14:textId="77777777" w:rsidR="000922D2" w:rsidRDefault="000922D2">
            <w:pPr>
              <w:spacing w:after="30"/>
            </w:pPr>
            <w:r>
              <w:rPr>
                <w:rFonts w:eastAsia="Arial" w:cs="Arial"/>
                <w:sz w:val="17"/>
                <w:szCs w:val="17"/>
              </w:rPr>
              <w:t>Tüm İstanbul kapsamı ve İzmir (iş planı 1.6, 4.3); RM-1 çözümünün İstanbul geneline genişletilmesi</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B13B3" w14:textId="77777777" w:rsidR="000922D2" w:rsidRDefault="000922D2">
            <w:pPr>
              <w:spacing w:after="30"/>
            </w:pPr>
            <w:r>
              <w:rPr>
                <w:rFonts w:eastAsia="Arial" w:cs="Arial"/>
                <w:sz w:val="17"/>
                <w:szCs w:val="17"/>
              </w:rPr>
              <w:t>İstanbul ve İzmir'de toplam 200 rotada 0 yasak yol ya da dönüş ihlali</w:t>
            </w:r>
          </w:p>
        </w:tc>
      </w:tr>
    </w:tbl>
    <w:p w14:paraId="7AB1AE1D" w14:textId="77777777" w:rsidR="000922D2" w:rsidRDefault="000922D2">
      <w:pPr>
        <w:spacing w:after="60"/>
      </w:pPr>
    </w:p>
    <w:p w14:paraId="0D718646" w14:textId="77777777" w:rsidR="000922D2" w:rsidRDefault="000922D2">
      <w:pPr>
        <w:spacing w:after="90"/>
      </w:pPr>
      <w:r>
        <w:rPr>
          <w:rFonts w:eastAsia="Arial" w:cs="Arial"/>
          <w:sz w:val="18"/>
          <w:szCs w:val="18"/>
        </w:rPr>
        <w:t>Mağazaların test kanalları da inceleme kurallarına tabi olduğundan MB-1, MB-2 ve MA-1 kapalı betanın ön koşuludur [K13]. Kaynak rapora göre 13.11.2023'ten sonra açılan kişisel Google Play geliştirici hesapları, üretim yayınından önce en az 12 test kullanıcısıyla 14 gün kesintisiz kapalı test yapmak zorundadır; kuruluş hesabının bu kuraldan muaf olup olmadığı doğrulanmamıştır [K13]. Kapalı betanın Mart 2027'de başlaması bu süreyi Haziran 2027'den önce karşılamaktadır.</w:t>
      </w:r>
    </w:p>
    <w:p w14:paraId="5738E918" w14:textId="77777777" w:rsidR="000922D2" w:rsidRDefault="000922D2">
      <w:pPr>
        <w:spacing w:after="90"/>
      </w:pPr>
      <w:r>
        <w:rPr>
          <w:rFonts w:eastAsia="Arial" w:cs="Arial"/>
          <w:sz w:val="18"/>
          <w:szCs w:val="18"/>
        </w:rPr>
        <w:t>Takvim riski gerçekleşirse iş planı 5.1'deki B planı uygulanacaktır: soft launch kapsamı daraltılacak, kritik hatalar kapatılacak ve varış süresi modeli yeniden kalibre edilecektir. Mağaza incelemesi kullanıcı içeriği kuralları nedeniyle gecikirse topluluk ve mesajlaşma işlevlerinin ilk sürümde kapalı yayımlanması kaynak raporda ayrı bir seçenek olarak yer almaktadır [K13].</w:t>
      </w:r>
    </w:p>
    <w:p w14:paraId="3D532A5E" w14:textId="77777777" w:rsidR="000922D2" w:rsidRDefault="000922D2">
      <w:pPr>
        <w:pStyle w:val="Heading21"/>
        <w:spacing w:before="260" w:after="100"/>
      </w:pPr>
      <w:bookmarkStart w:id="197" w:name="Ek_J_Bolum_64"/>
      <w:r>
        <w:rPr>
          <w:bCs/>
          <w:szCs w:val="26"/>
        </w:rPr>
        <w:t>J.11 Sınırlılıklar</w:t>
      </w:r>
      <w:bookmarkEnd w:id="197"/>
    </w:p>
    <w:p w14:paraId="3A8D1A29"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Ek, depoların 30.09.2026 tarihli yerel kopyalarından hazırlanmıştır. Yalnız yerelde bulunan 80 commit nedeniyle uzak depodaki ana dallar güncel durumu göstermemektedir.</w:t>
      </w:r>
    </w:p>
    <w:p w14:paraId="523171B5"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Test takımları ve derlemeler bu ek için çalıştırılmamıştır; test sayıları 07.09.2026 tarihli belge ölçümleridir.</w:t>
      </w:r>
    </w:p>
    <w:p w14:paraId="4DE40C49"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Canlı API'de çalışan commit kimliği dağıtım kaydında yer almadığından verilmemiştir.</w:t>
      </w:r>
    </w:p>
    <w:p w14:paraId="40B83D10"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Bu ekteki uygulama ekran görüntüleri sabit örnek veriyle alınmıştır. Ek J.1’deki demo ekranları iPhone üzerinde test hesabıyla alınmıştır; görünen kullanım değerleri test sürüşlerine aittir, ölçüm değildir.</w:t>
      </w:r>
    </w:p>
    <w:p w14:paraId="770B61E8"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lastRenderedPageBreak/>
        <w:t>Rota örnekleri motor çıktısıdır. İzmir ve İYTE çevresinde rota kaydı bulunmamaktadır (J.9 notu; RM-5).</w:t>
      </w:r>
    </w:p>
    <w:p w14:paraId="0AB7EBFC" w14:textId="77777777" w:rsidR="000922D2" w:rsidRDefault="000922D2" w:rsidP="00630603">
      <w:pPr>
        <w:pStyle w:val="ListParagraph"/>
        <w:numPr>
          <w:ilvl w:val="0"/>
          <w:numId w:val="27"/>
        </w:numPr>
        <w:spacing w:after="50" w:line="240" w:lineRule="auto"/>
        <w:contextualSpacing w:val="0"/>
      </w:pPr>
      <w:r>
        <w:rPr>
          <w:rFonts w:eastAsia="Arial" w:cs="Arial"/>
          <w:sz w:val="18"/>
          <w:szCs w:val="18"/>
        </w:rPr>
        <w:t>Önem düzeyleri ve hedef tarihler kaynak belgelerdeki sıralamadan ve iş planı 4.3'ten türetilmiştir.</w:t>
      </w:r>
    </w:p>
    <w:p w14:paraId="4CE4C8D6" w14:textId="77777777" w:rsidR="000922D2" w:rsidRDefault="000922D2">
      <w:pPr>
        <w:pStyle w:val="Heading21"/>
        <w:spacing w:before="260" w:after="100"/>
      </w:pPr>
      <w:bookmarkStart w:id="198" w:name="Ek_J_Bolum_71"/>
      <w:r>
        <w:rPr>
          <w:bCs/>
          <w:szCs w:val="26"/>
        </w:rPr>
        <w:t>J.12 Kaynaklar</w:t>
      </w:r>
      <w:bookmarkEnd w:id="198"/>
    </w:p>
    <w:p w14:paraId="7FF98C9C" w14:textId="77777777" w:rsidR="000922D2" w:rsidRDefault="000922D2">
      <w:pPr>
        <w:keepNext/>
        <w:spacing w:before="140" w:after="60"/>
      </w:pPr>
      <w:r>
        <w:rPr>
          <w:rFonts w:eastAsia="Arial" w:cs="Arial"/>
          <w:b/>
          <w:bCs/>
          <w:sz w:val="18"/>
          <w:szCs w:val="18"/>
        </w:rPr>
        <w:t>Tablo J-9. Kaynak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92"/>
        <w:gridCol w:w="9114"/>
      </w:tblGrid>
      <w:tr w:rsidR="000922D2" w14:paraId="3E724286"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39438D5"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54F61C" w14:textId="77777777" w:rsidR="000922D2" w:rsidRDefault="000922D2">
            <w:pPr>
              <w:spacing w:after="30"/>
            </w:pPr>
            <w:r>
              <w:rPr>
                <w:rFonts w:eastAsia="Arial" w:cs="Arial"/>
                <w:b/>
                <w:bCs/>
                <w:sz w:val="17"/>
                <w:szCs w:val="17"/>
              </w:rPr>
              <w:t>Kaynak</w:t>
            </w:r>
          </w:p>
        </w:tc>
      </w:tr>
      <w:tr w:rsidR="000922D2" w14:paraId="2B9B8AC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6EEAEB" w14:textId="77777777" w:rsidR="000922D2" w:rsidRDefault="000922D2">
            <w:pPr>
              <w:spacing w:after="30"/>
            </w:pPr>
            <w:r>
              <w:rPr>
                <w:rFonts w:eastAsia="Arial" w:cs="Arial"/>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703D9" w14:textId="77777777" w:rsidR="000922D2" w:rsidRDefault="000922D2">
            <w:pPr>
              <w:spacing w:after="30"/>
            </w:pPr>
            <w:r>
              <w:rPr>
                <w:rFonts w:eastAsia="Arial" w:cs="Arial"/>
                <w:sz w:val="17"/>
                <w:szCs w:val="17"/>
              </w:rPr>
              <w:t>MotoMap, "AGY 112 İş Planı, 5.1 revize sürüm", Eylül 2026; alanlar 1.1, 1.6, 1.7, 2.1, 2.3, 2.7, 4.1, 4.3, 4.5, 5.1. İç belge</w:t>
            </w:r>
          </w:p>
        </w:tc>
      </w:tr>
      <w:tr w:rsidR="000922D2" w14:paraId="413FAB0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8B4C4" w14:textId="77777777" w:rsidR="000922D2" w:rsidRDefault="000922D2">
            <w:pPr>
              <w:spacing w:after="30"/>
            </w:pPr>
            <w:r>
              <w:rPr>
                <w:rFonts w:eastAsia="Arial" w:cs="Arial"/>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AB71F5" w14:textId="77777777" w:rsidR="000922D2" w:rsidRDefault="000922D2">
            <w:pPr>
              <w:spacing w:after="30"/>
            </w:pPr>
            <w:r>
              <w:rPr>
                <w:rFonts w:eastAsia="Arial" w:cs="Arial"/>
                <w:sz w:val="17"/>
                <w:szCs w:val="17"/>
              </w:rPr>
              <w:t>MotoMap, "motomap-engine README.md", dal feat/tester-feedback, commit 66e7dd0, 26.09.2026. İç kod deposu</w:t>
            </w:r>
          </w:p>
        </w:tc>
      </w:tr>
      <w:tr w:rsidR="000922D2" w14:paraId="3B819E6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912274" w14:textId="77777777" w:rsidR="000922D2" w:rsidRDefault="000922D2">
            <w:pPr>
              <w:spacing w:after="30"/>
            </w:pPr>
            <w:r>
              <w:rPr>
                <w:rFonts w:eastAsia="Arial" w:cs="Arial"/>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3A018" w14:textId="77777777" w:rsidR="000922D2" w:rsidRDefault="000922D2">
            <w:pPr>
              <w:spacing w:after="30"/>
            </w:pPr>
            <w:r>
              <w:rPr>
                <w:rFonts w:eastAsia="Arial" w:cs="Arial"/>
                <w:sz w:val="17"/>
                <w:szCs w:val="17"/>
              </w:rPr>
              <w:t>MotoMap, "motomap-engine docs/graphhopper.md" (ülke geneli ağ ve İstanbul bellek ölçümü), 25–26.09.2026. İç kod deposu</w:t>
            </w:r>
          </w:p>
        </w:tc>
      </w:tr>
      <w:tr w:rsidR="000922D2" w14:paraId="432B508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6752F" w14:textId="77777777" w:rsidR="000922D2" w:rsidRDefault="000922D2">
            <w:pPr>
              <w:spacing w:after="30"/>
            </w:pPr>
            <w:r>
              <w:rPr>
                <w:rFonts w:eastAsia="Arial" w:cs="Arial"/>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A8CE0" w14:textId="77777777" w:rsidR="000922D2" w:rsidRDefault="000922D2">
            <w:pPr>
              <w:spacing w:after="30"/>
            </w:pPr>
            <w:r>
              <w:rPr>
                <w:rFonts w:eastAsia="Arial" w:cs="Arial"/>
                <w:sz w:val="17"/>
                <w:szCs w:val="17"/>
              </w:rPr>
              <w:t>MotoMap, "motomap-app README.md" ve "motomap-app-ui README.md", 09–26.09.2026. İç kod deposu</w:t>
            </w:r>
          </w:p>
        </w:tc>
      </w:tr>
      <w:tr w:rsidR="000922D2" w14:paraId="433ADAD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C4AB0" w14:textId="77777777" w:rsidR="000922D2" w:rsidRDefault="000922D2">
            <w:pPr>
              <w:spacing w:after="30"/>
            </w:pPr>
            <w:r>
              <w:rPr>
                <w:rFonts w:eastAsia="Arial" w:cs="Arial"/>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8A3C5F" w14:textId="77777777" w:rsidR="000922D2" w:rsidRDefault="000922D2">
            <w:pPr>
              <w:spacing w:after="30"/>
            </w:pPr>
            <w:r>
              <w:rPr>
                <w:rFonts w:eastAsia="Arial" w:cs="Arial"/>
                <w:sz w:val="17"/>
                <w:szCs w:val="17"/>
              </w:rPr>
              <w:t>MotoMap, "motomap-app docs/design/notes/tester-feedback.md" (ilk test kullanıcısı turu), 25–26.09.2026. İç kod deposu</w:t>
            </w:r>
          </w:p>
        </w:tc>
      </w:tr>
      <w:tr w:rsidR="000922D2" w14:paraId="2588A31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AF54D" w14:textId="77777777" w:rsidR="000922D2" w:rsidRDefault="000922D2">
            <w:pPr>
              <w:spacing w:after="30"/>
            </w:pPr>
            <w:r>
              <w:rPr>
                <w:rFonts w:eastAsia="Arial" w:cs="Arial"/>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D15A79" w14:textId="77777777" w:rsidR="000922D2" w:rsidRDefault="000922D2">
            <w:pPr>
              <w:spacing w:after="30"/>
            </w:pPr>
            <w:r>
              <w:rPr>
                <w:rFonts w:eastAsia="Arial" w:cs="Arial"/>
                <w:sz w:val="17"/>
                <w:szCs w:val="17"/>
              </w:rPr>
              <w:t>MotoMap, "motomap-app docs/app-store-readiness.md, docs/kalanlar.md, docs/reel-denetimi.md, docs/design/notes/review-follow-ups.md", 05–08.09.2026. İç kod deposu</w:t>
            </w:r>
          </w:p>
        </w:tc>
      </w:tr>
      <w:tr w:rsidR="000922D2" w14:paraId="5123339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E52F47" w14:textId="77777777" w:rsidR="000922D2" w:rsidRDefault="000922D2">
            <w:pPr>
              <w:spacing w:after="30"/>
            </w:pPr>
            <w:r>
              <w:rPr>
                <w:rFonts w:eastAsia="Arial" w:cs="Arial"/>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377AE" w14:textId="77777777" w:rsidR="000922D2" w:rsidRDefault="000922D2">
            <w:pPr>
              <w:spacing w:after="30"/>
            </w:pPr>
            <w:r>
              <w:rPr>
                <w:rFonts w:eastAsia="Arial" w:cs="Arial"/>
                <w:sz w:val="17"/>
                <w:szCs w:val="17"/>
              </w:rPr>
              <w:t>MotoMap, "motomap-engine docs/layers/index.md", 08.08.2026, 07.09.2026 güncellemesi. İç kod deposu</w:t>
            </w:r>
          </w:p>
        </w:tc>
      </w:tr>
      <w:tr w:rsidR="000922D2" w14:paraId="7DC66B1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7EF87A" w14:textId="77777777" w:rsidR="000922D2" w:rsidRDefault="000922D2">
            <w:pPr>
              <w:spacing w:after="30"/>
            </w:pPr>
            <w:r>
              <w:rPr>
                <w:rFonts w:eastAsia="Arial" w:cs="Arial"/>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F4B3D" w14:textId="77777777" w:rsidR="000922D2" w:rsidRDefault="000922D2">
            <w:pPr>
              <w:spacing w:after="30"/>
            </w:pPr>
            <w:r>
              <w:rPr>
                <w:rFonts w:eastAsia="Arial" w:cs="Arial"/>
                <w:sz w:val="17"/>
                <w:szCs w:val="17"/>
              </w:rPr>
              <w:t>MotoMap, "motomap-engine api/core/plans.py, api/services/metros.py, api/services/regions.py, motomap/config.py, motomap/delivery.py, docker-compose.prod.yml", commit 66e7dd0, 26.09.2026. İç kod deposu</w:t>
            </w:r>
          </w:p>
        </w:tc>
      </w:tr>
      <w:tr w:rsidR="000922D2" w14:paraId="3A98CCF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6CB49" w14:textId="77777777" w:rsidR="000922D2" w:rsidRDefault="000922D2">
            <w:pPr>
              <w:spacing w:after="30"/>
            </w:pPr>
            <w:r>
              <w:rPr>
                <w:rFonts w:eastAsia="Arial" w:cs="Arial"/>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B19472" w14:textId="77777777" w:rsidR="000922D2" w:rsidRDefault="000922D2">
            <w:pPr>
              <w:spacing w:after="30"/>
            </w:pPr>
            <w:r>
              <w:rPr>
                <w:rFonts w:eastAsia="Arial" w:cs="Arial"/>
                <w:sz w:val="17"/>
                <w:szCs w:val="17"/>
              </w:rPr>
              <w:t>MotoMap, "motomap-engine loadtest/RESULTS.md" (21.07.2026), "RESULTS-2026-09-04.md", "RESULTS-2026-09-06-native.md". İç kod deposu</w:t>
            </w:r>
          </w:p>
        </w:tc>
      </w:tr>
      <w:tr w:rsidR="000922D2" w14:paraId="7D05F96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B89EE" w14:textId="77777777" w:rsidR="000922D2" w:rsidRDefault="000922D2">
            <w:pPr>
              <w:spacing w:after="30"/>
            </w:pPr>
            <w:r>
              <w:rPr>
                <w:rFonts w:eastAsia="Arial" w:cs="Arial"/>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72868" w14:textId="77777777" w:rsidR="000922D2" w:rsidRDefault="000922D2">
            <w:pPr>
              <w:spacing w:after="30"/>
            </w:pPr>
            <w:r>
              <w:rPr>
                <w:rFonts w:eastAsia="Arial" w:cs="Arial"/>
                <w:sz w:val="17"/>
                <w:szCs w:val="17"/>
              </w:rPr>
              <w:t>MotoMap, "motomap-website README.md, assets/data/showcase-snapshot.json, showcase-corridor-e5-tem.json, showcase-modes.json, content/legal/", ölçüm 31.08–01.09.2026, commit 1bc4987. İç kod deposu</w:t>
            </w:r>
          </w:p>
        </w:tc>
      </w:tr>
      <w:tr w:rsidR="000922D2" w14:paraId="4BF98E5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E5D54" w14:textId="77777777" w:rsidR="000922D2" w:rsidRDefault="000922D2">
            <w:pPr>
              <w:spacing w:after="30"/>
            </w:pPr>
            <w:r>
              <w:rPr>
                <w:rFonts w:eastAsia="Arial" w:cs="Arial"/>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8F493E" w14:textId="77777777" w:rsidR="000922D2" w:rsidRDefault="000922D2">
            <w:pPr>
              <w:spacing w:after="30"/>
            </w:pPr>
            <w:r>
              <w:rPr>
                <w:rFonts w:eastAsia="Arial" w:cs="Arial"/>
                <w:sz w:val="17"/>
                <w:szCs w:val="17"/>
              </w:rPr>
              <w:t>MotoMap, "motomap-deploy README.md, trial-app/deploy.ps1, trial-app/qr.png", commit 540ba58, 26.09.2026. İç kod deposu</w:t>
            </w:r>
          </w:p>
        </w:tc>
      </w:tr>
      <w:tr w:rsidR="000922D2" w14:paraId="2B68193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D57525" w14:textId="77777777" w:rsidR="000922D2" w:rsidRDefault="000922D2">
            <w:pPr>
              <w:spacing w:after="30"/>
            </w:pPr>
            <w:r>
              <w:rPr>
                <w:rFonts w:eastAsia="Arial" w:cs="Arial"/>
                <w:sz w:val="17"/>
                <w:szCs w:val="17"/>
              </w:rPr>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BDD5C" w14:textId="77777777" w:rsidR="000922D2" w:rsidRDefault="000922D2">
            <w:pPr>
              <w:spacing w:after="30"/>
            </w:pPr>
            <w:r>
              <w:rPr>
                <w:rFonts w:eastAsia="Arial" w:cs="Arial"/>
                <w:sz w:val="17"/>
                <w:szCs w:val="17"/>
              </w:rPr>
              <w:t>MotoMap, "motomap-portal README.md", commit 67d53ae, 07.09.2026. İç kod deposu</w:t>
            </w:r>
          </w:p>
        </w:tc>
      </w:tr>
      <w:tr w:rsidR="000922D2" w14:paraId="6824947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C4A7D" w14:textId="77777777" w:rsidR="000922D2" w:rsidRDefault="000922D2">
            <w:pPr>
              <w:spacing w:after="30"/>
            </w:pPr>
            <w:r>
              <w:rPr>
                <w:rFonts w:eastAsia="Arial" w:cs="Arial"/>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292C0" w14:textId="77777777" w:rsidR="000922D2" w:rsidRDefault="000922D2">
            <w:pPr>
              <w:spacing w:after="30"/>
            </w:pPr>
            <w:r>
              <w:rPr>
                <w:rFonts w:eastAsia="Arial" w:cs="Arial"/>
                <w:sz w:val="17"/>
                <w:szCs w:val="17"/>
              </w:rPr>
              <w:t>MotoMap, "Güvenlik, Kişisel Veri ve Platform Uyumu Raporu", 23.09.2026. İç belge; talep hâlinde gizlilik kaydıyla sunulur</w:t>
            </w:r>
          </w:p>
        </w:tc>
      </w:tr>
      <w:tr w:rsidR="000922D2" w14:paraId="3CC72A5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03BFF" w14:textId="77777777" w:rsidR="000922D2" w:rsidRDefault="000922D2">
            <w:pPr>
              <w:spacing w:after="30"/>
            </w:pPr>
            <w:r>
              <w:rPr>
                <w:rFonts w:eastAsia="Arial" w:cs="Arial"/>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EA8A44" w14:textId="77777777" w:rsidR="000922D2" w:rsidRDefault="000922D2">
            <w:pPr>
              <w:spacing w:after="30"/>
            </w:pPr>
            <w:r>
              <w:rPr>
                <w:rFonts w:eastAsia="Arial" w:cs="Arial"/>
                <w:sz w:val="17"/>
                <w:szCs w:val="17"/>
              </w:rPr>
              <w:t>MotoMap, "Güvenlik, gizlilik ve mağaza uyumu öncelik listesi", 23.09.2026. İç belge; talep hâlinde gizlilik kaydıyla sunulur</w:t>
            </w:r>
          </w:p>
        </w:tc>
      </w:tr>
      <w:tr w:rsidR="000922D2" w14:paraId="7BC99C6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B145EB" w14:textId="77777777" w:rsidR="000922D2" w:rsidRDefault="000922D2">
            <w:pPr>
              <w:spacing w:after="30"/>
            </w:pPr>
            <w:r>
              <w:rPr>
                <w:rFonts w:eastAsia="Arial" w:cs="Arial"/>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4262F" w14:textId="77777777" w:rsidR="000922D2" w:rsidRDefault="000922D2">
            <w:pPr>
              <w:spacing w:after="30"/>
            </w:pPr>
            <w:r>
              <w:rPr>
                <w:rFonts w:eastAsia="Arial" w:cs="Arial"/>
                <w:sz w:val="17"/>
                <w:szCs w:val="17"/>
              </w:rPr>
              <w:t>MotoMap, "Ek-A Teknik Özet" (v15 çalışma sürümü), bölüm A.4 ve A.5, 23.09.2026. İç belge</w:t>
            </w:r>
          </w:p>
        </w:tc>
      </w:tr>
      <w:tr w:rsidR="000922D2" w14:paraId="665A4D1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3337B" w14:textId="77777777" w:rsidR="000922D2" w:rsidRDefault="000922D2">
            <w:pPr>
              <w:spacing w:after="30"/>
            </w:pPr>
            <w:r>
              <w:rPr>
                <w:rFonts w:eastAsia="Arial" w:cs="Arial"/>
                <w:sz w:val="17"/>
                <w:szCs w:val="17"/>
              </w:rPr>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AB18D" w14:textId="77777777" w:rsidR="000922D2" w:rsidRDefault="000922D2">
            <w:pPr>
              <w:spacing w:after="30"/>
            </w:pPr>
            <w:r>
              <w:rPr>
                <w:rFonts w:eastAsia="Arial" w:cs="Arial"/>
                <w:sz w:val="17"/>
                <w:szCs w:val="17"/>
              </w:rPr>
              <w:t>MotoMap, "Ek-B THS Öz Değerlendirme" (v15 çalışma sürümü), 23.09.2026. İç belge</w:t>
            </w:r>
          </w:p>
        </w:tc>
      </w:tr>
      <w:tr w:rsidR="000922D2" w14:paraId="487B6AC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4C0249" w14:textId="77777777" w:rsidR="000922D2" w:rsidRDefault="000922D2">
            <w:pPr>
              <w:spacing w:after="30"/>
            </w:pPr>
            <w:r>
              <w:rPr>
                <w:rFonts w:eastAsia="Arial" w:cs="Arial"/>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07453" w14:textId="77777777" w:rsidR="000922D2" w:rsidRDefault="000922D2">
            <w:pPr>
              <w:spacing w:after="30"/>
            </w:pPr>
            <w:r>
              <w:rPr>
                <w:rFonts w:eastAsia="Arial" w:cs="Arial"/>
                <w:sz w:val="17"/>
                <w:szCs w:val="17"/>
              </w:rPr>
              <w:t>MotoMap, motomap-deploy dağıtım kaydı (deploy.log), son API dağıtımı 26.09.2026. İç kayıt</w:t>
            </w:r>
          </w:p>
        </w:tc>
      </w:tr>
      <w:tr w:rsidR="000922D2" w14:paraId="310D58D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BE082" w14:textId="77777777" w:rsidR="000922D2" w:rsidRDefault="000922D2">
            <w:pPr>
              <w:spacing w:after="30"/>
            </w:pPr>
            <w:r>
              <w:rPr>
                <w:rFonts w:eastAsia="Arial" w:cs="Arial"/>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A0A601" w14:textId="5C08860A" w:rsidR="000922D2" w:rsidRDefault="000922D2">
            <w:pPr>
              <w:spacing w:after="30"/>
            </w:pPr>
            <w:r>
              <w:rPr>
                <w:rFonts w:eastAsia="Arial" w:cs="Arial"/>
                <w:sz w:val="17"/>
                <w:szCs w:val="17"/>
              </w:rPr>
              <w:t xml:space="preserve">MotoMap, </w:t>
            </w:r>
            <w:hyperlink r:id="rId207" w:history="1">
              <w:r>
                <w:rPr>
                  <w:rFonts w:eastAsia="Arial" w:cs="Arial"/>
                  <w:color w:val="1F4E79"/>
                  <w:sz w:val="17"/>
                  <w:szCs w:val="17"/>
                </w:rPr>
                <w:t>https://motomap.co</w:t>
              </w:r>
            </w:hyperlink>
            <w:r>
              <w:rPr>
                <w:rFonts w:eastAsia="Arial" w:cs="Arial"/>
                <w:sz w:val="17"/>
                <w:szCs w:val="17"/>
              </w:rPr>
              <w:t xml:space="preserve">, </w:t>
            </w:r>
            <w:hyperlink r:id="rId208" w:history="1">
              <w:r>
                <w:rPr>
                  <w:rFonts w:eastAsia="Arial" w:cs="Arial"/>
                  <w:color w:val="1F4E79"/>
                  <w:sz w:val="17"/>
                  <w:szCs w:val="17"/>
                </w:rPr>
                <w:t>https://app.motomap.co</w:t>
              </w:r>
            </w:hyperlink>
            <w:r>
              <w:rPr>
                <w:rFonts w:eastAsia="Arial" w:cs="Arial"/>
                <w:sz w:val="17"/>
                <w:szCs w:val="17"/>
              </w:rPr>
              <w:t xml:space="preserve">, </w:t>
            </w:r>
            <w:hyperlink r:id="rId209" w:history="1">
              <w:r>
                <w:rPr>
                  <w:rFonts w:eastAsia="Arial" w:cs="Arial"/>
                  <w:color w:val="1F4E79"/>
                  <w:sz w:val="17"/>
                  <w:szCs w:val="17"/>
                </w:rPr>
                <w:t>https://api.motomap.co/health</w:t>
              </w:r>
            </w:hyperlink>
            <w:r>
              <w:rPr>
                <w:rFonts w:eastAsia="Arial" w:cs="Arial"/>
                <w:sz w:val="17"/>
                <w:szCs w:val="17"/>
              </w:rPr>
              <w:t xml:space="preserve"> (erişim 30.09.2026)</w:t>
            </w:r>
          </w:p>
        </w:tc>
      </w:tr>
      <w:tr w:rsidR="000922D2" w14:paraId="69B8DF6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62032" w14:textId="77777777" w:rsidR="000922D2" w:rsidRDefault="000922D2">
            <w:pPr>
              <w:spacing w:after="30"/>
            </w:pPr>
            <w:r>
              <w:rPr>
                <w:rFonts w:eastAsia="Arial" w:cs="Arial"/>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E142D" w14:textId="77777777" w:rsidR="000922D2" w:rsidRDefault="000922D2">
            <w:pPr>
              <w:spacing w:after="30"/>
            </w:pPr>
            <w:r>
              <w:rPr>
                <w:rFonts w:eastAsia="Arial" w:cs="Arial"/>
                <w:sz w:val="17"/>
                <w:szCs w:val="17"/>
              </w:rPr>
              <w:t>MotoMap, "motomap-engine docs/report/motomap-technical-report.md" (teknik rapor, motor v0.7.5), Temmuz 2026. İç kod deposu</w:t>
            </w:r>
          </w:p>
        </w:tc>
      </w:tr>
    </w:tbl>
    <w:p w14:paraId="745F898C" w14:textId="77777777" w:rsidR="000922D2" w:rsidRDefault="000922D2">
      <w:pPr>
        <w:spacing w:after="60"/>
      </w:pPr>
    </w:p>
    <w:p w14:paraId="250548F1" w14:textId="77777777" w:rsidR="000922D2" w:rsidRDefault="000922D2">
      <w:pPr>
        <w:sectPr w:rsidR="000922D2" w:rsidSect="000922D2">
          <w:headerReference w:type="default" r:id="rId210"/>
          <w:pgSz w:w="11906" w:h="16838"/>
          <w:pgMar w:top="1000" w:right="1000" w:bottom="1000" w:left="1000" w:header="720" w:footer="720" w:gutter="0"/>
          <w:cols w:space="720"/>
          <w:docGrid w:linePitch="360"/>
        </w:sectPr>
      </w:pPr>
    </w:p>
    <w:p w:rsidR="000922D2" w:rsidRDefault="000922D2">
      <w:pPr>
        <w:spacing w:after="100"/>
      </w:pPr>
      <w:hyperlink w:anchor="Icindekiler" w:history="1">
        <w:r>
          <w:rPr>
            <w:sz w:val="18"/>
          </w:rPr>
          <w:t>İçindekiler tablosuna dön</w:t>
        </w:r>
      </w:hyperlink>
    </w:p>
    <w:p w:rsidR="000922D2" w:rsidRDefault="000922D2">
      <w:pPr>
        <w:pStyle w:val="Heading1"/>
        <w:jc w:val="center"/>
      </w:pPr>
      <w:bookmarkStart w:id="9001" w:name="Ek_J1"/>
      <w:r>
        <w:t>Ek J.1 Demo Uygulama Ekranları</w:t>
      </w:r>
      <w:bookmarkEnd w:id="9001"/>
    </w:p>
    <w:p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rsidR="000922D2" w:rsidRDefault="000922D2">
      <w:pPr>
        <w:spacing w:after="90"/>
      </w:pPr>
      <w:r>
        <w:t>Aşağıdaki ekran görüntüleri MotoMap’in 30.09.2026 itibarıyla çalışan demo sürümüne aittir ve mevcut geliştirme durumunu yansıtır; bazı ekranlar üzerindeki iyileştirme çalışmaları sürmektedir. Görüntüler iPhone üzerinde “Trial” test hesabıyla alınmıştır; ekranlardaki sürüş, süre ve puan değerleri Kadıköy’deki test sürüşlerine aittir, saha ölçümü değildir (ölçümler için Ek-A ve Ek-B). Özelliklerin durumu Ek-J bölüm J.6’da verilmiştir.</w:t>
      </w:r>
    </w:p>
    <w:tbl>
      <w:tblPr>
        <w:tblW w:w="14835"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67"/>
        <w:gridCol w:w="2967"/>
        <w:gridCol w:w="2967"/>
        <w:gridCol w:w="2967"/>
        <w:gridCol w:w="2967"/>
      </w:tblGrid>
      <w:tr w:rsidR="000922D2" w:rsidTr="000922D2">
        <w:tblPrEx>
          <w:tblCellMar>
            <w:top w:w="0" w:type="dxa"/>
            <w:bottom w:w="0" w:type="dxa"/>
          </w:tblCellMar>
        </w:tblPrEx>
        <w:trPr>
          <w:tblHeader/>
        </w:trPr>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rsidR="000922D2" w:rsidRDefault="000922D2">
            <w:pPr>
              <w:spacing w:after="30"/>
            </w:pPr>
            <w:r>
              <w:rPr>
                <w:rFonts w:eastAsia="Arial" w:cs="Arial"/>
                <w:b/>
                <w:bCs/>
                <w:sz w:val="17"/>
                <w:szCs w:val="17"/>
              </w:rPr>
              <w:t>Ana Sayfa</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rsidR="000922D2" w:rsidRDefault="000922D2">
            <w:pPr>
              <w:spacing w:after="30"/>
            </w:pPr>
            <w:r>
              <w:rPr>
                <w:rFonts w:eastAsia="Arial" w:cs="Arial"/>
                <w:b/>
                <w:bCs/>
                <w:sz w:val="17"/>
                <w:szCs w:val="17"/>
              </w:rPr>
              <w:t>Rota</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rsidR="000922D2" w:rsidRDefault="000922D2">
            <w:pPr>
              <w:spacing w:after="30"/>
            </w:pPr>
            <w:r>
              <w:rPr>
                <w:rFonts w:eastAsia="Arial" w:cs="Arial"/>
                <w:b/>
                <w:bCs/>
                <w:sz w:val="17"/>
                <w:szCs w:val="17"/>
              </w:rPr>
              <w:t>Garaj</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rsidR="000922D2" w:rsidRDefault="000922D2">
            <w:pPr>
              <w:spacing w:after="30"/>
            </w:pPr>
            <w:r>
              <w:rPr>
                <w:rFonts w:eastAsia="Arial" w:cs="Arial"/>
                <w:b/>
                <w:bCs/>
                <w:sz w:val="17"/>
                <w:szCs w:val="17"/>
              </w:rPr>
              <w:t>Topluluk</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rsidR="000922D2" w:rsidRDefault="000922D2">
            <w:pPr>
              <w:spacing w:after="30"/>
            </w:pPr>
            <w:r>
              <w:rPr>
                <w:rFonts w:eastAsia="Arial" w:cs="Arial"/>
                <w:b/>
                <w:bCs/>
                <w:sz w:val="17"/>
                <w:szCs w:val="17"/>
              </w:rPr>
              <w:t>Profil</w:t>
            </w:r>
          </w:p>
        </w:tc>
      </w:tr>
      <w:tr w:rsidR="000922D2" w:rsidTr="000922D2">
        <w:tblPrEx>
          <w:tblCellMar>
            <w:top w:w="0" w:type="dxa"/>
            <w:bottom w:w="0" w:type="dxa"/>
          </w:tblCellMar>
        </w:tblPrEx>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40" w:after="40"/>
              <w:jc w:val="center"/>
            </w:pPr>
            <w:r>
              <w:rPr>
                <w:noProof/>
              </w:rPr>
              <w:drawing>
                <wp:inline distT="0" distB="0" distL="0" distR="0">
                  <wp:extent cx="1463040" cy="3169920"/>
                  <wp:effectExtent l="0" t="0" r="0" b="0"/>
                  <wp:docPr id="9011" name="demo_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1.jpeg"/>
                          <pic:cNvPicPr/>
                        </pic:nvPicPr>
                        <pic:blipFill>
                          <a:blip r:embed="rId911"/>
                          <a:stretch>
                            <a:fillRect/>
                          </a:stretch>
                        </pic:blipFill>
                        <pic:spPr>
                          <a:xfrm>
                            <a:off x="0" y="0"/>
                            <a:ext cx="1463040" cy="3169920"/>
                          </a:xfrm>
                          <a:prstGeom prst="rect">
                            <a:avLst/>
                          </a:prstGeom>
                        </pic:spPr>
                      </pic:pic>
                    </a:graphicData>
                  </a:graphic>
                </wp:inline>
              </w:drawing>
            </w:r>
          </w:p>
          <w:p w:rsidR="000922D2" w:rsidRDefault="000922D2">
            <w:pPr>
              <w:spacing w:after="30"/>
            </w:pPr>
            <w:r>
              <w:rPr>
                <w:b/>
                <w:rFonts w:eastAsia="Arial" w:cs="Arial"/>
                <w:sz w:val="17"/>
                <w:szCs w:val="17"/>
              </w:rPr>
              <w:t>Şekil 1. Ana Sayfa</w:t>
            </w:r>
          </w:p>
          <w:p w:rsidR="000922D2" w:rsidRDefault="000922D2">
            <w:pPr>
              <w:spacing w:after="30"/>
            </w:pPr>
            <w:r>
              <w:rPr>
                <w:rFonts w:eastAsia="Arial" w:cs="Arial"/>
                <w:sz w:val="17"/>
                <w:szCs w:val="17"/>
              </w:rPr>
              <w:t>Ana sayfada hedef arama alanı, toplam yol, sürüş ve süre özeti, rota oluşturma bağlantısı ve son sürüşler listesi yer almaktadır.</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40" w:after="40"/>
              <w:jc w:val="center"/>
            </w:pPr>
            <w:r>
              <w:rPr>
                <w:noProof/>
              </w:rPr>
              <w:drawing>
                <wp:inline distT="0" distB="0" distL="0" distR="0">
                  <wp:extent cx="1463040" cy="3169920"/>
                  <wp:effectExtent l="0" t="0" r="0" b="0"/>
                  <wp:docPr id="9012" name="demo_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2.jpeg"/>
                          <pic:cNvPicPr/>
                        </pic:nvPicPr>
                        <pic:blipFill>
                          <a:blip r:embed="rId912"/>
                          <a:stretch>
                            <a:fillRect/>
                          </a:stretch>
                        </pic:blipFill>
                        <pic:spPr>
                          <a:xfrm>
                            <a:off x="0" y="0"/>
                            <a:ext cx="1463040" cy="3169920"/>
                          </a:xfrm>
                          <a:prstGeom prst="rect">
                            <a:avLst/>
                          </a:prstGeom>
                        </pic:spPr>
                      </pic:pic>
                    </a:graphicData>
                  </a:graphic>
                </wp:inline>
              </w:drawing>
            </w:r>
          </w:p>
          <w:p w:rsidR="000922D2" w:rsidRDefault="000922D2">
            <w:pPr>
              <w:spacing w:after="30"/>
            </w:pPr>
            <w:r>
              <w:rPr>
                <w:b/>
                <w:rFonts w:eastAsia="Arial" w:cs="Arial"/>
                <w:sz w:val="17"/>
                <w:szCs w:val="17"/>
              </w:rPr>
              <w:t>Şekil 2. Rota</w:t>
            </w:r>
          </w:p>
          <w:p w:rsidR="000922D2" w:rsidRDefault="000922D2">
            <w:pPr>
              <w:spacing w:after="30"/>
            </w:pPr>
            <w:r>
              <w:rPr>
                <w:rFonts w:eastAsia="Arial" w:cs="Arial"/>
                <w:sz w:val="17"/>
                <w:szCs w:val="17"/>
              </w:rPr>
              <w:t>Rota ekranında başlangıç ve hedef noktası seçilebilmekte, rota tercihi olarak Standart, Viraj keyfi ve Güvenli seçenekleri sunulmaktadır.</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40" w:after="40"/>
              <w:jc w:val="center"/>
            </w:pPr>
            <w:r>
              <w:rPr>
                <w:noProof/>
              </w:rPr>
              <w:drawing>
                <wp:inline distT="0" distB="0" distL="0" distR="0">
                  <wp:extent cx="1463040" cy="3169920"/>
                  <wp:effectExtent l="0" t="0" r="0" b="0"/>
                  <wp:docPr id="9013" name="demo_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3.jpeg"/>
                          <pic:cNvPicPr/>
                        </pic:nvPicPr>
                        <pic:blipFill>
                          <a:blip r:embed="rId913"/>
                          <a:stretch>
                            <a:fillRect/>
                          </a:stretch>
                        </pic:blipFill>
                        <pic:spPr>
                          <a:xfrm>
                            <a:off x="0" y="0"/>
                            <a:ext cx="1463040" cy="3169920"/>
                          </a:xfrm>
                          <a:prstGeom prst="rect">
                            <a:avLst/>
                          </a:prstGeom>
                        </pic:spPr>
                      </pic:pic>
                    </a:graphicData>
                  </a:graphic>
                </wp:inline>
              </w:drawing>
            </w:r>
          </w:p>
          <w:p w:rsidR="000922D2" w:rsidRDefault="000922D2">
            <w:pPr>
              <w:spacing w:after="30"/>
            </w:pPr>
            <w:r>
              <w:rPr>
                <w:b/>
                <w:rFonts w:eastAsia="Arial" w:cs="Arial"/>
                <w:sz w:val="17"/>
                <w:szCs w:val="17"/>
              </w:rPr>
              <w:t>Şekil 3. Garaj</w:t>
            </w:r>
          </w:p>
          <w:p w:rsidR="000922D2" w:rsidRDefault="000922D2">
            <w:pPr>
              <w:spacing w:after="30"/>
            </w:pPr>
            <w:r>
              <w:rPr>
                <w:rFonts w:eastAsia="Arial" w:cs="Arial"/>
                <w:sz w:val="17"/>
                <w:szCs w:val="17"/>
              </w:rPr>
              <w:t>Garaj ekranında kayıtlı motosikletin marka, model, yıl ve motor hacmi bilgileri ile bakım kaydı alanı görüntülenmektedir.</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40" w:after="40"/>
              <w:jc w:val="center"/>
            </w:pPr>
            <w:r>
              <w:rPr>
                <w:noProof/>
              </w:rPr>
              <w:drawing>
                <wp:inline distT="0" distB="0" distL="0" distR="0">
                  <wp:extent cx="1463040" cy="3169920"/>
                  <wp:effectExtent l="0" t="0" r="0" b="0"/>
                  <wp:docPr id="9014" name="demo_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4.jpeg"/>
                          <pic:cNvPicPr/>
                        </pic:nvPicPr>
                        <pic:blipFill>
                          <a:blip r:embed="rId914"/>
                          <a:stretch>
                            <a:fillRect/>
                          </a:stretch>
                        </pic:blipFill>
                        <pic:spPr>
                          <a:xfrm>
                            <a:off x="0" y="0"/>
                            <a:ext cx="1463040" cy="3169920"/>
                          </a:xfrm>
                          <a:prstGeom prst="rect">
                            <a:avLst/>
                          </a:prstGeom>
                        </pic:spPr>
                      </pic:pic>
                    </a:graphicData>
                  </a:graphic>
                </wp:inline>
              </w:drawing>
            </w:r>
          </w:p>
          <w:p w:rsidR="000922D2" w:rsidRDefault="000922D2">
            <w:pPr>
              <w:spacing w:after="30"/>
            </w:pPr>
            <w:r>
              <w:rPr>
                <w:b/>
                <w:rFonts w:eastAsia="Arial" w:cs="Arial"/>
                <w:sz w:val="17"/>
                <w:szCs w:val="17"/>
              </w:rPr>
              <w:t>Şekil 4. Topluluk</w:t>
            </w:r>
          </w:p>
          <w:p w:rsidR="000922D2" w:rsidRDefault="000922D2">
            <w:pPr>
              <w:spacing w:after="30"/>
            </w:pPr>
            <w:r>
              <w:rPr>
                <w:rFonts w:eastAsia="Arial" w:cs="Arial"/>
                <w:sz w:val="17"/>
                <w:szCs w:val="17"/>
              </w:rPr>
              <w:t>Topluluk ekranında Akış, Sürücüler, Gruplar ve Mesajlar sekmeleri bulunmakta, akış bölümü şu an boş durumdadır.</w:t>
            </w:r>
          </w:p>
        </w:tc>
        <w:tc>
          <w:tcPr>
            <w:tcW w:w="29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before="40" w:after="40"/>
              <w:jc w:val="center"/>
            </w:pPr>
            <w:r>
              <w:rPr>
                <w:noProof/>
              </w:rPr>
              <w:drawing>
                <wp:inline distT="0" distB="0" distL="0" distR="0">
                  <wp:extent cx="1463040" cy="3169920"/>
                  <wp:effectExtent l="0" t="0" r="0" b="0"/>
                  <wp:docPr id="9015" name="demo_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5.jpeg"/>
                          <pic:cNvPicPr/>
                        </pic:nvPicPr>
                        <pic:blipFill>
                          <a:blip r:embed="rId915"/>
                          <a:stretch>
                            <a:fillRect/>
                          </a:stretch>
                        </pic:blipFill>
                        <pic:spPr>
                          <a:xfrm>
                            <a:off x="0" y="0"/>
                            <a:ext cx="1463040" cy="3169920"/>
                          </a:xfrm>
                          <a:prstGeom prst="rect">
                            <a:avLst/>
                          </a:prstGeom>
                        </pic:spPr>
                      </pic:pic>
                    </a:graphicData>
                  </a:graphic>
                </wp:inline>
              </w:drawing>
            </w:r>
          </w:p>
          <w:p w:rsidR="000922D2" w:rsidRDefault="000922D2">
            <w:pPr>
              <w:spacing w:after="30"/>
            </w:pPr>
            <w:r>
              <w:rPr>
                <w:b/>
                <w:rFonts w:eastAsia="Arial" w:cs="Arial"/>
                <w:sz w:val="17"/>
                <w:szCs w:val="17"/>
              </w:rPr>
              <w:t>Şekil 5. Profil</w:t>
            </w:r>
          </w:p>
          <w:p w:rsidR="000922D2" w:rsidRDefault="000922D2">
            <w:pPr>
              <w:spacing w:after="30"/>
            </w:pPr>
            <w:r>
              <w:rPr>
                <w:rFonts w:eastAsia="Arial" w:cs="Arial"/>
                <w:sz w:val="17"/>
                <w:szCs w:val="17"/>
              </w:rPr>
              <w:t>Profil ekranında kullanıcının puanı, seviyesi, sürüş özeti, rozetleri ve geçmiş sürüşleri listelenmektedir.</w:t>
            </w:r>
          </w:p>
        </w:tc>
      </w:tr>
    </w:tbl>
    <w:p w:rsidR="000922D2" w:rsidRDefault="000922D2">
      <w:pPr>
        <w:spacing w:before="40" w:after="100"/>
      </w:pPr>
      <w:r>
        <w:rPr>
          <w:rFonts w:eastAsia="Arial" w:cs="Arial"/>
          <w:i/>
          <w:iCs/>
          <w:color w:val="595959"/>
          <w:sz w:val="16"/>
          <w:szCs w:val="16"/>
        </w:rPr>
        <w:t>Not: Görüntüler ekip tarafından 30.09.2026’da “MotoMap Demo Uygulama Ekranları” dosyasıyla teslim edilmiştir; açıklamalar aynı dosyadan alınmıştır. Ek-J’deki diğer ekran görüntüleri sabit örnek veriyle çalışan kum havuzundan alınmıştır (Ek-J, J.11).</w:t>
      </w:r>
    </w:p>
    <w:p>
      <w:pPr>
        <w:sectPr>
          <w:headerReference w:type="default" r:id="rId210"/>
          <w:pgSz w:w="16838" w:h="11906" w:orient="landscape"/>
          <w:pgMar w:top="1000" w:right="1000" w:bottom="1000" w:left="1000" w:header="720" w:footer="720" w:gutter="0"/>
          <w:cols w:space="720"/>
          <w:docGrid w:linePitch="360"/>
        </w:sectPr>
      </w:pPr>
    </w:p>
    <w:p w14:paraId="1D2C0FCC" w14:textId="1BF612EB" w:rsidR="000922D2" w:rsidRDefault="000922D2">
      <w:pPr>
        <w:spacing w:after="100"/>
      </w:pPr>
      <w:hyperlink w:anchor="Icindekiler" w:history="1">
        <w:r>
          <w:rPr>
            <w:sz w:val="18"/>
          </w:rPr>
          <w:t>İçindekiler tablosuna dön</w:t>
        </w:r>
      </w:hyperlink>
    </w:p>
    <w:p w14:paraId="3E66CEC4" w14:textId="77777777" w:rsidR="000922D2" w:rsidRDefault="000922D2">
      <w:pPr>
        <w:pStyle w:val="Heading11"/>
        <w:spacing w:after="40"/>
      </w:pPr>
      <w:bookmarkStart w:id="199" w:name="Ek_K"/>
      <w:bookmarkStart w:id="200" w:name="Ek_K_Bolum_0"/>
      <w:r>
        <w:t>Ek K Müşteri Keşfi ve B2B Pilot Paketi</w:t>
      </w:r>
      <w:bookmarkEnd w:id="199"/>
      <w:bookmarkEnd w:id="200"/>
    </w:p>
    <w:p w14:paraId="0916FDE3"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5216A848" w14:textId="77777777" w:rsidR="000922D2" w:rsidRDefault="000922D2">
      <w:pPr>
        <w:pStyle w:val="Heading21"/>
        <w:spacing w:before="260" w:after="100"/>
      </w:pPr>
      <w:bookmarkStart w:id="201" w:name="Ek_K_Bolum_2"/>
      <w:r>
        <w:rPr>
          <w:bCs/>
          <w:szCs w:val="26"/>
        </w:rPr>
        <w:t>K.1 Amaç ve kapsam</w:t>
      </w:r>
      <w:bookmarkEnd w:id="201"/>
    </w:p>
    <w:p w14:paraId="4A42C28C" w14:textId="77777777" w:rsidR="000922D2" w:rsidRDefault="000922D2">
      <w:pPr>
        <w:spacing w:after="90"/>
      </w:pPr>
      <w:r>
        <w:t>Bu ek, BİGG değerlendirmesinin olumlu sonuçlanması ve yatırım sürecine hak kazanılması hâlinde kurulacak MotoMap şirketinin bireysel kullanıcı (B2C) doğrulaması ve kurumsal (B2B) pilot uygulama planını tanımlar (plan 1.2, 1.7, 2.1, 2.3, 3.4, 4.2, 4.3). Müşteri hipotezleri, anonimleştirilmiş hedef liste, görüşme soru setleri ve kayıt yöntemi, anket ve fiyat deneyleri, en az 20 kurye ile 8 haftalık ölçüm pilotunun protokolü, göstergeler, önce/sonra ölçüm kapsamı, pilot katılım ve ticari koşullar, pilot raporu içeriği ve takvim bu ekte tamamlanmıştır. Pilot işletmesi henüz seçilmemiştir; katılım koşulları ve uygulama ön şartları aşağıda belirlenmiştir.</w:t>
      </w:r>
    </w:p>
    <w:p w14:paraId="7E2E6061" w14:textId="77777777" w:rsidR="000922D2" w:rsidRDefault="000922D2">
      <w:pPr>
        <w:spacing w:after="90"/>
      </w:pPr>
      <w:r>
        <w:t>30.09.2026 itibarıyla kayda geçirilmiş keşif görüşmesi, imzalı niyet mektubu veya pilot protokolü bulunmamaktadır; akademik danışmanlık dışında imzalı kurumsal pilot veya bağlayıcı işbirliği de yoktur (plan 3.4). 23–27 Haziran 2026’da çevrimiçi yapılan ve 12 yanıt alınan ön anketin özeti Ek-K.1’dedir. Ön anketin örneklemi küçüktür ve yanıtların çoğu Muğla/Bodrum’dandır; K.6’daki en az 150 sürücü ve 100 kuryelik anketin yerini tutmaz. Bu ek başvurunun tamamlanmış yöntem ve uygulama planıdır; sonuç tablosunda ölçülmedi yazan değerler gelecekte yürütülecek pilotun sonuçlarıdır. Yalnız gerçek yazılı ve imzalı mutabakatlar işbirliği olarak raporlanacaktır.</w:t>
      </w:r>
    </w:p>
    <w:p w14:paraId="54345C2D" w14:textId="77777777" w:rsidR="000922D2" w:rsidRDefault="000922D2">
      <w:pPr>
        <w:spacing w:after="90"/>
      </w:pPr>
      <w:r>
        <w:rPr>
          <w:rFonts w:eastAsia="Arial" w:cs="Arial"/>
          <w:sz w:val="18"/>
          <w:szCs w:val="18"/>
        </w:rPr>
        <w:t>Çürütme ölçütleri ve analiz planı veri toplanmadan yazılır; pilot protokolü zaman damgalı ön kayda alınır [K6]. Etik kurul kararından önceki görüşmeler anonim ön keşif olarak kaydedilir; anket ve pilot verisi etik kurul gerekliliği kesinleştikten ve gerekiyorsa karar alındıktan sonra toplanır (plan 2.7, 4.3; Ek-I). Olumsuz sonuç da aynen raporlanır (plan 3.5).</w:t>
      </w:r>
    </w:p>
    <w:p w14:paraId="77C11CC3" w14:textId="77777777" w:rsidR="000922D2" w:rsidRDefault="000922D2">
      <w:pPr>
        <w:pStyle w:val="Heading21"/>
        <w:spacing w:before="260" w:after="100"/>
      </w:pPr>
      <w:bookmarkStart w:id="202" w:name="Ek_K_Bolum_6"/>
      <w:r>
        <w:rPr>
          <w:bCs/>
          <w:szCs w:val="26"/>
        </w:rPr>
        <w:t>K.2 Müşteri hipotezleri</w:t>
      </w:r>
      <w:bookmarkEnd w:id="202"/>
    </w:p>
    <w:p w14:paraId="46794CB1" w14:textId="77777777" w:rsidR="000922D2" w:rsidRDefault="000922D2">
      <w:pPr>
        <w:spacing w:after="90"/>
      </w:pPr>
      <w:r>
        <w:rPr>
          <w:rFonts w:eastAsia="Arial" w:cs="Arial"/>
          <w:sz w:val="18"/>
          <w:szCs w:val="18"/>
        </w:rPr>
        <w:t>Çürütme ölçütleri ilk görüşmeden önce bu ekle sabitlenmiştir. Görüşmeye dayanan hipotezde en az beş görüşme, ankete dayananda asgari örneklem (150 sürücü, 100 kurye) dolmadan "desteklenmektedir" ya da "çürütülmüştür" yazılmaz; bu durumda "ön bulgu" ifadesi kullanılır. Bugün hiçbir hipotez sınanmamıştır. Ek-H'deki içerik analizinde sürücüde otomobil odaklı yönlendirme, kuryede uygulama arızası, trafik cezası, zaman kaybı ve kazanç baskısı öne çıkmaktadır (plan 1.3); bu bulgu MH1, MH3 ve MH5 için yalnız yön bilgisi verir.</w:t>
      </w:r>
    </w:p>
    <w:p w14:paraId="367FF2D9" w14:textId="77777777" w:rsidR="000922D2" w:rsidRDefault="000922D2">
      <w:pPr>
        <w:keepNext/>
        <w:spacing w:before="140" w:after="60"/>
      </w:pPr>
      <w:r>
        <w:rPr>
          <w:rFonts w:eastAsia="Arial" w:cs="Arial"/>
          <w:b/>
          <w:bCs/>
          <w:sz w:val="18"/>
          <w:szCs w:val="18"/>
        </w:rPr>
        <w:t>Tablo K-1. Müşteri hipotezleri ve çürütme ölçütleri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3"/>
        <w:gridCol w:w="2674"/>
        <w:gridCol w:w="1684"/>
        <w:gridCol w:w="2575"/>
        <w:gridCol w:w="2280"/>
      </w:tblGrid>
      <w:tr w:rsidR="000922D2" w14:paraId="0BD6D49D"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9452C9" w14:textId="77777777" w:rsidR="000922D2" w:rsidRDefault="000922D2">
            <w:pPr>
              <w:spacing w:after="30"/>
            </w:pPr>
            <w:r>
              <w:rPr>
                <w:rFonts w:eastAsia="Arial" w:cs="Arial"/>
                <w:b/>
                <w:bCs/>
                <w:sz w:val="17"/>
                <w:szCs w:val="17"/>
              </w:rPr>
              <w:t>Kod</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638CEB3" w14:textId="77777777" w:rsidR="000922D2" w:rsidRDefault="000922D2">
            <w:pPr>
              <w:spacing w:after="30"/>
            </w:pPr>
            <w:r>
              <w:rPr>
                <w:rFonts w:eastAsia="Arial" w:cs="Arial"/>
                <w:b/>
                <w:bCs/>
                <w:sz w:val="17"/>
                <w:szCs w:val="17"/>
              </w:rPr>
              <w:t>Hipotez</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C5E6F29" w14:textId="77777777" w:rsidR="000922D2" w:rsidRDefault="000922D2">
            <w:pPr>
              <w:spacing w:after="30"/>
            </w:pPr>
            <w:r>
              <w:rPr>
                <w:rFonts w:eastAsia="Arial" w:cs="Arial"/>
                <w:b/>
                <w:bCs/>
                <w:sz w:val="17"/>
                <w:szCs w:val="17"/>
              </w:rPr>
              <w:t>Sınama aracı</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DDB5255" w14:textId="77777777" w:rsidR="000922D2" w:rsidRDefault="000922D2">
            <w:pPr>
              <w:spacing w:after="30"/>
            </w:pPr>
            <w:r>
              <w:rPr>
                <w:rFonts w:eastAsia="Arial" w:cs="Arial"/>
                <w:b/>
                <w:bCs/>
                <w:sz w:val="17"/>
                <w:szCs w:val="17"/>
              </w:rPr>
              <w:t>Çürütme ölçütü</w:t>
            </w:r>
          </w:p>
        </w:tc>
        <w:tc>
          <w:tcPr>
            <w:tcW w:w="22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F269EF" w14:textId="77777777" w:rsidR="000922D2" w:rsidRDefault="000922D2">
            <w:pPr>
              <w:spacing w:after="30"/>
            </w:pPr>
            <w:r>
              <w:rPr>
                <w:rFonts w:eastAsia="Arial" w:cs="Arial"/>
                <w:b/>
                <w:bCs/>
                <w:sz w:val="17"/>
                <w:szCs w:val="17"/>
              </w:rPr>
              <w:t>Çürütülürse plana etkisi</w:t>
            </w:r>
          </w:p>
        </w:tc>
      </w:tr>
      <w:tr w:rsidR="000922D2" w14:paraId="7332FA0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735E5" w14:textId="77777777" w:rsidR="000922D2" w:rsidRDefault="000922D2">
            <w:pPr>
              <w:spacing w:after="30"/>
            </w:pPr>
            <w:r>
              <w:rPr>
                <w:rFonts w:eastAsia="Arial" w:cs="Arial"/>
                <w:sz w:val="17"/>
                <w:szCs w:val="17"/>
              </w:rPr>
              <w:t>MH1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CB6822" w14:textId="77777777" w:rsidR="000922D2" w:rsidRDefault="000922D2">
            <w:pPr>
              <w:spacing w:after="30"/>
            </w:pPr>
            <w:r>
              <w:rPr>
                <w:rFonts w:eastAsia="Arial" w:cs="Arial"/>
                <w:sz w:val="17"/>
                <w:szCs w:val="17"/>
              </w:rPr>
              <w:t>Dağıtımını kendisi planlayan çok duraklı motokurye işletmesinde tur sırası sık yaşanan ve maliyetli bir sorundur.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6C74D" w14:textId="77777777" w:rsidR="000922D2" w:rsidRDefault="000922D2">
            <w:pPr>
              <w:spacing w:after="30"/>
            </w:pPr>
            <w:r>
              <w:rPr>
                <w:rFonts w:eastAsia="Arial" w:cs="Arial"/>
                <w:sz w:val="17"/>
                <w:szCs w:val="17"/>
              </w:rPr>
              <w:t>İşletme görüşmesi (soru 3–7); pilot taban haftaları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8C4D8" w14:textId="77777777" w:rsidR="000922D2" w:rsidRDefault="000922D2">
            <w:pPr>
              <w:spacing w:after="30"/>
            </w:pPr>
            <w:r>
              <w:rPr>
                <w:rFonts w:eastAsia="Arial" w:cs="Arial"/>
                <w:sz w:val="17"/>
                <w:szCs w:val="17"/>
              </w:rPr>
              <w:t>Görüşülen işletmelerin yarısından azı sırayı sorun olarak anlatır ya da hiçbiri maliyetini sayıyla veremez.</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44D37" w14:textId="77777777" w:rsidR="000922D2" w:rsidRDefault="000922D2">
            <w:pPr>
              <w:spacing w:after="30"/>
            </w:pPr>
            <w:r>
              <w:rPr>
                <w:rFonts w:eastAsia="Arial" w:cs="Arial"/>
                <w:sz w:val="17"/>
                <w:szCs w:val="17"/>
              </w:rPr>
              <w:t>Değer önerisi dönüş süresi ve operasyon raporuna taşınır; uygulama programlama arayüzü (API) ve kullanım bazlı fiyatlama öne alınır (plan 5.1).</w:t>
            </w:r>
          </w:p>
        </w:tc>
      </w:tr>
      <w:tr w:rsidR="000922D2" w14:paraId="6331CC8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F4148" w14:textId="77777777" w:rsidR="000922D2" w:rsidRDefault="000922D2">
            <w:pPr>
              <w:spacing w:after="30"/>
            </w:pPr>
            <w:r>
              <w:rPr>
                <w:rFonts w:eastAsia="Arial" w:cs="Arial"/>
                <w:sz w:val="17"/>
                <w:szCs w:val="17"/>
              </w:rPr>
              <w:t>MH2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680D25" w14:textId="77777777" w:rsidR="000922D2" w:rsidRDefault="000922D2">
            <w:pPr>
              <w:spacing w:after="30"/>
            </w:pPr>
            <w:r>
              <w:rPr>
                <w:rFonts w:eastAsia="Arial" w:cs="Arial"/>
                <w:sz w:val="17"/>
                <w:szCs w:val="17"/>
              </w:rPr>
              <w:t>Satın alma kararını belirli ve ulaşılabilir bir kişi verir (plan 1.2).</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CD21CD" w14:textId="77777777" w:rsidR="000922D2" w:rsidRDefault="000922D2">
            <w:pPr>
              <w:spacing w:after="30"/>
            </w:pPr>
            <w:r>
              <w:rPr>
                <w:rFonts w:eastAsia="Arial" w:cs="Arial"/>
                <w:sz w:val="17"/>
                <w:szCs w:val="17"/>
              </w:rPr>
              <w:t>İşletme görüşmesi (soru 9–10); anket C8–C10</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69BBF" w14:textId="77777777" w:rsidR="000922D2" w:rsidRDefault="000922D2">
            <w:pPr>
              <w:spacing w:after="30"/>
            </w:pPr>
            <w:r>
              <w:rPr>
                <w:rFonts w:eastAsia="Arial" w:cs="Arial"/>
                <w:sz w:val="17"/>
                <w:szCs w:val="17"/>
              </w:rPr>
              <w:t>Karar verici, görüşmelerin üçte birinden azında belirlenebilir.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1EC44" w14:textId="77777777" w:rsidR="000922D2" w:rsidRDefault="000922D2">
            <w:pPr>
              <w:spacing w:after="30"/>
            </w:pPr>
            <w:r>
              <w:rPr>
                <w:rFonts w:eastAsia="Arial" w:cs="Arial"/>
                <w:sz w:val="17"/>
                <w:szCs w:val="17"/>
              </w:rPr>
              <w:t>Satış süresi uzun varsayılır; API kanalı öne alınır (plan 1.7, 5.1).</w:t>
            </w:r>
          </w:p>
        </w:tc>
      </w:tr>
      <w:tr w:rsidR="000922D2" w14:paraId="2DB3682E"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089D3" w14:textId="77777777" w:rsidR="000922D2" w:rsidRDefault="000922D2">
            <w:pPr>
              <w:spacing w:after="30"/>
            </w:pPr>
            <w:r>
              <w:rPr>
                <w:rFonts w:eastAsia="Arial" w:cs="Arial"/>
                <w:sz w:val="17"/>
                <w:szCs w:val="17"/>
              </w:rPr>
              <w:t>MH3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342643" w14:textId="77777777" w:rsidR="000922D2" w:rsidRDefault="000922D2">
            <w:pPr>
              <w:spacing w:after="30"/>
            </w:pPr>
            <w:r>
              <w:rPr>
                <w:rFonts w:eastAsia="Arial" w:cs="Arial"/>
                <w:sz w:val="17"/>
                <w:szCs w:val="17"/>
              </w:rPr>
              <w:t>Günlük sürücü otomobil odaklı yönlendirmeden ya da süre sapmasından en az haftada bir etkilenir.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ACC489" w14:textId="77777777" w:rsidR="000922D2" w:rsidRDefault="000922D2">
            <w:pPr>
              <w:spacing w:after="30"/>
            </w:pPr>
            <w:r>
              <w:rPr>
                <w:rFonts w:eastAsia="Arial" w:cs="Arial"/>
                <w:sz w:val="17"/>
                <w:szCs w:val="17"/>
              </w:rPr>
              <w:t>Anket B3–B4; sürücü görüşmesi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CA0B2" w14:textId="77777777" w:rsidR="000922D2" w:rsidRDefault="000922D2">
            <w:pPr>
              <w:spacing w:after="30"/>
            </w:pPr>
            <w:r>
              <w:rPr>
                <w:rFonts w:eastAsia="Arial" w:cs="Arial"/>
                <w:sz w:val="17"/>
                <w:szCs w:val="17"/>
              </w:rPr>
              <w:t>Sürücülerin yarısından azı son 30 günde en az dört olay bildirir.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ADC035" w14:textId="77777777" w:rsidR="000922D2" w:rsidRDefault="000922D2">
            <w:pPr>
              <w:spacing w:after="30"/>
            </w:pPr>
            <w:r>
              <w:rPr>
                <w:rFonts w:eastAsia="Arial" w:cs="Arial"/>
                <w:sz w:val="17"/>
                <w:szCs w:val="17"/>
              </w:rPr>
              <w:t>Ücretli paket özellikleri gözden geçirilir; Ek-D'deki ödeyen payı düşük senaryoya (%4) çekilir (plan 5.1).</w:t>
            </w:r>
          </w:p>
        </w:tc>
      </w:tr>
      <w:tr w:rsidR="000922D2" w14:paraId="5B11559C"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065A8" w14:textId="77777777" w:rsidR="000922D2" w:rsidRDefault="000922D2">
            <w:pPr>
              <w:spacing w:after="30"/>
            </w:pPr>
            <w:r>
              <w:rPr>
                <w:rFonts w:eastAsia="Arial" w:cs="Arial"/>
                <w:sz w:val="17"/>
                <w:szCs w:val="17"/>
              </w:rPr>
              <w:t>MH4</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38B9AB" w14:textId="77777777" w:rsidR="000922D2" w:rsidRDefault="000922D2">
            <w:pPr>
              <w:spacing w:after="30"/>
            </w:pPr>
            <w:r>
              <w:rPr>
                <w:rFonts w:eastAsia="Arial" w:cs="Arial"/>
                <w:sz w:val="17"/>
                <w:szCs w:val="17"/>
              </w:rPr>
              <w:t>Sürücü katma değer vergisi (KDV) dahil aylık 99 TL'lik Gold ve 199 TL'lik Platinum fiyatını, işletme kurye başına aylık 225 TL + KDV filo lisansını kabul edilebilir bulur.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37B494" w14:textId="77777777" w:rsidR="000922D2" w:rsidRDefault="000922D2">
            <w:pPr>
              <w:spacing w:after="30"/>
            </w:pPr>
            <w:r>
              <w:rPr>
                <w:rFonts w:eastAsia="Arial" w:cs="Arial"/>
                <w:sz w:val="17"/>
                <w:szCs w:val="17"/>
              </w:rPr>
              <w:t>Monadik test ve ödeme duvarı (K.6); işletme görüşmesi (soru 8)</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77B57" w14:textId="77777777" w:rsidR="000922D2" w:rsidRDefault="000922D2">
            <w:pPr>
              <w:spacing w:after="30"/>
            </w:pPr>
            <w:r>
              <w:rPr>
                <w:rFonts w:eastAsia="Arial" w:cs="Arial"/>
                <w:sz w:val="17"/>
                <w:szCs w:val="17"/>
              </w:rPr>
              <w:t xml:space="preserve">Liste fiyatı hücresinin gelir endeksi alt hücreninkinden düşük ve ölçülen ödeyen payı %4'ün altındadır; ya da görüşülen işletmelerin yarısından çoğu bugün dağıtım </w:t>
              <w:lastRenderedPageBreak/>
              <w:t>ya da rota yazılımına ödeme yapmaz.</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E38FD2" w14:textId="77777777" w:rsidR="000922D2" w:rsidRDefault="000922D2">
            <w:pPr>
              <w:spacing w:after="30"/>
            </w:pPr>
            <w:r>
              <w:rPr>
                <w:rFonts w:eastAsia="Arial" w:cs="Arial"/>
                <w:sz w:val="17"/>
                <w:szCs w:val="17"/>
              </w:rPr>
              <w:lastRenderedPageBreak/>
              <w:t>Paket ve fiyat yapısı (plan 2.3) ile gelir karması (plan 4.1) yeniden kurulur.</w:t>
            </w:r>
          </w:p>
        </w:tc>
      </w:tr>
      <w:tr w:rsidR="000922D2" w14:paraId="14AA9A66"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E3835" w14:textId="77777777" w:rsidR="000922D2" w:rsidRDefault="000922D2">
            <w:pPr>
              <w:spacing w:after="30"/>
            </w:pPr>
            <w:r>
              <w:rPr>
                <w:rFonts w:eastAsia="Arial" w:cs="Arial"/>
                <w:sz w:val="17"/>
                <w:szCs w:val="17"/>
              </w:rPr>
              <w:t>MH5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F30BC" w14:textId="77777777" w:rsidR="000922D2" w:rsidRDefault="000922D2">
            <w:pPr>
              <w:spacing w:after="30"/>
            </w:pPr>
            <w:r>
              <w:rPr>
                <w:rFonts w:eastAsia="Arial" w:cs="Arial"/>
                <w:sz w:val="17"/>
                <w:szCs w:val="17"/>
              </w:rPr>
              <w:t>Sırasına kendisi karar veren esnaf/bağımsız kurye çok duraklı turu düzenli yapar ve sıralama işlevine ödeme yapmaya isteklidir (plan 1.2).</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4D49DA" w14:textId="77777777" w:rsidR="000922D2" w:rsidRDefault="000922D2">
            <w:pPr>
              <w:spacing w:after="30"/>
            </w:pPr>
            <w:r>
              <w:rPr>
                <w:rFonts w:eastAsia="Arial" w:cs="Arial"/>
                <w:sz w:val="17"/>
                <w:szCs w:val="17"/>
              </w:rPr>
              <w:t>Anket C5, C6, C8–C10, E1–E4</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71AD1" w14:textId="77777777" w:rsidR="000922D2" w:rsidRDefault="000922D2">
            <w:pPr>
              <w:spacing w:after="30"/>
            </w:pPr>
            <w:r>
              <w:rPr>
                <w:rFonts w:eastAsia="Arial" w:cs="Arial"/>
                <w:sz w:val="17"/>
                <w:szCs w:val="17"/>
              </w:rPr>
              <w:t>Esnaf/bağımsız kuryelerin yarısından azı son vardiyada 3 ve daha çok duraklı tur yaptığını ve sırayı kendisinin belirlediğini bildirir.</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CB00B" w14:textId="77777777" w:rsidR="000922D2" w:rsidRDefault="000922D2">
            <w:pPr>
              <w:spacing w:after="30"/>
            </w:pPr>
            <w:r>
              <w:rPr>
                <w:rFonts w:eastAsia="Arial" w:cs="Arial"/>
                <w:sz w:val="17"/>
                <w:szCs w:val="17"/>
              </w:rPr>
              <w:t>Sıralama işlevi bireysel paket olarak kurgulanmaz; filo lisansı ve API hattında kalır (plan 2.1).</w:t>
            </w:r>
          </w:p>
        </w:tc>
      </w:tr>
    </w:tbl>
    <w:p w14:paraId="6FF1ED07" w14:textId="77777777" w:rsidR="000922D2" w:rsidRDefault="000922D2">
      <w:pPr>
        <w:spacing w:after="60"/>
      </w:pPr>
    </w:p>
    <w:p w14:paraId="2F1F2BAA" w14:textId="77777777" w:rsidR="000922D2" w:rsidRDefault="000922D2">
      <w:pPr>
        <w:pStyle w:val="Heading21"/>
        <w:spacing w:before="260" w:after="100"/>
      </w:pPr>
      <w:bookmarkStart w:id="203" w:name="Ek_K_Bolum_10"/>
      <w:r>
        <w:rPr>
          <w:bCs/>
          <w:szCs w:val="26"/>
        </w:rPr>
        <w:t>K.3 Hedef işletme listesi</w:t>
      </w:r>
      <w:bookmarkEnd w:id="203"/>
    </w:p>
    <w:p w14:paraId="59DAF7FE" w14:textId="77777777" w:rsidR="000922D2" w:rsidRDefault="000922D2">
      <w:pPr>
        <w:pStyle w:val="Heading31"/>
        <w:spacing w:before="180" w:after="80"/>
      </w:pPr>
      <w:bookmarkStart w:id="204" w:name="Ek_K_Bolum_11"/>
      <w:r>
        <w:rPr>
          <w:bCs/>
          <w:sz w:val="21"/>
          <w:szCs w:val="21"/>
        </w:rPr>
        <w:t>K.3.1 Kaynaklar ve seçim ölçütleri</w:t>
      </w:r>
      <w:bookmarkEnd w:id="204"/>
    </w:p>
    <w:p w14:paraId="40689FF1" w14:textId="77777777" w:rsidR="000922D2" w:rsidRDefault="000922D2">
      <w:pPr>
        <w:spacing w:after="90"/>
      </w:pPr>
      <w:r>
        <w:rPr>
          <w:rFonts w:eastAsia="Arial" w:cs="Arial"/>
          <w:sz w:val="18"/>
          <w:szCs w:val="18"/>
        </w:rPr>
        <w:t>Liste yalnız kamuya açık bilgiyle kurulur: işletme web sayfaları, kamu ihale sonuçları, fuar katılımcı listeleri ve dağıtım yazılımlarının referans sayfaları. Kişi adı ve kişisel iletişim bilgisi yazılmaz; kurum adı yalnız yazılı izinle kullanılır, izin yoksa kod, segment, bölge ve büyüklük bandı yazılır.</w:t>
      </w:r>
    </w:p>
    <w:p w14:paraId="08CCC422" w14:textId="77777777" w:rsidR="000922D2" w:rsidRDefault="000922D2">
      <w:pPr>
        <w:spacing w:after="90"/>
      </w:pPr>
      <w:r>
        <w:rPr>
          <w:rFonts w:eastAsia="Arial" w:cs="Arial"/>
          <w:sz w:val="18"/>
          <w:szCs w:val="18"/>
        </w:rPr>
        <w:t>Öncelikli segment, dağıtımını kendisi planlayan ve motokuryeyle çok duraklı tur yapan işletmelerdir; P1 (il içi, en az 5 özmal taşıt) ve P2 (bir ya da birden çok ilde, en az 30 özmal taşıt) yetki belgeli işletmeler bu grubun ölçülebilir alt pazarıdır [K1; plan 1.2]. Sırayı platformun belirlediği yemek ve market teslimatı filo lisansının hedefi değildir; teslimat platformları API kanalında değerlendirilir (plan 1.2, 4.1). Tablo K-2'de en az 9 puan alan işletme pilot adayıdır; ölçüm pilotu için ayrıca en az 20 motokurye, dijital durak verisi ve canlı hizmet bölgesinde faaliyet aranır.</w:t>
      </w:r>
    </w:p>
    <w:p w14:paraId="328D0F30" w14:textId="77777777" w:rsidR="000922D2" w:rsidRDefault="000922D2">
      <w:pPr>
        <w:keepNext/>
        <w:spacing w:before="140" w:after="60"/>
      </w:pPr>
      <w:r>
        <w:rPr>
          <w:rFonts w:eastAsia="Arial" w:cs="Arial"/>
          <w:b/>
          <w:bCs/>
          <w:sz w:val="18"/>
          <w:szCs w:val="18"/>
        </w:rPr>
        <w:t>Tablo K-2. İşletme puan kartı (her ölçüt 0–2 puan; en çok 14 puan)</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9114"/>
      </w:tblGrid>
      <w:tr w:rsidR="000922D2" w14:paraId="6AA4144E"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88C7F2C"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0F7B9E9" w14:textId="77777777" w:rsidR="000922D2" w:rsidRDefault="000922D2">
            <w:pPr>
              <w:spacing w:after="30"/>
            </w:pPr>
            <w:r>
              <w:rPr>
                <w:rFonts w:eastAsia="Arial" w:cs="Arial"/>
                <w:b/>
                <w:bCs/>
                <w:sz w:val="17"/>
                <w:szCs w:val="17"/>
              </w:rPr>
              <w:t>Ölçüt</w:t>
            </w:r>
          </w:p>
        </w:tc>
      </w:tr>
      <w:tr w:rsidR="000922D2" w14:paraId="027C8D8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BED7F" w14:textId="77777777" w:rsidR="000922D2" w:rsidRDefault="000922D2">
            <w:pPr>
              <w:spacing w:after="30"/>
            </w:pPr>
            <w:r>
              <w:rPr>
                <w:rFonts w:eastAsia="Arial" w:cs="Arial"/>
                <w:sz w:val="17"/>
                <w:szCs w:val="17"/>
              </w:rPr>
              <w:t>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C2EFF6" w14:textId="77777777" w:rsidR="000922D2" w:rsidRDefault="000922D2">
            <w:pPr>
              <w:spacing w:after="30"/>
            </w:pPr>
            <w:r>
              <w:rPr>
                <w:rFonts w:eastAsia="Arial" w:cs="Arial"/>
                <w:sz w:val="17"/>
                <w:szCs w:val="17"/>
              </w:rPr>
              <w:t>İşletme dağıtımını kendisi planlar; platform değildir.</w:t>
            </w:r>
          </w:p>
        </w:tc>
      </w:tr>
      <w:tr w:rsidR="000922D2" w14:paraId="2562369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4D5F3B" w14:textId="77777777" w:rsidR="000922D2" w:rsidRDefault="000922D2">
            <w:pPr>
              <w:spacing w:after="30"/>
            </w:pPr>
            <w:r>
              <w:rPr>
                <w:rFonts w:eastAsia="Arial" w:cs="Arial"/>
                <w:sz w:val="17"/>
                <w:szCs w:val="17"/>
              </w:rPr>
              <w:t>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B64AD" w14:textId="77777777" w:rsidR="000922D2" w:rsidRDefault="000922D2">
            <w:pPr>
              <w:spacing w:after="30"/>
            </w:pPr>
            <w:r>
              <w:rPr>
                <w:rFonts w:eastAsia="Arial" w:cs="Arial"/>
                <w:sz w:val="17"/>
                <w:szCs w:val="17"/>
              </w:rPr>
              <w:t>Turların çoğu 3 ve daha çok duraklıdır; kurye başına günde 20'den fazla durak bulunur.</w:t>
            </w:r>
          </w:p>
        </w:tc>
      </w:tr>
      <w:tr w:rsidR="000922D2" w14:paraId="3FE5CC7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3F380" w14:textId="77777777" w:rsidR="000922D2" w:rsidRDefault="000922D2">
            <w:pPr>
              <w:spacing w:after="30"/>
            </w:pPr>
            <w:r>
              <w:rPr>
                <w:rFonts w:eastAsia="Arial" w:cs="Arial"/>
                <w:sz w:val="17"/>
                <w:szCs w:val="17"/>
              </w:rPr>
              <w:t>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15064" w14:textId="77777777" w:rsidR="000922D2" w:rsidRDefault="000922D2">
            <w:pPr>
              <w:spacing w:after="30"/>
            </w:pPr>
            <w:r>
              <w:rPr>
                <w:rFonts w:eastAsia="Arial" w:cs="Arial"/>
                <w:sz w:val="17"/>
                <w:szCs w:val="17"/>
              </w:rPr>
              <w:t>Operasyon canlı hizmet bölgesindedir: İstanbul (Eylül 2027'ye kadar Anadolu Yakası ağı; Ek-J RM-1) ve İzmir (plan 1.6, 4.3). İlk ölçüm pilotu İstanbul Anadolu Yakası'nda planlanmıştır (K.7).</w:t>
            </w:r>
          </w:p>
        </w:tc>
      </w:tr>
      <w:tr w:rsidR="000922D2" w14:paraId="7FADDD0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E1DDA6" w14:textId="77777777" w:rsidR="000922D2" w:rsidRDefault="000922D2">
            <w:pPr>
              <w:spacing w:after="30"/>
            </w:pPr>
            <w:r>
              <w:rPr>
                <w:rFonts w:eastAsia="Arial" w:cs="Arial"/>
                <w:sz w:val="17"/>
                <w:szCs w:val="17"/>
              </w:rPr>
              <w:t>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12324" w14:textId="77777777" w:rsidR="000922D2" w:rsidRDefault="000922D2">
            <w:pPr>
              <w:spacing w:after="30"/>
            </w:pPr>
            <w:r>
              <w:rPr>
                <w:rFonts w:eastAsia="Arial" w:cs="Arial"/>
                <w:sz w:val="17"/>
                <w:szCs w:val="17"/>
              </w:rPr>
              <w:t>Motokurye sayısı 15–300 arasındadır; ölçüm pilotu için en az 20'dir.</w:t>
            </w:r>
          </w:p>
        </w:tc>
      </w:tr>
      <w:tr w:rsidR="000922D2" w14:paraId="2A715D9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5B4FB" w14:textId="77777777" w:rsidR="000922D2" w:rsidRDefault="000922D2">
            <w:pPr>
              <w:spacing w:after="30"/>
            </w:pPr>
            <w:r>
              <w:rPr>
                <w:rFonts w:eastAsia="Arial" w:cs="Arial"/>
                <w:sz w:val="17"/>
                <w:szCs w:val="17"/>
              </w:rPr>
              <w:t>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CCDD7" w14:textId="77777777" w:rsidR="000922D2" w:rsidRDefault="000922D2">
            <w:pPr>
              <w:spacing w:after="30"/>
            </w:pPr>
            <w:r>
              <w:rPr>
                <w:rFonts w:eastAsia="Arial" w:cs="Arial"/>
                <w:sz w:val="17"/>
                <w:szCs w:val="17"/>
              </w:rPr>
              <w:t>Durak verisi dijitaldir: dosya, kurumsal yazılım ya da satış noktası sistemi.</w:t>
            </w:r>
          </w:p>
        </w:tc>
      </w:tr>
      <w:tr w:rsidR="000922D2" w14:paraId="710E77A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2125D4" w14:textId="77777777" w:rsidR="000922D2" w:rsidRDefault="000922D2">
            <w:pPr>
              <w:spacing w:after="30"/>
            </w:pPr>
            <w:r>
              <w:rPr>
                <w:rFonts w:eastAsia="Arial" w:cs="Arial"/>
                <w:sz w:val="17"/>
                <w:szCs w:val="17"/>
              </w:rPr>
              <w:t>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B50F08" w14:textId="77777777" w:rsidR="000922D2" w:rsidRDefault="000922D2">
            <w:pPr>
              <w:spacing w:after="30"/>
            </w:pPr>
            <w:r>
              <w:rPr>
                <w:rFonts w:eastAsia="Arial" w:cs="Arial"/>
                <w:sz w:val="17"/>
                <w:szCs w:val="17"/>
              </w:rPr>
              <w:t>Karar vericiye kurumsal kanaldan ulaşılabilmektedir.</w:t>
            </w:r>
          </w:p>
        </w:tc>
      </w:tr>
      <w:tr w:rsidR="000922D2" w14:paraId="3983DC2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12206" w14:textId="77777777" w:rsidR="000922D2" w:rsidRDefault="000922D2">
            <w:pPr>
              <w:spacing w:after="30"/>
            </w:pPr>
            <w:r>
              <w:rPr>
                <w:rFonts w:eastAsia="Arial" w:cs="Arial"/>
                <w:sz w:val="17"/>
                <w:szCs w:val="17"/>
              </w:rPr>
              <w:t>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5330CC" w14:textId="77777777" w:rsidR="000922D2" w:rsidRDefault="000922D2">
            <w:pPr>
              <w:spacing w:after="30"/>
            </w:pPr>
            <w:r>
              <w:rPr>
                <w:rFonts w:eastAsia="Arial" w:cs="Arial"/>
                <w:sz w:val="17"/>
                <w:szCs w:val="17"/>
              </w:rPr>
              <w:t>Kullanılan dağıtım yazılımı API ile bağlanabilir.</w:t>
            </w:r>
          </w:p>
        </w:tc>
      </w:tr>
    </w:tbl>
    <w:p w14:paraId="12A26A90" w14:textId="77777777" w:rsidR="000922D2" w:rsidRDefault="000922D2">
      <w:pPr>
        <w:spacing w:after="60"/>
      </w:pPr>
    </w:p>
    <w:p w14:paraId="7BDEE356" w14:textId="77777777" w:rsidR="000922D2" w:rsidRDefault="000922D2">
      <w:pPr>
        <w:pStyle w:val="Heading31"/>
        <w:spacing w:before="180" w:after="80"/>
      </w:pPr>
      <w:bookmarkStart w:id="205" w:name="Ek_K_Bolum_16"/>
      <w:r>
        <w:rPr>
          <w:bCs/>
          <w:sz w:val="21"/>
          <w:szCs w:val="21"/>
        </w:rPr>
        <w:t>K.3.2 Anonimleştirilmiş liste</w:t>
      </w:r>
      <w:bookmarkEnd w:id="205"/>
    </w:p>
    <w:p w14:paraId="30C44FF5" w14:textId="77777777" w:rsidR="000922D2" w:rsidRDefault="000922D2">
      <w:pPr>
        <w:spacing w:after="90"/>
      </w:pPr>
      <w:r>
        <w:rPr>
          <w:rFonts w:eastAsia="Arial" w:cs="Arial"/>
          <w:sz w:val="18"/>
          <w:szCs w:val="18"/>
        </w:rPr>
        <w:t>Ekip içi masa başı taramada (23.09.2026) kamuya açık bilgiyle belirlenen 14 aday kurum İŞ-01–İŞ-14 kodlarıyla anonimleştirilmiştir; bu kurumların hiçbiriyle kayda geçmiş temas yoktur ve hiçbiri puan kartıyla henüz değerlendirilmemiştir. Kalan 46 kayıt, öncelik İstanbul Anadolu Yakası'ndaki A grubunda olmak ve İzmir'deki işletmeleri de kapsamak üzere Mart 2027'ye kadar tamamlanacaktır.</w:t>
      </w:r>
    </w:p>
    <w:p w14:paraId="763C2B43" w14:textId="77777777" w:rsidR="000922D2" w:rsidRDefault="000922D2">
      <w:pPr>
        <w:keepNext/>
        <w:spacing w:before="140" w:after="60"/>
      </w:pPr>
      <w:r>
        <w:rPr>
          <w:rFonts w:eastAsia="Arial" w:cs="Arial"/>
          <w:b/>
          <w:bCs/>
          <w:sz w:val="18"/>
          <w:szCs w:val="18"/>
        </w:rPr>
        <w:t>Tablo K-3. Anonimleştirilmiş hedef liste (30.09.2026)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7"/>
        <w:gridCol w:w="2674"/>
        <w:gridCol w:w="1089"/>
        <w:gridCol w:w="1882"/>
        <w:gridCol w:w="1287"/>
        <w:gridCol w:w="1687"/>
      </w:tblGrid>
      <w:tr w:rsidR="000922D2" w14:paraId="152C1467" w14:textId="77777777" w:rsidTr="000922D2">
        <w:tblPrEx>
          <w:tblCellMar>
            <w:top w:w="0" w:type="dxa"/>
            <w:bottom w:w="0" w:type="dxa"/>
          </w:tblCellMar>
        </w:tblPrEx>
        <w:trPr>
          <w:tblHeader/>
        </w:trPr>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D54B18E" w14:textId="77777777" w:rsidR="000922D2" w:rsidRDefault="000922D2">
            <w:pPr>
              <w:spacing w:after="30"/>
            </w:pPr>
            <w:r>
              <w:rPr>
                <w:rFonts w:eastAsia="Arial" w:cs="Arial"/>
                <w:b/>
                <w:bCs/>
                <w:sz w:val="17"/>
                <w:szCs w:val="17"/>
              </w:rPr>
              <w:t>Kod</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52C9D7B" w14:textId="77777777" w:rsidR="000922D2" w:rsidRDefault="000922D2">
            <w:pPr>
              <w:spacing w:after="30"/>
            </w:pPr>
            <w:r>
              <w:rPr>
                <w:rFonts w:eastAsia="Arial" w:cs="Arial"/>
                <w:b/>
                <w:bCs/>
                <w:sz w:val="17"/>
                <w:szCs w:val="17"/>
              </w:rPr>
              <w:t>Segment</w:t>
            </w:r>
          </w:p>
        </w:tc>
        <w:tc>
          <w:tcPr>
            <w:tcW w:w="10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A24C22" w14:textId="77777777" w:rsidR="000922D2" w:rsidRDefault="000922D2">
            <w:pPr>
              <w:spacing w:after="30"/>
            </w:pPr>
            <w:r>
              <w:rPr>
                <w:rFonts w:eastAsia="Arial" w:cs="Arial"/>
                <w:b/>
                <w:bCs/>
                <w:sz w:val="17"/>
                <w:szCs w:val="17"/>
              </w:rPr>
              <w:t>İl/bölge</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4F5CA9" w14:textId="77777777" w:rsidR="000922D2" w:rsidRDefault="000922D2">
            <w:pPr>
              <w:spacing w:after="30"/>
            </w:pPr>
            <w:r>
              <w:rPr>
                <w:rFonts w:eastAsia="Arial" w:cs="Arial"/>
                <w:b/>
                <w:bCs/>
                <w:sz w:val="17"/>
                <w:szCs w:val="17"/>
              </w:rPr>
              <w:t>Tahmini filo bandı (motokurye)</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BA2B4F5" w14:textId="77777777" w:rsidR="000922D2" w:rsidRDefault="000922D2">
            <w:pPr>
              <w:spacing w:after="30"/>
            </w:pPr>
            <w:r>
              <w:rPr>
                <w:rFonts w:eastAsia="Arial" w:cs="Arial"/>
                <w:b/>
                <w:bCs/>
                <w:sz w:val="17"/>
                <w:szCs w:val="17"/>
              </w:rPr>
              <w:t>Yetki belgesi</w:t>
            </w:r>
          </w:p>
        </w:tc>
        <w:tc>
          <w:tcPr>
            <w:tcW w:w="16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04F4B1" w14:textId="77777777" w:rsidR="000922D2" w:rsidRDefault="000922D2">
            <w:pPr>
              <w:spacing w:after="30"/>
            </w:pPr>
            <w:r>
              <w:rPr>
                <w:rFonts w:eastAsia="Arial" w:cs="Arial"/>
                <w:b/>
                <w:bCs/>
                <w:sz w:val="17"/>
                <w:szCs w:val="17"/>
              </w:rPr>
              <w:t>Öncelik</w:t>
            </w:r>
          </w:p>
        </w:tc>
      </w:tr>
      <w:tr w:rsidR="000922D2" w14:paraId="221D34AD"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176EAF" w14:textId="77777777" w:rsidR="000922D2" w:rsidRDefault="000922D2">
            <w:pPr>
              <w:spacing w:after="30"/>
            </w:pPr>
            <w:r>
              <w:rPr>
                <w:rFonts w:eastAsia="Arial" w:cs="Arial"/>
                <w:sz w:val="17"/>
                <w:szCs w:val="17"/>
              </w:rPr>
              <w:t>İŞ-01, İŞ-02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E236A" w14:textId="77777777" w:rsidR="000922D2" w:rsidRDefault="000922D2">
            <w:pPr>
              <w:spacing w:after="30"/>
            </w:pPr>
            <w:r>
              <w:rPr>
                <w:rFonts w:eastAsia="Arial" w:cs="Arial"/>
                <w:sz w:val="17"/>
                <w:szCs w:val="17"/>
              </w:rPr>
              <w:t>Kurumsal dağıtım: evrak, banka kartı, aynı gün e-ticaret, randevulu teslimat</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16C4F" w14:textId="77777777" w:rsidR="000922D2" w:rsidRDefault="000922D2">
            <w:pPr>
              <w:spacing w:after="30"/>
            </w:pPr>
            <w:r>
              <w:rPr>
                <w:rFonts w:eastAsia="Arial" w:cs="Arial"/>
                <w:sz w:val="17"/>
                <w:szCs w:val="17"/>
              </w:rPr>
              <w:t>Teyit edilecek</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C4BB29" w14:textId="77777777" w:rsidR="000922D2" w:rsidRDefault="000922D2">
            <w:pPr>
              <w:spacing w:after="30"/>
            </w:pPr>
            <w:r>
              <w:rPr>
                <w:rFonts w:eastAsia="Arial" w:cs="Arial"/>
                <w:sz w:val="17"/>
                <w:szCs w:val="17"/>
              </w:rPr>
              <w:t>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4CF108" w14:textId="77777777" w:rsidR="000922D2" w:rsidRDefault="000922D2">
            <w:pPr>
              <w:spacing w:after="30"/>
            </w:pPr>
            <w:r>
              <w:rPr>
                <w:rFonts w:eastAsia="Arial" w:cs="Arial"/>
                <w:sz w:val="17"/>
                <w:szCs w:val="17"/>
              </w:rPr>
              <w:t>P1 ya da P2; 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79148" w14:textId="77777777" w:rsidR="000922D2" w:rsidRDefault="000922D2">
            <w:pPr>
              <w:spacing w:after="30"/>
            </w:pPr>
            <w:r>
              <w:rPr>
                <w:rFonts w:eastAsia="Arial" w:cs="Arial"/>
                <w:sz w:val="17"/>
                <w:szCs w:val="17"/>
              </w:rPr>
              <w:t>A: pilot adayı</w:t>
            </w:r>
          </w:p>
        </w:tc>
      </w:tr>
      <w:tr w:rsidR="000922D2" w14:paraId="33B12E64"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7A8931" w14:textId="77777777" w:rsidR="000922D2" w:rsidRDefault="000922D2">
            <w:pPr>
              <w:spacing w:after="30"/>
            </w:pPr>
            <w:r>
              <w:rPr>
                <w:rFonts w:eastAsia="Arial" w:cs="Arial"/>
                <w:sz w:val="17"/>
                <w:szCs w:val="17"/>
              </w:rPr>
              <w:t>İŞ-03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E0D6B" w14:textId="77777777" w:rsidR="000922D2" w:rsidRDefault="000922D2">
            <w:pPr>
              <w:spacing w:after="30"/>
            </w:pPr>
            <w:r>
              <w:rPr>
                <w:rFonts w:eastAsia="Arial" w:cs="Arial"/>
                <w:sz w:val="17"/>
                <w:szCs w:val="17"/>
              </w:rPr>
              <w:t>Ecza deposundan eczaneye dağıtım</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59BEF" w14:textId="77777777" w:rsidR="000922D2" w:rsidRDefault="000922D2">
            <w:pPr>
              <w:spacing w:after="30"/>
            </w:pPr>
            <w:r>
              <w:rPr>
                <w:rFonts w:eastAsia="Arial" w:cs="Arial"/>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BC0668" w14:textId="77777777" w:rsidR="000922D2" w:rsidRDefault="000922D2">
            <w:pPr>
              <w:spacing w:after="30"/>
            </w:pPr>
            <w:r>
              <w:rPr>
                <w:rFonts w:eastAsia="Arial" w:cs="Arial"/>
                <w:sz w:val="17"/>
                <w:szCs w:val="17"/>
              </w:rPr>
              <w:t>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4E6A71" w14:textId="77777777" w:rsidR="000922D2" w:rsidRDefault="000922D2">
            <w:pPr>
              <w:spacing w:after="30"/>
            </w:pPr>
            <w:r>
              <w:rPr>
                <w:rFonts w:eastAsia="Arial" w:cs="Arial"/>
                <w:sz w:val="17"/>
                <w:szCs w:val="17"/>
              </w:rPr>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666C3" w14:textId="77777777" w:rsidR="000922D2" w:rsidRDefault="000922D2">
            <w:pPr>
              <w:spacing w:after="30"/>
            </w:pPr>
            <w:r>
              <w:rPr>
                <w:rFonts w:eastAsia="Arial" w:cs="Arial"/>
                <w:sz w:val="17"/>
                <w:szCs w:val="17"/>
              </w:rPr>
              <w:t>A: pilot adayı</w:t>
            </w:r>
          </w:p>
        </w:tc>
      </w:tr>
      <w:tr w:rsidR="000922D2" w14:paraId="1DC22A9C"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D8D38" w14:textId="77777777" w:rsidR="000922D2" w:rsidRDefault="000922D2">
            <w:pPr>
              <w:spacing w:after="30"/>
            </w:pPr>
            <w:r>
              <w:rPr>
                <w:rFonts w:eastAsia="Arial" w:cs="Arial"/>
                <w:sz w:val="17"/>
                <w:szCs w:val="17"/>
              </w:rPr>
              <w:t>İŞ-04, İŞ-05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F5D7B" w14:textId="77777777" w:rsidR="000922D2" w:rsidRDefault="000922D2">
            <w:pPr>
              <w:spacing w:after="30"/>
            </w:pPr>
            <w:r>
              <w:rPr>
                <w:rFonts w:eastAsia="Arial" w:cs="Arial"/>
                <w:sz w:val="17"/>
                <w:szCs w:val="17"/>
              </w:rPr>
              <w:t>Havuz kurye ve dış lojistik (3PL)</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2241B" w14:textId="77777777" w:rsidR="000922D2" w:rsidRDefault="000922D2">
            <w:pPr>
              <w:spacing w:after="30"/>
            </w:pPr>
            <w:r>
              <w:rPr>
                <w:rFonts w:eastAsia="Arial" w:cs="Arial"/>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FF348" w14:textId="77777777" w:rsidR="000922D2" w:rsidRDefault="000922D2">
            <w:pPr>
              <w:spacing w:after="30"/>
            </w:pPr>
            <w:r>
              <w:rPr>
                <w:rFonts w:eastAsia="Arial" w:cs="Arial"/>
                <w:sz w:val="17"/>
                <w:szCs w:val="17"/>
              </w:rPr>
              <w:t>300'den fazla (kurum ve basın beyanı)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B4D1F7" w14:textId="77777777" w:rsidR="000922D2" w:rsidRDefault="000922D2">
            <w:pPr>
              <w:spacing w:after="30"/>
            </w:pPr>
            <w:r>
              <w:rPr>
                <w:rFonts w:eastAsia="Arial" w:cs="Arial"/>
                <w:sz w:val="17"/>
                <w:szCs w:val="17"/>
              </w:rPr>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7F581" w14:textId="77777777" w:rsidR="000922D2" w:rsidRDefault="000922D2">
            <w:pPr>
              <w:spacing w:after="30"/>
            </w:pPr>
            <w:r>
              <w:rPr>
                <w:rFonts w:eastAsia="Arial" w:cs="Arial"/>
                <w:sz w:val="17"/>
                <w:szCs w:val="17"/>
              </w:rPr>
              <w:t>B: API ortaklığı</w:t>
            </w:r>
          </w:p>
        </w:tc>
      </w:tr>
      <w:tr w:rsidR="000922D2" w14:paraId="7727607B"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966DB" w14:textId="77777777" w:rsidR="000922D2" w:rsidRDefault="000922D2">
            <w:pPr>
              <w:spacing w:after="30"/>
            </w:pPr>
            <w:r>
              <w:rPr>
                <w:rFonts w:eastAsia="Arial" w:cs="Arial"/>
                <w:sz w:val="17"/>
                <w:szCs w:val="17"/>
              </w:rPr>
              <w:t>İŞ-06–İŞ-08</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BC4A3" w14:textId="77777777" w:rsidR="000922D2" w:rsidRDefault="000922D2">
            <w:pPr>
              <w:spacing w:after="30"/>
            </w:pPr>
            <w:r>
              <w:rPr>
                <w:rFonts w:eastAsia="Arial" w:cs="Arial"/>
                <w:sz w:val="17"/>
                <w:szCs w:val="17"/>
              </w:rPr>
              <w:t>Dağıtım ve kurye yazılımı üreticisi</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37C55" w14:textId="77777777" w:rsidR="000922D2" w:rsidRDefault="000922D2">
            <w:pPr>
              <w:spacing w:after="30"/>
            </w:pPr>
            <w:r>
              <w:rPr>
                <w:rFonts w:eastAsia="Arial" w:cs="Arial"/>
                <w:sz w:val="17"/>
                <w:szCs w:val="17"/>
              </w:rPr>
              <w:t>Uygulanmaz</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5778E" w14:textId="77777777" w:rsidR="000922D2" w:rsidRDefault="000922D2">
            <w:pPr>
              <w:spacing w:after="30"/>
            </w:pPr>
            <w:r>
              <w:rPr>
                <w:rFonts w:eastAsia="Arial" w:cs="Arial"/>
                <w:sz w:val="17"/>
                <w:szCs w:val="17"/>
              </w:rPr>
              <w:t>Uygulanmaz</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588902" w14:textId="77777777" w:rsidR="000922D2" w:rsidRDefault="000922D2">
            <w:pPr>
              <w:spacing w:after="30"/>
            </w:pPr>
            <w:r>
              <w:rPr>
                <w:rFonts w:eastAsia="Arial" w:cs="Arial"/>
                <w:sz w:val="17"/>
                <w:szCs w:val="17"/>
              </w:rPr>
              <w:t>Uygulanmaz</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CF1DC" w14:textId="77777777" w:rsidR="000922D2" w:rsidRDefault="000922D2">
            <w:pPr>
              <w:spacing w:after="30"/>
            </w:pPr>
            <w:r>
              <w:rPr>
                <w:rFonts w:eastAsia="Arial" w:cs="Arial"/>
                <w:sz w:val="17"/>
                <w:szCs w:val="17"/>
              </w:rPr>
              <w:t>B: API ve kanal ortaklığı</w:t>
            </w:r>
          </w:p>
        </w:tc>
      </w:tr>
      <w:tr w:rsidR="000922D2" w14:paraId="57FE566E"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D4D8A" w14:textId="77777777" w:rsidR="000922D2" w:rsidRDefault="000922D2">
            <w:pPr>
              <w:spacing w:after="30"/>
            </w:pPr>
            <w:r>
              <w:rPr>
                <w:rFonts w:eastAsia="Arial" w:cs="Arial"/>
                <w:sz w:val="17"/>
                <w:szCs w:val="17"/>
              </w:rPr>
              <w:t>İŞ-09–İŞ-11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846E8A" w14:textId="77777777" w:rsidR="000922D2" w:rsidRDefault="000922D2">
            <w:pPr>
              <w:spacing w:after="30"/>
            </w:pPr>
            <w:r>
              <w:rPr>
                <w:rFonts w:eastAsia="Arial" w:cs="Arial"/>
                <w:sz w:val="17"/>
                <w:szCs w:val="17"/>
              </w:rPr>
              <w:t>Kendi filolu zincir restoran</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181F1" w14:textId="77777777" w:rsidR="000922D2" w:rsidRDefault="000922D2">
            <w:pPr>
              <w:spacing w:after="30"/>
            </w:pPr>
            <w:r>
              <w:rPr>
                <w:rFonts w:eastAsia="Arial" w:cs="Arial"/>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32E446" w14:textId="77777777" w:rsidR="000922D2" w:rsidRDefault="000922D2">
            <w:pPr>
              <w:spacing w:after="30"/>
            </w:pPr>
            <w:r>
              <w:rPr>
                <w:rFonts w:eastAsia="Arial" w:cs="Arial"/>
                <w:sz w:val="17"/>
                <w:szCs w:val="17"/>
              </w:rPr>
              <w:t xml:space="preserve">İŞ-09: 300'den fazla </w:t>
              <w:lastRenderedPageBreak/>
              <w:t>(ikincil kaynak); diğerleri 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6C36A9" w14:textId="77777777" w:rsidR="000922D2" w:rsidRDefault="000922D2">
            <w:pPr>
              <w:spacing w:after="30"/>
            </w:pPr>
            <w:r>
              <w:rPr>
                <w:rFonts w:eastAsia="Arial" w:cs="Arial"/>
                <w:sz w:val="17"/>
                <w:szCs w:val="17"/>
              </w:rPr>
              <w:lastRenderedPageBreak/>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79B416" w14:textId="77777777" w:rsidR="000922D2" w:rsidRDefault="000922D2">
            <w:pPr>
              <w:spacing w:after="30"/>
            </w:pPr>
            <w:r>
              <w:rPr>
                <w:rFonts w:eastAsia="Arial" w:cs="Arial"/>
                <w:sz w:val="17"/>
                <w:szCs w:val="17"/>
              </w:rPr>
              <w:t xml:space="preserve">C: Aşama 3 </w:t>
              <w:lastRenderedPageBreak/>
              <w:t>(BİGG+)</w:t>
            </w:r>
          </w:p>
        </w:tc>
      </w:tr>
      <w:tr w:rsidR="000922D2" w14:paraId="46F6D251" w14:textId="77777777" w:rsidTr="000922D2">
        <w:tblPrEx>
          <w:tblCellMar>
            <w:top w:w="0" w:type="dxa"/>
            <w:bottom w:w="0" w:type="dxa"/>
          </w:tblCellMar>
        </w:tblPrEx>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469AC5" w14:textId="77777777" w:rsidR="000922D2" w:rsidRDefault="000922D2">
            <w:pPr>
              <w:spacing w:after="30"/>
            </w:pPr>
            <w:r>
              <w:rPr>
                <w:rFonts w:eastAsia="Arial" w:cs="Arial"/>
                <w:sz w:val="17"/>
                <w:szCs w:val="17"/>
              </w:rPr>
              <w:lastRenderedPageBreak/>
              <w:t>İŞ-12–İŞ-14</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C5095" w14:textId="77777777" w:rsidR="000922D2" w:rsidRDefault="000922D2">
            <w:pPr>
              <w:spacing w:after="30"/>
            </w:pPr>
            <w:r>
              <w:rPr>
                <w:rFonts w:eastAsia="Arial" w:cs="Arial"/>
                <w:sz w:val="17"/>
                <w:szCs w:val="17"/>
              </w:rPr>
              <w:t>Teslimat platformu</w:t>
            </w:r>
          </w:p>
        </w:tc>
        <w:tc>
          <w:tcPr>
            <w:tcW w:w="10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9C35E1" w14:textId="77777777" w:rsidR="000922D2" w:rsidRDefault="000922D2">
            <w:pPr>
              <w:spacing w:after="30"/>
            </w:pPr>
            <w:r>
              <w:rPr>
                <w:rFonts w:eastAsia="Arial" w:cs="Arial"/>
                <w:sz w:val="17"/>
                <w:szCs w:val="17"/>
              </w:rPr>
              <w:t>Çok ilde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CBB2BC" w14:textId="77777777" w:rsidR="000922D2" w:rsidRDefault="000922D2">
            <w:pPr>
              <w:spacing w:after="30"/>
            </w:pPr>
            <w:r>
              <w:rPr>
                <w:rFonts w:eastAsia="Arial" w:cs="Arial"/>
                <w:sz w:val="17"/>
                <w:szCs w:val="17"/>
              </w:rPr>
              <w:t>İŞ-12: 300'den fazla (ikincil kaynak); diğerleri teyit edilecek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94A066" w14:textId="77777777" w:rsidR="000922D2" w:rsidRDefault="000922D2">
            <w:pPr>
              <w:spacing w:after="30"/>
            </w:pPr>
            <w:r>
              <w:rPr>
                <w:rFonts w:eastAsia="Arial" w:cs="Arial"/>
                <w:sz w:val="17"/>
                <w:szCs w:val="17"/>
              </w:rPr>
              <w:t>Teyit edilecek</w:t>
            </w:r>
          </w:p>
        </w:tc>
        <w:tc>
          <w:tcPr>
            <w:tcW w:w="16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A5B8C" w14:textId="77777777" w:rsidR="000922D2" w:rsidRDefault="000922D2">
            <w:pPr>
              <w:spacing w:after="30"/>
            </w:pPr>
            <w:r>
              <w:rPr>
                <w:rFonts w:eastAsia="Arial" w:cs="Arial"/>
                <w:sz w:val="17"/>
                <w:szCs w:val="17"/>
              </w:rPr>
              <w:t>B: API; filo lisansı hedefi değildir</w:t>
            </w:r>
          </w:p>
        </w:tc>
      </w:tr>
    </w:tbl>
    <w:p w14:paraId="05EF39B5" w14:textId="77777777" w:rsidR="000922D2" w:rsidRDefault="000922D2">
      <w:pPr>
        <w:spacing w:after="60"/>
      </w:pPr>
    </w:p>
    <w:p w14:paraId="458584C8" w14:textId="77777777" w:rsidR="000922D2" w:rsidRDefault="000922D2">
      <w:pPr>
        <w:spacing w:before="40" w:after="100"/>
      </w:pPr>
      <w:r>
        <w:rPr>
          <w:rFonts w:eastAsia="Arial" w:cs="Arial"/>
          <w:i/>
          <w:iCs/>
          <w:color w:val="595959"/>
          <w:sz w:val="16"/>
          <w:szCs w:val="16"/>
        </w:rPr>
        <w:t>Not: A grubu (kurumsal dağıtım, ecza deposu, randevulu market, oto yedek parça) yüksek durak sayılı ve sırasını kendisi belirleyen işletmelerdir; B grubu yazılımı bulunan ya da yazılım sağlayan kurumlar ile numune taşıma yüklenicileridir; C grubu proje döneminde öncelikli değildir. Filo bantları kurum beyanlarına ya da ikincil kaynaklara dayanır ve görüşmede teyit edilecektir.</w:t>
      </w:r>
    </w:p>
    <w:p w14:paraId="2E43D70E" w14:textId="77777777" w:rsidR="000922D2" w:rsidRDefault="000922D2">
      <w:pPr>
        <w:pStyle w:val="Heading21"/>
        <w:spacing w:before="260" w:after="100"/>
      </w:pPr>
      <w:bookmarkStart w:id="206" w:name="Ek_K_Bolum_21"/>
      <w:r>
        <w:rPr>
          <w:bCs/>
          <w:szCs w:val="26"/>
        </w:rPr>
        <w:t>K.4 Keşif görüşmesi soru setleri</w:t>
      </w:r>
      <w:bookmarkEnd w:id="206"/>
    </w:p>
    <w:p w14:paraId="7B9E0B39" w14:textId="77777777" w:rsidR="000922D2" w:rsidRDefault="000922D2">
      <w:pPr>
        <w:spacing w:after="90"/>
      </w:pPr>
      <w:r>
        <w:t>Görüşmeler The Mom Test ilkeleriyle yürütülür [K4]: "kullanır mıydınız" ya da "ne kadar öderdiniz" türü sorular sorulmaz, son somut olay ve sayı istenir, olgu ile görüş ayrı not edilir. MotoMap yalnız kapanışta ve en fazla iki cümleyle tanıtılır. Ses kaydı alınmaz, notlarda kişi adı, telefon, plaka ve adres yer almaz; görüşmeler 18 yaş ve üstünde kişilerle yapılır. Planlanan 15–20 keşif görüşmesi kurye işletmeleriyle yapılır (plan 1.2); kurye ve sürücü görüşmeleri anketin ön denemesi ve MH3–MH5'in nitel sınaması içindir.</w:t>
      </w:r>
    </w:p>
    <w:p w14:paraId="7921936C" w14:textId="77777777" w:rsidR="000922D2" w:rsidRDefault="000922D2">
      <w:pPr>
        <w:pStyle w:val="Heading31"/>
        <w:spacing w:before="180" w:after="80"/>
      </w:pPr>
      <w:bookmarkStart w:id="207" w:name="Ek_K_Bolum_23"/>
      <w:r>
        <w:rPr>
          <w:bCs/>
          <w:sz w:val="21"/>
          <w:szCs w:val="21"/>
        </w:rPr>
        <w:t>K.4.1 Kurye işletmesi yöneticisi (30 dakika)</w:t>
      </w:r>
      <w:bookmarkEnd w:id="207"/>
    </w:p>
    <w:p w14:paraId="1821910B"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Operasyonunuzu anlatır mısınız: kaç motokurye, günde kaç teslimat, hangi ilçeler ve gönderiler; kuryeler kadrolu mu, esnaf mı; yakıtı kim ödüyor?</w:t>
      </w:r>
    </w:p>
    <w:p w14:paraId="5AC621BF"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Hangi yetki belgesiyle çalışıyorsunuz (P1, P2)? Belge istenmez.</w:t>
      </w:r>
    </w:p>
    <w:p w14:paraId="7E09728D"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Dünkü işleri kuryelere kim, hangi araçla (kâğıt, mesajlaşma grubu, tablo, yazılım) ve kaç dakikada dağıttı?</w:t>
      </w:r>
    </w:p>
    <w:p w14:paraId="4B7C8714"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Dünün en kalabalık turunda kaç durak vardı; sırayı kim, nasıl belirledi; kurye sıradan en son ne zaman ve neden saptı?</w:t>
      </w:r>
    </w:p>
    <w:p w14:paraId="0356EDD9"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Dönüş saatini nasıl tahmin ettiniz; tahmin tuttu mu?</w:t>
      </w:r>
    </w:p>
    <w:p w14:paraId="38EF60AB"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Kilometre, teslimat başına süre ya da yakıt ölçüyor musunuz; geçen ayın değeri nedir?</w:t>
      </w:r>
    </w:p>
    <w:p w14:paraId="525C5ADC"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Geçen ay gecikme ya da şikâyete konu olan son teslimatın nedeni ve maliyeti neydi?</w:t>
      </w:r>
    </w:p>
    <w:p w14:paraId="3C16827D"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Dağıtım, takip ya da rota için ücret ödediğiniz bir yazılım var mı; ücret modeli ve aylık tutarı nedir; bıraktığınız oldu mu, neden?</w:t>
      </w:r>
    </w:p>
    <w:p w14:paraId="4698C3B6"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Böyle bir aracın alınmasını kim önerir, kim onaylar; bütçe nereden karşılanır; son yazılım kararı ne kadar sürdü?</w:t>
      </w:r>
    </w:p>
    <w:p w14:paraId="6D98EFD6"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Kuryelerin telefonuna uygulama yüklemek için neler gerekir; kişisel veriler konusunda kime danışırsınız?</w:t>
      </w:r>
    </w:p>
    <w:p w14:paraId="1F35D2F7" w14:textId="77777777" w:rsidR="000922D2" w:rsidRDefault="000922D2" w:rsidP="00630603">
      <w:pPr>
        <w:pStyle w:val="ListParagraph"/>
        <w:numPr>
          <w:ilvl w:val="0"/>
          <w:numId w:val="29"/>
        </w:numPr>
        <w:spacing w:after="50" w:line="240" w:lineRule="auto"/>
        <w:contextualSpacing w:val="0"/>
      </w:pPr>
      <w:r>
        <w:rPr>
          <w:rFonts w:eastAsia="Arial" w:cs="Arial"/>
          <w:sz w:val="18"/>
          <w:szCs w:val="18"/>
        </w:rPr>
        <w:t>Bir pilotu başarılı saymanız için hangi sayıyı görmeniz gerekir? Kapanışta sırayla tarihli ikinci toplantı, işletmeye özel niyet mektubu (K.10.1) ve pilot kapsamının yazılı belirlenmesi önerilir.</w:t>
      </w:r>
    </w:p>
    <w:p w14:paraId="6EEB08B2" w14:textId="77777777" w:rsidR="000922D2" w:rsidRDefault="000922D2">
      <w:pPr>
        <w:pStyle w:val="Heading31"/>
        <w:spacing w:before="180" w:after="80"/>
      </w:pPr>
      <w:bookmarkStart w:id="208" w:name="Ek_K_Bolum_35"/>
      <w:r>
        <w:rPr>
          <w:bCs/>
          <w:sz w:val="21"/>
          <w:szCs w:val="21"/>
        </w:rPr>
        <w:t>K.4.2 Esnaf/bağımsız kurye (20 dakika)</w:t>
      </w:r>
      <w:bookmarkEnd w:id="208"/>
    </w:p>
    <w:p w14:paraId="49B992FE"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Dünkü vardiyanızı anlatır mısınız: kaç saat, kaç teslimat, yaklaşık kaç km?</w:t>
      </w:r>
    </w:p>
    <w:p w14:paraId="6F48FDB3"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Kimle çalışıyorsunuz (işletmeye esnaf olarak, platform üzerinden, kendi müşterilerinizle); yakıtı kim ödüyor; işlerin ne kadarı platform dışından geliyor?</w:t>
      </w:r>
    </w:p>
    <w:p w14:paraId="5E39BDA7"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Birden fazla adrese gittiğiniz son turda kaç durak vardı; sırayı kim belirledi; değiştirebildiniz mi?</w:t>
      </w:r>
    </w:p>
    <w:p w14:paraId="682D92CC"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Sıra ya da yol yüzünden en son ne zaman zaman kaybettiniz; size maliyeti ne oldu?</w:t>
      </w:r>
    </w:p>
    <w:p w14:paraId="376581DD"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En son ne zaman uygun olmayan bir yola (ters yön, merdiven, motosiklete yasak yol) yönlendirildiniz; hangi uygulamayla?</w:t>
      </w:r>
    </w:p>
    <w:p w14:paraId="4C33C863"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Kazancınız nasıl hesaplanıyor; yakıt ve bakıma ayda ne harcıyorsunuz; işiniz için ücret ödediğiniz bir uygulama var mı?</w:t>
      </w:r>
    </w:p>
    <w:p w14:paraId="799B5447"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Sürerken telefona en son ne için dokunmak zorunda kaldınız; konumunuzun kaydedilmesi ve hızınızın görülmesi hakkında ne düşünüyorsunuz?</w:t>
      </w:r>
    </w:p>
    <w:p w14:paraId="56FD3196" w14:textId="77777777" w:rsidR="000922D2" w:rsidRDefault="000922D2" w:rsidP="00630603">
      <w:pPr>
        <w:pStyle w:val="ListParagraph"/>
        <w:numPr>
          <w:ilvl w:val="0"/>
          <w:numId w:val="30"/>
        </w:numPr>
        <w:spacing w:after="50" w:line="240" w:lineRule="auto"/>
        <w:contextualSpacing w:val="0"/>
      </w:pPr>
      <w:r>
        <w:rPr>
          <w:rFonts w:eastAsia="Arial" w:cs="Arial"/>
          <w:sz w:val="18"/>
          <w:szCs w:val="18"/>
        </w:rPr>
        <w:t>Kapanışta eşlik gözlemi izni (alıcı bilgisi alınmaz, kurye trafikte izlenmez), bekleme listesine ayrı formdan kayıt ve başka kuryelerle tanıştırma önerilir.</w:t>
      </w:r>
    </w:p>
    <w:p w14:paraId="4A6422D4" w14:textId="77777777" w:rsidR="000922D2" w:rsidRDefault="000922D2">
      <w:pPr>
        <w:pStyle w:val="Heading31"/>
        <w:spacing w:before="180" w:after="80"/>
      </w:pPr>
      <w:bookmarkStart w:id="209" w:name="Ek_K_Bolum_44"/>
      <w:r>
        <w:rPr>
          <w:bCs/>
          <w:sz w:val="21"/>
          <w:szCs w:val="21"/>
        </w:rPr>
        <w:t>K.4.3 Bireysel sürücü (20 dakika; haftada en az üç gün motosiklet kullanan, kurye olmayan)</w:t>
      </w:r>
      <w:bookmarkEnd w:id="209"/>
    </w:p>
    <w:p w14:paraId="7E9908F6"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Belli bir saatte bir yere yetişmeniz gereken son yolculuğu anlatır mısınız: nereden nereye, hangi motosikletle?</w:t>
      </w:r>
    </w:p>
    <w:p w14:paraId="4FF9BF6D"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Hangi uygulama hangi süreyi gösterdi; gerçekte ne kadar sürdü; fark size ne kaybettirdi?</w:t>
      </w:r>
    </w:p>
    <w:p w14:paraId="3B318E64"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lastRenderedPageBreak/>
        <w:t>Uygulama sizi en son ne zaman uzun ya da istemediğiniz bir yola (ücretli yol, tünel, toprak yol) yönlendirdi; son 30 günde bu kaç kez oldu? Sayı yazılır.</w:t>
      </w:r>
    </w:p>
    <w:p w14:paraId="77306B57"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Gösterilen süreyi kafanızda düzeltiyor musunuz; nasıl?</w:t>
      </w:r>
    </w:p>
    <w:p w14:paraId="1792E0B8"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Sürüşte telefonunuz nerede duruyor, yönlendirmeyi nasıl duyuyorsunuz; ekrana en son ne için dokundunuz?</w:t>
      </w:r>
    </w:p>
    <w:p w14:paraId="78C3ACE9"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Rota seçerken süre dışında neye bakıyorsunuz; hangi uygulamaya ödeme yaptınız ya da hangisini bıraktınız; kışın ayda kaç gün sürüyorsunuz?</w:t>
      </w:r>
    </w:p>
    <w:p w14:paraId="05CD5E16" w14:textId="77777777" w:rsidR="000922D2" w:rsidRDefault="000922D2" w:rsidP="00630603">
      <w:pPr>
        <w:pStyle w:val="ListParagraph"/>
        <w:numPr>
          <w:ilvl w:val="0"/>
          <w:numId w:val="31"/>
        </w:numPr>
        <w:spacing w:after="50" w:line="240" w:lineRule="auto"/>
        <w:contextualSpacing w:val="0"/>
      </w:pPr>
      <w:r>
        <w:rPr>
          <w:rFonts w:eastAsia="Arial" w:cs="Arial"/>
          <w:sz w:val="18"/>
          <w:szCs w:val="18"/>
        </w:rPr>
        <w:t>Kapanışta bekleme listesine ayrı formdan kayıt, iki sürücüyle tanıştırma ve anketin bir grupta paylaşılması önerilir.</w:t>
      </w:r>
    </w:p>
    <w:p w14:paraId="329F13C9" w14:textId="77777777" w:rsidR="000922D2" w:rsidRDefault="000922D2">
      <w:pPr>
        <w:pStyle w:val="Heading21"/>
        <w:spacing w:before="260" w:after="100"/>
      </w:pPr>
      <w:bookmarkStart w:id="210" w:name="Ek_K_Bolum_52"/>
      <w:r>
        <w:rPr>
          <w:bCs/>
          <w:szCs w:val="26"/>
        </w:rPr>
        <w:t>K.5 Görüşme kaydı</w:t>
      </w:r>
      <w:bookmarkEnd w:id="210"/>
    </w:p>
    <w:p w14:paraId="1BC6DCCA" w14:textId="77777777" w:rsidR="000922D2" w:rsidRDefault="000922D2">
      <w:pPr>
        <w:spacing w:after="90"/>
      </w:pPr>
      <w:r>
        <w:rPr>
          <w:rFonts w:eastAsia="Arial" w:cs="Arial"/>
          <w:sz w:val="18"/>
          <w:szCs w:val="18"/>
        </w:rPr>
        <w:t>Düzenleme tarihi (30.09.2026) itibarıyla kayda geçirilmiş keşif görüşmesi bulunmamaktadır; Tablo K-4 kayıt biçimini göstermektedir. Tabloya yalnız tarihli ve kodlu notu bulunan görüşme işlenir; ayrıntılı not (olgu, sayı, bugünkü çözüm ve harcama, karar zinciri, taahhüt düzeyi) ayrı dosyada tutulur. Durum değerleri şunlardır: temas; görüşme; ikinci toplantı; niyet mektubu müzakerede ya da imzalı; pilot protokolü imzalı; pilot sürüyor; pilot raporu imzalı; sözleşme görüşmesi ya da imzalı; kapandı (gerekçesiyle). "İmzalı" durumu yalnız imzalı kopya dosyadaysa yazılır. Bireysel sürücülerden Temmuz–Ağustos 2026’da alınan dört görüş mektubu Ek-K.2’de sunulmuştur; bunlar keşif görüşmesi ya da niyet mektubu sayılmamıştır.</w:t>
      </w:r>
    </w:p>
    <w:p w14:paraId="3710F1E6" w14:textId="77777777" w:rsidR="000922D2" w:rsidRDefault="000922D2">
      <w:pPr>
        <w:keepNext/>
        <w:spacing w:before="140" w:after="60"/>
      </w:pPr>
      <w:r>
        <w:rPr>
          <w:rFonts w:eastAsia="Arial" w:cs="Arial"/>
          <w:b/>
          <w:bCs/>
          <w:sz w:val="18"/>
          <w:szCs w:val="18"/>
        </w:rPr>
        <w:t>Tablo K-4. Görüşme kaydı biçimi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7"/>
        <w:gridCol w:w="1485"/>
        <w:gridCol w:w="1783"/>
        <w:gridCol w:w="1584"/>
        <w:gridCol w:w="1783"/>
        <w:gridCol w:w="1984"/>
      </w:tblGrid>
      <w:tr w:rsidR="000922D2" w14:paraId="439A6013" w14:textId="77777777" w:rsidTr="000922D2">
        <w:tblPrEx>
          <w:tblCellMar>
            <w:top w:w="0" w:type="dxa"/>
            <w:bottom w:w="0" w:type="dxa"/>
          </w:tblCellMar>
        </w:tblPrEx>
        <w:trPr>
          <w:tblHeader/>
        </w:trPr>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1CC718" w14:textId="77777777" w:rsidR="000922D2" w:rsidRDefault="000922D2">
            <w:pPr>
              <w:spacing w:after="30"/>
            </w:pPr>
            <w:r>
              <w:rPr>
                <w:rFonts w:eastAsia="Arial" w:cs="Arial"/>
                <w:b/>
                <w:bCs/>
                <w:sz w:val="17"/>
                <w:szCs w:val="17"/>
              </w:rPr>
              <w:t>Tarih</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B0EA296" w14:textId="77777777" w:rsidR="000922D2" w:rsidRDefault="000922D2">
            <w:pPr>
              <w:spacing w:after="30"/>
            </w:pPr>
            <w:r>
              <w:rPr>
                <w:rFonts w:eastAsia="Arial" w:cs="Arial"/>
                <w:b/>
                <w:bCs/>
                <w:sz w:val="17"/>
                <w:szCs w:val="17"/>
              </w:rPr>
              <w:t>Kurum ya da kişi kodu</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80172E" w14:textId="77777777" w:rsidR="000922D2" w:rsidRDefault="000922D2">
            <w:pPr>
              <w:spacing w:after="30"/>
            </w:pPr>
            <w:r>
              <w:rPr>
                <w:rFonts w:eastAsia="Arial" w:cs="Arial"/>
                <w:b/>
                <w:bCs/>
                <w:sz w:val="17"/>
                <w:szCs w:val="17"/>
              </w:rPr>
              <w:t>Segment</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060C84" w14:textId="77777777" w:rsidR="000922D2" w:rsidRDefault="000922D2">
            <w:pPr>
              <w:spacing w:after="30"/>
            </w:pPr>
            <w:r>
              <w:rPr>
                <w:rFonts w:eastAsia="Arial" w:cs="Arial"/>
                <w:b/>
                <w:bCs/>
                <w:sz w:val="17"/>
                <w:szCs w:val="17"/>
              </w:rPr>
              <w:t>Görüşülen rol</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1ADE65" w14:textId="77777777" w:rsidR="000922D2" w:rsidRDefault="000922D2">
            <w:pPr>
              <w:spacing w:after="30"/>
            </w:pPr>
            <w:r>
              <w:rPr>
                <w:rFonts w:eastAsia="Arial" w:cs="Arial"/>
                <w:b/>
                <w:bCs/>
                <w:sz w:val="17"/>
                <w:szCs w:val="17"/>
              </w:rPr>
              <w:t>Durum</w:t>
            </w:r>
          </w:p>
        </w:tc>
        <w:tc>
          <w:tcPr>
            <w:tcW w:w="19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4D2BC9C" w14:textId="77777777" w:rsidR="000922D2" w:rsidRDefault="000922D2">
            <w:pPr>
              <w:spacing w:after="30"/>
            </w:pPr>
            <w:r>
              <w:rPr>
                <w:rFonts w:eastAsia="Arial" w:cs="Arial"/>
                <w:b/>
                <w:bCs/>
                <w:sz w:val="17"/>
                <w:szCs w:val="17"/>
              </w:rPr>
              <w:t>Sonraki adım ve tarihi</w:t>
            </w:r>
          </w:p>
        </w:tc>
      </w:tr>
    </w:tbl>
    <w:p w14:paraId="1464839C" w14:textId="77777777" w:rsidR="000922D2" w:rsidRDefault="000922D2">
      <w:pPr>
        <w:spacing w:after="60"/>
      </w:pPr>
    </w:p>
    <w:p w14:paraId="6F19AED1" w14:textId="77777777" w:rsidR="000922D2" w:rsidRDefault="000922D2">
      <w:pPr>
        <w:spacing w:before="40" w:after="100"/>
      </w:pPr>
      <w:r>
        <w:rPr>
          <w:rFonts w:eastAsia="Arial" w:cs="Arial"/>
          <w:i/>
          <w:iCs/>
          <w:color w:val="595959"/>
          <w:sz w:val="16"/>
          <w:szCs w:val="16"/>
        </w:rPr>
        <w:t>Not: Kurum kodları Tablo K-3'tekilerdir; kurye görüşmeleri KUR-01, sürücü görüşmeleri SÜR-01 biçiminde kodlanır. Etik kurul kararından önceki görüşmeler "anonim ön keşif" olarak işaretlenir; ilerleme raporlarındaki görüşme sayıları bu tablodan üretilir.</w:t>
      </w:r>
    </w:p>
    <w:p w14:paraId="47547C24" w14:textId="77777777" w:rsidR="000922D2" w:rsidRDefault="000922D2">
      <w:pPr>
        <w:pStyle w:val="Heading21"/>
        <w:spacing w:before="260" w:after="100"/>
      </w:pPr>
      <w:bookmarkStart w:id="211" w:name="Ek_K_Bolum_57"/>
      <w:r>
        <w:t>K.6 Anket soru seti ve fiyat deneyleri</w:t>
      </w:r>
      <w:bookmarkEnd w:id="211"/>
    </w:p>
    <w:p w14:paraId="0F2B406E" w14:textId="77777777" w:rsidR="000922D2" w:rsidRDefault="000922D2">
      <w:pPr>
        <w:pStyle w:val="Heading31"/>
        <w:spacing w:before="180" w:after="80"/>
      </w:pPr>
      <w:bookmarkStart w:id="212" w:name="Ek_K_Bolum_58"/>
      <w:r>
        <w:rPr>
          <w:bCs/>
          <w:sz w:val="21"/>
          <w:szCs w:val="21"/>
        </w:rPr>
        <w:t>K.6.1 Örneklem ve toplama</w:t>
      </w:r>
      <w:bookmarkEnd w:id="212"/>
    </w:p>
    <w:p w14:paraId="09537D27" w14:textId="77777777" w:rsidR="000922D2" w:rsidRDefault="000922D2">
      <w:pPr>
        <w:spacing w:after="90"/>
      </w:pPr>
      <w:r>
        <w:rPr>
          <w:rFonts w:eastAsia="Arial" w:cs="Arial"/>
          <w:sz w:val="18"/>
          <w:szCs w:val="18"/>
        </w:rPr>
        <w:t>Anket, ad, telefon ya da e-posta istemeyen anonim bir çevrim içi formdur; kapalı beta bekleme listesi ankete bağlanmayan ayrı bir formdadır (aydınlatma ve açık rıza esasları Ek-I'dadır). Form yanıtlayanı sürücü ya da kurye dalına yönlendirir; tahmini süre 7–10 dakikadır (üç kişilik ön denemede ölçülecektir). Anket Mart 2027'de açılacak, Mayıs 2027 sonunda kapanacak ve Haziran 2027'de raporlanacaktır (plan 1.7).</w:t>
      </w:r>
    </w:p>
    <w:p w14:paraId="62F4F5B1" w14:textId="77777777" w:rsidR="000922D2" w:rsidRDefault="000922D2">
      <w:pPr>
        <w:keepNext/>
        <w:spacing w:before="140" w:after="60"/>
      </w:pPr>
      <w:r>
        <w:rPr>
          <w:rFonts w:eastAsia="Arial" w:cs="Arial"/>
          <w:b/>
          <w:bCs/>
          <w:sz w:val="18"/>
          <w:szCs w:val="18"/>
        </w:rPr>
        <w:t>Tablo K-5. Anket örneklemi ve kanallar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1684"/>
        <w:gridCol w:w="2971"/>
        <w:gridCol w:w="3567"/>
      </w:tblGrid>
      <w:tr w:rsidR="000922D2" w14:paraId="00894674" w14:textId="77777777" w:rsidTr="000922D2">
        <w:tblPrEx>
          <w:tblCellMar>
            <w:top w:w="0" w:type="dxa"/>
            <w:bottom w:w="0" w:type="dxa"/>
          </w:tblCellMar>
        </w:tblPrEx>
        <w:trPr>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A826DCD" w14:textId="77777777" w:rsidR="000922D2" w:rsidRDefault="000922D2">
            <w:pPr>
              <w:spacing w:after="30"/>
            </w:pPr>
            <w:r>
              <w:rPr>
                <w:rFonts w:eastAsia="Arial" w:cs="Arial"/>
                <w:b/>
                <w:bCs/>
                <w:sz w:val="17"/>
                <w:szCs w:val="17"/>
              </w:rPr>
              <w:t>Grup</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8BB3DE5" w14:textId="77777777" w:rsidR="000922D2" w:rsidRDefault="000922D2">
            <w:pPr>
              <w:spacing w:after="30"/>
            </w:pPr>
            <w:r>
              <w:rPr>
                <w:rFonts w:eastAsia="Arial" w:cs="Arial"/>
                <w:b/>
                <w:bCs/>
                <w:sz w:val="17"/>
                <w:szCs w:val="17"/>
              </w:rPr>
              <w:t>Asgari geçerli yanıt</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424DAA" w14:textId="77777777" w:rsidR="000922D2" w:rsidRDefault="000922D2">
            <w:pPr>
              <w:spacing w:after="30"/>
            </w:pPr>
            <w:r>
              <w:rPr>
                <w:rFonts w:eastAsia="Arial" w:cs="Arial"/>
                <w:b/>
                <w:bCs/>
                <w:sz w:val="17"/>
                <w:szCs w:val="17"/>
              </w:rPr>
              <w:t>Uygunluk</w:t>
            </w:r>
          </w:p>
        </w:tc>
        <w:tc>
          <w:tcPr>
            <w:tcW w:w="35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4AA3392" w14:textId="77777777" w:rsidR="000922D2" w:rsidRDefault="000922D2">
            <w:pPr>
              <w:spacing w:after="30"/>
            </w:pPr>
            <w:r>
              <w:rPr>
                <w:rFonts w:eastAsia="Arial" w:cs="Arial"/>
                <w:b/>
                <w:bCs/>
                <w:sz w:val="17"/>
                <w:szCs w:val="17"/>
              </w:rPr>
              <w:t>Kanal</w:t>
            </w:r>
          </w:p>
        </w:tc>
      </w:tr>
      <w:tr w:rsidR="000922D2" w14:paraId="70550DBF"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07E86" w14:textId="77777777" w:rsidR="000922D2" w:rsidRDefault="000922D2">
            <w:pPr>
              <w:spacing w:after="30"/>
            </w:pPr>
            <w:r>
              <w:rPr>
                <w:rFonts w:eastAsia="Arial" w:cs="Arial"/>
                <w:sz w:val="17"/>
                <w:szCs w:val="17"/>
              </w:rPr>
              <w:t>Genel motosiklet sürücüsü</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29EDD" w14:textId="77777777" w:rsidR="000922D2" w:rsidRDefault="000922D2">
            <w:pPr>
              <w:spacing w:after="30"/>
            </w:pPr>
            <w:r>
              <w:rPr>
                <w:rFonts w:eastAsia="Arial" w:cs="Arial"/>
                <w:sz w:val="17"/>
                <w:szCs w:val="17"/>
              </w:rPr>
              <w:t>150; monadik hücre başına en az 25</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F574DE" w14:textId="77777777" w:rsidR="000922D2" w:rsidRDefault="000922D2">
            <w:pPr>
              <w:spacing w:after="30"/>
            </w:pPr>
            <w:r>
              <w:rPr>
                <w:rFonts w:eastAsia="Arial" w:cs="Arial"/>
                <w:sz w:val="17"/>
                <w:szCs w:val="17"/>
              </w:rPr>
              <w:t>18 yaş ve üstü; son 30 günde en az bir gün sürüş; ücretli teslimat yapmamış</w:t>
            </w:r>
          </w:p>
        </w:tc>
        <w:tc>
          <w:tcPr>
            <w:tcW w:w="35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912C16" w14:textId="77777777" w:rsidR="000922D2" w:rsidRDefault="000922D2">
            <w:pPr>
              <w:spacing w:after="30"/>
            </w:pPr>
            <w:r>
              <w:rPr>
                <w:rFonts w:eastAsia="Arial" w:cs="Arial"/>
                <w:sz w:val="17"/>
                <w:szCs w:val="17"/>
              </w:rPr>
              <w:t>motosiklet.net, kulüpler ve sürüş toplulukları, üniversite ve yerel gruplar, içerik üreticileri (plan 4.2); servis ve ekipman mağazalarında karekodlu kart; kapalı beta kullanıcıları</w:t>
            </w:r>
          </w:p>
        </w:tc>
      </w:tr>
      <w:tr w:rsidR="000922D2" w14:paraId="305548C0"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FD5CB7" w14:textId="77777777" w:rsidR="000922D2" w:rsidRDefault="000922D2">
            <w:pPr>
              <w:spacing w:after="30"/>
            </w:pPr>
            <w:r>
              <w:rPr>
                <w:rFonts w:eastAsia="Arial" w:cs="Arial"/>
                <w:sz w:val="17"/>
                <w:szCs w:val="17"/>
              </w:rPr>
              <w:t>Esnaf/bağımsız kurye</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DA8390" w14:textId="77777777" w:rsidR="000922D2" w:rsidRDefault="000922D2">
            <w:pPr>
              <w:spacing w:after="30"/>
            </w:pPr>
            <w:r>
              <w:rPr>
                <w:rFonts w:eastAsia="Arial" w:cs="Arial"/>
                <w:sz w:val="17"/>
                <w:szCs w:val="17"/>
              </w:rPr>
              <w:t>100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61628" w14:textId="77777777" w:rsidR="000922D2" w:rsidRDefault="000922D2">
            <w:pPr>
              <w:spacing w:after="30"/>
            </w:pPr>
            <w:r>
              <w:rPr>
                <w:rFonts w:eastAsia="Arial" w:cs="Arial"/>
                <w:sz w:val="17"/>
                <w:szCs w:val="17"/>
              </w:rPr>
              <w:t>18 yaş ve üstü; son 30 günde ücretli teslimat; esnaf ya da serbest çalışan (platform üzerinden çalışanlar dahil)</w:t>
            </w:r>
          </w:p>
        </w:tc>
        <w:tc>
          <w:tcPr>
            <w:tcW w:w="35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BCFD7C" w14:textId="77777777" w:rsidR="000922D2" w:rsidRDefault="000922D2">
            <w:pPr>
              <w:spacing w:after="30"/>
            </w:pPr>
            <w:r>
              <w:rPr>
                <w:rFonts w:eastAsia="Arial" w:cs="Arial"/>
                <w:sz w:val="17"/>
                <w:szCs w:val="17"/>
              </w:rPr>
              <w:t>Kurye bekleme noktalarında yüz yüze kısa uygulama; görüşülen işletmeler aracılığıyla, gönüllülük vurgusuyla; kurye toplulukları</w:t>
            </w:r>
          </w:p>
        </w:tc>
      </w:tr>
    </w:tbl>
    <w:p w14:paraId="52D4CB42" w14:textId="77777777" w:rsidR="000922D2" w:rsidRDefault="000922D2">
      <w:pPr>
        <w:spacing w:after="60"/>
      </w:pPr>
    </w:p>
    <w:p w14:paraId="48869731" w14:textId="77777777" w:rsidR="000922D2" w:rsidRDefault="000922D2">
      <w:pPr>
        <w:spacing w:before="40" w:after="100"/>
      </w:pPr>
      <w:r>
        <w:rPr>
          <w:rFonts w:eastAsia="Arial" w:cs="Arial"/>
          <w:i/>
          <w:iCs/>
          <w:color w:val="595959"/>
          <w:sz w:val="16"/>
          <w:szCs w:val="16"/>
        </w:rPr>
        <w:t>Not: Kadrolu kurye yanıtları ayrı raporlanır ve 100'e sayılmaz; her kanal ayrı bağlantı koduyla izlenir. Örneklem kolayda örneklemdir; sonuçlar "yanıt verenler arasında" ifadesiyle verilir ve Türkiye geneline genellenmez. Bir oranın %95 hata payı (p = 0,5) 25 yanıtta ±19,6; 100 yanıtta ±9,8; 150 yanıtta ±8,0 yüzde puandır (hesap). Teşvik verilirse katılımdan bağımsız ve herkese eşit verilir.</w:t>
      </w:r>
    </w:p>
    <w:p w14:paraId="6E630213" w14:textId="77777777" w:rsidR="000922D2" w:rsidRDefault="000922D2">
      <w:pPr>
        <w:pStyle w:val="Heading31"/>
        <w:spacing w:before="180" w:after="80"/>
      </w:pPr>
      <w:bookmarkStart w:id="213" w:name="Ek_K_Bolum_63"/>
      <w:r>
        <w:rPr>
          <w:bCs/>
          <w:sz w:val="21"/>
          <w:szCs w:val="21"/>
        </w:rPr>
        <w:t>K.6.2 Soru listesi</w:t>
      </w:r>
      <w:bookmarkEnd w:id="213"/>
    </w:p>
    <w:p w14:paraId="6753737C" w14:textId="77777777" w:rsidR="000922D2" w:rsidRDefault="000922D2">
      <w:pPr>
        <w:spacing w:after="90"/>
      </w:pPr>
      <w:r>
        <w:rPr>
          <w:rFonts w:eastAsia="Arial" w:cs="Arial"/>
          <w:b/>
          <w:bCs/>
          <w:sz w:val="18"/>
          <w:szCs w:val="18"/>
        </w:rPr>
        <w:t>A. Giriş ve tarama (herkes)</w:t>
      </w:r>
    </w:p>
    <w:p w14:paraId="07823B22"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A1–A2. Yaş (en az 18) ve gönüllü katılım onayı; hayır yanıtında form sonlanır.</w:t>
      </w:r>
    </w:p>
    <w:p w14:paraId="2A234E16"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A3–A5. Motosikletin en çok kullanıldığı il ve yaka; son 30 günde sürüş günü (0 yanıtında form sonlanır); motosiklet sınıfı (silindir hacmi ya da elektrik motoru gücü bandı).</w:t>
      </w:r>
    </w:p>
    <w:p w14:paraId="27776774"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A6. Son 30 günde ücret karşılığı teslimat yaptınız mı? (Evet: Bölüm C; Hayır: Bölüm B)</w:t>
      </w:r>
    </w:p>
    <w:p w14:paraId="2AC88F3B" w14:textId="77777777" w:rsidR="000922D2" w:rsidRDefault="000922D2">
      <w:pPr>
        <w:spacing w:after="90"/>
      </w:pPr>
      <w:r>
        <w:rPr>
          <w:rFonts w:eastAsia="Arial" w:cs="Arial"/>
          <w:b/>
          <w:bCs/>
          <w:sz w:val="18"/>
          <w:szCs w:val="18"/>
        </w:rPr>
        <w:t>B. Sürücü</w:t>
      </w:r>
    </w:p>
    <w:p w14:paraId="6B2B85D9"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B1–B2. Kullanım amaçları ve kış aylarında aylık kullanım günü; kullanılan navigasyon uygulamaları ve yönlendirmenin izlenme biçimi (ekran, sesli).</w:t>
      </w:r>
    </w:p>
    <w:p w14:paraId="7FBAD79B"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B3. Son 30 günde navigasyonun gösterdiği varış süresi kaç yolculukta gerçekleşenden 10 dakikadan fazla saptı? (0; 1; 2–3; 4–7; 8 ve üstü; kullanmıyorum)</w:t>
      </w:r>
    </w:p>
    <w:p w14:paraId="3DEE463A"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lastRenderedPageBreak/>
        <w:t>B4. Son 30 günde navigasyon sizi kaç kez gereksiz uzun ya da motosiklete uygun olmayan bir yola yönlendirdi? (B3'teki seçenekler)</w:t>
      </w:r>
    </w:p>
    <w:p w14:paraId="7908EEB7"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B5–B6. Rota seçerken süre dışında gözetilenler (yol yüzeyi, viraj ve manzara, güvenlik, ücretli yoldan kaçınma, trafik); navigasyon uygulamasına ödeme geçmişi (hâlâ ödüyor; ödedi, bıraktı; hayır).</w:t>
      </w:r>
    </w:p>
    <w:p w14:paraId="66BAE5E7" w14:textId="77777777" w:rsidR="000922D2" w:rsidRDefault="000922D2">
      <w:pPr>
        <w:spacing w:after="90"/>
      </w:pPr>
      <w:r>
        <w:rPr>
          <w:rFonts w:eastAsia="Arial" w:cs="Arial"/>
          <w:b/>
          <w:bCs/>
          <w:sz w:val="18"/>
          <w:szCs w:val="18"/>
        </w:rPr>
        <w:t>C. Kurye</w:t>
      </w:r>
    </w:p>
    <w:p w14:paraId="2B12BFD6"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C1–C4. Çalışma biçimi (kadrolu; işletmeye esnaf; platform üzerinden; kendi müşterileri; karışık); taşınan gönderi; günlük teslimat ve km bandı; platform dışı işlerin payı.</w:t>
      </w:r>
    </w:p>
    <w:p w14:paraId="09564452"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C5. Son vardiyanızda tek çıkışta 3 ya da daha çok adrese gittiğiniz kaç tur oldu? (0; 1; 2–3; 4 ve üstü)</w:t>
      </w:r>
    </w:p>
    <w:p w14:paraId="4D87AD85"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C6. Çok duraklı turlarda sırayı genellikle kim belirliyor? (Ben; işletme ya da dispeçer; platform; rota planlayıcı uygulama; duruma göre)</w:t>
      </w:r>
    </w:p>
    <w:p w14:paraId="691895D7"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C7. Son 30 günde sıra ya da yol nedeniyle kaç kez 10 dakikadan fazla zaman kaybettiniz? (0; 1–2; 3–5; 6–10; 10'dan fazla)</w:t>
      </w:r>
    </w:p>
    <w:p w14:paraId="6F3940BB"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C8–C10. Yakıtı ödeyen taraf ve aylık tutar bandı; iş için ücret ödenen uygulama ve tutarı; işletmenin uygulama ücretini karşılayıp karşılamadığı ve kuryelerin uygulamasına kimin karar verdiği (işletme sahibi, operasyon yöneticisi, dispeçer, kurye, bilmiyor).</w:t>
      </w:r>
    </w:p>
    <w:p w14:paraId="027527CB" w14:textId="77777777" w:rsidR="000922D2" w:rsidRDefault="000922D2">
      <w:pPr>
        <w:spacing w:after="90"/>
      </w:pPr>
      <w:r>
        <w:rPr>
          <w:rFonts w:eastAsia="Arial" w:cs="Arial"/>
          <w:b/>
          <w:bCs/>
          <w:sz w:val="18"/>
          <w:szCs w:val="18"/>
        </w:rPr>
        <w:t>D. Monadik fiyat modülü (herkes; K.6.3)</w:t>
      </w:r>
    </w:p>
    <w:p w14:paraId="638452E9"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D0. Atanan paketin plan 2.3'teki tarifi gösterilir: Silver ücretsizdir; Gold reklamsız kullanım, viraj ve manzara rotaları, gelişmiş sürüş istatistikleri ve bir motosiklet topluluğu ekler; Platinum birden fazla topluluk ekler.</w:t>
      </w:r>
    </w:p>
    <w:p w14:paraId="666DAF61" w14:textId="77777777" w:rsidR="000922D2" w:rsidRDefault="000922D2" w:rsidP="00630603">
      <w:pPr>
        <w:pStyle w:val="ListParagraph"/>
        <w:numPr>
          <w:ilvl w:val="0"/>
          <w:numId w:val="32"/>
        </w:numPr>
        <w:spacing w:after="50" w:line="240" w:lineRule="auto"/>
        <w:contextualSpacing w:val="0"/>
      </w:pPr>
      <w:r>
        <w:t>D1. K.6.3’te atandığınız hücrenin aylık paket fiyatı KDV dahil esas alındığında satın alma olasılığınız nedir? (Beşli ölçek: kesinlikle almazdım, muhtemelen almazdım, emin değilim, muhtemelen alırdım, kesinlikle alırdım)</w:t>
      </w:r>
    </w:p>
    <w:p w14:paraId="18EDFAF3"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D2–D4. Fiyatın değerlendirilmesi (çok ucuz, ucuz, uygun, pahalı, çok pahalı); en önemli özellik ve üye olunan topluluk sayısı; dikkat sorusu ("Katılmıyorum" seçeneğinin işaretlenmesi istenir).</w:t>
      </w:r>
    </w:p>
    <w:p w14:paraId="7CC10687" w14:textId="77777777" w:rsidR="000922D2" w:rsidRDefault="000922D2">
      <w:pPr>
        <w:spacing w:after="90"/>
      </w:pPr>
      <w:r>
        <w:rPr>
          <w:rFonts w:eastAsia="Arial" w:cs="Arial"/>
          <w:b/>
          <w:bCs/>
          <w:sz w:val="18"/>
          <w:szCs w:val="18"/>
        </w:rPr>
        <w:t>E. Çok duraklı sıralama işlevi (yalnız kurye)</w:t>
      </w:r>
    </w:p>
    <w:p w14:paraId="14246979"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E0–E4. İşlevin tarifi (sırayı motosiklet süresiyle hesaplayan, kuryenin değiştirebildiği, sesli yönlendirmeli kurye işlevi) ve dört Van Westendorp sorusu [K7]: kalitesinden şüphe edilecek kadar ucuz, ucuz ve iyi bir fırsat, pahalı olduğu hâlde düşünülecek ve hiç düşünülmeyecek kadar pahalı aylık fiyat (KDV dahil TL).</w:t>
      </w:r>
    </w:p>
    <w:p w14:paraId="53EF0752" w14:textId="77777777" w:rsidR="000922D2" w:rsidRDefault="000922D2">
      <w:pPr>
        <w:spacing w:after="90"/>
      </w:pPr>
      <w:r>
        <w:rPr>
          <w:rFonts w:eastAsia="Arial" w:cs="Arial"/>
          <w:b/>
          <w:bCs/>
          <w:sz w:val="18"/>
          <w:szCs w:val="18"/>
        </w:rPr>
        <w:t>F. Kapanış (herkes)</w:t>
      </w:r>
    </w:p>
    <w:p w14:paraId="13F8AFC1"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F1–F3. Uygulamada en önemli şey (açık uçlu; ad, telefon ya da plaka yazılmaz); yaş aralığı; kanal kodu (bağlantıdan otomatik gelir).</w:t>
      </w:r>
    </w:p>
    <w:p w14:paraId="467B4638" w14:textId="77777777" w:rsidR="000922D2" w:rsidRDefault="000922D2">
      <w:pPr>
        <w:pStyle w:val="Heading31"/>
        <w:spacing w:before="180" w:after="80"/>
      </w:pPr>
      <w:bookmarkStart w:id="214" w:name="Ek_K_Bolum_87"/>
      <w:r>
        <w:rPr>
          <w:bCs/>
          <w:sz w:val="21"/>
          <w:szCs w:val="21"/>
        </w:rPr>
        <w:t>K.6.3 Monadik fiyat testi</w:t>
      </w:r>
      <w:bookmarkEnd w:id="214"/>
    </w:p>
    <w:p w14:paraId="0241BAA6" w14:textId="77777777" w:rsidR="000922D2" w:rsidRDefault="000922D2">
      <w:pPr>
        <w:spacing w:after="90"/>
      </w:pPr>
      <w:r>
        <w:rPr>
          <w:rFonts w:eastAsia="Arial" w:cs="Arial"/>
          <w:sz w:val="18"/>
          <w:szCs w:val="18"/>
        </w:rPr>
        <w:t>Gold ve Platinum fiyat duyarlılığı ayrı kullanıcı gruplarında monadik olarak ölçülür (plan 2.3): Her katılımcı kurayla altı hücreden birine atanır ve yalnız o hücredeki paketi ve fiyatı görür. Atama segment içinde eşit olasılıklı bloklarla yapılır. Paket sıralaması korunur: En düşük Platinum fiyatı, en yüksek Gold fiyatının üstündedir.</w:t>
      </w:r>
    </w:p>
    <w:p w14:paraId="2EA21FCA" w14:textId="77777777" w:rsidR="000922D2" w:rsidRDefault="000922D2">
      <w:pPr>
        <w:keepNext/>
        <w:spacing w:before="140" w:after="60"/>
      </w:pPr>
      <w:r>
        <w:rPr>
          <w:rFonts w:eastAsia="Arial" w:cs="Arial"/>
          <w:b/>
          <w:bCs/>
          <w:sz w:val="18"/>
          <w:szCs w:val="18"/>
        </w:rPr>
        <w:t>Tablo K-6. Monadik fiyat testi hücreleri (aylık, KDV dahil)</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2476"/>
        <w:gridCol w:w="2971"/>
        <w:gridCol w:w="2974"/>
      </w:tblGrid>
      <w:tr w:rsidR="000922D2" w14:paraId="67B7150B"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CAA45AE" w14:textId="77777777" w:rsidR="000922D2" w:rsidRDefault="000922D2">
            <w:pPr>
              <w:spacing w:after="30"/>
            </w:pPr>
            <w:r>
              <w:rPr>
                <w:rFonts w:eastAsia="Arial" w:cs="Arial"/>
                <w:b/>
                <w:bCs/>
                <w:sz w:val="17"/>
                <w:szCs w:val="17"/>
              </w:rPr>
              <w:t>Hücre</w:t>
            </w:r>
          </w:p>
        </w:tc>
        <w:tc>
          <w:tcPr>
            <w:tcW w:w="24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B3FDEA8" w14:textId="77777777" w:rsidR="000922D2" w:rsidRDefault="000922D2">
            <w:pPr>
              <w:spacing w:after="30"/>
            </w:pPr>
            <w:r>
              <w:rPr>
                <w:rFonts w:eastAsia="Arial" w:cs="Arial"/>
                <w:b/>
                <w:bCs/>
                <w:sz w:val="17"/>
                <w:szCs w:val="17"/>
              </w:rPr>
              <w:t>Paket</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4DA094" w14:textId="77777777" w:rsidR="000922D2" w:rsidRDefault="000922D2">
            <w:pPr>
              <w:spacing w:after="30"/>
            </w:pPr>
            <w:r>
              <w:rPr>
                <w:rFonts w:eastAsia="Arial" w:cs="Arial"/>
                <w:b/>
                <w:bCs/>
                <w:sz w:val="17"/>
                <w:szCs w:val="17"/>
              </w:rPr>
              <w:t>Fiyat</w:t>
            </w:r>
          </w:p>
        </w:tc>
        <w:tc>
          <w:tcPr>
            <w:tcW w:w="29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164DE4" w14:textId="77777777" w:rsidR="000922D2" w:rsidRDefault="000922D2">
            <w:pPr>
              <w:spacing w:after="30"/>
            </w:pPr>
            <w:r>
              <w:rPr>
                <w:rFonts w:eastAsia="Arial" w:cs="Arial"/>
                <w:b/>
                <w:bCs/>
                <w:sz w:val="17"/>
                <w:szCs w:val="17"/>
              </w:rPr>
              <w:t>Sürücü örnekleminde asgari yanıt</w:t>
            </w:r>
          </w:p>
        </w:tc>
      </w:tr>
      <w:tr w:rsidR="000922D2" w14:paraId="39179646"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F3284" w14:textId="77777777" w:rsidR="000922D2" w:rsidRDefault="000922D2">
            <w:pPr>
              <w:spacing w:after="30"/>
            </w:pPr>
            <w:r>
              <w:rPr>
                <w:rFonts w:eastAsia="Arial" w:cs="Arial"/>
                <w:sz w:val="17"/>
                <w:szCs w:val="17"/>
              </w:rPr>
              <w:t>H1</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1E4E4" w14:textId="77777777" w:rsidR="000922D2" w:rsidRDefault="000922D2">
            <w:pPr>
              <w:spacing w:after="30"/>
            </w:pPr>
            <w:r>
              <w:rPr>
                <w:rFonts w:eastAsia="Arial" w:cs="Arial"/>
                <w:sz w:val="17"/>
                <w:szCs w:val="17"/>
              </w:rPr>
              <w:t>Gold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26F13E" w14:textId="77777777" w:rsidR="000922D2" w:rsidRDefault="000922D2">
            <w:pPr>
              <w:spacing w:after="30"/>
            </w:pPr>
            <w:r>
              <w:rPr>
                <w:rFonts w:eastAsia="Arial" w:cs="Arial"/>
                <w:sz w:val="17"/>
                <w:szCs w:val="17"/>
              </w:rPr>
              <w:t>79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1BF60" w14:textId="77777777" w:rsidR="000922D2" w:rsidRDefault="000922D2">
            <w:pPr>
              <w:spacing w:after="30"/>
            </w:pPr>
            <w:r>
              <w:rPr>
                <w:rFonts w:eastAsia="Arial" w:cs="Arial"/>
                <w:sz w:val="17"/>
                <w:szCs w:val="17"/>
              </w:rPr>
              <w:t>25</w:t>
            </w:r>
          </w:p>
        </w:tc>
      </w:tr>
      <w:tr w:rsidR="000922D2" w14:paraId="74924736"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CD172" w14:textId="77777777" w:rsidR="000922D2" w:rsidRDefault="000922D2">
            <w:pPr>
              <w:spacing w:after="30"/>
            </w:pPr>
            <w:r>
              <w:rPr>
                <w:rFonts w:eastAsia="Arial" w:cs="Arial"/>
                <w:sz w:val="17"/>
                <w:szCs w:val="17"/>
              </w:rPr>
              <w:t>H2</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BF056" w14:textId="77777777" w:rsidR="000922D2" w:rsidRDefault="000922D2">
            <w:pPr>
              <w:spacing w:after="30"/>
            </w:pPr>
            <w:r>
              <w:rPr>
                <w:rFonts w:eastAsia="Arial" w:cs="Arial"/>
                <w:sz w:val="17"/>
                <w:szCs w:val="17"/>
              </w:rPr>
              <w:t>Gold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AFD8A1" w14:textId="77777777" w:rsidR="000922D2" w:rsidRDefault="000922D2">
            <w:pPr>
              <w:spacing w:after="30"/>
            </w:pPr>
            <w:r>
              <w:rPr>
                <w:rFonts w:eastAsia="Arial" w:cs="Arial"/>
                <w:sz w:val="17"/>
                <w:szCs w:val="17"/>
              </w:rPr>
              <w:t>99 TL (liste fiyatı)</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6539B" w14:textId="77777777" w:rsidR="000922D2" w:rsidRDefault="000922D2">
            <w:pPr>
              <w:spacing w:after="30"/>
            </w:pPr>
            <w:r>
              <w:rPr>
                <w:rFonts w:eastAsia="Arial" w:cs="Arial"/>
                <w:sz w:val="17"/>
                <w:szCs w:val="17"/>
              </w:rPr>
              <w:t>25</w:t>
            </w:r>
          </w:p>
        </w:tc>
      </w:tr>
      <w:tr w:rsidR="000922D2" w14:paraId="0E5E922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C2C932" w14:textId="77777777" w:rsidR="000922D2" w:rsidRDefault="000922D2">
            <w:pPr>
              <w:spacing w:after="30"/>
            </w:pPr>
            <w:r>
              <w:rPr>
                <w:rFonts w:eastAsia="Arial" w:cs="Arial"/>
                <w:sz w:val="17"/>
                <w:szCs w:val="17"/>
              </w:rPr>
              <w:t>H3</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D5045" w14:textId="77777777" w:rsidR="000922D2" w:rsidRDefault="000922D2">
            <w:pPr>
              <w:spacing w:after="30"/>
            </w:pPr>
            <w:r>
              <w:rPr>
                <w:rFonts w:eastAsia="Arial" w:cs="Arial"/>
                <w:sz w:val="17"/>
                <w:szCs w:val="17"/>
              </w:rPr>
              <w:t>Gold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ED1705" w14:textId="77777777" w:rsidR="000922D2" w:rsidRDefault="000922D2">
            <w:pPr>
              <w:spacing w:after="30"/>
            </w:pPr>
            <w:r>
              <w:rPr>
                <w:rFonts w:eastAsia="Arial" w:cs="Arial"/>
                <w:sz w:val="17"/>
                <w:szCs w:val="17"/>
              </w:rPr>
              <w:t>119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98FE3F" w14:textId="77777777" w:rsidR="000922D2" w:rsidRDefault="000922D2">
            <w:pPr>
              <w:spacing w:after="30"/>
            </w:pPr>
            <w:r>
              <w:rPr>
                <w:rFonts w:eastAsia="Arial" w:cs="Arial"/>
                <w:sz w:val="17"/>
                <w:szCs w:val="17"/>
              </w:rPr>
              <w:t>25</w:t>
            </w:r>
          </w:p>
        </w:tc>
      </w:tr>
      <w:tr w:rsidR="000922D2" w14:paraId="1533806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199EC9" w14:textId="77777777" w:rsidR="000922D2" w:rsidRDefault="000922D2">
            <w:pPr>
              <w:spacing w:after="30"/>
            </w:pPr>
            <w:r>
              <w:rPr>
                <w:rFonts w:eastAsia="Arial" w:cs="Arial"/>
                <w:sz w:val="17"/>
                <w:szCs w:val="17"/>
              </w:rPr>
              <w:t>H4</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D5CD6" w14:textId="77777777" w:rsidR="000922D2" w:rsidRDefault="000922D2">
            <w:pPr>
              <w:spacing w:after="30"/>
            </w:pPr>
            <w:r>
              <w:rPr>
                <w:rFonts w:eastAsia="Arial" w:cs="Arial"/>
                <w:sz w:val="17"/>
                <w:szCs w:val="17"/>
              </w:rPr>
              <w:t>Platinum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0F5316" w14:textId="77777777" w:rsidR="000922D2" w:rsidRDefault="000922D2">
            <w:pPr>
              <w:spacing w:after="30"/>
            </w:pPr>
            <w:r>
              <w:rPr>
                <w:rFonts w:eastAsia="Arial" w:cs="Arial"/>
                <w:sz w:val="17"/>
                <w:szCs w:val="17"/>
              </w:rPr>
              <w:t>159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F3488F" w14:textId="77777777" w:rsidR="000922D2" w:rsidRDefault="000922D2">
            <w:pPr>
              <w:spacing w:after="30"/>
            </w:pPr>
            <w:r>
              <w:rPr>
                <w:rFonts w:eastAsia="Arial" w:cs="Arial"/>
                <w:sz w:val="17"/>
                <w:szCs w:val="17"/>
              </w:rPr>
              <w:t>25</w:t>
            </w:r>
          </w:p>
        </w:tc>
      </w:tr>
      <w:tr w:rsidR="000922D2" w14:paraId="40561A01"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D28D57" w14:textId="77777777" w:rsidR="000922D2" w:rsidRDefault="000922D2">
            <w:pPr>
              <w:spacing w:after="30"/>
            </w:pPr>
            <w:r>
              <w:rPr>
                <w:rFonts w:eastAsia="Arial" w:cs="Arial"/>
                <w:sz w:val="17"/>
                <w:szCs w:val="17"/>
              </w:rPr>
              <w:t>H5</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54833" w14:textId="77777777" w:rsidR="000922D2" w:rsidRDefault="000922D2">
            <w:pPr>
              <w:spacing w:after="30"/>
            </w:pPr>
            <w:r>
              <w:rPr>
                <w:rFonts w:eastAsia="Arial" w:cs="Arial"/>
                <w:sz w:val="17"/>
                <w:szCs w:val="17"/>
              </w:rPr>
              <w:t>Platinum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FC7A2" w14:textId="77777777" w:rsidR="000922D2" w:rsidRDefault="000922D2">
            <w:pPr>
              <w:spacing w:after="30"/>
            </w:pPr>
            <w:r>
              <w:rPr>
                <w:rFonts w:eastAsia="Arial" w:cs="Arial"/>
                <w:sz w:val="17"/>
                <w:szCs w:val="17"/>
              </w:rPr>
              <w:t>199 TL (liste fiyatı)</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A7C7A" w14:textId="77777777" w:rsidR="000922D2" w:rsidRDefault="000922D2">
            <w:pPr>
              <w:spacing w:after="30"/>
            </w:pPr>
            <w:r>
              <w:rPr>
                <w:rFonts w:eastAsia="Arial" w:cs="Arial"/>
                <w:sz w:val="17"/>
                <w:szCs w:val="17"/>
              </w:rPr>
              <w:t>25</w:t>
            </w:r>
          </w:p>
        </w:tc>
      </w:tr>
      <w:tr w:rsidR="000922D2" w14:paraId="6C747F4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306F5B" w14:textId="77777777" w:rsidR="000922D2" w:rsidRDefault="000922D2">
            <w:pPr>
              <w:spacing w:after="30"/>
            </w:pPr>
            <w:r>
              <w:rPr>
                <w:rFonts w:eastAsia="Arial" w:cs="Arial"/>
                <w:sz w:val="17"/>
                <w:szCs w:val="17"/>
              </w:rPr>
              <w:t>H6</w:t>
            </w:r>
          </w:p>
        </w:tc>
        <w:tc>
          <w:tcPr>
            <w:tcW w:w="24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CCB7A" w14:textId="77777777" w:rsidR="000922D2" w:rsidRDefault="000922D2">
            <w:pPr>
              <w:spacing w:after="30"/>
            </w:pPr>
            <w:r>
              <w:rPr>
                <w:rFonts w:eastAsia="Arial" w:cs="Arial"/>
                <w:sz w:val="17"/>
                <w:szCs w:val="17"/>
              </w:rPr>
              <w:t>Platinum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86E3DB" w14:textId="77777777" w:rsidR="000922D2" w:rsidRDefault="000922D2">
            <w:pPr>
              <w:spacing w:after="30"/>
            </w:pPr>
            <w:r>
              <w:rPr>
                <w:rFonts w:eastAsia="Arial" w:cs="Arial"/>
                <w:sz w:val="17"/>
                <w:szCs w:val="17"/>
              </w:rPr>
              <w:t>239 TL</w:t>
            </w:r>
          </w:p>
        </w:tc>
        <w:tc>
          <w:tcPr>
            <w:tcW w:w="29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E02EEA" w14:textId="77777777" w:rsidR="000922D2" w:rsidRDefault="000922D2">
            <w:pPr>
              <w:spacing w:after="30"/>
            </w:pPr>
            <w:r>
              <w:rPr>
                <w:rFonts w:eastAsia="Arial" w:cs="Arial"/>
                <w:sz w:val="17"/>
                <w:szCs w:val="17"/>
              </w:rPr>
              <w:t>25</w:t>
            </w:r>
          </w:p>
        </w:tc>
      </w:tr>
    </w:tbl>
    <w:p w14:paraId="4C43B071" w14:textId="77777777" w:rsidR="000922D2" w:rsidRDefault="000922D2">
      <w:pPr>
        <w:spacing w:after="60"/>
      </w:pPr>
    </w:p>
    <w:p w14:paraId="5BD4BD62" w14:textId="77777777" w:rsidR="000922D2" w:rsidRDefault="000922D2">
      <w:pPr>
        <w:spacing w:before="40" w:after="100"/>
      </w:pPr>
      <w:r>
        <w:rPr>
          <w:rFonts w:eastAsia="Arial" w:cs="Arial"/>
          <w:i/>
          <w:iCs/>
          <w:color w:val="595959"/>
          <w:sz w:val="16"/>
          <w:szCs w:val="16"/>
        </w:rPr>
        <w:t>Not: Alt ve üst hücreler liste fiyatının yaklaşık %20 altı ve üstüdür. Bir hücre 25 yanıtın altında kalırsa anket o hücre dolana kadar açık tutulur.</w:t>
      </w:r>
    </w:p>
    <w:p w14:paraId="0B724CBE" w14:textId="77777777" w:rsidR="000922D2" w:rsidRDefault="000922D2">
      <w:pPr>
        <w:spacing w:after="90"/>
      </w:pPr>
      <w:r>
        <w:rPr>
          <w:rFonts w:eastAsia="Arial" w:cs="Arial"/>
          <w:sz w:val="18"/>
          <w:szCs w:val="18"/>
        </w:rPr>
        <w:t>Her hücrede "kesinlikle ya da muhtemelen alırdım" payı %95 güven aralığıyla ve gelir endeksi (fiyat × pay) hesaplanır; birincil analiz sürücü örneklemindedir, kurye yanıtları ayrı raporlanır. Onaysız, 18 yaş altı, dikkat sorusunu yanlış yanıtlayan ve yinelenen kayıtlar süzülür ve her adımda düşen sayı raporlanır. Liste fiyatı, ödeme duvarı verisi aynı yönü göstermedikçe değiştirilmez.</w:t>
      </w:r>
    </w:p>
    <w:p w14:paraId="3AF6DD54" w14:textId="77777777" w:rsidR="000922D2" w:rsidRDefault="000922D2">
      <w:pPr>
        <w:pStyle w:val="Heading31"/>
        <w:spacing w:before="180" w:after="80"/>
      </w:pPr>
      <w:bookmarkStart w:id="215" w:name="Ek_K_Bolum_93"/>
      <w:r>
        <w:rPr>
          <w:bCs/>
          <w:sz w:val="21"/>
          <w:szCs w:val="21"/>
        </w:rPr>
        <w:lastRenderedPageBreak/>
        <w:t>K.6.4 Ödeme duvarı ve Gold→Platinum deneyi</w:t>
      </w:r>
      <w:bookmarkEnd w:id="215"/>
    </w:p>
    <w:p w14:paraId="2B95C439" w14:textId="77777777" w:rsidR="000922D2" w:rsidRDefault="000922D2">
      <w:pPr>
        <w:spacing w:after="90"/>
      </w:pPr>
      <w:r>
        <w:rPr>
          <w:rFonts w:eastAsia="Arial" w:cs="Arial"/>
          <w:sz w:val="18"/>
          <w:szCs w:val="18"/>
        </w:rPr>
        <w:t>Ödeme duvarı ölçümü Ay 3'te (Mart 2027) kapalı betayla başlar (plan 1.7): Görüntüleme, paket seçimi, satın alma, sunucu doğrulaması ve aylık ya da yıllık plan tercihi kaydedilir (Ek-D'deki yıllık ödeme payı varsayımı %20'dir). Kapalı betada gerçek ödeme alınamıyorsa ödeme dönüşümü Haziran 2027'deki mağaza yayınından sonra ölçülür.</w:t>
      </w:r>
    </w:p>
    <w:p w14:paraId="2B9576FB" w14:textId="77777777" w:rsidR="000922D2" w:rsidRDefault="000922D2">
      <w:pPr>
        <w:spacing w:after="90"/>
      </w:pPr>
      <w:r>
        <w:rPr>
          <w:rFonts w:eastAsia="Arial" w:cs="Arial"/>
          <w:sz w:val="18"/>
          <w:szCs w:val="18"/>
        </w:rPr>
        <w:t>Gold→Platinum deneyi, Platinum'un yaklaşık iki kat fiyatının çoklu topluluk değer önerisiyle karşılanıp karşılanmadığını ölçer (plan 2.3). Gold abonesine birden fazla topluluk özelliğine eriştiği noktada yükseltme ekranı gösterilir; birincil ölçü, ekranı görenlerin 30 gün içinde Platinum'a geçme oranıdır. Kurayla karşılaştırılacak kollar deneyden önce yazılır; sonuç Ek-D'deki Platinum payı parametresini (ödeyenler içinde yaklaşık %13,81) günceller. İlk 1.000 yükleme dolmadan (plan 4.3: Haziran 2027, yetersiz örneklemde en geç Eylül 2027) sonuçlar yalnız yön gösterir ve liste fiyatları korunur.</w:t>
      </w:r>
    </w:p>
    <w:p w14:paraId="20023E79" w14:textId="77777777" w:rsidR="000922D2" w:rsidRDefault="000922D2">
      <w:pPr>
        <w:pStyle w:val="Heading21"/>
        <w:spacing w:before="260" w:after="100"/>
      </w:pPr>
      <w:bookmarkStart w:id="216" w:name="Ek_K_Bolum_96"/>
      <w:r>
        <w:rPr>
          <w:bCs/>
          <w:szCs w:val="26"/>
        </w:rPr>
        <w:t>K.7 Ölçüm pilotu protokolü (20 kurye, 8 hafta)</w:t>
      </w:r>
      <w:bookmarkEnd w:id="216"/>
    </w:p>
    <w:p w14:paraId="11235FC8" w14:textId="77777777" w:rsidR="000922D2" w:rsidRDefault="000922D2">
      <w:pPr>
        <w:spacing w:after="90"/>
      </w:pPr>
      <w:r>
        <w:rPr>
          <w:rFonts w:eastAsia="Arial" w:cs="Arial"/>
          <w:sz w:val="18"/>
          <w:szCs w:val="18"/>
        </w:rPr>
        <w:t>Pilot, motosiklet süre modeliyle kurulan durak sırasının durak başına mesafeyi ve toplam km'yi kuryenin kendi sırasına göre değiştirip değiştirmediğini ölçer (plan 1.8, 2.1, 4.3). İlk pilot İstanbul Anadolu Yakası'nda canlı hizmetin kapsadığı ilçelerde, K.3.1'deki koşulları sağlayan bir işletmede ve en az 20 gönüllü motokuryeyle yürütülür (sonraki pilotlar İzmir dahil canlı hizmet bölgelerinde aynı protokolle yapılır; K.7.8): Hazırlık Mart–Nisan 2027'de, pilot Nisan–Haziran 2027'de yapılacak ve imzalı rapor Haziran 2027'de sunulacaktır (plan 4.3). Pilot işletme için ücretsizdir (plan 1.7) ve protokol satış hunisindeki bütün pilotlarda aynıdır.</w:t>
      </w:r>
    </w:p>
    <w:p w14:paraId="151E3B80" w14:textId="77777777" w:rsidR="000922D2" w:rsidRDefault="000922D2">
      <w:pPr>
        <w:pStyle w:val="Heading31"/>
        <w:spacing w:before="180" w:after="80"/>
      </w:pPr>
      <w:bookmarkStart w:id="217" w:name="Ek_K_Bolum_98"/>
      <w:r>
        <w:rPr>
          <w:bCs/>
          <w:sz w:val="21"/>
          <w:szCs w:val="21"/>
        </w:rPr>
        <w:t>K.7.1 Katılımcılar ve tasarım</w:t>
      </w:r>
      <w:bookmarkEnd w:id="217"/>
    </w:p>
    <w:p w14:paraId="43DD47AF" w14:textId="77777777" w:rsidR="000922D2" w:rsidRDefault="000922D2">
      <w:pPr>
        <w:spacing w:after="90"/>
      </w:pPr>
      <w:r>
        <w:t>Pilot başlamadan katılım ve ticari koşulların yazılı mutabakatı (K.10.1), bu protokol, ön kayıt, veri işleme sözleşmesi, etik kurul için kurum izin yazısı ve gönüllülük taahhüdü (K.10.2) yetkili taraflarca imzalanır. Bu belgelerin tamamlanması, gerekli kurul kararı ve şirket kuruluşu pilotun ön şartlarıdır. Kurye 18 yaş ve üstünde olmalı, işletmede en az 2 haftalık deneyime ve uygulamayı çalıştıran bir telefona sahip bulunmalı ve bilgilendirilmiş onam vermelidir (Ek-I); kadrolu ve esnaf kuryeler katılabilir. İlk iki hafta taban, sonraki altı hafta müdahale dönemidir ve her kurye kendi kontrolüdür.</w:t>
      </w:r>
    </w:p>
    <w:p w14:paraId="1B13E888" w14:textId="77777777" w:rsidR="000922D2" w:rsidRDefault="000922D2">
      <w:pPr>
        <w:keepNext/>
        <w:spacing w:before="140" w:after="60"/>
      </w:pPr>
      <w:r>
        <w:rPr>
          <w:rFonts w:eastAsia="Arial" w:cs="Arial"/>
          <w:b/>
          <w:bCs/>
          <w:sz w:val="18"/>
          <w:szCs w:val="18"/>
        </w:rPr>
        <w:t>Tablo K-7. Hafta planı (A: önerili hafta; B: önerisiz hafta)</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3"/>
        <w:gridCol w:w="891"/>
        <w:gridCol w:w="891"/>
        <w:gridCol w:w="891"/>
        <w:gridCol w:w="891"/>
        <w:gridCol w:w="891"/>
        <w:gridCol w:w="891"/>
        <w:gridCol w:w="891"/>
        <w:gridCol w:w="896"/>
      </w:tblGrid>
      <w:tr w:rsidR="000922D2" w14:paraId="5003B22B" w14:textId="77777777" w:rsidTr="000922D2">
        <w:tblPrEx>
          <w:tblCellMar>
            <w:top w:w="0" w:type="dxa"/>
            <w:bottom w:w="0" w:type="dxa"/>
          </w:tblCellMar>
        </w:tblPrEx>
        <w:trPr>
          <w:tblHeader/>
        </w:trPr>
        <w:tc>
          <w:tcPr>
            <w:tcW w:w="27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CC68B8" w14:textId="77777777" w:rsidR="000922D2" w:rsidRDefault="000922D2">
            <w:pPr>
              <w:spacing w:after="30"/>
            </w:pPr>
            <w:r>
              <w:rPr>
                <w:rFonts w:eastAsia="Arial" w:cs="Arial"/>
                <w:b/>
                <w:bCs/>
                <w:sz w:val="17"/>
                <w:szCs w:val="17"/>
              </w:rPr>
              <w:t>Hafta</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DDA4756" w14:textId="77777777" w:rsidR="000922D2" w:rsidRDefault="000922D2">
            <w:pPr>
              <w:spacing w:after="30"/>
            </w:pPr>
            <w:r>
              <w:rPr>
                <w:rFonts w:eastAsia="Arial" w:cs="Arial"/>
                <w:b/>
                <w:bCs/>
                <w:sz w:val="17"/>
                <w:szCs w:val="17"/>
              </w:rPr>
              <w:t>1</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EFAF0B" w14:textId="77777777" w:rsidR="000922D2" w:rsidRDefault="000922D2">
            <w:pPr>
              <w:spacing w:after="30"/>
            </w:pPr>
            <w:r>
              <w:rPr>
                <w:rFonts w:eastAsia="Arial" w:cs="Arial"/>
                <w:b/>
                <w:bCs/>
                <w:sz w:val="17"/>
                <w:szCs w:val="17"/>
              </w:rPr>
              <w:t>2</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1B1C21" w14:textId="77777777" w:rsidR="000922D2" w:rsidRDefault="000922D2">
            <w:pPr>
              <w:spacing w:after="30"/>
            </w:pPr>
            <w:r>
              <w:rPr>
                <w:rFonts w:eastAsia="Arial" w:cs="Arial"/>
                <w:b/>
                <w:bCs/>
                <w:sz w:val="17"/>
                <w:szCs w:val="17"/>
              </w:rPr>
              <w:t>3</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A12DD61" w14:textId="77777777" w:rsidR="000922D2" w:rsidRDefault="000922D2">
            <w:pPr>
              <w:spacing w:after="30"/>
            </w:pPr>
            <w:r>
              <w:rPr>
                <w:rFonts w:eastAsia="Arial" w:cs="Arial"/>
                <w:b/>
                <w:bCs/>
                <w:sz w:val="17"/>
                <w:szCs w:val="17"/>
              </w:rPr>
              <w:t>4</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0C39F57" w14:textId="77777777" w:rsidR="000922D2" w:rsidRDefault="000922D2">
            <w:pPr>
              <w:spacing w:after="30"/>
            </w:pPr>
            <w:r>
              <w:rPr>
                <w:rFonts w:eastAsia="Arial" w:cs="Arial"/>
                <w:b/>
                <w:bCs/>
                <w:sz w:val="17"/>
                <w:szCs w:val="17"/>
              </w:rPr>
              <w:t>5</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C4A2EB" w14:textId="77777777" w:rsidR="000922D2" w:rsidRDefault="000922D2">
            <w:pPr>
              <w:spacing w:after="30"/>
            </w:pPr>
            <w:r>
              <w:rPr>
                <w:rFonts w:eastAsia="Arial" w:cs="Arial"/>
                <w:b/>
                <w:bCs/>
                <w:sz w:val="17"/>
                <w:szCs w:val="17"/>
              </w:rPr>
              <w:t>6</w:t>
            </w:r>
          </w:p>
        </w:tc>
        <w:tc>
          <w:tcPr>
            <w:tcW w:w="8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AB1B2A" w14:textId="77777777" w:rsidR="000922D2" w:rsidRDefault="000922D2">
            <w:pPr>
              <w:spacing w:after="30"/>
            </w:pPr>
            <w:r>
              <w:rPr>
                <w:rFonts w:eastAsia="Arial" w:cs="Arial"/>
                <w:b/>
                <w:bCs/>
                <w:sz w:val="17"/>
                <w:szCs w:val="17"/>
              </w:rPr>
              <w:t>7</w:t>
            </w:r>
          </w:p>
        </w:tc>
        <w:tc>
          <w:tcPr>
            <w:tcW w:w="89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3DF598" w14:textId="77777777" w:rsidR="000922D2" w:rsidRDefault="000922D2">
            <w:pPr>
              <w:spacing w:after="30"/>
            </w:pPr>
            <w:r>
              <w:rPr>
                <w:rFonts w:eastAsia="Arial" w:cs="Arial"/>
                <w:b/>
                <w:bCs/>
                <w:sz w:val="17"/>
                <w:szCs w:val="17"/>
              </w:rPr>
              <w:t>8</w:t>
            </w:r>
          </w:p>
        </w:tc>
      </w:tr>
      <w:tr w:rsidR="000922D2" w14:paraId="6D434147" w14:textId="77777777" w:rsidTr="000922D2">
        <w:tblPrEx>
          <w:tblCellMar>
            <w:top w:w="0" w:type="dxa"/>
            <w:bottom w:w="0" w:type="dxa"/>
          </w:tblCellMar>
        </w:tblPrEx>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6EF51" w14:textId="77777777" w:rsidR="000922D2" w:rsidRDefault="000922D2">
            <w:pPr>
              <w:spacing w:after="30"/>
            </w:pPr>
            <w:r>
              <w:rPr>
                <w:rFonts w:eastAsia="Arial" w:cs="Arial"/>
                <w:sz w:val="17"/>
                <w:szCs w:val="17"/>
              </w:rPr>
              <w:t>Dizi 1 (kuryelerin yarısı)</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A7CC25" w14:textId="77777777" w:rsidR="000922D2" w:rsidRDefault="000922D2">
            <w:pPr>
              <w:spacing w:after="30"/>
            </w:pPr>
            <w:r>
              <w:rPr>
                <w:rFonts w:eastAsia="Arial" w:cs="Arial"/>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F797D" w14:textId="77777777" w:rsidR="000922D2" w:rsidRDefault="000922D2">
            <w:pPr>
              <w:spacing w:after="30"/>
            </w:pPr>
            <w:r>
              <w:rPr>
                <w:rFonts w:eastAsia="Arial" w:cs="Arial"/>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F48648" w14:textId="77777777" w:rsidR="000922D2" w:rsidRDefault="000922D2">
            <w:pPr>
              <w:spacing w:after="30"/>
            </w:pPr>
            <w:r>
              <w:rPr>
                <w:rFonts w:eastAsia="Arial" w:cs="Arial"/>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D031C6" w14:textId="77777777" w:rsidR="000922D2" w:rsidRDefault="000922D2">
            <w:pPr>
              <w:spacing w:after="30"/>
            </w:pPr>
            <w:r>
              <w:rPr>
                <w:rFonts w:eastAsia="Arial" w:cs="Arial"/>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26CEA" w14:textId="77777777" w:rsidR="000922D2" w:rsidRDefault="000922D2">
            <w:pPr>
              <w:spacing w:after="30"/>
            </w:pPr>
            <w:r>
              <w:rPr>
                <w:rFonts w:eastAsia="Arial" w:cs="Arial"/>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9541C" w14:textId="77777777" w:rsidR="000922D2" w:rsidRDefault="000922D2">
            <w:pPr>
              <w:spacing w:after="30"/>
            </w:pPr>
            <w:r>
              <w:rPr>
                <w:rFonts w:eastAsia="Arial" w:cs="Arial"/>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C5677" w14:textId="77777777" w:rsidR="000922D2" w:rsidRDefault="000922D2">
            <w:pPr>
              <w:spacing w:after="30"/>
            </w:pPr>
            <w:r>
              <w:rPr>
                <w:rFonts w:eastAsia="Arial" w:cs="Arial"/>
                <w:sz w:val="17"/>
                <w:szCs w:val="17"/>
              </w:rPr>
              <w:t>A</w:t>
            </w:r>
          </w:p>
        </w:tc>
        <w:tc>
          <w:tcPr>
            <w:tcW w:w="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DF816" w14:textId="77777777" w:rsidR="000922D2" w:rsidRDefault="000922D2">
            <w:pPr>
              <w:spacing w:after="30"/>
            </w:pPr>
            <w:r>
              <w:rPr>
                <w:rFonts w:eastAsia="Arial" w:cs="Arial"/>
                <w:sz w:val="17"/>
                <w:szCs w:val="17"/>
              </w:rPr>
              <w:t>B</w:t>
            </w:r>
          </w:p>
        </w:tc>
      </w:tr>
      <w:tr w:rsidR="000922D2" w14:paraId="6227A843" w14:textId="77777777" w:rsidTr="000922D2">
        <w:tblPrEx>
          <w:tblCellMar>
            <w:top w:w="0" w:type="dxa"/>
            <w:bottom w:w="0" w:type="dxa"/>
          </w:tblCellMar>
        </w:tblPrEx>
        <w:tc>
          <w:tcPr>
            <w:tcW w:w="27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2C201A" w14:textId="77777777" w:rsidR="000922D2" w:rsidRDefault="000922D2">
            <w:pPr>
              <w:spacing w:after="30"/>
            </w:pPr>
            <w:r>
              <w:rPr>
                <w:rFonts w:eastAsia="Arial" w:cs="Arial"/>
                <w:sz w:val="17"/>
                <w:szCs w:val="17"/>
              </w:rPr>
              <w:t>Dizi 2 (kuryelerin yarısı)</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D86115" w14:textId="77777777" w:rsidR="000922D2" w:rsidRDefault="000922D2">
            <w:pPr>
              <w:spacing w:after="30"/>
            </w:pPr>
            <w:r>
              <w:rPr>
                <w:rFonts w:eastAsia="Arial" w:cs="Arial"/>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114217" w14:textId="77777777" w:rsidR="000922D2" w:rsidRDefault="000922D2">
            <w:pPr>
              <w:spacing w:after="30"/>
            </w:pPr>
            <w:r>
              <w:rPr>
                <w:rFonts w:eastAsia="Arial" w:cs="Arial"/>
                <w:sz w:val="17"/>
                <w:szCs w:val="17"/>
              </w:rPr>
              <w:t>Taban</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212F91" w14:textId="77777777" w:rsidR="000922D2" w:rsidRDefault="000922D2">
            <w:pPr>
              <w:spacing w:after="30"/>
            </w:pPr>
            <w:r>
              <w:rPr>
                <w:rFonts w:eastAsia="Arial" w:cs="Arial"/>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2AA4E5" w14:textId="77777777" w:rsidR="000922D2" w:rsidRDefault="000922D2">
            <w:pPr>
              <w:spacing w:after="30"/>
            </w:pPr>
            <w:r>
              <w:rPr>
                <w:rFonts w:eastAsia="Arial" w:cs="Arial"/>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4A926" w14:textId="77777777" w:rsidR="000922D2" w:rsidRDefault="000922D2">
            <w:pPr>
              <w:spacing w:after="30"/>
            </w:pPr>
            <w:r>
              <w:rPr>
                <w:rFonts w:eastAsia="Arial" w:cs="Arial"/>
                <w:sz w:val="17"/>
                <w:szCs w:val="17"/>
              </w:rPr>
              <w:t>B</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DA0D58" w14:textId="77777777" w:rsidR="000922D2" w:rsidRDefault="000922D2">
            <w:pPr>
              <w:spacing w:after="30"/>
            </w:pPr>
            <w:r>
              <w:rPr>
                <w:rFonts w:eastAsia="Arial" w:cs="Arial"/>
                <w:sz w:val="17"/>
                <w:szCs w:val="17"/>
              </w:rPr>
              <w:t>A</w:t>
            </w:r>
          </w:p>
        </w:tc>
        <w:tc>
          <w:tcPr>
            <w:tcW w:w="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3EAA3C" w14:textId="77777777" w:rsidR="000922D2" w:rsidRDefault="000922D2">
            <w:pPr>
              <w:spacing w:after="30"/>
            </w:pPr>
            <w:r>
              <w:rPr>
                <w:rFonts w:eastAsia="Arial" w:cs="Arial"/>
                <w:sz w:val="17"/>
                <w:szCs w:val="17"/>
              </w:rPr>
              <w:t>B</w:t>
            </w:r>
          </w:p>
        </w:tc>
        <w:tc>
          <w:tcPr>
            <w:tcW w:w="8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57B4A" w14:textId="77777777" w:rsidR="000922D2" w:rsidRDefault="000922D2">
            <w:pPr>
              <w:spacing w:after="30"/>
            </w:pPr>
            <w:r>
              <w:rPr>
                <w:rFonts w:eastAsia="Arial" w:cs="Arial"/>
                <w:sz w:val="17"/>
                <w:szCs w:val="17"/>
              </w:rPr>
              <w:t>A</w:t>
            </w:r>
          </w:p>
        </w:tc>
      </w:tr>
    </w:tbl>
    <w:p w14:paraId="266EFF23" w14:textId="77777777" w:rsidR="000922D2" w:rsidRDefault="000922D2">
      <w:pPr>
        <w:spacing w:after="60"/>
      </w:pPr>
    </w:p>
    <w:p w14:paraId="0B3EB1AB" w14:textId="77777777" w:rsidR="000922D2" w:rsidRDefault="000922D2">
      <w:pPr>
        <w:spacing w:before="40" w:after="100"/>
      </w:pPr>
      <w:r>
        <w:rPr>
          <w:rFonts w:eastAsia="Arial" w:cs="Arial"/>
          <w:i/>
          <w:iCs/>
          <w:color w:val="595959"/>
          <w:sz w:val="16"/>
          <w:szCs w:val="16"/>
        </w:rPr>
        <w:t>Not: Kura, deneyim süresine göre tabakalı ve 4'lük bloklarla, ön kayıtta yazılı tohumla akademik danışman (Dr. Tolga Ercan, İzmir Yüksek Teknoloji Enstitüsü) tarafından yapılır. Her hafta kuryelerin yarısı önerili çalıştığından hava ve iş hacmi gibi hafta etkileri iki koşula eşit dağılır; resmî tatil ve bayram haftaları sekiz haftaya sayılmaz.</w:t>
      </w:r>
    </w:p>
    <w:p w14:paraId="7F329953"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Taban haftalarında ve önerisiz haftalarda uygulama sıra önermez; motor sırayı arka planda hesaplar. Kuryenin sırası ile motorun sırası arasındaki fark model farkıdır ve ölçülmüş tasarruf sayılmaz.</w:t>
      </w:r>
    </w:p>
    <w:p w14:paraId="53310BCC"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Önerili haftada motorun sırası gösterilir, yönlendirme sesli ve dokunmasızdır. Kurye sıradan serbestçe sapar ve gerekçeyi (park yeri, bina girişi, alıcının bulunmaması, trafik, zaman penceresi, müşteri araması, güvenlik, diğer) araç dururken tek dokunuşla seçer. Durakların kuryelere dağıtımı işletmenin olağan yöntemiyle yapılır.</w:t>
      </w:r>
    </w:p>
    <w:p w14:paraId="1B9E7AB0"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Motor 12 durağa kadar turlarda en iyi sırayı kesin yöntemle, daha çok durakta yaklaşık yöntemle bulur [K10]. Sıralamanın amaç fonksiyonu (toplam süre ya da mesafe) ve turun dönüşlü ya da açık uçlu tanımı ön kayıtta sabitlenir.</w:t>
      </w:r>
    </w:p>
    <w:p w14:paraId="29D562CB" w14:textId="77777777" w:rsidR="000922D2" w:rsidRDefault="000922D2">
      <w:pPr>
        <w:spacing w:after="90"/>
      </w:pPr>
      <w:r>
        <w:rPr>
          <w:rFonts w:eastAsia="Arial" w:cs="Arial"/>
          <w:sz w:val="18"/>
          <w:szCs w:val="18"/>
        </w:rPr>
        <w:t>Durak listesinin dosyayla alınması, sıralı liste ve sesli yönlendirme, tek dokunuşla teslim kaydı, sapma gerekçe kodu, konum kaydının vardiya dışında kapanması, önerisiz haftada önerinin gizlenmesi, dönüş tahmininin kaydı, dispeçer ekranı, haftalık toplu rapor ve verinin dışa aktarılması pilot hazırlığında gerçek bir günlük listeyle denenir; biri çalışmazsa pilot başlamaz.</w:t>
      </w:r>
    </w:p>
    <w:p w14:paraId="7A3BC9B4" w14:textId="77777777" w:rsidR="000922D2" w:rsidRDefault="000922D2">
      <w:pPr>
        <w:pStyle w:val="Heading31"/>
        <w:spacing w:before="180" w:after="80"/>
      </w:pPr>
      <w:bookmarkStart w:id="218" w:name="Ek_K_Bolum_107"/>
      <w:r>
        <w:rPr>
          <w:bCs/>
          <w:sz w:val="21"/>
          <w:szCs w:val="21"/>
        </w:rPr>
        <w:t>K.7.2 Ölçütler</w:t>
      </w:r>
      <w:bookmarkEnd w:id="218"/>
    </w:p>
    <w:p w14:paraId="62B5F4ED" w14:textId="77777777" w:rsidR="000922D2" w:rsidRDefault="000922D2">
      <w:pPr>
        <w:spacing w:after="90"/>
      </w:pPr>
      <w:r>
        <w:rPr>
          <w:rFonts w:eastAsia="Arial" w:cs="Arial"/>
          <w:sz w:val="18"/>
          <w:szCs w:val="18"/>
        </w:rPr>
        <w:t>Tur, depodan ya da şubeden çıkıştan dönüşe (dönülmezse son teslimata) kadar süren ve en az üç teslimat durağı içeren yolculuktur; aynı adrese giden paketler tek durak sayılır, teslim edilemeyen durak paydaya girmez. Mesafe, GNSS (uydu konum) kaydının iz eşlemeyle (GPS izlerinin yola oturtulması) yol ağına oturtulmuş uzunluğudur. Kurye-günü değeri, o günkü en az üç duraklı turların toplam mesafesinin bu turlarda teslimat yapılan durak sayısına bölümüdür.</w:t>
      </w:r>
    </w:p>
    <w:p w14:paraId="79820FB8" w14:textId="77777777" w:rsidR="000922D2" w:rsidRDefault="000922D2">
      <w:pPr>
        <w:keepNext/>
        <w:spacing w:before="140" w:after="60"/>
      </w:pPr>
      <w:r>
        <w:rPr>
          <w:rFonts w:eastAsia="Arial" w:cs="Arial"/>
          <w:b/>
          <w:bCs/>
          <w:sz w:val="18"/>
          <w:szCs w:val="18"/>
        </w:rPr>
        <w:t>Tablo K-8. Pilot ölçütleri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2179"/>
        <w:gridCol w:w="4061"/>
        <w:gridCol w:w="2181"/>
      </w:tblGrid>
      <w:tr w:rsidR="000922D2" w14:paraId="255CB776"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DA20E11" w14:textId="77777777" w:rsidR="000922D2" w:rsidRDefault="000922D2">
            <w:pPr>
              <w:spacing w:after="30"/>
            </w:pPr>
            <w:r>
              <w:rPr>
                <w:rFonts w:eastAsia="Arial" w:cs="Arial"/>
                <w:b/>
                <w:bCs/>
                <w:sz w:val="17"/>
                <w:szCs w:val="17"/>
              </w:rPr>
              <w:t>Tür</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025E58" w14:textId="77777777" w:rsidR="000922D2" w:rsidRDefault="000922D2">
            <w:pPr>
              <w:spacing w:after="30"/>
            </w:pPr>
            <w:r>
              <w:rPr>
                <w:rFonts w:eastAsia="Arial" w:cs="Arial"/>
                <w:b/>
                <w:bCs/>
                <w:sz w:val="17"/>
                <w:szCs w:val="17"/>
              </w:rPr>
              <w:t>Ölçüt</w:t>
            </w:r>
          </w:p>
        </w:tc>
        <w:tc>
          <w:tcPr>
            <w:tcW w:w="406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EA2A56" w14:textId="77777777" w:rsidR="000922D2" w:rsidRDefault="000922D2">
            <w:pPr>
              <w:spacing w:after="30"/>
            </w:pPr>
            <w:r>
              <w:rPr>
                <w:rFonts w:eastAsia="Arial" w:cs="Arial"/>
                <w:b/>
                <w:bCs/>
                <w:sz w:val="17"/>
                <w:szCs w:val="17"/>
              </w:rPr>
              <w:t>Tanım</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867134F" w14:textId="77777777" w:rsidR="000922D2" w:rsidRDefault="000922D2">
            <w:pPr>
              <w:spacing w:after="30"/>
            </w:pPr>
            <w:r>
              <w:rPr>
                <w:rFonts w:eastAsia="Arial" w:cs="Arial"/>
                <w:b/>
                <w:bCs/>
                <w:sz w:val="17"/>
                <w:szCs w:val="17"/>
              </w:rPr>
              <w:t>Eşik ya da kullanım</w:t>
            </w:r>
          </w:p>
        </w:tc>
      </w:tr>
      <w:tr w:rsidR="000922D2" w14:paraId="7DF5C546"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F6E3C9" w14:textId="77777777" w:rsidR="000922D2" w:rsidRDefault="000922D2">
            <w:pPr>
              <w:spacing w:after="30"/>
            </w:pPr>
            <w:r>
              <w:rPr>
                <w:rFonts w:eastAsia="Arial" w:cs="Arial"/>
                <w:sz w:val="17"/>
                <w:szCs w:val="17"/>
              </w:rPr>
              <w:t>Birincil</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8D7F85" w14:textId="77777777" w:rsidR="000922D2" w:rsidRDefault="000922D2">
            <w:pPr>
              <w:spacing w:after="30"/>
            </w:pPr>
            <w:r>
              <w:rPr>
                <w:rFonts w:eastAsia="Arial" w:cs="Arial"/>
                <w:sz w:val="17"/>
                <w:szCs w:val="17"/>
              </w:rPr>
              <w:t>Durak başına mesafe</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1E191" w14:textId="77777777" w:rsidR="000922D2" w:rsidRDefault="000922D2">
            <w:pPr>
              <w:spacing w:after="30"/>
            </w:pPr>
            <w:r>
              <w:rPr>
                <w:rFonts w:eastAsia="Arial" w:cs="Arial"/>
                <w:sz w:val="17"/>
                <w:szCs w:val="17"/>
              </w:rPr>
              <w:t>Kurye-günü değeri; analizde logaritması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173FC3" w14:textId="77777777" w:rsidR="000922D2" w:rsidRDefault="000922D2">
            <w:pPr>
              <w:spacing w:after="30"/>
            </w:pPr>
            <w:r>
              <w:rPr>
                <w:rFonts w:eastAsia="Arial" w:cs="Arial"/>
                <w:sz w:val="17"/>
                <w:szCs w:val="17"/>
              </w:rPr>
              <w:t>Başarı kuralı (K.7.3)</w:t>
            </w:r>
          </w:p>
        </w:tc>
      </w:tr>
      <w:tr w:rsidR="000922D2" w14:paraId="12B35988"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DF96D" w14:textId="77777777" w:rsidR="000922D2" w:rsidRDefault="000922D2">
            <w:pPr>
              <w:spacing w:after="30"/>
            </w:pPr>
            <w:r>
              <w:rPr>
                <w:rFonts w:eastAsia="Arial" w:cs="Arial"/>
                <w:sz w:val="17"/>
                <w:szCs w:val="17"/>
              </w:rPr>
              <w:t xml:space="preserve">Birlikte </w:t>
              <w:lastRenderedPageBreak/>
              <w:t>raporlanan</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76B31F" w14:textId="77777777" w:rsidR="000922D2" w:rsidRDefault="000922D2">
            <w:pPr>
              <w:spacing w:after="30"/>
            </w:pPr>
            <w:r>
              <w:rPr>
                <w:rFonts w:eastAsia="Arial" w:cs="Arial"/>
                <w:sz w:val="17"/>
                <w:szCs w:val="17"/>
              </w:rPr>
              <w:lastRenderedPageBreak/>
              <w:t>Toplam km</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C29503" w14:textId="77777777" w:rsidR="000922D2" w:rsidRDefault="000922D2">
            <w:pPr>
              <w:spacing w:after="30"/>
            </w:pPr>
            <w:r>
              <w:rPr>
                <w:rFonts w:eastAsia="Arial" w:cs="Arial"/>
                <w:sz w:val="17"/>
                <w:szCs w:val="17"/>
              </w:rPr>
              <w:t xml:space="preserve">Koşul başına ham toplam; iş yüküne göre </w:t>
              <w:lastRenderedPageBreak/>
              <w:t>düzeltilmiş değişim = önerili haftalarda teslim edilen durak × (önerisiz − önerili durak başına mesafe)</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B6B62" w14:textId="77777777" w:rsidR="000922D2" w:rsidRDefault="000922D2">
            <w:pPr>
              <w:spacing w:after="30"/>
            </w:pPr>
            <w:r>
              <w:rPr>
                <w:rFonts w:eastAsia="Arial" w:cs="Arial"/>
                <w:sz w:val="17"/>
                <w:szCs w:val="17"/>
              </w:rPr>
              <w:lastRenderedPageBreak/>
              <w:t xml:space="preserve">Nokta kestirimi ve %95 </w:t>
              <w:lastRenderedPageBreak/>
              <w:t>güven aralığı (plan 4.3)</w:t>
            </w:r>
          </w:p>
        </w:tc>
      </w:tr>
      <w:tr w:rsidR="000922D2" w14:paraId="54769F3C"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7E8276" w14:textId="77777777" w:rsidR="000922D2" w:rsidRDefault="000922D2">
            <w:pPr>
              <w:spacing w:after="30"/>
            </w:pPr>
            <w:r>
              <w:rPr>
                <w:rFonts w:eastAsia="Arial" w:cs="Arial"/>
                <w:sz w:val="17"/>
                <w:szCs w:val="17"/>
              </w:rPr>
              <w:lastRenderedPageBreak/>
              <w:t>Anahtar ikincil</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FAA5A" w14:textId="77777777" w:rsidR="000922D2" w:rsidRDefault="000922D2">
            <w:pPr>
              <w:spacing w:after="30"/>
            </w:pPr>
            <w:r>
              <w:rPr>
                <w:rFonts w:eastAsia="Arial" w:cs="Arial"/>
                <w:sz w:val="17"/>
                <w:szCs w:val="17"/>
              </w:rPr>
              <w:t>Teslimat başına süre</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73575" w14:textId="77777777" w:rsidR="000922D2" w:rsidRDefault="000922D2">
            <w:pPr>
              <w:spacing w:after="30"/>
            </w:pPr>
            <w:r>
              <w:rPr>
                <w:rFonts w:eastAsia="Arial" w:cs="Arial"/>
                <w:sz w:val="17"/>
                <w:szCs w:val="17"/>
              </w:rPr>
              <w:t>Tur süresi ÷ teslimat yapılan durak</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6A9F85" w14:textId="77777777" w:rsidR="000922D2" w:rsidRDefault="000922D2">
            <w:pPr>
              <w:spacing w:after="30"/>
            </w:pPr>
            <w:r>
              <w:rPr>
                <w:rFonts w:eastAsia="Arial" w:cs="Arial"/>
                <w:sz w:val="17"/>
                <w:szCs w:val="17"/>
              </w:rPr>
              <w:t>Birincil sonuç başarılıysa sınanır</w:t>
            </w:r>
          </w:p>
        </w:tc>
      </w:tr>
      <w:tr w:rsidR="000922D2" w14:paraId="258A33F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C7AC8B" w14:textId="77777777" w:rsidR="000922D2" w:rsidRDefault="000922D2">
            <w:pPr>
              <w:spacing w:after="30"/>
            </w:pPr>
            <w:r>
              <w:rPr>
                <w:rFonts w:eastAsia="Arial" w:cs="Arial"/>
                <w:sz w:val="17"/>
                <w:szCs w:val="17"/>
              </w:rPr>
              <w:t>İkincil</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3331FB" w14:textId="77777777" w:rsidR="000922D2" w:rsidRDefault="000922D2">
            <w:pPr>
              <w:spacing w:after="30"/>
            </w:pPr>
            <w:r>
              <w:rPr>
                <w:rFonts w:eastAsia="Arial" w:cs="Arial"/>
                <w:sz w:val="17"/>
                <w:szCs w:val="17"/>
              </w:rPr>
              <w:t>Kurye-saat başına teslimat; dönüş saati tahmini; sıraya uyum; dispeçer planlama süresi</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1129BA" w14:textId="77777777" w:rsidR="000922D2" w:rsidRDefault="000922D2">
            <w:pPr>
              <w:spacing w:after="30"/>
            </w:pPr>
            <w:r>
              <w:rPr>
                <w:rFonts w:eastAsia="Arial" w:cs="Arial"/>
                <w:sz w:val="17"/>
                <w:szCs w:val="17"/>
              </w:rPr>
              <w:t>Vardiya kaydı; tahmin hatasının medyanı ve ±5 dakikada kalan dönüş payı; önerilen sırayla tamamlanan tur payı ve sapma gerekçeleri; zaman kaydı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7A793E" w14:textId="77777777" w:rsidR="000922D2" w:rsidRDefault="000922D2">
            <w:pPr>
              <w:spacing w:after="30"/>
            </w:pPr>
            <w:r>
              <w:rPr>
                <w:rFonts w:eastAsia="Arial" w:cs="Arial"/>
                <w:sz w:val="17"/>
                <w:szCs w:val="17"/>
              </w:rPr>
              <w:t>Sıralı sınama ya da betimsel</w:t>
            </w:r>
          </w:p>
        </w:tc>
      </w:tr>
      <w:tr w:rsidR="000922D2" w14:paraId="561F127F"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848B2" w14:textId="77777777" w:rsidR="000922D2" w:rsidRDefault="000922D2">
            <w:pPr>
              <w:spacing w:after="30"/>
            </w:pPr>
            <w:r>
              <w:rPr>
                <w:rFonts w:eastAsia="Arial" w:cs="Arial"/>
                <w:sz w:val="17"/>
                <w:szCs w:val="17"/>
              </w:rPr>
              <w:t>Benimseme</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9B6D1" w14:textId="77777777" w:rsidR="000922D2" w:rsidRDefault="000922D2">
            <w:pPr>
              <w:spacing w:after="30"/>
            </w:pPr>
            <w:r>
              <w:rPr>
                <w:rFonts w:eastAsia="Arial" w:cs="Arial"/>
                <w:sz w:val="17"/>
                <w:szCs w:val="17"/>
              </w:rPr>
              <w:t>Ürün kullanımı; kullanılabilirlik</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76E2F" w14:textId="77777777" w:rsidR="000922D2" w:rsidRDefault="000922D2">
            <w:pPr>
              <w:spacing w:after="30"/>
            </w:pPr>
            <w:r>
              <w:rPr>
                <w:rFonts w:eastAsia="Arial" w:cs="Arial"/>
                <w:sz w:val="17"/>
                <w:szCs w:val="17"/>
              </w:rPr>
              <w:t>5. haftanın sonunda önerili günlerin en az yarısında öneriyi kullanan kurye payı; pilot sonunda Sistem Kullanılabilirlik Ölçeği (SUS) [K3]</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AB71A" w14:textId="77777777" w:rsidR="000922D2" w:rsidRDefault="000922D2">
            <w:pPr>
              <w:spacing w:after="30"/>
            </w:pPr>
            <w:r>
              <w:rPr>
                <w:rFonts w:eastAsia="Arial" w:cs="Arial"/>
                <w:sz w:val="17"/>
                <w:szCs w:val="17"/>
              </w:rPr>
              <w:t>En az %70; SUS en az 68 (500 çalışmanın ortalaması [K2])</w:t>
            </w:r>
          </w:p>
        </w:tc>
      </w:tr>
      <w:tr w:rsidR="000922D2" w14:paraId="034CFB6B"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1578DE" w14:textId="77777777" w:rsidR="000922D2" w:rsidRDefault="000922D2">
            <w:pPr>
              <w:spacing w:after="30"/>
            </w:pPr>
            <w:r>
              <w:rPr>
                <w:rFonts w:eastAsia="Arial" w:cs="Arial"/>
                <w:sz w:val="17"/>
                <w:szCs w:val="17"/>
              </w:rPr>
              <w:t>Güvenlik koşulu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A9140" w14:textId="77777777" w:rsidR="000922D2" w:rsidRDefault="000922D2">
            <w:pPr>
              <w:spacing w:after="30"/>
            </w:pPr>
            <w:r>
              <w:rPr>
                <w:rFonts w:eastAsia="Arial" w:cs="Arial"/>
                <w:sz w:val="17"/>
                <w:szCs w:val="17"/>
              </w:rPr>
              <w:t>Hareket hâlinde ortalama hız</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330B5D" w14:textId="77777777" w:rsidR="000922D2" w:rsidRDefault="000922D2">
            <w:pPr>
              <w:spacing w:after="30"/>
            </w:pPr>
            <w:r>
              <w:rPr>
                <w:rFonts w:eastAsia="Arial" w:cs="Arial"/>
                <w:sz w:val="17"/>
                <w:szCs w:val="17"/>
              </w:rPr>
              <w:t>Mesafe ÷ saatte 5 km üzerinde geçen süre; yalnız toplu</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4795DD" w14:textId="77777777" w:rsidR="000922D2" w:rsidRDefault="000922D2">
            <w:pPr>
              <w:spacing w:after="30"/>
            </w:pPr>
            <w:r>
              <w:rPr>
                <w:rFonts w:eastAsia="Arial" w:cs="Arial"/>
                <w:sz w:val="17"/>
                <w:szCs w:val="17"/>
              </w:rPr>
              <w:t>Önerili haftalar %5'ten fazla yüksekse "artış" sayılır</w:t>
            </w:r>
          </w:p>
        </w:tc>
      </w:tr>
      <w:tr w:rsidR="000922D2" w14:paraId="22DADECB"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5F593" w14:textId="77777777" w:rsidR="000922D2" w:rsidRDefault="000922D2">
            <w:pPr>
              <w:spacing w:after="30"/>
            </w:pPr>
            <w:r>
              <w:rPr>
                <w:rFonts w:eastAsia="Arial" w:cs="Arial"/>
                <w:sz w:val="17"/>
                <w:szCs w:val="17"/>
              </w:rPr>
              <w:t>Güvenlik koşulu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BAE55A" w14:textId="77777777" w:rsidR="000922D2" w:rsidRDefault="000922D2">
            <w:pPr>
              <w:spacing w:after="30"/>
            </w:pPr>
            <w:r>
              <w:rPr>
                <w:rFonts w:eastAsia="Arial" w:cs="Arial"/>
                <w:sz w:val="17"/>
                <w:szCs w:val="17"/>
              </w:rPr>
              <w:t>Olay, teslim edilemeyen durak, kişisel veri</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FD97CA" w14:textId="77777777" w:rsidR="000922D2" w:rsidRDefault="000922D2">
            <w:pPr>
              <w:spacing w:after="30"/>
            </w:pPr>
            <w:r>
              <w:rPr>
                <w:rFonts w:eastAsia="Arial" w:cs="Arial"/>
                <w:sz w:val="17"/>
                <w:szCs w:val="17"/>
              </w:rPr>
              <w:t>İşletme kaydı ve kurye bildirimi; ihlal kaydı</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52861" w14:textId="77777777" w:rsidR="000922D2" w:rsidRDefault="000922D2">
            <w:pPr>
              <w:spacing w:after="30"/>
            </w:pPr>
            <w:r>
              <w:rPr>
                <w:rFonts w:eastAsia="Arial" w:cs="Arial"/>
                <w:sz w:val="17"/>
                <w:szCs w:val="17"/>
              </w:rPr>
              <w:t>Olay artmaz; teslim edilemeyen payı 1 yüzde puandan fazla artmaz; ihlal sıfır</w:t>
            </w:r>
          </w:p>
        </w:tc>
      </w:tr>
      <w:tr w:rsidR="000922D2" w14:paraId="60BF69D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A1C526" w14:textId="77777777" w:rsidR="000922D2" w:rsidRDefault="000922D2">
            <w:pPr>
              <w:spacing w:after="30"/>
            </w:pPr>
            <w:r>
              <w:rPr>
                <w:rFonts w:eastAsia="Arial" w:cs="Arial"/>
                <w:sz w:val="17"/>
                <w:szCs w:val="17"/>
              </w:rPr>
              <w:t>Rapor</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50D81" w14:textId="77777777" w:rsidR="000922D2" w:rsidRDefault="000922D2">
            <w:pPr>
              <w:spacing w:after="30"/>
            </w:pPr>
            <w:r>
              <w:rPr>
                <w:rFonts w:eastAsia="Arial" w:cs="Arial"/>
                <w:sz w:val="17"/>
                <w:szCs w:val="17"/>
              </w:rPr>
              <w:t>Yakıt ve emisyon karşılığı</w:t>
            </w:r>
          </w:p>
        </w:tc>
        <w:tc>
          <w:tcPr>
            <w:tcW w:w="406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411BD" w14:textId="77777777" w:rsidR="000922D2" w:rsidRDefault="000922D2">
            <w:pPr>
              <w:spacing w:after="30"/>
            </w:pPr>
            <w:r>
              <w:rPr>
                <w:rFonts w:eastAsia="Arial" w:cs="Arial"/>
                <w:sz w:val="17"/>
                <w:szCs w:val="17"/>
              </w:rPr>
              <w:t>Km azalmasının litre, KDV hariç TL ve emisyon karşılığı; kaynaklarıyla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194D83" w14:textId="77777777" w:rsidR="000922D2" w:rsidRDefault="000922D2">
            <w:pPr>
              <w:spacing w:after="30"/>
            </w:pPr>
            <w:r>
              <w:rPr>
                <w:rFonts w:eastAsia="Arial" w:cs="Arial"/>
                <w:sz w:val="17"/>
                <w:szCs w:val="17"/>
              </w:rPr>
              <w:t>Betimsel (plan 1.8)</w:t>
            </w:r>
          </w:p>
        </w:tc>
      </w:tr>
    </w:tbl>
    <w:p w14:paraId="2A4D23DF" w14:textId="77777777" w:rsidR="000922D2" w:rsidRDefault="000922D2">
      <w:pPr>
        <w:spacing w:after="60"/>
      </w:pPr>
    </w:p>
    <w:p w14:paraId="6C65DAA8" w14:textId="77777777" w:rsidR="000922D2" w:rsidRDefault="000922D2">
      <w:pPr>
        <w:pStyle w:val="Heading31"/>
        <w:spacing w:before="180" w:after="80"/>
      </w:pPr>
      <w:bookmarkStart w:id="219" w:name="Ek_K_Bolum_111"/>
      <w:r>
        <w:rPr>
          <w:bCs/>
          <w:sz w:val="21"/>
          <w:szCs w:val="21"/>
        </w:rPr>
        <w:t>K.7.3 Başarı kuralı ve karar</w:t>
      </w:r>
      <w:bookmarkEnd w:id="219"/>
    </w:p>
    <w:p w14:paraId="1A824529" w14:textId="77777777" w:rsidR="000922D2" w:rsidRDefault="000922D2">
      <w:pPr>
        <w:spacing w:after="90"/>
      </w:pPr>
      <w:r>
        <w:rPr>
          <w:rFonts w:eastAsia="Arial" w:cs="Arial"/>
          <w:sz w:val="18"/>
          <w:szCs w:val="18"/>
        </w:rPr>
        <w:t>Birincil kestirim, önerili haftalarda durak başına mesafenin önerisiz haftalara göre yüzde azalması ve %95 güven aralığıdır. Başarı için aralığın alt ucu %3'ün üstünde olmalı ve güvenlik koşulları sağlanmalıdır. Eşik, filo lisansı bedelinin yakıtı işletmenin ödediği filoda mesafe tasarrufuyla karşılandığı düzeyden türetilmiştir (Tablo K-9; plan 2.1).</w:t>
      </w:r>
    </w:p>
    <w:p w14:paraId="12A3FF8D" w14:textId="77777777" w:rsidR="000922D2" w:rsidRDefault="000922D2">
      <w:pPr>
        <w:keepNext/>
        <w:spacing w:before="140" w:after="60"/>
      </w:pPr>
      <w:r>
        <w:rPr>
          <w:rFonts w:eastAsia="Arial" w:cs="Arial"/>
          <w:b/>
          <w:bCs/>
          <w:sz w:val="18"/>
          <w:szCs w:val="18"/>
        </w:rPr>
        <w:t>Tablo K-9. Lisans bedelini karşılayan mesafe tasarrufu (yakıtı işletmenin ödediği filo)</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64"/>
        <w:gridCol w:w="3962"/>
        <w:gridCol w:w="2180"/>
      </w:tblGrid>
      <w:tr w:rsidR="000922D2" w14:paraId="3864137B" w14:textId="77777777" w:rsidTr="000922D2">
        <w:tblPrEx>
          <w:tblCellMar>
            <w:top w:w="0" w:type="dxa"/>
            <w:bottom w:w="0" w:type="dxa"/>
          </w:tblCellMar>
        </w:tblPrEx>
        <w:trPr>
          <w:tblHeader/>
        </w:trPr>
        <w:tc>
          <w:tcPr>
            <w:tcW w:w="376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88F8CE7" w14:textId="77777777" w:rsidR="000922D2" w:rsidRDefault="000922D2">
            <w:pPr>
              <w:spacing w:after="30"/>
            </w:pPr>
            <w:r>
              <w:rPr>
                <w:rFonts w:eastAsia="Arial" w:cs="Arial"/>
                <w:b/>
                <w:bCs/>
                <w:sz w:val="17"/>
                <w:szCs w:val="17"/>
              </w:rPr>
              <w:t>Girdi ya da sonuç</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1D5B19" w14:textId="77777777" w:rsidR="000922D2" w:rsidRDefault="000922D2">
            <w:pPr>
              <w:spacing w:after="30"/>
            </w:pPr>
            <w:r>
              <w:rPr>
                <w:rFonts w:eastAsia="Arial" w:cs="Arial"/>
                <w:b/>
                <w:bCs/>
                <w:sz w:val="17"/>
                <w:szCs w:val="17"/>
              </w:rPr>
              <w:t>Değer</w:t>
            </w:r>
          </w:p>
        </w:tc>
        <w:tc>
          <w:tcPr>
            <w:tcW w:w="21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3CBE79" w14:textId="77777777" w:rsidR="000922D2" w:rsidRDefault="000922D2">
            <w:pPr>
              <w:spacing w:after="30"/>
            </w:pPr>
            <w:r>
              <w:rPr>
                <w:rFonts w:eastAsia="Arial" w:cs="Arial"/>
                <w:b/>
                <w:bCs/>
                <w:sz w:val="17"/>
                <w:szCs w:val="17"/>
              </w:rPr>
              <w:t>Niteliği</w:t>
            </w:r>
          </w:p>
        </w:tc>
      </w:tr>
      <w:tr w:rsidR="000922D2" w14:paraId="427C4546"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4C2242" w14:textId="77777777" w:rsidR="000922D2" w:rsidRDefault="000922D2">
            <w:pPr>
              <w:spacing w:after="30"/>
            </w:pPr>
            <w:r>
              <w:rPr>
                <w:rFonts w:eastAsia="Arial" w:cs="Arial"/>
                <w:sz w:val="17"/>
                <w:szCs w:val="17"/>
              </w:rPr>
              <w:t>Benzin, İstanbul</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B303D" w14:textId="77777777" w:rsidR="000922D2" w:rsidRDefault="000922D2">
            <w:pPr>
              <w:spacing w:after="30"/>
            </w:pPr>
            <w:r>
              <w:rPr>
                <w:rFonts w:eastAsia="Arial" w:cs="Arial"/>
                <w:sz w:val="17"/>
                <w:szCs w:val="17"/>
              </w:rPr>
              <w:t>80,40 TL/L KDV dahil; 67,00 TL/L KDV hariç (23.09.2026) [K8]</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069484" w14:textId="77777777" w:rsidR="000922D2" w:rsidRDefault="000922D2">
            <w:pPr>
              <w:spacing w:after="30"/>
            </w:pPr>
            <w:r>
              <w:rPr>
                <w:rFonts w:eastAsia="Arial" w:cs="Arial"/>
                <w:sz w:val="17"/>
                <w:szCs w:val="17"/>
              </w:rPr>
              <w:t>Kaynaklı</w:t>
            </w:r>
          </w:p>
        </w:tc>
      </w:tr>
      <w:tr w:rsidR="000922D2" w14:paraId="5F0AF848"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7A668C" w14:textId="77777777" w:rsidR="000922D2" w:rsidRDefault="000922D2">
            <w:pPr>
              <w:spacing w:after="30"/>
            </w:pPr>
            <w:r>
              <w:rPr>
                <w:rFonts w:eastAsia="Arial" w:cs="Arial"/>
                <w:sz w:val="17"/>
                <w:szCs w:val="17"/>
              </w:rPr>
              <w:t>Günlük mesafe; tüketim; aylık çalışma günü</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CD3B6" w14:textId="77777777" w:rsidR="000922D2" w:rsidRDefault="000922D2">
            <w:pPr>
              <w:spacing w:after="30"/>
            </w:pPr>
            <w:r>
              <w:rPr>
                <w:rFonts w:eastAsia="Arial" w:cs="Arial"/>
                <w:sz w:val="17"/>
                <w:szCs w:val="17"/>
              </w:rPr>
              <w:t>150–200 km [K9]; 100 km'de 3 L; 26 gün</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2D891" w14:textId="77777777" w:rsidR="000922D2" w:rsidRDefault="000922D2">
            <w:pPr>
              <w:spacing w:after="30"/>
            </w:pPr>
            <w:r>
              <w:rPr>
                <w:rFonts w:eastAsia="Arial" w:cs="Arial"/>
                <w:sz w:val="17"/>
                <w:szCs w:val="17"/>
              </w:rPr>
              <w:t>Varsayım</w:t>
            </w:r>
          </w:p>
        </w:tc>
      </w:tr>
      <w:tr w:rsidR="000922D2" w14:paraId="5F3F7CD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3D88B" w14:textId="77777777" w:rsidR="000922D2" w:rsidRDefault="000922D2">
            <w:pPr>
              <w:spacing w:after="30"/>
            </w:pPr>
            <w:r>
              <w:rPr>
                <w:rFonts w:eastAsia="Arial" w:cs="Arial"/>
                <w:sz w:val="17"/>
                <w:szCs w:val="17"/>
              </w:rPr>
              <w:t>Kurye başına aylık yakıt, KDV hariç</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F72609" w14:textId="77777777" w:rsidR="000922D2" w:rsidRDefault="000922D2">
            <w:pPr>
              <w:spacing w:after="30"/>
            </w:pPr>
            <w:r>
              <w:rPr>
                <w:rFonts w:eastAsia="Arial" w:cs="Arial"/>
                <w:sz w:val="17"/>
                <w:szCs w:val="17"/>
              </w:rPr>
              <w:t>7.839–10.452 TL</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B036E" w14:textId="77777777" w:rsidR="000922D2" w:rsidRDefault="000922D2">
            <w:pPr>
              <w:spacing w:after="30"/>
            </w:pPr>
            <w:r>
              <w:rPr>
                <w:rFonts w:eastAsia="Arial" w:cs="Arial"/>
                <w:sz w:val="17"/>
                <w:szCs w:val="17"/>
              </w:rPr>
              <w:t>Hesap</w:t>
            </w:r>
          </w:p>
        </w:tc>
      </w:tr>
      <w:tr w:rsidR="000922D2" w14:paraId="2A76A607"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4EA79" w14:textId="77777777" w:rsidR="000922D2" w:rsidRDefault="000922D2">
            <w:pPr>
              <w:spacing w:after="30"/>
            </w:pPr>
            <w:r>
              <w:rPr>
                <w:rFonts w:eastAsia="Arial" w:cs="Arial"/>
                <w:sz w:val="17"/>
                <w:szCs w:val="17"/>
              </w:rPr>
              <w:t>%5 mesafe tasarrufunun değeri</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C3D76F" w14:textId="77777777" w:rsidR="000922D2" w:rsidRDefault="000922D2">
            <w:pPr>
              <w:spacing w:after="30"/>
            </w:pPr>
            <w:r>
              <w:rPr>
                <w:rFonts w:eastAsia="Arial" w:cs="Arial"/>
                <w:sz w:val="17"/>
                <w:szCs w:val="17"/>
              </w:rPr>
              <w:t>Ayda yaklaşık 390–520 TL</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2C8EFF" w14:textId="77777777" w:rsidR="000922D2" w:rsidRDefault="000922D2">
            <w:pPr>
              <w:spacing w:after="30"/>
            </w:pPr>
            <w:r>
              <w:rPr>
                <w:rFonts w:eastAsia="Arial" w:cs="Arial"/>
                <w:sz w:val="17"/>
                <w:szCs w:val="17"/>
              </w:rPr>
              <w:t>Hesap (plan 2.1)</w:t>
            </w:r>
          </w:p>
        </w:tc>
      </w:tr>
      <w:tr w:rsidR="000922D2" w14:paraId="5CA84215"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CC28C5" w14:textId="77777777" w:rsidR="000922D2" w:rsidRDefault="000922D2">
            <w:pPr>
              <w:spacing w:after="30"/>
            </w:pPr>
            <w:r>
              <w:rPr>
                <w:rFonts w:eastAsia="Arial" w:cs="Arial"/>
                <w:sz w:val="17"/>
                <w:szCs w:val="17"/>
              </w:rPr>
              <w:t>Filo lisansı</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44D952" w14:textId="77777777" w:rsidR="000922D2" w:rsidRDefault="000922D2">
            <w:pPr>
              <w:spacing w:after="30"/>
            </w:pPr>
            <w:r>
              <w:rPr>
                <w:rFonts w:eastAsia="Arial" w:cs="Arial"/>
                <w:sz w:val="17"/>
                <w:szCs w:val="17"/>
              </w:rPr>
              <w:t>Kurye başına ayda 225 TL + KDV</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1EAC4" w14:textId="77777777" w:rsidR="000922D2" w:rsidRDefault="000922D2">
            <w:pPr>
              <w:spacing w:after="30"/>
            </w:pPr>
            <w:r>
              <w:rPr>
                <w:rFonts w:eastAsia="Arial" w:cs="Arial"/>
                <w:sz w:val="17"/>
                <w:szCs w:val="17"/>
              </w:rPr>
              <w:t>Plan 2.3</w:t>
            </w:r>
          </w:p>
        </w:tc>
      </w:tr>
      <w:tr w:rsidR="000922D2" w14:paraId="535D045D" w14:textId="77777777" w:rsidTr="000922D2">
        <w:tblPrEx>
          <w:tblCellMar>
            <w:top w:w="0" w:type="dxa"/>
            <w:bottom w:w="0" w:type="dxa"/>
          </w:tblCellMar>
        </w:tblPrEx>
        <w:tc>
          <w:tcPr>
            <w:tcW w:w="37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FC1A83" w14:textId="77777777" w:rsidR="000922D2" w:rsidRDefault="000922D2">
            <w:pPr>
              <w:spacing w:after="30"/>
            </w:pPr>
            <w:r>
              <w:rPr>
                <w:rFonts w:eastAsia="Arial" w:cs="Arial"/>
                <w:sz w:val="17"/>
                <w:szCs w:val="17"/>
              </w:rPr>
              <w:t>Lisans bedelini karşılayan tasarruf</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91E93D" w14:textId="77777777" w:rsidR="000922D2" w:rsidRDefault="000922D2">
            <w:pPr>
              <w:spacing w:after="30"/>
            </w:pPr>
            <w:r>
              <w:rPr>
                <w:rFonts w:eastAsia="Arial" w:cs="Arial"/>
                <w:sz w:val="17"/>
                <w:szCs w:val="17"/>
              </w:rPr>
              <w:t>%2,15–2,87</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AD6DDF" w14:textId="77777777" w:rsidR="000922D2" w:rsidRDefault="000922D2">
            <w:pPr>
              <w:spacing w:after="30"/>
            </w:pPr>
            <w:r>
              <w:rPr>
                <w:rFonts w:eastAsia="Arial" w:cs="Arial"/>
                <w:sz w:val="17"/>
                <w:szCs w:val="17"/>
              </w:rPr>
              <w:t>Hesap (plan 2.1: %2–3)</w:t>
            </w:r>
          </w:p>
        </w:tc>
      </w:tr>
    </w:tbl>
    <w:p w14:paraId="327D4378" w14:textId="77777777" w:rsidR="000922D2" w:rsidRDefault="000922D2">
      <w:pPr>
        <w:spacing w:after="60"/>
      </w:pPr>
    </w:p>
    <w:p w14:paraId="0A922AB7" w14:textId="77777777" w:rsidR="000922D2" w:rsidRDefault="000922D2">
      <w:pPr>
        <w:spacing w:before="40" w:after="100"/>
      </w:pPr>
      <w:r>
        <w:rPr>
          <w:rFonts w:eastAsia="Arial" w:cs="Arial"/>
          <w:i/>
          <w:iCs/>
          <w:color w:val="595959"/>
          <w:sz w:val="16"/>
          <w:szCs w:val="16"/>
        </w:rPr>
        <w:t>Not: Yakıtı kuryenin ödediği işletmede mesafe tasarrufu işletme giderine doğrudan yansımaz; bu işletmelerde teslimat başına süre ve kurye-saat başına teslimat ayrıca değerlendirilir.</w:t>
      </w:r>
    </w:p>
    <w:p w14:paraId="247D52F9" w14:textId="77777777" w:rsidR="000922D2" w:rsidRDefault="000922D2">
      <w:pPr>
        <w:keepNext/>
        <w:spacing w:before="140" w:after="60"/>
      </w:pPr>
      <w:r>
        <w:rPr>
          <w:rFonts w:eastAsia="Arial" w:cs="Arial"/>
          <w:b/>
          <w:bCs/>
          <w:sz w:val="18"/>
          <w:szCs w:val="18"/>
        </w:rPr>
        <w:t>Tablo K-10. Karar tablosu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3268"/>
        <w:gridCol w:w="4954"/>
      </w:tblGrid>
      <w:tr w:rsidR="000922D2" w14:paraId="609578CA" w14:textId="77777777" w:rsidTr="000922D2">
        <w:tblPrEx>
          <w:tblCellMar>
            <w:top w:w="0" w:type="dxa"/>
            <w:bottom w:w="0" w:type="dxa"/>
          </w:tblCellMar>
        </w:tblPrEx>
        <w:trPr>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6E4DF8A" w14:textId="77777777" w:rsidR="000922D2" w:rsidRDefault="000922D2">
            <w:pPr>
              <w:spacing w:after="30"/>
            </w:pPr>
            <w:r>
              <w:rPr>
                <w:rFonts w:eastAsia="Arial" w:cs="Arial"/>
                <w:b/>
                <w:bCs/>
                <w:sz w:val="17"/>
                <w:szCs w:val="17"/>
              </w:rPr>
              <w:t>Sonuç</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5609D1B" w14:textId="77777777" w:rsidR="000922D2" w:rsidRDefault="000922D2">
            <w:pPr>
              <w:spacing w:after="30"/>
            </w:pPr>
            <w:r>
              <w:rPr>
                <w:rFonts w:eastAsia="Arial" w:cs="Arial"/>
                <w:b/>
                <w:bCs/>
                <w:sz w:val="17"/>
                <w:szCs w:val="17"/>
              </w:rPr>
              <w:t>Koşul</w:t>
            </w:r>
          </w:p>
        </w:tc>
        <w:tc>
          <w:tcPr>
            <w:tcW w:w="49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77E4E9" w14:textId="77777777" w:rsidR="000922D2" w:rsidRDefault="000922D2">
            <w:pPr>
              <w:spacing w:after="30"/>
            </w:pPr>
            <w:r>
              <w:rPr>
                <w:rFonts w:eastAsia="Arial" w:cs="Arial"/>
                <w:b/>
                <w:bCs/>
                <w:sz w:val="17"/>
                <w:szCs w:val="17"/>
              </w:rPr>
              <w:t>Sonraki adım</w:t>
            </w:r>
          </w:p>
        </w:tc>
      </w:tr>
      <w:tr w:rsidR="000922D2" w14:paraId="248BD2D9"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47B56C" w14:textId="77777777" w:rsidR="000922D2" w:rsidRDefault="000922D2">
            <w:pPr>
              <w:spacing w:after="30"/>
            </w:pPr>
            <w:r>
              <w:rPr>
                <w:rFonts w:eastAsia="Arial" w:cs="Arial"/>
                <w:sz w:val="17"/>
                <w:szCs w:val="17"/>
              </w:rPr>
              <w:t>Başarılı</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7DA7C" w14:textId="77777777" w:rsidR="000922D2" w:rsidRDefault="000922D2">
            <w:pPr>
              <w:spacing w:after="30"/>
            </w:pPr>
            <w:r>
              <w:rPr>
                <w:rFonts w:eastAsia="Arial" w:cs="Arial"/>
                <w:sz w:val="17"/>
                <w:szCs w:val="17"/>
              </w:rPr>
              <w:t>Alt uç %3'ün üstünde; güvenlik koşulları sağlanmış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559041" w14:textId="77777777" w:rsidR="000922D2" w:rsidRDefault="000922D2">
            <w:pPr>
              <w:spacing w:after="30"/>
            </w:pPr>
            <w:r>
              <w:rPr>
                <w:rFonts w:eastAsia="Arial" w:cs="Arial"/>
                <w:sz w:val="17"/>
                <w:szCs w:val="17"/>
              </w:rPr>
              <w:t>Rapordan sonraki 30 gün içinde filo lisansı görüşmesi (K.7.8)</w:t>
            </w:r>
          </w:p>
        </w:tc>
      </w:tr>
      <w:tr w:rsidR="000922D2" w14:paraId="2A6495EE"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24A261" w14:textId="77777777" w:rsidR="000922D2" w:rsidRDefault="000922D2">
            <w:pPr>
              <w:spacing w:after="30"/>
            </w:pPr>
            <w:r>
              <w:rPr>
                <w:rFonts w:eastAsia="Arial" w:cs="Arial"/>
                <w:sz w:val="17"/>
                <w:szCs w:val="17"/>
              </w:rPr>
              <w:t>Belirsiz</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762B05" w14:textId="77777777" w:rsidR="000922D2" w:rsidRDefault="000922D2">
            <w:pPr>
              <w:spacing w:after="30"/>
            </w:pPr>
            <w:r>
              <w:rPr>
                <w:rFonts w:eastAsia="Arial" w:cs="Arial"/>
                <w:sz w:val="17"/>
                <w:szCs w:val="17"/>
              </w:rPr>
              <w:t>Nokta kestirimi %3'ün üstünde, alt uç %3 ya da altında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D391C" w14:textId="77777777" w:rsidR="000922D2" w:rsidRDefault="000922D2">
            <w:pPr>
              <w:spacing w:after="30"/>
            </w:pPr>
            <w:r>
              <w:rPr>
                <w:rFonts w:eastAsia="Arial" w:cs="Arial"/>
                <w:sz w:val="17"/>
                <w:szCs w:val="17"/>
              </w:rPr>
              <w:t>Daha çok kuryeyle ya da ikinci işletmede aynı protokolle yeni pilot</w:t>
            </w:r>
          </w:p>
        </w:tc>
      </w:tr>
      <w:tr w:rsidR="000922D2" w14:paraId="4CE019B7"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88C1F" w14:textId="77777777" w:rsidR="000922D2" w:rsidRDefault="000922D2">
            <w:pPr>
              <w:spacing w:after="30"/>
            </w:pPr>
            <w:r>
              <w:rPr>
                <w:rFonts w:eastAsia="Arial" w:cs="Arial"/>
                <w:sz w:val="17"/>
                <w:szCs w:val="17"/>
              </w:rPr>
              <w:t>Başarısız</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47819" w14:textId="77777777" w:rsidR="000922D2" w:rsidRDefault="000922D2">
            <w:pPr>
              <w:spacing w:after="30"/>
            </w:pPr>
            <w:r>
              <w:rPr>
                <w:rFonts w:eastAsia="Arial" w:cs="Arial"/>
                <w:sz w:val="17"/>
                <w:szCs w:val="17"/>
              </w:rPr>
              <w:t>Nokta kestirimi %3 ya da altında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03438" w14:textId="77777777" w:rsidR="000922D2" w:rsidRDefault="000922D2">
            <w:pPr>
              <w:spacing w:after="30"/>
            </w:pPr>
            <w:r>
              <w:rPr>
                <w:rFonts w:eastAsia="Arial" w:cs="Arial"/>
                <w:sz w:val="17"/>
                <w:szCs w:val="17"/>
              </w:rPr>
              <w:t>Plan 5.1'deki kurumsal B planı: API ve kullanım bazlı fiyatlama öne alınır, küçük filo ve esnaf kurye pilotlarıyla referans oluşturulur, kurumsal ölçekleme ertelenir</w:t>
            </w:r>
          </w:p>
        </w:tc>
      </w:tr>
      <w:tr w:rsidR="000922D2" w14:paraId="69720F5F"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7655C" w14:textId="77777777" w:rsidR="000922D2" w:rsidRDefault="000922D2">
            <w:pPr>
              <w:spacing w:after="30"/>
            </w:pPr>
            <w:r>
              <w:rPr>
                <w:rFonts w:eastAsia="Arial" w:cs="Arial"/>
                <w:sz w:val="17"/>
                <w:szCs w:val="17"/>
              </w:rPr>
              <w:t xml:space="preserve">Güvenlik koşulu </w:t>
              <w:lastRenderedPageBreak/>
              <w:t>sağlanmamış</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085921" w14:textId="77777777" w:rsidR="000922D2" w:rsidRDefault="000922D2">
            <w:pPr>
              <w:spacing w:after="30"/>
            </w:pPr>
            <w:r>
              <w:rPr>
                <w:rFonts w:eastAsia="Arial" w:cs="Arial"/>
                <w:sz w:val="17"/>
                <w:szCs w:val="17"/>
              </w:rPr>
              <w:lastRenderedPageBreak/>
              <w:t xml:space="preserve">Ortalama hızda ya da olay sayısında </w:t>
              <w:lastRenderedPageBreak/>
              <w:t>artış</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0379B" w14:textId="77777777" w:rsidR="000922D2" w:rsidRDefault="000922D2">
            <w:pPr>
              <w:spacing w:after="30"/>
            </w:pPr>
            <w:r>
              <w:rPr>
                <w:rFonts w:eastAsia="Arial" w:cs="Arial"/>
                <w:sz w:val="17"/>
                <w:szCs w:val="17"/>
              </w:rPr>
              <w:lastRenderedPageBreak/>
              <w:t xml:space="preserve">Kazanç sonucundan bağımsız kök neden incelemesi; düzeltme </w:t>
              <w:lastRenderedPageBreak/>
              <w:t>yapılmadan yeni pilot başlamaz</w:t>
            </w:r>
          </w:p>
        </w:tc>
      </w:tr>
    </w:tbl>
    <w:p w14:paraId="57C49616" w14:textId="77777777" w:rsidR="000922D2" w:rsidRDefault="000922D2">
      <w:pPr>
        <w:spacing w:after="60"/>
      </w:pPr>
    </w:p>
    <w:p w14:paraId="2BBEBD62" w14:textId="77777777" w:rsidR="000922D2" w:rsidRDefault="000922D2">
      <w:pPr>
        <w:spacing w:after="90"/>
      </w:pPr>
      <w:r>
        <w:rPr>
          <w:rFonts w:eastAsia="Arial" w:cs="Arial"/>
          <w:sz w:val="18"/>
          <w:szCs w:val="18"/>
        </w:rPr>
        <w:t>Önerili haftada öğrenilen sıra önerisiz haftaya taşınırsa birincil kestirim kazancı olduğundan küçük gösterir; karar yine birincil kurala göre verilir, taşınmayı hesaba katan ikincil kestirim raporda ayrıca yer alır.</w:t>
      </w:r>
    </w:p>
    <w:p w14:paraId="4F7427F3" w14:textId="77777777" w:rsidR="000922D2" w:rsidRDefault="000922D2">
      <w:pPr>
        <w:pStyle w:val="Heading31"/>
        <w:spacing w:before="180" w:after="80"/>
      </w:pPr>
      <w:bookmarkStart w:id="220" w:name="Ek_K_Bolum_119"/>
      <w:r>
        <w:rPr>
          <w:bCs/>
          <w:sz w:val="21"/>
          <w:szCs w:val="21"/>
        </w:rPr>
        <w:t>K.7.4 Örneklem ve güç</w:t>
      </w:r>
      <w:bookmarkEnd w:id="220"/>
    </w:p>
    <w:p w14:paraId="362D7CD4" w14:textId="77777777" w:rsidR="000922D2" w:rsidRDefault="000922D2">
      <w:pPr>
        <w:spacing w:after="90"/>
      </w:pPr>
      <w:r>
        <w:rPr>
          <w:rFonts w:eastAsia="Arial" w:cs="Arial"/>
          <w:sz w:val="18"/>
          <w:szCs w:val="18"/>
        </w:rPr>
        <w:t>Haftada 5 vardiya günüyle müdahale döneminde 600 kurye-günü (her koşulda 300), taban döneminde ayrıca 200 kurye-günü ölçülür; kurye başına ayda 450 durak varsayımıyla (plan 2.3) müdahale dönemi yaklaşık 10.000 durak içerir (hesap). Başarı kuralının tutma olasılığı, pilot tasarımını taklit eden ve senaryo başına 20.000 tekrar içeren bir benzetimle hesaplanmıştır (hesap, 30.09.2026).</w:t>
      </w:r>
    </w:p>
    <w:p w14:paraId="0A1AABE8" w14:textId="77777777" w:rsidR="000922D2" w:rsidRDefault="000922D2">
      <w:pPr>
        <w:keepNext/>
        <w:spacing w:before="140" w:after="60"/>
      </w:pPr>
      <w:r>
        <w:rPr>
          <w:rFonts w:eastAsia="Arial" w:cs="Arial"/>
          <w:b/>
          <w:bCs/>
          <w:sz w:val="18"/>
          <w:szCs w:val="18"/>
        </w:rPr>
        <w:t>Tablo K-11. Başarı kuralının tutma olasılığı (20 kurye, 6 müdahale haftası; benzetim)</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7"/>
        <w:gridCol w:w="1882"/>
        <w:gridCol w:w="1882"/>
        <w:gridCol w:w="1882"/>
        <w:gridCol w:w="1883"/>
      </w:tblGrid>
      <w:tr w:rsidR="000922D2" w14:paraId="562929CB" w14:textId="77777777" w:rsidTr="000922D2">
        <w:tblPrEx>
          <w:tblCellMar>
            <w:top w:w="0" w:type="dxa"/>
            <w:bottom w:w="0" w:type="dxa"/>
          </w:tblCellMar>
        </w:tblPrEx>
        <w:trPr>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41A36C" w14:textId="77777777" w:rsidR="000922D2" w:rsidRDefault="000922D2">
            <w:pPr>
              <w:spacing w:after="30"/>
            </w:pPr>
            <w:r>
              <w:rPr>
                <w:rFonts w:eastAsia="Arial" w:cs="Arial"/>
                <w:b/>
                <w:bCs/>
                <w:sz w:val="17"/>
                <w:szCs w:val="17"/>
              </w:rPr>
              <w:t>Gerçek azalma</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D272C4B" w14:textId="77777777" w:rsidR="000922D2" w:rsidRDefault="000922D2">
            <w:pPr>
              <w:spacing w:after="30"/>
            </w:pPr>
            <w:r>
              <w:rPr>
                <w:rFonts w:eastAsia="Arial" w:cs="Arial"/>
                <w:b/>
                <w:bCs/>
                <w:sz w:val="17"/>
                <w:szCs w:val="17"/>
              </w:rPr>
              <w:t>Düşük değişkenlik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DB0CB8" w14:textId="77777777" w:rsidR="000922D2" w:rsidRDefault="000922D2">
            <w:pPr>
              <w:spacing w:after="30"/>
            </w:pPr>
            <w:r>
              <w:rPr>
                <w:rFonts w:eastAsia="Arial" w:cs="Arial"/>
                <w:b/>
                <w:bCs/>
                <w:sz w:val="17"/>
                <w:szCs w:val="17"/>
              </w:rPr>
              <w:t>Yüksek değişkenlik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83AFA8" w14:textId="77777777" w:rsidR="000922D2" w:rsidRDefault="000922D2">
            <w:pPr>
              <w:spacing w:after="30"/>
            </w:pPr>
            <w:r>
              <w:rPr>
                <w:rFonts w:eastAsia="Arial" w:cs="Arial"/>
                <w:b/>
                <w:bCs/>
                <w:sz w:val="17"/>
                <w:szCs w:val="17"/>
              </w:rPr>
              <w:t>Düşük değişkenlik, %30 taşınma</w:t>
            </w:r>
          </w:p>
        </w:tc>
        <w:tc>
          <w:tcPr>
            <w:tcW w:w="18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F69E70" w14:textId="77777777" w:rsidR="000922D2" w:rsidRDefault="000922D2">
            <w:pPr>
              <w:spacing w:after="30"/>
            </w:pPr>
            <w:r>
              <w:rPr>
                <w:rFonts w:eastAsia="Arial" w:cs="Arial"/>
                <w:b/>
                <w:bCs/>
                <w:sz w:val="17"/>
                <w:szCs w:val="17"/>
              </w:rPr>
              <w:t>Yüksek değişkenlik, %30 taşınma</w:t>
            </w:r>
          </w:p>
        </w:tc>
      </w:tr>
      <w:tr w:rsidR="000922D2" w14:paraId="2F4914FE"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353B5F" w14:textId="77777777" w:rsidR="000922D2" w:rsidRDefault="000922D2">
            <w:pPr>
              <w:spacing w:after="30"/>
            </w:pPr>
            <w:r>
              <w:rPr>
                <w:rFonts w:eastAsia="Arial" w:cs="Arial"/>
                <w:sz w:val="17"/>
                <w:szCs w:val="17"/>
              </w:rPr>
              <w:t>%3 (lisans bedelini karşılayan düzey)</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337133" w14:textId="77777777" w:rsidR="000922D2" w:rsidRDefault="000922D2">
            <w:pPr>
              <w:spacing w:after="30"/>
            </w:pPr>
            <w:r>
              <w:rPr>
                <w:rFonts w:eastAsia="Arial" w:cs="Arial"/>
                <w:sz w:val="17"/>
                <w:szCs w:val="17"/>
              </w:rPr>
              <w:t>%3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8A6229" w14:textId="77777777" w:rsidR="000922D2" w:rsidRDefault="000922D2">
            <w:pPr>
              <w:spacing w:after="30"/>
            </w:pPr>
            <w:r>
              <w:rPr>
                <w:rFonts w:eastAsia="Arial" w:cs="Arial"/>
                <w:sz w:val="17"/>
                <w:szCs w:val="17"/>
              </w:rPr>
              <w:t>%3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E46DF2" w14:textId="77777777" w:rsidR="000922D2" w:rsidRDefault="000922D2">
            <w:pPr>
              <w:spacing w:after="30"/>
            </w:pPr>
            <w:r>
              <w:rPr>
                <w:rFonts w:eastAsia="Arial" w:cs="Arial"/>
                <w:sz w:val="17"/>
                <w:szCs w:val="17"/>
              </w:rPr>
              <w:t>%1</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5ADFD0" w14:textId="77777777" w:rsidR="000922D2" w:rsidRDefault="000922D2">
            <w:pPr>
              <w:spacing w:after="30"/>
            </w:pPr>
            <w:r>
              <w:rPr>
                <w:rFonts w:eastAsia="Arial" w:cs="Arial"/>
                <w:sz w:val="17"/>
                <w:szCs w:val="17"/>
              </w:rPr>
              <w:t>%1</w:t>
            </w:r>
          </w:p>
        </w:tc>
      </w:tr>
      <w:tr w:rsidR="000922D2" w14:paraId="204FE729"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71371" w14:textId="77777777" w:rsidR="000922D2" w:rsidRDefault="000922D2">
            <w:pPr>
              <w:spacing w:after="30"/>
            </w:pPr>
            <w:r>
              <w:rPr>
                <w:rFonts w:eastAsia="Arial" w:cs="Arial"/>
                <w:sz w:val="17"/>
                <w:szCs w:val="17"/>
              </w:rPr>
              <w:t>%5</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718E40" w14:textId="77777777" w:rsidR="000922D2" w:rsidRDefault="000922D2">
            <w:pPr>
              <w:spacing w:after="30"/>
            </w:pPr>
            <w:r>
              <w:rPr>
                <w:rFonts w:eastAsia="Arial" w:cs="Arial"/>
                <w:sz w:val="17"/>
                <w:szCs w:val="17"/>
              </w:rPr>
              <w:t>%22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6AE992" w14:textId="77777777" w:rsidR="000922D2" w:rsidRDefault="000922D2">
            <w:pPr>
              <w:spacing w:after="30"/>
            </w:pPr>
            <w:r>
              <w:rPr>
                <w:rFonts w:eastAsia="Arial" w:cs="Arial"/>
                <w:sz w:val="17"/>
                <w:szCs w:val="17"/>
              </w:rPr>
              <w:t>%11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8F41FB" w14:textId="77777777" w:rsidR="000922D2" w:rsidRDefault="000922D2">
            <w:pPr>
              <w:spacing w:after="30"/>
            </w:pPr>
            <w:r>
              <w:rPr>
                <w:rFonts w:eastAsia="Arial" w:cs="Arial"/>
                <w:sz w:val="17"/>
                <w:szCs w:val="17"/>
              </w:rPr>
              <w:t>%7</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E32003" w14:textId="77777777" w:rsidR="000922D2" w:rsidRDefault="000922D2">
            <w:pPr>
              <w:spacing w:after="30"/>
            </w:pPr>
            <w:r>
              <w:rPr>
                <w:rFonts w:eastAsia="Arial" w:cs="Arial"/>
                <w:sz w:val="17"/>
                <w:szCs w:val="17"/>
              </w:rPr>
              <w:t>%5</w:t>
            </w:r>
          </w:p>
        </w:tc>
      </w:tr>
      <w:tr w:rsidR="000922D2" w14:paraId="6CD1297C"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63E218" w14:textId="77777777" w:rsidR="000922D2" w:rsidRDefault="000922D2">
            <w:pPr>
              <w:spacing w:after="30"/>
            </w:pPr>
            <w:r>
              <w:rPr>
                <w:rFonts w:eastAsia="Arial" w:cs="Arial"/>
                <w:sz w:val="17"/>
                <w:szCs w:val="17"/>
              </w:rPr>
              <w:t>%8</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57028" w14:textId="77777777" w:rsidR="000922D2" w:rsidRDefault="000922D2">
            <w:pPr>
              <w:spacing w:after="30"/>
            </w:pPr>
            <w:r>
              <w:rPr>
                <w:rFonts w:eastAsia="Arial" w:cs="Arial"/>
                <w:sz w:val="17"/>
                <w:szCs w:val="17"/>
              </w:rPr>
              <w:t>%85</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CACA2" w14:textId="77777777" w:rsidR="000922D2" w:rsidRDefault="000922D2">
            <w:pPr>
              <w:spacing w:after="30"/>
            </w:pPr>
            <w:r>
              <w:rPr>
                <w:rFonts w:eastAsia="Arial" w:cs="Arial"/>
                <w:sz w:val="17"/>
                <w:szCs w:val="17"/>
              </w:rPr>
              <w:t>%44</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7B7AB" w14:textId="77777777" w:rsidR="000922D2" w:rsidRDefault="000922D2">
            <w:pPr>
              <w:spacing w:after="30"/>
            </w:pPr>
            <w:r>
              <w:rPr>
                <w:rFonts w:eastAsia="Arial" w:cs="Arial"/>
                <w:sz w:val="17"/>
                <w:szCs w:val="17"/>
              </w:rPr>
              <w:t>%47</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5DD56B" w14:textId="77777777" w:rsidR="000922D2" w:rsidRDefault="000922D2">
            <w:pPr>
              <w:spacing w:after="30"/>
            </w:pPr>
            <w:r>
              <w:rPr>
                <w:rFonts w:eastAsia="Arial" w:cs="Arial"/>
                <w:sz w:val="17"/>
                <w:szCs w:val="17"/>
              </w:rPr>
              <w:t>%21</w:t>
            </w:r>
          </w:p>
        </w:tc>
      </w:tr>
      <w:tr w:rsidR="000922D2" w14:paraId="4275CEF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315C0E" w14:textId="77777777" w:rsidR="000922D2" w:rsidRDefault="000922D2">
            <w:pPr>
              <w:spacing w:after="30"/>
            </w:pPr>
            <w:r>
              <w:rPr>
                <w:rFonts w:eastAsia="Arial" w:cs="Arial"/>
                <w:sz w:val="17"/>
                <w:szCs w:val="17"/>
              </w:rPr>
              <w:t>%10</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A54F0B" w14:textId="77777777" w:rsidR="000922D2" w:rsidRDefault="000922D2">
            <w:pPr>
              <w:spacing w:after="30"/>
            </w:pPr>
            <w:r>
              <w:rPr>
                <w:rFonts w:eastAsia="Arial" w:cs="Arial"/>
                <w:sz w:val="17"/>
                <w:szCs w:val="17"/>
              </w:rPr>
              <w:t>%99</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61730" w14:textId="77777777" w:rsidR="000922D2" w:rsidRDefault="000922D2">
            <w:pPr>
              <w:spacing w:after="30"/>
            </w:pPr>
            <w:r>
              <w:rPr>
                <w:rFonts w:eastAsia="Arial" w:cs="Arial"/>
                <w:sz w:val="17"/>
                <w:szCs w:val="17"/>
              </w:rPr>
              <w:t>%73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445D22" w14:textId="77777777" w:rsidR="000922D2" w:rsidRDefault="000922D2">
            <w:pPr>
              <w:spacing w:after="30"/>
            </w:pPr>
            <w:r>
              <w:rPr>
                <w:rFonts w:eastAsia="Arial" w:cs="Arial"/>
                <w:sz w:val="17"/>
                <w:szCs w:val="17"/>
              </w:rPr>
              <w:t>%82</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B5D33F" w14:textId="77777777" w:rsidR="000922D2" w:rsidRDefault="000922D2">
            <w:pPr>
              <w:spacing w:after="30"/>
            </w:pPr>
            <w:r>
              <w:rPr>
                <w:rFonts w:eastAsia="Arial" w:cs="Arial"/>
                <w:sz w:val="17"/>
                <w:szCs w:val="17"/>
              </w:rPr>
              <w:t>%41</w:t>
            </w:r>
          </w:p>
        </w:tc>
      </w:tr>
      <w:tr w:rsidR="000922D2" w14:paraId="35C47BBE"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17A40" w14:textId="77777777" w:rsidR="000922D2" w:rsidRDefault="000922D2">
            <w:pPr>
              <w:spacing w:after="30"/>
            </w:pPr>
            <w:r>
              <w:rPr>
                <w:rFonts w:eastAsia="Arial" w:cs="Arial"/>
                <w:sz w:val="17"/>
                <w:szCs w:val="17"/>
              </w:rPr>
              <w:t>%12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BBCA5" w14:textId="77777777" w:rsidR="000922D2" w:rsidRDefault="000922D2">
            <w:pPr>
              <w:spacing w:after="30"/>
            </w:pPr>
            <w:r>
              <w:rPr>
                <w:rFonts w:eastAsia="Arial" w:cs="Arial"/>
                <w:sz w:val="17"/>
                <w:szCs w:val="17"/>
              </w:rPr>
              <w:t>%99'dan yüksek</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0E626" w14:textId="77777777" w:rsidR="000922D2" w:rsidRDefault="000922D2">
            <w:pPr>
              <w:spacing w:after="30"/>
            </w:pPr>
            <w:r>
              <w:rPr>
                <w:rFonts w:eastAsia="Arial" w:cs="Arial"/>
                <w:sz w:val="17"/>
                <w:szCs w:val="17"/>
              </w:rPr>
              <w:t>%92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A2256" w14:textId="77777777" w:rsidR="000922D2" w:rsidRDefault="000922D2">
            <w:pPr>
              <w:spacing w:after="30"/>
            </w:pPr>
            <w:r>
              <w:rPr>
                <w:rFonts w:eastAsia="Arial" w:cs="Arial"/>
                <w:sz w:val="17"/>
                <w:szCs w:val="17"/>
              </w:rPr>
              <w:t>%97</w:t>
            </w:r>
          </w:p>
        </w:tc>
        <w:tc>
          <w:tcPr>
            <w:tcW w:w="18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24119C" w14:textId="77777777" w:rsidR="000922D2" w:rsidRDefault="000922D2">
            <w:pPr>
              <w:spacing w:after="30"/>
            </w:pPr>
            <w:r>
              <w:rPr>
                <w:rFonts w:eastAsia="Arial" w:cs="Arial"/>
                <w:sz w:val="17"/>
                <w:szCs w:val="17"/>
              </w:rPr>
              <w:t>%65</w:t>
            </w:r>
          </w:p>
        </w:tc>
      </w:tr>
    </w:tbl>
    <w:p w14:paraId="4DCBFB58" w14:textId="77777777" w:rsidR="000922D2" w:rsidRDefault="000922D2">
      <w:pPr>
        <w:spacing w:after="60"/>
      </w:pPr>
    </w:p>
    <w:p w14:paraId="25763836" w14:textId="77777777" w:rsidR="000922D2" w:rsidRDefault="000922D2">
      <w:pPr>
        <w:spacing w:before="40" w:after="100"/>
      </w:pPr>
      <w:r>
        <w:rPr>
          <w:rFonts w:eastAsia="Arial" w:cs="Arial"/>
          <w:i/>
          <w:iCs/>
          <w:color w:val="595959"/>
          <w:sz w:val="16"/>
          <w:szCs w:val="16"/>
        </w:rPr>
        <w:t>Not: Kurye-günü, kurye-hafta ve etkinin kuryeler arası standart sapması düşük senaryoda 0,15, 0,05 ve 0,03; yüksek senaryoda 0,25, 0,08 ve 0,05 varsayılmıştır ve taban haftalarında ölçülecektir. Taşınma senaryosunda kurye, önerili haftada öğrendiğinin etkisinin %30'unu önerisiz haftalara taşır [K5].</w:t>
      </w:r>
    </w:p>
    <w:p w14:paraId="43572FE8" w14:textId="77777777" w:rsidR="000922D2" w:rsidRDefault="000922D2">
      <w:pPr>
        <w:spacing w:after="90"/>
      </w:pPr>
      <w:r>
        <w:rPr>
          <w:rFonts w:eastAsia="Arial" w:cs="Arial"/>
          <w:sz w:val="18"/>
          <w:szCs w:val="18"/>
        </w:rPr>
        <w:t>Gerçek azalma tam %3 ise kuralın yanlışlıkla "başarılı" sonuç verme olasılığı yaklaşık %3'tür. Gerçek azalma plan 2.1'deki örnek değer olan %5 düzeyindeyse tutma olasılığı %5–22'dir ve en olası sonuç "belirsiz" olur. Uyarlama kuralı ön kayıtta yazılır: Taban haftalarının sonunda kurye-günü standart sapması 0,25'i aşarsa kurye sayısı 25–30'a çıkarılır; yeterli kurye yoksa müdahale dönemi 8 haftaya uzatılır ve rapor iki hafta kayar. Yüksek değişkenlikte ve %10 gerçek azalmada tutma olasılığı 25 kuryeyle %84, 30 kuryeyle %90'dır (hesap). Karar sonuç verisi görülmeden verildiğinden hata olasılığını artırmaz.</w:t>
      </w:r>
    </w:p>
    <w:p w14:paraId="02D5AB48" w14:textId="77777777" w:rsidR="000922D2" w:rsidRDefault="000922D2">
      <w:pPr>
        <w:pStyle w:val="Heading31"/>
        <w:spacing w:before="180" w:after="80"/>
      </w:pPr>
      <w:bookmarkStart w:id="221" w:name="Ek_K_Bolum_125"/>
      <w:r>
        <w:rPr>
          <w:bCs/>
          <w:sz w:val="21"/>
          <w:szCs w:val="21"/>
        </w:rPr>
        <w:t>K.7.5 Analiz planı özeti</w:t>
      </w:r>
      <w:bookmarkEnd w:id="221"/>
    </w:p>
    <w:p w14:paraId="5A188E05"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Her kurye için önerili ve önerisiz haftalardaki ortalama log(durak başına mesafe) farkı hesaplanır ve farklar eşleştirilmiş t testiyle incelenir; yüzde azalma 1 − exp(ortalama fark) olarak verilir. Başarı koşulu, ortalama farkın üst güven sınırının ln(0,97) = −0,0305 değerinin altında kalmasıdır; bu tek birincil sınamadır ve tek yönlü hata düzeyi %2,5'tir.</w:t>
      </w:r>
    </w:p>
    <w:p w14:paraId="7B0D3DBE"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Analiz atanan koşula göre yapılır: Önerili haftadaki bütün turlar, kurye öneriye uymasa da önerili sayılır. Toplam km değişiminin güven aralığı kuryeler üzerinden yeniden örneklemeyle bulunur.</w:t>
      </w:r>
    </w:p>
    <w:p w14:paraId="46069065"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Duyarlılık analizleri karma model (sabit etkiler koşul, hafta ve dizi; rastgele etkiler kurye ve kurye-hafta), Wilcoxon işaretli sıra testi ve yalnız öneriye uyulan turlarla yapılır; aykırı değer silinmez. Taşınma etkisi karma modele önceki önerili hafta göstergesi eklenerek sınanır [K5].</w:t>
      </w:r>
    </w:p>
    <w:p w14:paraId="04DE3B9A"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Birincil sonuç başarılıysa teslimat başına süre, ardından kurye-saat başına teslimat sırayla sınanır; zincir ilk anlamsız sonuçta durur.</w:t>
      </w:r>
    </w:p>
    <w:p w14:paraId="5CA12C4E"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En az bir 3 ve daha çok duraklı tur içeren ve konum kaydı tur süresinin en az %90'ını kapsayan kurye-günü analize girer; müdahale döneminin en az 4 haftasını (her koşuldan en az birer hafta) tamamlayan kurye birincil analize girer. Eksik veri tamamlanmaz, dışlamalar gerekçesiyle raporlanır.</w:t>
      </w:r>
    </w:p>
    <w:p w14:paraId="2E2D905E" w14:textId="77777777" w:rsidR="000922D2" w:rsidRDefault="000922D2" w:rsidP="00630603">
      <w:pPr>
        <w:pStyle w:val="ListParagraph"/>
        <w:numPr>
          <w:ilvl w:val="0"/>
          <w:numId w:val="33"/>
        </w:numPr>
        <w:spacing w:after="50" w:line="240" w:lineRule="auto"/>
        <w:contextualSpacing w:val="0"/>
      </w:pPr>
      <w:r>
        <w:rPr>
          <w:rFonts w:eastAsia="Arial" w:cs="Arial"/>
          <w:sz w:val="18"/>
          <w:szCs w:val="18"/>
        </w:rPr>
        <w:t>Akademik danışman veri dondurulana kadar koşulları yalnız X ve Y kodlarıyla görür; dondurma anı zaman damgasıyla kaydedilir ve analiz, girdi verisinin tek yönlü özetiyle saklanır. Alt gruplar (deneyim, çalışma biçimi, 12'ye kadar ve 12'den fazla duraklı turlar) yalnız betimsel raporlanır.</w:t>
      </w:r>
    </w:p>
    <w:p w14:paraId="25082C6F" w14:textId="77777777" w:rsidR="000922D2" w:rsidRDefault="000922D2">
      <w:pPr>
        <w:pStyle w:val="Heading31"/>
        <w:spacing w:before="180" w:after="80"/>
      </w:pPr>
      <w:bookmarkStart w:id="222" w:name="Ek_K_Bolum_132"/>
      <w:r>
        <w:rPr>
          <w:bCs/>
          <w:sz w:val="21"/>
          <w:szCs w:val="21"/>
        </w:rPr>
        <w:t>K.7.6 Güvenlik, gönüllülük ve durdurma kuralları</w:t>
      </w:r>
      <w:bookmarkEnd w:id="222"/>
    </w:p>
    <w:p w14:paraId="459D6056" w14:textId="77777777" w:rsidR="000922D2" w:rsidRDefault="000922D2">
      <w:pPr>
        <w:spacing w:after="90"/>
      </w:pPr>
      <w:r>
        <w:rPr>
          <w:rFonts w:eastAsia="Arial" w:cs="Arial"/>
          <w:sz w:val="18"/>
          <w:szCs w:val="18"/>
        </w:rPr>
        <w:t xml:space="preserve">Güvenlik göstergeleri her hafta MotoMap pilot sorumlusu olan Genel Müdür (CEO) tarafından toplu olarak izlenir; birincil ölçüt pilot bitmeden koşullara göre karşılaştırılmaz. Pilot şu durumlarda askıya alınır: pilotla ilişkili olabilecek yaralanmalı kaza; kişisel veri ihlali; işletmenin talebi; baskı ya da misilleme şikâyetinin doğrulanması; önerili haftalardaki ortalama hızın iki hafta üst üste önerisiz haftalardan %5'ten fazla yüksek çıkması. Askıya almada işletme, akademik danışman ve gerektiğinde etik kurul bilgilendirilir; yeniden başlama yazılı karara bağlıdır. Kuryeye hız hedefi gösterilmez, kuryeler hıza </w:t>
        <w:lastRenderedPageBreak/>
        <w:t>göre sıralanmaz (plan 1.8, 3.5). MotoMap teslim süresi taahhüdü vermez; mevzuat, P1 ve P2 yetki belgesi sahiplerinin kurye gönderisini süre taahhüt etmeden makul bir zaman diliminde teslim etmesini öngörmektedir [K1, m.43/A-3].</w:t>
      </w:r>
    </w:p>
    <w:p w14:paraId="41859E0E"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Kuryenin araştırma onamını MotoMap ve akademik danışman, işletme yöneticisinin bulunmadığı bir ortamda alır (Ek-I).</w:t>
      </w:r>
    </w:p>
    <w:p w14:paraId="3E0D5E9F"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Katılmamak ya da çekilmek kuryenin işini, kazancını, vardiyasını, puanını ya da verilen işleri etkilemez; çekilene gerekçe sorulmaz ve bildirilen olay ceza ya da kesinti gerekçesi yapılmaz (K.10.2).</w:t>
      </w:r>
    </w:p>
    <w:p w14:paraId="21F3C3F1" w14:textId="77777777" w:rsidR="000922D2" w:rsidRDefault="000922D2" w:rsidP="00630603">
      <w:pPr>
        <w:pStyle w:val="ListParagraph"/>
        <w:numPr>
          <w:ilvl w:val="0"/>
          <w:numId w:val="32"/>
        </w:numPr>
        <w:spacing w:after="50" w:line="240" w:lineRule="auto"/>
        <w:contextualSpacing w:val="0"/>
      </w:pPr>
      <w:r>
        <w:rPr>
          <w:rFonts w:eastAsia="Arial" w:cs="Arial"/>
          <w:sz w:val="18"/>
          <w:szCs w:val="18"/>
        </w:rPr>
        <w:t>Kurye kendisiyle eşleştirilebilen araştırma verisinin silinmesini isteyebilir ve işletmeden bağımsız şikâyet kanalını kullanabilir; şikâyet izni olmadan işletmeyle paylaşılmaz (Ek-I). Teşvik verilirse herkese eşit ve performanstan bağımsız verilir.</w:t>
      </w:r>
    </w:p>
    <w:p w14:paraId="1FB0C7A6" w14:textId="77777777" w:rsidR="000922D2" w:rsidRDefault="000922D2">
      <w:pPr>
        <w:pStyle w:val="Heading31"/>
        <w:spacing w:before="180" w:after="80"/>
      </w:pPr>
      <w:bookmarkStart w:id="223" w:name="Ek_K_Bolum_137"/>
      <w:r>
        <w:rPr>
          <w:bCs/>
          <w:sz w:val="21"/>
          <w:szCs w:val="21"/>
        </w:rPr>
        <w:t>K.7.7 Veri işleme ve ön kayıt</w:t>
      </w:r>
      <w:bookmarkEnd w:id="223"/>
    </w:p>
    <w:p w14:paraId="5BE7EFA3" w14:textId="77777777" w:rsidR="000922D2" w:rsidRDefault="000922D2">
      <w:pPr>
        <w:spacing w:after="90"/>
      </w:pPr>
      <w:r>
        <w:t>Pilot işletmesi henüz seçilmemiştir. İşletmenin seçimi ve BİGG değerlendirmesinin olumlu sonuçlanması ve yatırım sürecine hak kazanılması hâlinde MotoMap şirketinin kuruluşundan sonra operasyon verisinde işletme veri sorumlusu, MotoMap şirketi veri işleyen olacaktır; taraflar pilottan önce 6698 sayılı Kişisel Verilerin Korunması Kanunu (KVKK) [K11] kapsamında yazılı veri işleme sözleşmesi imzalar. Sözleşme amaç ve süre, veri kategorileri, güvenlik tedbirleri, alt işleyenler, kurye bazında rapor verilmemesi, ihlal bildirimi, model iyileştirmede yalnız anonim ve toplu hız istatistiklerinin kullanılması ile saklama ve imha başlıklarını içerir. Durak listesinde alıcı adı ve telefonu bulunmaz, konum yalnız vardiya içinde işlenir ve kurye takma kodla izlenir. Veri envanteri, hukuki dayanaklar, saklama ve silme süreleri ile aydınlatma ve onam metinlerinin esasları Ek-I'dadır; pilota özgü saklama süresi sözleşmede kesinleşir (öneri: pilot bitiminden en geç 6 ay).</w:t>
      </w:r>
    </w:p>
    <w:p w14:paraId="6BE1333A" w14:textId="77777777" w:rsidR="000922D2" w:rsidRDefault="000922D2">
      <w:pPr>
        <w:spacing w:after="90"/>
      </w:pPr>
      <w:r>
        <w:rPr>
          <w:rFonts w:eastAsia="Arial" w:cs="Arial"/>
          <w:sz w:val="18"/>
          <w:szCs w:val="18"/>
        </w:rPr>
        <w:t>Ön kayıt pilottan önce yazılır, işletme ve akademik danışman tarafından imzalanır ve zaman damgası alınır [K6]. Ön kayıt amaç, katılım ölçütleri, kura yöntemi ve tohum, ölçüt tanımları, sıralamanın amaç fonksiyonu, birincil analiz ve başarı kuralı, duyarlılık ve taşınma analizleri, eksik veri ve uyarlama kuralları, güvenlik ve durdurma kuralları, körleme yöntemi ve ticari sonuç başlıklarını içerir. Sonraki her değişiklik raporun "ön kayıttan sapmalar" bölümüne gerekçesiyle yazılır.</w:t>
      </w:r>
    </w:p>
    <w:p w14:paraId="3977314E" w14:textId="77777777" w:rsidR="000922D2" w:rsidRDefault="000922D2">
      <w:pPr>
        <w:pStyle w:val="Heading31"/>
        <w:spacing w:before="180" w:after="80"/>
      </w:pPr>
      <w:bookmarkStart w:id="224" w:name="Ek_K_Bolum_140"/>
      <w:r>
        <w:rPr>
          <w:bCs/>
          <w:sz w:val="21"/>
          <w:szCs w:val="21"/>
        </w:rPr>
        <w:t>K.7.8 Pilot sonrası ticari adım ve sonraki pilotlar</w:t>
      </w:r>
      <w:bookmarkEnd w:id="224"/>
    </w:p>
    <w:p w14:paraId="2CAB5348" w14:textId="77777777" w:rsidR="000922D2" w:rsidRDefault="000922D2">
      <w:pPr>
        <w:spacing w:after="90"/>
      </w:pPr>
      <w:r>
        <w:rPr>
          <w:rFonts w:eastAsia="Arial" w:cs="Arial"/>
          <w:sz w:val="18"/>
          <w:szCs w:val="18"/>
        </w:rPr>
        <w:t>Başarı kuralı sağlanırsa rapordan sonraki 30 gün içinde filo lisansı görüşmesi başlatılır; teklif plan 2.3'teki fiyata (kurye başına ayda 225 TL + KDV) dayanır, sözleşme en az 12 aylıktır ve e-faturayla tahsil edilir. İlk ücretli filo sözleşmesi Ocak 2028'e hedeflenmektedir (en az 20 kurye, 12 ay; plan 4.3). Satış hunisi 60 işletmelik listeden 15–20 keşif görüşmesi ve en az 4 pilottan oluşur (plan 4.2); ikinci–dördüncü pilotlar Temmuz–Aralık 2027'de, İzmir dahil canlı hizmet bölgelerinde aynı protokolle hedeflenmektedir. Kuryesi 20'den az olan işletmelerde ya da esnaf kurye gruplarında yapılan sınırlı pilotlar aynı ölçüm formunu kullanır ve başarı kuralı yerine betimsel rapor üretir (plan 1.7, 5.1).</w:t>
      </w:r>
    </w:p>
    <w:p w14:paraId="43A6B1BF" w14:textId="77777777" w:rsidR="000922D2" w:rsidRDefault="000922D2">
      <w:pPr>
        <w:pStyle w:val="Heading21"/>
        <w:spacing w:before="260" w:after="100"/>
      </w:pPr>
      <w:bookmarkStart w:id="225" w:name="Ek_K_Bolum_142"/>
      <w:r>
        <w:rPr>
          <w:bCs/>
          <w:szCs w:val="26"/>
        </w:rPr>
        <w:t>K.8 Temel performans göstergeleri (KPI)</w:t>
      </w:r>
      <w:bookmarkEnd w:id="225"/>
    </w:p>
    <w:p w14:paraId="6CFDB5E4" w14:textId="77777777" w:rsidR="000922D2" w:rsidRDefault="000922D2">
      <w:pPr>
        <w:spacing w:after="90"/>
      </w:pPr>
      <w:r>
        <w:rPr>
          <w:rFonts w:eastAsia="Arial" w:cs="Arial"/>
          <w:sz w:val="18"/>
          <w:szCs w:val="18"/>
        </w:rPr>
        <w:t>Göstergeler Ay 3'ten itibaren aylık izlenir (plan 4.2). Canlı veri oluşmadan hedef konmayan göstergelerde eşik ilk ölçümden sonra yazılı olarak belirlenir; bu satırlarda Ek-D'deki model değeri yalnız karşılaştırma içindir. Göstergeler kuryeleri hıza göre sıralamak için kullanılmaz.</w:t>
      </w:r>
    </w:p>
    <w:p w14:paraId="5C37CCEF" w14:textId="77777777" w:rsidR="000922D2" w:rsidRDefault="000922D2">
      <w:pPr>
        <w:keepNext/>
        <w:spacing w:before="140" w:after="60"/>
      </w:pPr>
      <w:r>
        <w:rPr>
          <w:rFonts w:eastAsia="Arial" w:cs="Arial"/>
          <w:b/>
          <w:bCs/>
          <w:sz w:val="18"/>
          <w:szCs w:val="18"/>
        </w:rPr>
        <w:t>Tablo K-12. B2C ve B2B göstergeleri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3"/>
        <w:gridCol w:w="2971"/>
        <w:gridCol w:w="2575"/>
        <w:gridCol w:w="1584"/>
        <w:gridCol w:w="993"/>
      </w:tblGrid>
      <w:tr w:rsidR="000922D2" w14:paraId="16941501" w14:textId="77777777" w:rsidTr="000922D2">
        <w:tblPrEx>
          <w:tblCellMar>
            <w:top w:w="0" w:type="dxa"/>
            <w:bottom w:w="0" w:type="dxa"/>
          </w:tblCellMar>
        </w:tblPrEx>
        <w:trPr>
          <w:tblHeader/>
        </w:trPr>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3BDD63F" w14:textId="77777777" w:rsidR="000922D2" w:rsidRDefault="000922D2">
            <w:pPr>
              <w:spacing w:after="30"/>
            </w:pPr>
            <w:r>
              <w:rPr>
                <w:rFonts w:eastAsia="Arial" w:cs="Arial"/>
                <w:b/>
                <w:bCs/>
                <w:sz w:val="17"/>
                <w:szCs w:val="17"/>
              </w:rPr>
              <w:t>Gösterge</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4D11E89" w14:textId="77777777" w:rsidR="000922D2" w:rsidRDefault="000922D2">
            <w:pPr>
              <w:spacing w:after="30"/>
            </w:pPr>
            <w:r>
              <w:rPr>
                <w:rFonts w:eastAsia="Arial" w:cs="Arial"/>
                <w:b/>
                <w:bCs/>
                <w:sz w:val="17"/>
                <w:szCs w:val="17"/>
              </w:rPr>
              <w:t>Tanım</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8D139B" w14:textId="77777777" w:rsidR="000922D2" w:rsidRDefault="000922D2">
            <w:pPr>
              <w:spacing w:after="30"/>
            </w:pPr>
            <w:r>
              <w:rPr>
                <w:rFonts w:eastAsia="Arial" w:cs="Arial"/>
                <w:b/>
                <w:bCs/>
                <w:sz w:val="17"/>
                <w:szCs w:val="17"/>
              </w:rPr>
              <w:t>Hedef ya da karşılaştırma değeri</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0361718" w14:textId="77777777" w:rsidR="000922D2" w:rsidRDefault="000922D2">
            <w:pPr>
              <w:spacing w:after="30"/>
            </w:pPr>
            <w:r>
              <w:rPr>
                <w:rFonts w:eastAsia="Arial" w:cs="Arial"/>
                <w:b/>
                <w:bCs/>
                <w:sz w:val="17"/>
                <w:szCs w:val="17"/>
              </w:rPr>
              <w:t>Tarih</w:t>
            </w:r>
          </w:p>
        </w:tc>
        <w:tc>
          <w:tcPr>
            <w:tcW w:w="9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620E23C" w14:textId="77777777" w:rsidR="000922D2" w:rsidRDefault="000922D2">
            <w:pPr>
              <w:spacing w:after="30"/>
            </w:pPr>
            <w:r>
              <w:rPr>
                <w:rFonts w:eastAsia="Arial" w:cs="Arial"/>
                <w:b/>
                <w:bCs/>
                <w:sz w:val="17"/>
                <w:szCs w:val="17"/>
              </w:rPr>
              <w:t>Dayanak</w:t>
            </w:r>
          </w:p>
        </w:tc>
      </w:tr>
      <w:tr w:rsidR="000922D2" w14:paraId="708B5A11"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F68ED8" w14:textId="77777777" w:rsidR="000922D2" w:rsidRDefault="000922D2">
            <w:pPr>
              <w:spacing w:after="30"/>
            </w:pPr>
            <w:r>
              <w:rPr>
                <w:rFonts w:eastAsia="Arial" w:cs="Arial"/>
                <w:sz w:val="17"/>
                <w:szCs w:val="17"/>
              </w:rPr>
              <w:t>Yükleme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2D940" w14:textId="77777777" w:rsidR="000922D2" w:rsidRDefault="000922D2">
            <w:pPr>
              <w:spacing w:after="30"/>
            </w:pPr>
            <w:r>
              <w:rPr>
                <w:rFonts w:eastAsia="Arial" w:cs="Arial"/>
                <w:sz w:val="17"/>
                <w:szCs w:val="17"/>
              </w:rPr>
              <w:t>Mağazalardan gelen ilk açılış</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52B7D" w14:textId="77777777" w:rsidR="000922D2" w:rsidRDefault="000922D2">
            <w:pPr>
              <w:spacing w:after="30"/>
            </w:pPr>
            <w:r>
              <w:rPr>
                <w:rFonts w:eastAsia="Arial" w:cs="Arial"/>
                <w:sz w:val="17"/>
                <w:szCs w:val="17"/>
              </w:rPr>
              <w:t>İlk 1.000 yükleme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C23FF1" w14:textId="77777777" w:rsidR="000922D2" w:rsidRDefault="000922D2">
            <w:pPr>
              <w:spacing w:after="30"/>
            </w:pPr>
            <w:r>
              <w:rPr>
                <w:rFonts w:eastAsia="Arial" w:cs="Arial"/>
                <w:sz w:val="17"/>
                <w:szCs w:val="17"/>
              </w:rPr>
              <w:t>Haziran 2027; en geç Eylül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1BB8C0" w14:textId="77777777" w:rsidR="000922D2" w:rsidRDefault="000922D2">
            <w:pPr>
              <w:spacing w:after="30"/>
            </w:pPr>
            <w:r>
              <w:rPr>
                <w:rFonts w:eastAsia="Arial" w:cs="Arial"/>
                <w:sz w:val="17"/>
                <w:szCs w:val="17"/>
              </w:rPr>
              <w:t>Plan 4.3</w:t>
            </w:r>
          </w:p>
        </w:tc>
      </w:tr>
      <w:tr w:rsidR="000922D2" w14:paraId="021FA924"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0B207C" w14:textId="77777777" w:rsidR="000922D2" w:rsidRDefault="000922D2">
            <w:pPr>
              <w:spacing w:after="30"/>
            </w:pPr>
            <w:r>
              <w:rPr>
                <w:rFonts w:eastAsia="Arial" w:cs="Arial"/>
                <w:sz w:val="17"/>
                <w:szCs w:val="17"/>
              </w:rPr>
              <w:t>Aktivasyon</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E9F483" w14:textId="77777777" w:rsidR="000922D2" w:rsidRDefault="000922D2">
            <w:pPr>
              <w:spacing w:after="30"/>
            </w:pPr>
            <w:r>
              <w:rPr>
                <w:rFonts w:eastAsia="Arial" w:cs="Arial"/>
                <w:sz w:val="17"/>
                <w:szCs w:val="17"/>
              </w:rPr>
              <w:t>Yüklemeden sonraki 7 gün içinde en az bir rotayı tamamlayan kullanıcı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619AA" w14:textId="77777777" w:rsidR="000922D2" w:rsidRDefault="000922D2">
            <w:pPr>
              <w:spacing w:after="30"/>
            </w:pPr>
            <w:r>
              <w:rPr>
                <w:rFonts w:eastAsia="Arial" w:cs="Arial"/>
                <w:sz w:val="17"/>
                <w:szCs w:val="17"/>
              </w:rPr>
              <w:t>İlk raporda ölçülür; eşik sonra belirlenir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233A97" w14:textId="77777777" w:rsidR="000922D2" w:rsidRDefault="000922D2">
            <w:pPr>
              <w:spacing w:after="30"/>
            </w:pPr>
            <w:r>
              <w:rPr>
                <w:rFonts w:eastAsia="Arial" w:cs="Arial"/>
                <w:sz w:val="17"/>
                <w:szCs w:val="17"/>
              </w:rPr>
              <w:t>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B96A9" w14:textId="77777777" w:rsidR="000922D2" w:rsidRDefault="000922D2">
            <w:pPr>
              <w:spacing w:after="30"/>
            </w:pPr>
            <w:r>
              <w:rPr>
                <w:rFonts w:eastAsia="Arial" w:cs="Arial"/>
                <w:sz w:val="17"/>
                <w:szCs w:val="17"/>
              </w:rPr>
              <w:t>Plan 4.2, 4.3</w:t>
            </w:r>
          </w:p>
        </w:tc>
      </w:tr>
      <w:tr w:rsidR="000922D2" w14:paraId="6076AB07"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A87218" w14:textId="77777777" w:rsidR="000922D2" w:rsidRDefault="000922D2">
            <w:pPr>
              <w:spacing w:after="30"/>
            </w:pPr>
            <w:r>
              <w:rPr>
                <w:rFonts w:eastAsia="Arial" w:cs="Arial"/>
                <w:sz w:val="17"/>
                <w:szCs w:val="17"/>
              </w:rPr>
              <w:t>30 günlük elde tutma</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DB60C" w14:textId="77777777" w:rsidR="000922D2" w:rsidRDefault="000922D2">
            <w:pPr>
              <w:spacing w:after="30"/>
            </w:pPr>
            <w:r>
              <w:rPr>
                <w:rFonts w:eastAsia="Arial" w:cs="Arial"/>
                <w:sz w:val="17"/>
                <w:szCs w:val="17"/>
              </w:rPr>
              <w:t>Yükleme kohortunda 30. günde (±3 gün) uygulamayı kullanan pay</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ADC519" w14:textId="77777777" w:rsidR="000922D2" w:rsidRDefault="000922D2">
            <w:pPr>
              <w:spacing w:after="30"/>
            </w:pPr>
            <w:r>
              <w:rPr>
                <w:rFonts w:eastAsia="Arial" w:cs="Arial"/>
                <w:sz w:val="17"/>
                <w:szCs w:val="17"/>
              </w:rPr>
              <w:t>İlk raporda ölçülür; eşik sonra belirlenir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F28A7" w14:textId="77777777" w:rsidR="000922D2" w:rsidRDefault="000922D2">
            <w:pPr>
              <w:spacing w:after="30"/>
            </w:pPr>
            <w:r>
              <w:rPr>
                <w:rFonts w:eastAsia="Arial" w:cs="Arial"/>
                <w:sz w:val="17"/>
                <w:szCs w:val="17"/>
              </w:rPr>
              <w:t>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77369C" w14:textId="77777777" w:rsidR="000922D2" w:rsidRDefault="000922D2">
            <w:pPr>
              <w:spacing w:after="30"/>
            </w:pPr>
            <w:r>
              <w:rPr>
                <w:rFonts w:eastAsia="Arial" w:cs="Arial"/>
                <w:sz w:val="17"/>
                <w:szCs w:val="17"/>
              </w:rPr>
              <w:t>Plan 4.2, 4.3</w:t>
            </w:r>
          </w:p>
        </w:tc>
      </w:tr>
      <w:tr w:rsidR="000922D2" w14:paraId="1F7A692D"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8C19C3" w14:textId="77777777" w:rsidR="000922D2" w:rsidRDefault="000922D2">
            <w:pPr>
              <w:spacing w:after="30"/>
            </w:pPr>
            <w:r>
              <w:rPr>
                <w:rFonts w:eastAsia="Arial" w:cs="Arial"/>
                <w:sz w:val="17"/>
                <w:szCs w:val="17"/>
              </w:rPr>
              <w:t>Aylık aktif kullanıcı (MAU)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C52F18" w14:textId="77777777" w:rsidR="000922D2" w:rsidRDefault="000922D2">
            <w:pPr>
              <w:spacing w:after="30"/>
            </w:pPr>
            <w:r>
              <w:rPr>
                <w:rFonts w:eastAsia="Arial" w:cs="Arial"/>
                <w:sz w:val="17"/>
                <w:szCs w:val="17"/>
              </w:rPr>
              <w:t>Ay içinde en az bir oturum açan kullanıcı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CA314" w14:textId="77777777" w:rsidR="000922D2" w:rsidRDefault="000922D2">
            <w:pPr>
              <w:spacing w:after="30"/>
            </w:pPr>
            <w:r>
              <w:rPr>
                <w:rFonts w:eastAsia="Arial" w:cs="Arial"/>
                <w:sz w:val="17"/>
                <w:szCs w:val="17"/>
              </w:rPr>
              <w:t>Ek-D taban projeksiyonu</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91DBF" w14:textId="77777777" w:rsidR="000922D2" w:rsidRDefault="000922D2">
            <w:pPr>
              <w:spacing w:after="30"/>
            </w:pPr>
            <w:r>
              <w:rPr>
                <w:rFonts w:eastAsia="Arial" w:cs="Arial"/>
                <w:sz w:val="17"/>
                <w:szCs w:val="17"/>
              </w:rPr>
              <w:t>Ay 3'ten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F6D5F2" w14:textId="77777777" w:rsidR="000922D2" w:rsidRDefault="000922D2">
            <w:pPr>
              <w:spacing w:after="30"/>
            </w:pPr>
            <w:r>
              <w:rPr>
                <w:rFonts w:eastAsia="Arial" w:cs="Arial"/>
                <w:sz w:val="17"/>
                <w:szCs w:val="17"/>
              </w:rPr>
              <w:t>Plan 4.2; Ek-D</w:t>
            </w:r>
          </w:p>
        </w:tc>
      </w:tr>
      <w:tr w:rsidR="000922D2" w14:paraId="74B5EC8D"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1A908" w14:textId="77777777" w:rsidR="000922D2" w:rsidRDefault="000922D2">
            <w:pPr>
              <w:spacing w:after="30"/>
            </w:pPr>
            <w:r>
              <w:rPr>
                <w:rFonts w:eastAsia="Arial" w:cs="Arial"/>
                <w:sz w:val="17"/>
                <w:szCs w:val="17"/>
              </w:rPr>
              <w:t>Silver→Gold/Platinum dönüşümü</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5E6EE6" w14:textId="77777777" w:rsidR="000922D2" w:rsidRDefault="000922D2">
            <w:pPr>
              <w:spacing w:after="30"/>
            </w:pPr>
            <w:r>
              <w:rPr>
                <w:rFonts w:eastAsia="Arial" w:cs="Arial"/>
                <w:sz w:val="17"/>
                <w:szCs w:val="17"/>
              </w:rPr>
              <w:t>Ödeyen kullanıcıların MAU içindeki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142F8" w14:textId="77777777" w:rsidR="000922D2" w:rsidRDefault="000922D2">
            <w:pPr>
              <w:spacing w:after="30"/>
            </w:pPr>
            <w:r>
              <w:rPr>
                <w:rFonts w:eastAsia="Arial" w:cs="Arial"/>
                <w:sz w:val="17"/>
                <w:szCs w:val="17"/>
              </w:rPr>
              <w:t>Model %6 (%4–10); %4'ün altı MH4'e girer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326FE" w14:textId="77777777" w:rsidR="000922D2" w:rsidRDefault="000922D2">
            <w:pPr>
              <w:spacing w:after="30"/>
            </w:pPr>
            <w:r>
              <w:rPr>
                <w:rFonts w:eastAsia="Arial" w:cs="Arial"/>
                <w:sz w:val="17"/>
                <w:szCs w:val="17"/>
              </w:rPr>
              <w:t>Haziran 2027;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FBC4B4" w14:textId="77777777" w:rsidR="000922D2" w:rsidRDefault="000922D2">
            <w:pPr>
              <w:spacing w:after="30"/>
            </w:pPr>
            <w:r>
              <w:rPr>
                <w:rFonts w:eastAsia="Arial" w:cs="Arial"/>
                <w:sz w:val="17"/>
                <w:szCs w:val="17"/>
              </w:rPr>
              <w:t>Plan 1.4; Ek-D</w:t>
            </w:r>
          </w:p>
        </w:tc>
      </w:tr>
      <w:tr w:rsidR="000922D2" w14:paraId="5FF82131"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0E226" w14:textId="77777777" w:rsidR="000922D2" w:rsidRDefault="000922D2">
            <w:pPr>
              <w:spacing w:after="30"/>
            </w:pPr>
            <w:r>
              <w:rPr>
                <w:rFonts w:eastAsia="Arial" w:cs="Arial"/>
                <w:sz w:val="17"/>
                <w:szCs w:val="17"/>
              </w:rPr>
              <w:t>Gold→Platinum yükseltme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308846" w14:textId="77777777" w:rsidR="000922D2" w:rsidRDefault="000922D2">
            <w:pPr>
              <w:spacing w:after="30"/>
            </w:pPr>
            <w:r>
              <w:rPr>
                <w:rFonts w:eastAsia="Arial" w:cs="Arial"/>
                <w:sz w:val="17"/>
                <w:szCs w:val="17"/>
              </w:rPr>
              <w:t>Yükseltme ekranını görenlerin 30 günde Platinum'a geçme oranı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8AF4F" w14:textId="77777777" w:rsidR="000922D2" w:rsidRDefault="000922D2">
            <w:pPr>
              <w:spacing w:after="30"/>
            </w:pPr>
            <w:r>
              <w:rPr>
                <w:rFonts w:eastAsia="Arial" w:cs="Arial"/>
                <w:sz w:val="17"/>
                <w:szCs w:val="17"/>
              </w:rPr>
              <w:t>Model: ödeyenler içinde Platinum payı yaklaşık %13,81</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9A5E49" w14:textId="77777777" w:rsidR="000922D2" w:rsidRDefault="000922D2">
            <w:pPr>
              <w:spacing w:after="30"/>
            </w:pPr>
            <w:r>
              <w:rPr>
                <w:rFonts w:eastAsia="Arial" w:cs="Arial"/>
                <w:sz w:val="17"/>
                <w:szCs w:val="17"/>
              </w:rPr>
              <w:t>Ay 3'ten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008A2" w14:textId="77777777" w:rsidR="000922D2" w:rsidRDefault="000922D2">
            <w:pPr>
              <w:spacing w:after="30"/>
            </w:pPr>
            <w:r>
              <w:rPr>
                <w:rFonts w:eastAsia="Arial" w:cs="Arial"/>
                <w:sz w:val="17"/>
                <w:szCs w:val="17"/>
              </w:rPr>
              <w:t>Plan 2.3; Ek-D</w:t>
            </w:r>
          </w:p>
        </w:tc>
      </w:tr>
      <w:tr w:rsidR="000922D2" w14:paraId="59922409"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1E35AF" w14:textId="77777777" w:rsidR="000922D2" w:rsidRDefault="000922D2">
            <w:pPr>
              <w:spacing w:after="30"/>
            </w:pPr>
            <w:r>
              <w:rPr>
                <w:rFonts w:eastAsia="Arial" w:cs="Arial"/>
                <w:sz w:val="17"/>
                <w:szCs w:val="17"/>
              </w:rPr>
              <w:lastRenderedPageBreak/>
              <w:t>Abonelik kaybı (churn)</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E4F19" w14:textId="77777777" w:rsidR="000922D2" w:rsidRDefault="000922D2">
            <w:pPr>
              <w:spacing w:after="30"/>
            </w:pPr>
            <w:r>
              <w:rPr>
                <w:rFonts w:eastAsia="Arial" w:cs="Arial"/>
                <w:sz w:val="17"/>
                <w:szCs w:val="17"/>
              </w:rPr>
              <w:t>Ay başındaki ücretli abonelerden yenilemeyenlerin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2D215D" w14:textId="77777777" w:rsidR="000922D2" w:rsidRDefault="000922D2">
            <w:pPr>
              <w:spacing w:after="30"/>
            </w:pPr>
            <w:r>
              <w:rPr>
                <w:rFonts w:eastAsia="Arial" w:cs="Arial"/>
                <w:sz w:val="17"/>
                <w:szCs w:val="17"/>
              </w:rPr>
              <w:t>İzlenir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65B7DD" w14:textId="77777777" w:rsidR="000922D2" w:rsidRDefault="000922D2">
            <w:pPr>
              <w:spacing w:after="30"/>
            </w:pPr>
            <w:r>
              <w:rPr>
                <w:rFonts w:eastAsia="Arial" w:cs="Arial"/>
                <w:sz w:val="17"/>
                <w:szCs w:val="17"/>
              </w:rPr>
              <w:t>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4B7346" w14:textId="77777777" w:rsidR="000922D2" w:rsidRDefault="000922D2">
            <w:pPr>
              <w:spacing w:after="30"/>
            </w:pPr>
            <w:r>
              <w:rPr>
                <w:rFonts w:eastAsia="Arial" w:cs="Arial"/>
                <w:sz w:val="17"/>
                <w:szCs w:val="17"/>
              </w:rPr>
              <w:t>Plan 4.2</w:t>
            </w:r>
          </w:p>
        </w:tc>
      </w:tr>
      <w:tr w:rsidR="000922D2" w14:paraId="5EC6D8F3"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7D64C7" w14:textId="77777777" w:rsidR="000922D2" w:rsidRDefault="000922D2">
            <w:pPr>
              <w:spacing w:after="30"/>
            </w:pPr>
            <w:r>
              <w:rPr>
                <w:rFonts w:eastAsia="Arial" w:cs="Arial"/>
                <w:sz w:val="17"/>
                <w:szCs w:val="17"/>
              </w:rPr>
              <w:t>Silver reklam geliri (ARPU)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901BA2" w14:textId="77777777" w:rsidR="000922D2" w:rsidRDefault="000922D2">
            <w:pPr>
              <w:spacing w:after="30"/>
            </w:pPr>
            <w:r>
              <w:rPr>
                <w:rFonts w:eastAsia="Arial" w:cs="Arial"/>
                <w:sz w:val="17"/>
                <w:szCs w:val="17"/>
              </w:rPr>
              <w:t>Aylık reklam geliri ÷ Silver MAU (kullanıcı başına ortalama gelir)</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80DA8F" w14:textId="77777777" w:rsidR="000922D2" w:rsidRDefault="000922D2">
            <w:pPr>
              <w:spacing w:after="30"/>
            </w:pPr>
            <w:r>
              <w:rPr>
                <w:rFonts w:eastAsia="Arial" w:cs="Arial"/>
                <w:sz w:val="17"/>
                <w:szCs w:val="17"/>
              </w:rPr>
              <w:t>Model 1,70 TL (düşük 0,12; yüksek 11,98 TL)</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4D8F71" w14:textId="77777777" w:rsidR="000922D2" w:rsidRDefault="000922D2">
            <w:pPr>
              <w:spacing w:after="30"/>
            </w:pPr>
            <w:r>
              <w:rPr>
                <w:rFonts w:eastAsia="Arial" w:cs="Arial"/>
                <w:sz w:val="17"/>
                <w:szCs w:val="17"/>
              </w:rPr>
              <w:t>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4C6AD" w14:textId="77777777" w:rsidR="000922D2" w:rsidRDefault="000922D2">
            <w:pPr>
              <w:spacing w:after="30"/>
            </w:pPr>
            <w:r>
              <w:rPr>
                <w:rFonts w:eastAsia="Arial" w:cs="Arial"/>
                <w:sz w:val="17"/>
                <w:szCs w:val="17"/>
              </w:rPr>
              <w:t>Ek-D</w:t>
            </w:r>
          </w:p>
        </w:tc>
      </w:tr>
      <w:tr w:rsidR="000922D2" w14:paraId="7B1B3B2B"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7DD718" w14:textId="77777777" w:rsidR="000922D2" w:rsidRDefault="000922D2">
            <w:pPr>
              <w:spacing w:after="30"/>
            </w:pPr>
            <w:r>
              <w:rPr>
                <w:rFonts w:eastAsia="Arial" w:cs="Arial"/>
                <w:sz w:val="17"/>
                <w:szCs w:val="17"/>
              </w:rPr>
              <w:t>Müşteri edinme maliyeti (CAC)</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16E04" w14:textId="77777777" w:rsidR="000922D2" w:rsidRDefault="000922D2">
            <w:pPr>
              <w:spacing w:after="30"/>
            </w:pPr>
            <w:r>
              <w:rPr>
                <w:rFonts w:eastAsia="Arial" w:cs="Arial"/>
                <w:sz w:val="17"/>
                <w:szCs w:val="17"/>
              </w:rPr>
              <w:t>Kanal bazında ödeyen kullanıcı başına edinme maliyeti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D64F11" w14:textId="77777777" w:rsidR="000922D2" w:rsidRDefault="000922D2">
            <w:pPr>
              <w:spacing w:after="30"/>
            </w:pPr>
            <w:r>
              <w:rPr>
                <w:rFonts w:eastAsia="Arial" w:cs="Arial"/>
                <w:sz w:val="17"/>
                <w:szCs w:val="17"/>
              </w:rPr>
              <w:t>18 ayda en çok 60.000 TL test bütçesi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A4212E" w14:textId="77777777" w:rsidR="000922D2" w:rsidRDefault="000922D2">
            <w:pPr>
              <w:spacing w:after="30"/>
            </w:pPr>
            <w:r>
              <w:rPr>
                <w:rFonts w:eastAsia="Arial" w:cs="Arial"/>
                <w:sz w:val="17"/>
                <w:szCs w:val="17"/>
              </w:rPr>
              <w:t>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99D207" w14:textId="77777777" w:rsidR="000922D2" w:rsidRDefault="000922D2">
            <w:pPr>
              <w:spacing w:after="30"/>
            </w:pPr>
            <w:r>
              <w:rPr>
                <w:rFonts w:eastAsia="Arial" w:cs="Arial"/>
                <w:sz w:val="17"/>
                <w:szCs w:val="17"/>
              </w:rPr>
              <w:t>Plan 4.2</w:t>
            </w:r>
          </w:p>
        </w:tc>
      </w:tr>
      <w:tr w:rsidR="000922D2" w14:paraId="0E679256"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B9DEB9" w14:textId="77777777" w:rsidR="000922D2" w:rsidRDefault="000922D2">
            <w:pPr>
              <w:spacing w:after="30"/>
            </w:pPr>
            <w:r>
              <w:rPr>
                <w:rFonts w:eastAsia="Arial" w:cs="Arial"/>
                <w:sz w:val="17"/>
                <w:szCs w:val="17"/>
              </w:rPr>
              <w:t>Ödeme yapan kullanıcı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25406" w14:textId="77777777" w:rsidR="000922D2" w:rsidRDefault="000922D2">
            <w:pPr>
              <w:spacing w:after="30"/>
            </w:pPr>
            <w:r>
              <w:rPr>
                <w:rFonts w:eastAsia="Arial" w:cs="Arial"/>
                <w:sz w:val="17"/>
                <w:szCs w:val="17"/>
              </w:rPr>
              <w:t>Aktif Gold ve Platinum abonesi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E2479" w14:textId="77777777" w:rsidR="000922D2" w:rsidRDefault="000922D2">
            <w:pPr>
              <w:spacing w:after="30"/>
            </w:pPr>
            <w:r>
              <w:rPr>
                <w:rFonts w:eastAsia="Arial" w:cs="Arial"/>
                <w:sz w:val="17"/>
                <w:szCs w:val="17"/>
              </w:rPr>
              <w:t>En az 70</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4A1BF0" w14:textId="77777777" w:rsidR="000922D2" w:rsidRDefault="000922D2">
            <w:pPr>
              <w:spacing w:after="30"/>
            </w:pPr>
            <w:r>
              <w:rPr>
                <w:rFonts w:eastAsia="Arial" w:cs="Arial"/>
                <w:sz w:val="17"/>
                <w:szCs w:val="17"/>
              </w:rPr>
              <w:t>Haziran 2028 (Kapı-3)</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1E81D4" w14:textId="77777777" w:rsidR="000922D2" w:rsidRDefault="000922D2">
            <w:pPr>
              <w:spacing w:after="30"/>
            </w:pPr>
            <w:r>
              <w:rPr>
                <w:rFonts w:eastAsia="Arial" w:cs="Arial"/>
                <w:sz w:val="17"/>
                <w:szCs w:val="17"/>
              </w:rPr>
              <w:t>Plan 4.3</w:t>
            </w:r>
          </w:p>
        </w:tc>
      </w:tr>
      <w:tr w:rsidR="000922D2" w14:paraId="41A83EF8"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5AB6F" w14:textId="77777777" w:rsidR="000922D2" w:rsidRDefault="000922D2">
            <w:pPr>
              <w:spacing w:after="30"/>
            </w:pPr>
            <w:r>
              <w:rPr>
                <w:rFonts w:eastAsia="Arial" w:cs="Arial"/>
                <w:sz w:val="17"/>
                <w:szCs w:val="17"/>
              </w:rPr>
              <w:t>Hedef liste; keşif görüşmesi</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E9205" w14:textId="77777777" w:rsidR="000922D2" w:rsidRDefault="000922D2">
            <w:pPr>
              <w:spacing w:after="30"/>
            </w:pPr>
            <w:r>
              <w:rPr>
                <w:rFonts w:eastAsia="Arial" w:cs="Arial"/>
                <w:sz w:val="17"/>
                <w:szCs w:val="17"/>
              </w:rPr>
              <w:t>Puan kartıyla nitelendirilmiş kayıt; kayda geçmiş işletme görüşmesi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4BBB5" w14:textId="77777777" w:rsidR="000922D2" w:rsidRDefault="000922D2">
            <w:pPr>
              <w:spacing w:after="30"/>
            </w:pPr>
            <w:r>
              <w:rPr>
                <w:rFonts w:eastAsia="Arial" w:cs="Arial"/>
                <w:sz w:val="17"/>
                <w:szCs w:val="17"/>
              </w:rPr>
              <w:t>60 kayıt; 15–20 görüşme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1EC31" w14:textId="77777777" w:rsidR="000922D2" w:rsidRDefault="000922D2">
            <w:pPr>
              <w:spacing w:after="30"/>
            </w:pPr>
            <w:r>
              <w:rPr>
                <w:rFonts w:eastAsia="Arial" w:cs="Arial"/>
                <w:sz w:val="17"/>
                <w:szCs w:val="17"/>
              </w:rPr>
              <w:t>Mart 2027; 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EDAAF" w14:textId="77777777" w:rsidR="000922D2" w:rsidRDefault="000922D2">
            <w:pPr>
              <w:spacing w:after="30"/>
            </w:pPr>
            <w:r>
              <w:rPr>
                <w:rFonts w:eastAsia="Arial" w:cs="Arial"/>
                <w:sz w:val="17"/>
                <w:szCs w:val="17"/>
              </w:rPr>
              <w:t>Plan 1.7, 4.2</w:t>
            </w:r>
          </w:p>
        </w:tc>
      </w:tr>
      <w:tr w:rsidR="000922D2" w14:paraId="6E541C68"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84904D" w14:textId="77777777" w:rsidR="000922D2" w:rsidRDefault="000922D2">
            <w:pPr>
              <w:spacing w:after="30"/>
            </w:pPr>
            <w:r>
              <w:rPr>
                <w:rFonts w:eastAsia="Arial" w:cs="Arial"/>
                <w:sz w:val="17"/>
                <w:szCs w:val="17"/>
              </w:rPr>
              <w:t>Pilot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0BC80" w14:textId="77777777" w:rsidR="000922D2" w:rsidRDefault="000922D2">
            <w:pPr>
              <w:spacing w:after="30"/>
            </w:pPr>
            <w:r>
              <w:rPr>
                <w:rFonts w:eastAsia="Arial" w:cs="Arial"/>
                <w:sz w:val="17"/>
                <w:szCs w:val="17"/>
              </w:rPr>
              <w:t>İmzalı protokol ve ön kayıtla başlayan pilot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C754F" w14:textId="77777777" w:rsidR="000922D2" w:rsidRDefault="000922D2">
            <w:pPr>
              <w:spacing w:after="30"/>
            </w:pPr>
            <w:r>
              <w:rPr>
                <w:rFonts w:eastAsia="Arial" w:cs="Arial"/>
                <w:sz w:val="17"/>
                <w:szCs w:val="17"/>
              </w:rPr>
              <w:t>En az 4</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DD2674" w14:textId="77777777" w:rsidR="000922D2" w:rsidRDefault="000922D2">
            <w:pPr>
              <w:spacing w:after="30"/>
            </w:pPr>
            <w:r>
              <w:rPr>
                <w:rFonts w:eastAsia="Arial" w:cs="Arial"/>
                <w:sz w:val="17"/>
                <w:szCs w:val="17"/>
              </w:rPr>
              <w:t>1. pilot Haziran 2027; 2.–4. pilot Aralık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18DFF1" w14:textId="77777777" w:rsidR="000922D2" w:rsidRDefault="000922D2">
            <w:pPr>
              <w:spacing w:after="30"/>
            </w:pPr>
            <w:r>
              <w:rPr>
                <w:rFonts w:eastAsia="Arial" w:cs="Arial"/>
                <w:sz w:val="17"/>
                <w:szCs w:val="17"/>
              </w:rPr>
              <w:t>Plan 1.7, 3.4</w:t>
            </w:r>
          </w:p>
        </w:tc>
      </w:tr>
      <w:tr w:rsidR="000922D2" w14:paraId="09427C49"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D2A55D" w14:textId="77777777" w:rsidR="000922D2" w:rsidRDefault="000922D2">
            <w:pPr>
              <w:spacing w:after="30"/>
            </w:pPr>
            <w:r>
              <w:rPr>
                <w:rFonts w:eastAsia="Arial" w:cs="Arial"/>
                <w:sz w:val="17"/>
                <w:szCs w:val="17"/>
              </w:rPr>
              <w:t>Ölçüm pilotu raporu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EA3B2" w14:textId="77777777" w:rsidR="000922D2" w:rsidRDefault="000922D2">
            <w:pPr>
              <w:spacing w:after="30"/>
            </w:pPr>
            <w:r>
              <w:rPr>
                <w:rFonts w:eastAsia="Arial" w:cs="Arial"/>
                <w:sz w:val="17"/>
                <w:szCs w:val="17"/>
              </w:rPr>
              <w:t>İmzalı rapor; toplam km ve durak başına mesafe değişimi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AC55E" w14:textId="77777777" w:rsidR="000922D2" w:rsidRDefault="000922D2">
            <w:pPr>
              <w:spacing w:after="30"/>
            </w:pPr>
            <w:r>
              <w:rPr>
                <w:rFonts w:eastAsia="Arial" w:cs="Arial"/>
                <w:sz w:val="17"/>
                <w:szCs w:val="17"/>
              </w:rPr>
              <w:t>Azalmanın %95 güven aralığı alt ucu %3'ün üstünde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F2A1F6" w14:textId="77777777" w:rsidR="000922D2" w:rsidRDefault="000922D2">
            <w:pPr>
              <w:spacing w:after="30"/>
            </w:pPr>
            <w:r>
              <w:rPr>
                <w:rFonts w:eastAsia="Arial" w:cs="Arial"/>
                <w:sz w:val="17"/>
                <w:szCs w:val="17"/>
              </w:rPr>
              <w:t>Haziran 2027</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C02C1" w14:textId="77777777" w:rsidR="000922D2" w:rsidRDefault="000922D2">
            <w:pPr>
              <w:spacing w:after="30"/>
            </w:pPr>
            <w:r>
              <w:rPr>
                <w:rFonts w:eastAsia="Arial" w:cs="Arial"/>
                <w:sz w:val="17"/>
                <w:szCs w:val="17"/>
              </w:rPr>
              <w:t>Plan 4.3</w:t>
            </w:r>
          </w:p>
        </w:tc>
      </w:tr>
      <w:tr w:rsidR="000922D2" w14:paraId="7612FF81"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6ABA6" w14:textId="77777777" w:rsidR="000922D2" w:rsidRDefault="000922D2">
            <w:pPr>
              <w:spacing w:after="30"/>
            </w:pPr>
            <w:r>
              <w:rPr>
                <w:rFonts w:eastAsia="Arial" w:cs="Arial"/>
                <w:sz w:val="17"/>
                <w:szCs w:val="17"/>
              </w:rPr>
              <w:t>Pilottan sözleşmeye dönüşüm</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13E2CF" w14:textId="77777777" w:rsidR="000922D2" w:rsidRDefault="000922D2">
            <w:pPr>
              <w:spacing w:after="30"/>
            </w:pPr>
            <w:r>
              <w:rPr>
                <w:rFonts w:eastAsia="Arial" w:cs="Arial"/>
                <w:sz w:val="17"/>
                <w:szCs w:val="17"/>
              </w:rPr>
              <w:t>Pilotu tamamlayan işletmelerden ücretli sözleşme imzalayanların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F1016E" w14:textId="77777777" w:rsidR="000922D2" w:rsidRDefault="000922D2">
            <w:pPr>
              <w:spacing w:after="30"/>
            </w:pPr>
            <w:r>
              <w:rPr>
                <w:rFonts w:eastAsia="Arial" w:cs="Arial"/>
                <w:sz w:val="17"/>
                <w:szCs w:val="17"/>
              </w:rPr>
              <w:t>İlk sözleşme: en az 20 kurye, 12 ay</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D0B7D3" w14:textId="77777777" w:rsidR="000922D2" w:rsidRDefault="000922D2">
            <w:pPr>
              <w:spacing w:after="30"/>
            </w:pPr>
            <w:r>
              <w:rPr>
                <w:rFonts w:eastAsia="Arial" w:cs="Arial"/>
                <w:sz w:val="17"/>
                <w:szCs w:val="17"/>
              </w:rPr>
              <w:t>Ocak 2028</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28CB7B" w14:textId="77777777" w:rsidR="000922D2" w:rsidRDefault="000922D2">
            <w:pPr>
              <w:spacing w:after="30"/>
            </w:pPr>
            <w:r>
              <w:rPr>
                <w:rFonts w:eastAsia="Arial" w:cs="Arial"/>
                <w:sz w:val="17"/>
                <w:szCs w:val="17"/>
              </w:rPr>
              <w:t>Plan 4.2, 4.3</w:t>
            </w:r>
          </w:p>
        </w:tc>
      </w:tr>
      <w:tr w:rsidR="000922D2" w14:paraId="6F5E2B2C"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0DF30" w14:textId="77777777" w:rsidR="000922D2" w:rsidRDefault="000922D2">
            <w:pPr>
              <w:spacing w:after="30"/>
            </w:pPr>
            <w:r>
              <w:rPr>
                <w:rFonts w:eastAsia="Arial" w:cs="Arial"/>
                <w:sz w:val="17"/>
                <w:szCs w:val="17"/>
              </w:rPr>
              <w:t>Filo koltuğu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DF20DC" w14:textId="77777777" w:rsidR="000922D2" w:rsidRDefault="000922D2">
            <w:pPr>
              <w:spacing w:after="30"/>
            </w:pPr>
            <w:r>
              <w:rPr>
                <w:rFonts w:eastAsia="Arial" w:cs="Arial"/>
                <w:sz w:val="17"/>
                <w:szCs w:val="17"/>
              </w:rPr>
              <w:t>Filo lisansı kapsamında faturalanan kurye</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C6B65" w14:textId="77777777" w:rsidR="000922D2" w:rsidRDefault="000922D2">
            <w:pPr>
              <w:spacing w:after="30"/>
            </w:pPr>
            <w:r>
              <w:rPr>
                <w:rFonts w:eastAsia="Arial" w:cs="Arial"/>
                <w:sz w:val="17"/>
                <w:szCs w:val="17"/>
              </w:rPr>
              <w:t>En az 30 kurye; en az bir filo ya da API pilotu</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B0C282" w14:textId="77777777" w:rsidR="000922D2" w:rsidRDefault="000922D2">
            <w:pPr>
              <w:spacing w:after="30"/>
            </w:pPr>
            <w:r>
              <w:rPr>
                <w:rFonts w:eastAsia="Arial" w:cs="Arial"/>
                <w:sz w:val="17"/>
                <w:szCs w:val="17"/>
              </w:rPr>
              <w:t>Haziran 2028 (Kapı-3)</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2AD47" w14:textId="77777777" w:rsidR="000922D2" w:rsidRDefault="000922D2">
            <w:pPr>
              <w:spacing w:after="30"/>
            </w:pPr>
            <w:r>
              <w:rPr>
                <w:rFonts w:eastAsia="Arial" w:cs="Arial"/>
                <w:sz w:val="17"/>
                <w:szCs w:val="17"/>
              </w:rPr>
              <w:t>Plan 4.3</w:t>
            </w:r>
          </w:p>
        </w:tc>
      </w:tr>
      <w:tr w:rsidR="000922D2" w14:paraId="7ED57337"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AB2189" w14:textId="77777777" w:rsidR="000922D2" w:rsidRDefault="000922D2">
            <w:pPr>
              <w:spacing w:after="30"/>
            </w:pPr>
            <w:r>
              <w:rPr>
                <w:rFonts w:eastAsia="Arial" w:cs="Arial"/>
                <w:sz w:val="17"/>
                <w:szCs w:val="17"/>
              </w:rPr>
              <w:t>Filo koltuk kaybı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3243A2" w14:textId="77777777" w:rsidR="000922D2" w:rsidRDefault="000922D2">
            <w:pPr>
              <w:spacing w:after="30"/>
            </w:pPr>
            <w:r>
              <w:rPr>
                <w:rFonts w:eastAsia="Arial" w:cs="Arial"/>
                <w:sz w:val="17"/>
                <w:szCs w:val="17"/>
              </w:rPr>
              <w:t>Ay başındaki koltuklardan ay içinde sözleşme dışına çıkanların payı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986E7" w14:textId="77777777" w:rsidR="000922D2" w:rsidRDefault="000922D2">
            <w:pPr>
              <w:spacing w:after="30"/>
            </w:pPr>
            <w:r>
              <w:rPr>
                <w:rFonts w:eastAsia="Arial" w:cs="Arial"/>
                <w:sz w:val="17"/>
                <w:szCs w:val="17"/>
              </w:rPr>
              <w:t>İzlenir; Ek-D filo LTV/CAC (2,08) varsayımıyla karşılaştırılır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9918B9" w14:textId="77777777" w:rsidR="000922D2" w:rsidRDefault="000922D2">
            <w:pPr>
              <w:spacing w:after="30"/>
            </w:pPr>
            <w:r>
              <w:rPr>
                <w:rFonts w:eastAsia="Arial" w:cs="Arial"/>
                <w:sz w:val="17"/>
                <w:szCs w:val="17"/>
              </w:rPr>
              <w:t>İlk sözleşmeden aylık</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62BA7" w14:textId="77777777" w:rsidR="000922D2" w:rsidRDefault="000922D2">
            <w:pPr>
              <w:spacing w:after="30"/>
            </w:pPr>
            <w:r>
              <w:rPr>
                <w:rFonts w:eastAsia="Arial" w:cs="Arial"/>
                <w:sz w:val="17"/>
                <w:szCs w:val="17"/>
              </w:rPr>
              <w:t>Plan 4.2; Ek-D</w:t>
            </w:r>
          </w:p>
        </w:tc>
      </w:tr>
    </w:tbl>
    <w:p w14:paraId="5DB2051B" w14:textId="77777777" w:rsidR="000922D2" w:rsidRDefault="000922D2">
      <w:pPr>
        <w:spacing w:after="60"/>
      </w:pPr>
    </w:p>
    <w:p w14:paraId="117ACE07" w14:textId="77777777" w:rsidR="000922D2" w:rsidRDefault="000922D2">
      <w:pPr>
        <w:pStyle w:val="Heading21"/>
        <w:spacing w:before="260" w:after="100"/>
      </w:pPr>
      <w:bookmarkStart w:id="226" w:name="Ek_K_Bolum_146"/>
      <w:r>
        <w:rPr>
          <w:bCs/>
          <w:szCs w:val="26"/>
        </w:rPr>
        <w:t>K.9 Önce/sonra ölçüm formu</w:t>
      </w:r>
      <w:bookmarkEnd w:id="226"/>
    </w:p>
    <w:p w14:paraId="2F3EA7A1" w14:textId="77777777" w:rsidR="000922D2" w:rsidRDefault="000922D2">
      <w:pPr>
        <w:spacing w:after="90"/>
      </w:pPr>
      <w:r>
        <w:t>Ölçüm kaydı her kurye-günü için bir satırdan oluşur; uygulama kayıtlarından üretilir ve işletme kaydıyla doğrulanan alanlar işaretlenir. Önce taban haftalarını (1–2), sonra önerili haftaları (A) gösterir; birincil karşılaştırma aynı dönemdeki önerisiz haftalarla (B) yapılır.</w:t>
      </w:r>
    </w:p>
    <w:p w14:paraId="11B1911A" w14:textId="77777777" w:rsidR="000922D2" w:rsidRDefault="000922D2">
      <w:pPr>
        <w:keepNext/>
        <w:spacing w:before="140" w:after="60"/>
      </w:pPr>
      <w:r>
        <w:rPr>
          <w:rFonts w:eastAsia="Arial" w:cs="Arial"/>
          <w:b/>
          <w:bCs/>
          <w:sz w:val="18"/>
          <w:szCs w:val="18"/>
        </w:rPr>
        <w:t>Tablo K-13. Kurye-günü ölçüm kaydı alanları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5"/>
        <w:gridCol w:w="5151"/>
        <w:gridCol w:w="2180"/>
      </w:tblGrid>
      <w:tr w:rsidR="000922D2" w14:paraId="42BDEEA6" w14:textId="77777777" w:rsidTr="000922D2">
        <w:tblPrEx>
          <w:tblCellMar>
            <w:top w:w="0" w:type="dxa"/>
            <w:bottom w:w="0" w:type="dxa"/>
          </w:tblCellMar>
        </w:tblPrEx>
        <w:trPr>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183C1B" w14:textId="77777777" w:rsidR="000922D2" w:rsidRDefault="000922D2">
            <w:pPr>
              <w:spacing w:after="30"/>
            </w:pPr>
            <w:r>
              <w:rPr>
                <w:rFonts w:eastAsia="Arial" w:cs="Arial"/>
                <w:b/>
                <w:bCs/>
                <w:sz w:val="17"/>
                <w:szCs w:val="17"/>
              </w:rPr>
              <w:t>Alan</w:t>
            </w:r>
          </w:p>
        </w:tc>
        <w:tc>
          <w:tcPr>
            <w:tcW w:w="515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0C6B15A" w14:textId="77777777" w:rsidR="000922D2" w:rsidRDefault="000922D2">
            <w:pPr>
              <w:spacing w:after="30"/>
            </w:pPr>
            <w:r>
              <w:rPr>
                <w:rFonts w:eastAsia="Arial" w:cs="Arial"/>
                <w:b/>
                <w:bCs/>
                <w:sz w:val="17"/>
                <w:szCs w:val="17"/>
              </w:rPr>
              <w:t>Tanım ve birim</w:t>
            </w:r>
          </w:p>
        </w:tc>
        <w:tc>
          <w:tcPr>
            <w:tcW w:w="21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18E7F7F" w14:textId="77777777" w:rsidR="000922D2" w:rsidRDefault="000922D2">
            <w:pPr>
              <w:spacing w:after="30"/>
            </w:pPr>
            <w:r>
              <w:rPr>
                <w:rFonts w:eastAsia="Arial" w:cs="Arial"/>
                <w:b/>
                <w:bCs/>
                <w:sz w:val="17"/>
                <w:szCs w:val="17"/>
              </w:rPr>
              <w:t>Kaynak</w:t>
            </w:r>
          </w:p>
        </w:tc>
      </w:tr>
      <w:tr w:rsidR="000922D2" w14:paraId="667C40D6"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792309" w14:textId="77777777" w:rsidR="000922D2" w:rsidRDefault="000922D2">
            <w:pPr>
              <w:spacing w:after="30"/>
            </w:pPr>
            <w:r>
              <w:rPr>
                <w:rFonts w:eastAsia="Arial" w:cs="Arial"/>
                <w:sz w:val="17"/>
                <w:szCs w:val="17"/>
              </w:rPr>
              <w:t>Kimlik ve koşul</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1C3BF" w14:textId="77777777" w:rsidR="000922D2" w:rsidRDefault="000922D2">
            <w:pPr>
              <w:spacing w:after="30"/>
            </w:pPr>
            <w:r>
              <w:rPr>
                <w:rFonts w:eastAsia="Arial" w:cs="Arial"/>
                <w:sz w:val="17"/>
                <w:szCs w:val="17"/>
              </w:rPr>
              <w:t>Pilot ve kurye takma kodu (ad yazılmaz); tarih; hafta 1–8; dizi; koşul: taban (önce), A önerili (sonra), B önerisiz</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FF4810" w14:textId="77777777" w:rsidR="000922D2" w:rsidRDefault="000922D2">
            <w:pPr>
              <w:spacing w:after="30"/>
            </w:pPr>
            <w:r>
              <w:rPr>
                <w:rFonts w:eastAsia="Arial" w:cs="Arial"/>
                <w:sz w:val="17"/>
                <w:szCs w:val="17"/>
              </w:rPr>
              <w:t>MotoMap, kura listesi</w:t>
            </w:r>
          </w:p>
        </w:tc>
      </w:tr>
      <w:tr w:rsidR="000922D2" w14:paraId="608555E5"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04655" w14:textId="77777777" w:rsidR="000922D2" w:rsidRDefault="000922D2">
            <w:pPr>
              <w:spacing w:after="30"/>
            </w:pPr>
            <w:r>
              <w:rPr>
                <w:rFonts w:eastAsia="Arial" w:cs="Arial"/>
                <w:sz w:val="17"/>
                <w:szCs w:val="17"/>
              </w:rPr>
              <w:t>Vardiya</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26F6A2" w14:textId="77777777" w:rsidR="000922D2" w:rsidRDefault="000922D2">
            <w:pPr>
              <w:spacing w:after="30"/>
            </w:pPr>
            <w:r>
              <w:rPr>
                <w:rFonts w:eastAsia="Arial" w:cs="Arial"/>
                <w:sz w:val="17"/>
                <w:szCs w:val="17"/>
              </w:rPr>
              <w:t>Başlangıç, bitiş ve süre (saat)</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D070D5" w14:textId="77777777" w:rsidR="000922D2" w:rsidRDefault="000922D2">
            <w:pPr>
              <w:spacing w:after="30"/>
            </w:pPr>
            <w:r>
              <w:rPr>
                <w:rFonts w:eastAsia="Arial" w:cs="Arial"/>
                <w:sz w:val="17"/>
                <w:szCs w:val="17"/>
              </w:rPr>
              <w:t>Uygulama, işletme</w:t>
            </w:r>
          </w:p>
        </w:tc>
      </w:tr>
      <w:tr w:rsidR="000922D2" w14:paraId="4FD5C10C"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3D2D12" w14:textId="77777777" w:rsidR="000922D2" w:rsidRDefault="000922D2">
            <w:pPr>
              <w:spacing w:after="30"/>
            </w:pPr>
            <w:r>
              <w:rPr>
                <w:rFonts w:eastAsia="Arial" w:cs="Arial"/>
                <w:sz w:val="17"/>
                <w:szCs w:val="17"/>
              </w:rPr>
              <w:t>Tur ve durak</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7078C" w14:textId="77777777" w:rsidR="000922D2" w:rsidRDefault="000922D2">
            <w:pPr>
              <w:spacing w:after="30"/>
            </w:pPr>
            <w:r>
              <w:rPr>
                <w:rFonts w:eastAsia="Arial" w:cs="Arial"/>
                <w:sz w:val="17"/>
                <w:szCs w:val="17"/>
              </w:rPr>
              <w:t>3 ve daha çok duraklı tur sayısı; bu turlarda teslim edilen ve teslim edilemeyen durak</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95103" w14:textId="77777777" w:rsidR="000922D2" w:rsidRDefault="000922D2">
            <w:pPr>
              <w:spacing w:after="30"/>
            </w:pPr>
            <w:r>
              <w:rPr>
                <w:rFonts w:eastAsia="Arial" w:cs="Arial"/>
                <w:sz w:val="17"/>
                <w:szCs w:val="17"/>
              </w:rPr>
              <w:t>Uygulama, işletme</w:t>
            </w:r>
          </w:p>
        </w:tc>
      </w:tr>
      <w:tr w:rsidR="000922D2" w14:paraId="460FC80F"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5BC4D9" w14:textId="77777777" w:rsidR="000922D2" w:rsidRDefault="000922D2">
            <w:pPr>
              <w:spacing w:after="30"/>
            </w:pPr>
            <w:r>
              <w:rPr>
                <w:rFonts w:eastAsia="Arial" w:cs="Arial"/>
                <w:sz w:val="17"/>
                <w:szCs w:val="17"/>
              </w:rPr>
              <w:t>Toplam km</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9B8A5B" w14:textId="77777777" w:rsidR="000922D2" w:rsidRDefault="000922D2">
            <w:pPr>
              <w:spacing w:after="30"/>
            </w:pPr>
            <w:r>
              <w:rPr>
                <w:rFonts w:eastAsia="Arial" w:cs="Arial"/>
                <w:sz w:val="17"/>
                <w:szCs w:val="17"/>
              </w:rPr>
              <w:t>Vardiya ve 3 ve daha çok duraklı turlar için iz eşlemeli mesafe</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179082" w14:textId="77777777" w:rsidR="000922D2" w:rsidRDefault="000922D2">
            <w:pPr>
              <w:spacing w:after="30"/>
            </w:pPr>
            <w:r>
              <w:rPr>
                <w:rFonts w:eastAsia="Arial" w:cs="Arial"/>
                <w:sz w:val="17"/>
                <w:szCs w:val="17"/>
              </w:rPr>
              <w:t>Uygulama</w:t>
            </w:r>
          </w:p>
        </w:tc>
      </w:tr>
      <w:tr w:rsidR="000922D2" w14:paraId="7F256A4D"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7AB29A" w14:textId="77777777" w:rsidR="000922D2" w:rsidRDefault="000922D2">
            <w:pPr>
              <w:spacing w:after="30"/>
            </w:pPr>
            <w:r>
              <w:rPr>
                <w:rFonts w:eastAsia="Arial" w:cs="Arial"/>
                <w:sz w:val="17"/>
                <w:szCs w:val="17"/>
              </w:rPr>
              <w:t>Durak başına mesafe; teslimat başına süre</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29EE8" w14:textId="77777777" w:rsidR="000922D2" w:rsidRDefault="000922D2">
            <w:pPr>
              <w:spacing w:after="30"/>
            </w:pPr>
            <w:r>
              <w:rPr>
                <w:rFonts w:eastAsia="Arial" w:cs="Arial"/>
                <w:sz w:val="17"/>
                <w:szCs w:val="17"/>
              </w:rPr>
              <w:t>Tur mesafesi ÷ teslim edilen durak (km/durak); tur süresi ÷ teslim edilen durak (dakika)</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36DF68" w14:textId="77777777" w:rsidR="000922D2" w:rsidRDefault="000922D2">
            <w:pPr>
              <w:spacing w:after="30"/>
            </w:pPr>
            <w:r>
              <w:rPr>
                <w:rFonts w:eastAsia="Arial" w:cs="Arial"/>
                <w:sz w:val="17"/>
                <w:szCs w:val="17"/>
              </w:rPr>
              <w:t>Hesap</w:t>
            </w:r>
          </w:p>
        </w:tc>
      </w:tr>
      <w:tr w:rsidR="000922D2" w14:paraId="18EDE371"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6BFDCA" w14:textId="77777777" w:rsidR="000922D2" w:rsidRDefault="000922D2">
            <w:pPr>
              <w:spacing w:after="30"/>
            </w:pPr>
            <w:r>
              <w:rPr>
                <w:rFonts w:eastAsia="Arial" w:cs="Arial"/>
                <w:sz w:val="17"/>
                <w:szCs w:val="17"/>
              </w:rPr>
              <w:t>Konum kaydı kapsamı</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404ED" w14:textId="77777777" w:rsidR="000922D2" w:rsidRDefault="000922D2">
            <w:pPr>
              <w:spacing w:after="30"/>
            </w:pPr>
            <w:r>
              <w:rPr>
                <w:rFonts w:eastAsia="Arial" w:cs="Arial"/>
                <w:sz w:val="17"/>
                <w:szCs w:val="17"/>
              </w:rPr>
              <w:t>Kaydın tur süresini kapsama oranı (%)</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DCA13" w14:textId="77777777" w:rsidR="000922D2" w:rsidRDefault="000922D2">
            <w:pPr>
              <w:spacing w:after="30"/>
            </w:pPr>
            <w:r>
              <w:rPr>
                <w:rFonts w:eastAsia="Arial" w:cs="Arial"/>
                <w:sz w:val="17"/>
                <w:szCs w:val="17"/>
              </w:rPr>
              <w:t>Uygulama</w:t>
            </w:r>
          </w:p>
        </w:tc>
      </w:tr>
      <w:tr w:rsidR="000922D2" w14:paraId="0264FEF7"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B23CA" w14:textId="77777777" w:rsidR="000922D2" w:rsidRDefault="000922D2">
            <w:pPr>
              <w:spacing w:after="30"/>
            </w:pPr>
            <w:r>
              <w:rPr>
                <w:rFonts w:eastAsia="Arial" w:cs="Arial"/>
                <w:sz w:val="17"/>
                <w:szCs w:val="17"/>
              </w:rPr>
              <w:t>Sıra ve tahmin</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D8EFFF" w14:textId="77777777" w:rsidR="000922D2" w:rsidRDefault="000922D2">
            <w:pPr>
              <w:spacing w:after="30"/>
            </w:pPr>
            <w:r>
              <w:rPr>
                <w:rFonts w:eastAsia="Arial" w:cs="Arial"/>
                <w:sz w:val="17"/>
                <w:szCs w:val="17"/>
              </w:rPr>
              <w:t>A günlerinde önerilen sırayla tamamlanan tur ve sapma gerekçeleri; diğer günlerde motorun arka plan sırası ve model farkı; tahmin edilen ve gerçekleşen dönüş saati</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7BEDF7" w14:textId="77777777" w:rsidR="000922D2" w:rsidRDefault="000922D2">
            <w:pPr>
              <w:spacing w:after="30"/>
            </w:pPr>
            <w:r>
              <w:rPr>
                <w:rFonts w:eastAsia="Arial" w:cs="Arial"/>
                <w:sz w:val="17"/>
                <w:szCs w:val="17"/>
              </w:rPr>
              <w:t>Uygulama</w:t>
            </w:r>
          </w:p>
        </w:tc>
      </w:tr>
      <w:tr w:rsidR="000922D2" w14:paraId="69070B84"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960239" w14:textId="77777777" w:rsidR="000922D2" w:rsidRDefault="000922D2">
            <w:pPr>
              <w:spacing w:after="30"/>
            </w:pPr>
            <w:r>
              <w:rPr>
                <w:rFonts w:eastAsia="Arial" w:cs="Arial"/>
                <w:sz w:val="17"/>
                <w:szCs w:val="17"/>
              </w:rPr>
              <w:t>Ortalama hız; olay</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E04343" w14:textId="77777777" w:rsidR="000922D2" w:rsidRDefault="000922D2">
            <w:pPr>
              <w:spacing w:after="30"/>
            </w:pPr>
            <w:r>
              <w:rPr>
                <w:rFonts w:eastAsia="Arial" w:cs="Arial"/>
                <w:sz w:val="17"/>
                <w:szCs w:val="17"/>
              </w:rPr>
              <w:t>Hız yalnız toplu raporda kullanılır; olay var ya da yok</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14A2A" w14:textId="77777777" w:rsidR="000922D2" w:rsidRDefault="000922D2">
            <w:pPr>
              <w:spacing w:after="30"/>
            </w:pPr>
            <w:r>
              <w:rPr>
                <w:rFonts w:eastAsia="Arial" w:cs="Arial"/>
                <w:sz w:val="17"/>
                <w:szCs w:val="17"/>
              </w:rPr>
              <w:t>Uygulama, işletme</w:t>
            </w:r>
          </w:p>
        </w:tc>
      </w:tr>
      <w:tr w:rsidR="000922D2" w14:paraId="019DCBE2"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51B420" w14:textId="77777777" w:rsidR="000922D2" w:rsidRDefault="000922D2">
            <w:pPr>
              <w:spacing w:after="30"/>
            </w:pPr>
            <w:r>
              <w:rPr>
                <w:rFonts w:eastAsia="Arial" w:cs="Arial"/>
                <w:sz w:val="17"/>
                <w:szCs w:val="17"/>
              </w:rPr>
              <w:t>Veri kalitesi kararı</w:t>
            </w:r>
          </w:p>
        </w:tc>
        <w:tc>
          <w:tcPr>
            <w:tcW w:w="5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77FC0E" w14:textId="77777777" w:rsidR="000922D2" w:rsidRDefault="000922D2">
            <w:pPr>
              <w:spacing w:after="30"/>
            </w:pPr>
            <w:r>
              <w:rPr>
                <w:rFonts w:eastAsia="Arial" w:cs="Arial"/>
                <w:sz w:val="17"/>
                <w:szCs w:val="17"/>
              </w:rPr>
              <w:t>Analize girer ya da girmez; gerekçe</w:t>
            </w:r>
          </w:p>
        </w:tc>
        <w:tc>
          <w:tcPr>
            <w:tcW w:w="2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0D630E" w14:textId="77777777" w:rsidR="000922D2" w:rsidRDefault="000922D2">
            <w:pPr>
              <w:spacing w:after="30"/>
            </w:pPr>
            <w:r>
              <w:rPr>
                <w:rFonts w:eastAsia="Arial" w:cs="Arial"/>
                <w:sz w:val="17"/>
                <w:szCs w:val="17"/>
              </w:rPr>
              <w:t>Akademik danışman</w:t>
            </w:r>
          </w:p>
        </w:tc>
      </w:tr>
    </w:tbl>
    <w:p w14:paraId="1DA34EA2" w14:textId="77777777" w:rsidR="000922D2" w:rsidRDefault="000922D2">
      <w:pPr>
        <w:spacing w:after="60"/>
      </w:pPr>
    </w:p>
    <w:p w14:paraId="1D0C52CE" w14:textId="77777777" w:rsidR="000922D2" w:rsidRDefault="000922D2">
      <w:pPr>
        <w:keepNext/>
        <w:spacing w:before="140" w:after="60"/>
      </w:pPr>
      <w:r>
        <w:lastRenderedPageBreak/>
        <w:t>Tablo K-14. Planlanan önce/sonra ölçütleri ve mevcut ölçüm durumu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5"/>
        <w:gridCol w:w="1287"/>
        <w:gridCol w:w="1287"/>
        <w:gridCol w:w="1386"/>
        <w:gridCol w:w="1882"/>
        <w:gridCol w:w="1489"/>
      </w:tblGrid>
      <w:tr w:rsidR="000922D2" w14:paraId="24067E06" w14:textId="77777777" w:rsidTr="000922D2">
        <w:tblPrEx>
          <w:tblCellMar>
            <w:top w:w="0" w:type="dxa"/>
            <w:bottom w:w="0" w:type="dxa"/>
          </w:tblCellMar>
        </w:tblPrEx>
        <w:trPr>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CD15F6B" w14:textId="77777777" w:rsidR="000922D2" w:rsidRDefault="000922D2">
            <w:pPr>
              <w:spacing w:after="30"/>
            </w:pPr>
            <w:r>
              <w:rPr>
                <w:rFonts w:eastAsia="Arial" w:cs="Arial"/>
                <w:b/>
                <w:bCs/>
                <w:sz w:val="17"/>
                <w:szCs w:val="17"/>
              </w:rPr>
              <w:t>Ölçü</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746855F" w14:textId="77777777" w:rsidR="000922D2" w:rsidRDefault="000922D2">
            <w:pPr>
              <w:spacing w:after="30"/>
            </w:pPr>
            <w:r>
              <w:rPr>
                <w:rFonts w:eastAsia="Arial" w:cs="Arial"/>
                <w:b/>
                <w:bCs/>
                <w:sz w:val="17"/>
                <w:szCs w:val="17"/>
              </w:rPr>
              <w:t>Taban (önce)</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7774230" w14:textId="77777777" w:rsidR="000922D2" w:rsidRDefault="000922D2">
            <w:pPr>
              <w:spacing w:after="30"/>
            </w:pPr>
            <w:r>
              <w:rPr>
                <w:rFonts w:eastAsia="Arial" w:cs="Arial"/>
                <w:b/>
                <w:bCs/>
                <w:sz w:val="17"/>
                <w:szCs w:val="17"/>
              </w:rPr>
              <w:t>Önerisiz (B)</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532F983" w14:textId="77777777" w:rsidR="000922D2" w:rsidRDefault="000922D2">
            <w:pPr>
              <w:spacing w:after="30"/>
            </w:pPr>
            <w:r>
              <w:rPr>
                <w:rFonts w:eastAsia="Arial" w:cs="Arial"/>
                <w:b/>
                <w:bCs/>
                <w:sz w:val="17"/>
                <w:szCs w:val="17"/>
              </w:rPr>
              <w:t>Önerili (A, sonra)</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9AFAC5" w14:textId="77777777" w:rsidR="000922D2" w:rsidRDefault="000922D2">
            <w:pPr>
              <w:spacing w:after="30"/>
            </w:pPr>
            <w:r>
              <w:rPr>
                <w:rFonts w:eastAsia="Arial" w:cs="Arial"/>
                <w:b/>
                <w:bCs/>
                <w:sz w:val="17"/>
                <w:szCs w:val="17"/>
              </w:rPr>
              <w:t>Değişim: A, B'ye göre (%95 güven aralığı)</w:t>
            </w:r>
          </w:p>
        </w:tc>
        <w:tc>
          <w:tcPr>
            <w:tcW w:w="14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7932BDD" w14:textId="77777777" w:rsidR="000922D2" w:rsidRDefault="000922D2">
            <w:pPr>
              <w:spacing w:after="30"/>
            </w:pPr>
            <w:r>
              <w:rPr>
                <w:rFonts w:eastAsia="Arial" w:cs="Arial"/>
                <w:b/>
                <w:bCs/>
                <w:sz w:val="17"/>
                <w:szCs w:val="17"/>
              </w:rPr>
              <w:t>Değişim: A, tabana göre</w:t>
            </w:r>
          </w:p>
        </w:tc>
      </w:tr>
      <w:tr w:rsidR="000922D2" w14:paraId="4D9D09A9"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1D839F" w14:textId="77777777" w:rsidR="000922D2" w:rsidRDefault="000922D2">
            <w:pPr>
              <w:spacing w:after="30"/>
            </w:pPr>
            <w:r>
              <w:rPr>
                <w:rFonts w:eastAsia="Arial" w:cs="Arial"/>
                <w:sz w:val="17"/>
                <w:szCs w:val="17"/>
              </w:rPr>
              <w:t>Kurye sayısı; kurye-günü; teslim edilen durak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F43A1" w14:textId="77777777" w:rsidR="000922D2" w:rsidRDefault="000922D2">
            <w:pPr>
              <w:spacing w:after="30"/>
            </w:pPr>
            <w:r>
              <w:t>Ölçülmedi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E23B4C" w14:textId="77777777" w:rsidR="000922D2" w:rsidRDefault="000922D2">
            <w:pPr>
              <w:spacing w:after="30"/>
            </w:pPr>
            <w:r>
              <w:t>Ölçülmedi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9BB35" w14:textId="77777777" w:rsidR="000922D2" w:rsidRDefault="000922D2">
            <w:pPr>
              <w:spacing w:after="30"/>
            </w:pPr>
            <w:r>
              <w:t>Ölçülmedi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FCFF9" w14:textId="77777777" w:rsidR="000922D2" w:rsidRDefault="000922D2">
            <w:pPr>
              <w:spacing w:after="30"/>
            </w:pPr>
            <w:r>
              <w:rPr>
                <w:rFonts w:eastAsia="Arial" w:cs="Arial"/>
                <w:sz w:val="17"/>
                <w:szCs w:val="17"/>
              </w:rPr>
              <w:t>Uygulanmaz</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A56B3" w14:textId="77777777" w:rsidR="000922D2" w:rsidRDefault="000922D2">
            <w:pPr>
              <w:spacing w:after="30"/>
            </w:pPr>
            <w:r>
              <w:rPr>
                <w:rFonts w:eastAsia="Arial" w:cs="Arial"/>
                <w:sz w:val="17"/>
                <w:szCs w:val="17"/>
              </w:rPr>
              <w:t>Uygulanmaz</w:t>
            </w:r>
          </w:p>
        </w:tc>
      </w:tr>
      <w:tr w:rsidR="000922D2" w14:paraId="199E1353"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888352" w14:textId="77777777" w:rsidR="000922D2" w:rsidRDefault="000922D2">
            <w:pPr>
              <w:spacing w:after="30"/>
            </w:pPr>
            <w:r>
              <w:rPr>
                <w:rFonts w:eastAsia="Arial" w:cs="Arial"/>
                <w:sz w:val="17"/>
                <w:szCs w:val="17"/>
              </w:rPr>
              <w:t>Toplam km (3 ve daha çok duraklı turlar)</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29BFC" w14:textId="77777777" w:rsidR="000922D2" w:rsidRDefault="000922D2">
            <w:pPr>
              <w:spacing w:after="30"/>
            </w:pPr>
            <w:r>
              <w:t>Ölçülmedi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C6D90F" w14:textId="77777777" w:rsidR="000922D2" w:rsidRDefault="000922D2">
            <w:pPr>
              <w:spacing w:after="30"/>
            </w:pPr>
            <w:r>
              <w:t>Ölçülmedi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1C500" w14:textId="77777777" w:rsidR="000922D2" w:rsidRDefault="000922D2">
            <w:pPr>
              <w:spacing w:after="30"/>
            </w:pPr>
            <w:r>
              <w:t>Ölçülmedi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F85D0" w14:textId="77777777" w:rsidR="000922D2" w:rsidRDefault="000922D2">
            <w:pPr>
              <w:spacing w:after="30"/>
            </w:pPr>
            <w:r>
              <w:t>Ölçülmedi</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6D5D38" w14:textId="77777777" w:rsidR="000922D2" w:rsidRDefault="000922D2">
            <w:pPr>
              <w:spacing w:after="30"/>
            </w:pPr>
            <w:r>
              <w:t>Ölçülmedi</w:t>
            </w:r>
          </w:p>
        </w:tc>
      </w:tr>
      <w:tr w:rsidR="000922D2" w14:paraId="59FC2B1A"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5812CB" w14:textId="77777777" w:rsidR="000922D2" w:rsidRDefault="000922D2">
            <w:pPr>
              <w:spacing w:after="30"/>
            </w:pPr>
            <w:r>
              <w:rPr>
                <w:rFonts w:eastAsia="Arial" w:cs="Arial"/>
                <w:sz w:val="17"/>
                <w:szCs w:val="17"/>
              </w:rPr>
              <w:t>Durak başına mesafe (km/durak)</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D5E611" w14:textId="77777777" w:rsidR="000922D2" w:rsidRDefault="000922D2">
            <w:pPr>
              <w:spacing w:after="30"/>
            </w:pPr>
            <w:r>
              <w:t>Ölçülmedi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7D85F" w14:textId="77777777" w:rsidR="000922D2" w:rsidRDefault="000922D2">
            <w:pPr>
              <w:spacing w:after="30"/>
            </w:pPr>
            <w:r>
              <w:t>Ölçülmedi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45ED9" w14:textId="77777777" w:rsidR="000922D2" w:rsidRDefault="000922D2">
            <w:pPr>
              <w:spacing w:after="30"/>
            </w:pPr>
            <w:r>
              <w:t>Ölçülmedi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97765D" w14:textId="77777777" w:rsidR="000922D2" w:rsidRDefault="000922D2">
            <w:pPr>
              <w:spacing w:after="30"/>
            </w:pPr>
            <w:r>
              <w:t>Hesaplanmadı</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49BDD" w14:textId="77777777" w:rsidR="000922D2" w:rsidRDefault="000922D2">
            <w:pPr>
              <w:spacing w:after="30"/>
            </w:pPr>
            <w:r>
              <w:t>Ölçülmedi</w:t>
            </w:r>
          </w:p>
        </w:tc>
      </w:tr>
      <w:tr w:rsidR="000922D2" w14:paraId="0AF4ABAF"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0E58AA" w14:textId="77777777" w:rsidR="000922D2" w:rsidRDefault="000922D2">
            <w:pPr>
              <w:spacing w:after="30"/>
            </w:pPr>
            <w:r>
              <w:rPr>
                <w:rFonts w:eastAsia="Arial" w:cs="Arial"/>
                <w:sz w:val="17"/>
                <w:szCs w:val="17"/>
              </w:rPr>
              <w:t>İş yüküne göre düzeltilmiş km farkı</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6C51E4" w14:textId="77777777" w:rsidR="000922D2" w:rsidRDefault="000922D2">
            <w:pPr>
              <w:spacing w:after="30"/>
            </w:pPr>
            <w:r>
              <w:rPr>
                <w:rFonts w:eastAsia="Arial" w:cs="Arial"/>
                <w:sz w:val="17"/>
                <w:szCs w:val="17"/>
              </w:rPr>
              <w:t>Uygulanmaz</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E7363" w14:textId="77777777" w:rsidR="000922D2" w:rsidRDefault="000922D2">
            <w:pPr>
              <w:spacing w:after="30"/>
            </w:pPr>
            <w:r>
              <w:rPr>
                <w:rFonts w:eastAsia="Arial" w:cs="Arial"/>
                <w:sz w:val="17"/>
                <w:szCs w:val="17"/>
              </w:rPr>
              <w:t>Uygulanmaz</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D9BD1" w14:textId="77777777" w:rsidR="000922D2" w:rsidRDefault="000922D2">
            <w:pPr>
              <w:spacing w:after="30"/>
            </w:pPr>
            <w:r>
              <w:rPr>
                <w:rFonts w:eastAsia="Arial" w:cs="Arial"/>
                <w:sz w:val="17"/>
                <w:szCs w:val="17"/>
              </w:rPr>
              <w:t>Uygulanmaz</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7F8EB3" w14:textId="77777777" w:rsidR="000922D2" w:rsidRDefault="000922D2">
            <w:pPr>
              <w:spacing w:after="30"/>
            </w:pPr>
            <w:r>
              <w:t>Hesaplanmadı</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92207A" w14:textId="77777777" w:rsidR="000922D2" w:rsidRDefault="000922D2">
            <w:pPr>
              <w:spacing w:after="30"/>
            </w:pPr>
            <w:r>
              <w:t>Ölçülmedi</w:t>
            </w:r>
          </w:p>
        </w:tc>
      </w:tr>
      <w:tr w:rsidR="000922D2" w14:paraId="7715DC94"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6B175D" w14:textId="77777777" w:rsidR="000922D2" w:rsidRDefault="000922D2">
            <w:pPr>
              <w:spacing w:after="30"/>
            </w:pPr>
            <w:r>
              <w:rPr>
                <w:rFonts w:eastAsia="Arial" w:cs="Arial"/>
                <w:sz w:val="17"/>
                <w:szCs w:val="17"/>
              </w:rPr>
              <w:t>Teslimat başına süre; kurye-saat başına teslimat</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C2CDF" w14:textId="77777777" w:rsidR="000922D2" w:rsidRDefault="000922D2">
            <w:pPr>
              <w:spacing w:after="30"/>
            </w:pPr>
            <w:r>
              <w:t>Ölçülmedi</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21192" w14:textId="77777777" w:rsidR="000922D2" w:rsidRDefault="000922D2">
            <w:pPr>
              <w:spacing w:after="30"/>
            </w:pPr>
            <w:r>
              <w:t>Ölçülmedi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68EE78" w14:textId="77777777" w:rsidR="000922D2" w:rsidRDefault="000922D2">
            <w:pPr>
              <w:spacing w:after="30"/>
            </w:pPr>
            <w:r>
              <w:t>Ölçülmedi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16907" w14:textId="77777777" w:rsidR="000922D2" w:rsidRDefault="000922D2">
            <w:pPr>
              <w:spacing w:after="30"/>
            </w:pPr>
            <w:r>
              <w:t>Ölçülmedi</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77200F" w14:textId="77777777" w:rsidR="000922D2" w:rsidRDefault="000922D2">
            <w:pPr>
              <w:spacing w:after="30"/>
            </w:pPr>
            <w:r>
              <w:t>Ölçülmedi</w:t>
            </w:r>
          </w:p>
        </w:tc>
      </w:tr>
      <w:tr w:rsidR="000922D2" w14:paraId="34295FE9"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C00A5" w14:textId="77777777" w:rsidR="000922D2" w:rsidRDefault="000922D2">
            <w:pPr>
              <w:spacing w:after="30"/>
            </w:pPr>
            <w:r>
              <w:rPr>
                <w:rFonts w:eastAsia="Arial" w:cs="Arial"/>
                <w:sz w:val="17"/>
                <w:szCs w:val="17"/>
              </w:rPr>
              <w:t>Kurye başına aylık yakıt karşılığı (L; KDV hariç TL)</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17C8D" w14:textId="77777777" w:rsidR="000922D2" w:rsidRDefault="000922D2">
            <w:pPr>
              <w:spacing w:after="30"/>
            </w:pPr>
            <w:r>
              <w:rPr>
                <w:rFonts w:eastAsia="Arial" w:cs="Arial"/>
                <w:sz w:val="17"/>
                <w:szCs w:val="17"/>
              </w:rPr>
              <w:t>Uygulanmaz</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C4196B" w14:textId="77777777" w:rsidR="000922D2" w:rsidRDefault="000922D2">
            <w:pPr>
              <w:spacing w:after="30"/>
            </w:pPr>
            <w:r>
              <w:rPr>
                <w:rFonts w:eastAsia="Arial" w:cs="Arial"/>
                <w:sz w:val="17"/>
                <w:szCs w:val="17"/>
              </w:rPr>
              <w:t>Uygulanmaz</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002CC" w14:textId="77777777" w:rsidR="000922D2" w:rsidRDefault="000922D2">
            <w:pPr>
              <w:spacing w:after="30"/>
            </w:pPr>
            <w:r>
              <w:rPr>
                <w:rFonts w:eastAsia="Arial" w:cs="Arial"/>
                <w:sz w:val="17"/>
                <w:szCs w:val="17"/>
              </w:rPr>
              <w:t>Uygulanmaz</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83FA7" w14:textId="77777777" w:rsidR="000922D2" w:rsidRDefault="000922D2">
            <w:pPr>
              <w:spacing w:after="30"/>
            </w:pPr>
            <w:r>
              <w:t>Ölçülmedi</w:t>
            </w:r>
          </w:p>
        </w:tc>
        <w:tc>
          <w:tcPr>
            <w:tcW w:w="14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EA0BE" w14:textId="77777777" w:rsidR="000922D2" w:rsidRDefault="000922D2">
            <w:pPr>
              <w:spacing w:after="30"/>
            </w:pPr>
            <w:r>
              <w:t>Ölçülmedi</w:t>
            </w:r>
          </w:p>
        </w:tc>
      </w:tr>
    </w:tbl>
    <w:p w14:paraId="325131AE" w14:textId="77777777" w:rsidR="000922D2" w:rsidRDefault="000922D2">
      <w:pPr>
        <w:spacing w:after="60"/>
      </w:pPr>
    </w:p>
    <w:p w14:paraId="6FEBB75A" w14:textId="77777777" w:rsidR="000922D2" w:rsidRDefault="000922D2">
      <w:pPr>
        <w:spacing w:before="40" w:after="100"/>
      </w:pPr>
      <w:r>
        <w:rPr>
          <w:rFonts w:eastAsia="Arial" w:cs="Arial"/>
          <w:i/>
          <w:iCs/>
          <w:color w:val="595959"/>
          <w:sz w:val="16"/>
          <w:szCs w:val="16"/>
        </w:rPr>
        <w:t>Not: Birincil karar "A, B'ye göre" sütununa dayanır; "A, tabana göre" karşılaştırması mevsim ve iş hacmi değişiminden etkilenebileceği için ikincil kanıttır.</w:t>
      </w:r>
    </w:p>
    <w:p w14:paraId="40E5DB0D" w14:textId="77777777" w:rsidR="000922D2" w:rsidRDefault="000922D2">
      <w:r>
        <w:br w:type="page"/>
      </w:r>
    </w:p>
    <w:p w14:paraId="4D11562B" w14:textId="77777777" w:rsidR="000922D2" w:rsidRDefault="000922D2">
      <w:pPr>
        <w:pStyle w:val="Heading21"/>
        <w:spacing w:before="260" w:after="100"/>
      </w:pPr>
      <w:bookmarkStart w:id="227" w:name="Ek_K_Bolum_154"/>
      <w:r>
        <w:lastRenderedPageBreak/>
        <w:t>K.10 Pilot katılım ve ticari koşullar</w:t>
      </w:r>
      <w:bookmarkEnd w:id="227"/>
    </w:p>
    <w:p w14:paraId="2D237E4C" w14:textId="77777777" w:rsidR="000922D2" w:rsidRDefault="000922D2">
      <w:pPr>
        <w:pStyle w:val="Heading31"/>
        <w:spacing w:before="180" w:after="80"/>
      </w:pPr>
      <w:bookmarkStart w:id="228" w:name="Ek_K_Bolum_155"/>
      <w:r>
        <w:t>K.10.1 Katılım ve koşullu filo lisansı</w:t>
      </w:r>
      <w:bookmarkEnd w:id="228"/>
    </w:p>
    <w:p w14:paraId="45B0F8CF" w14:textId="77777777" w:rsidR="000922D2" w:rsidRDefault="000922D2">
      <w:pPr>
        <w:spacing w:after="90"/>
      </w:pPr>
      <w:r>
        <w:t>Pilot işletmesi henüz seçilmemiştir. Bu bölüm, başvurunun pilot katılım ve koşullu ticari görüşme kapsamını belirler. İşletme seçildiğinde yalnız görüşmede doğrulanan bilgiler ve yetkili temsilcinin gerçek yazılı beyanı mutabakata alınır; mevcut bir niyet mektubu veya işletme taahhüdü beyan edilmez.</w:t>
      </w:r>
    </w:p>
    <w:p w14:paraId="3145F6D1" w14:textId="77777777" w:rsidR="000922D2" w:rsidRDefault="000922D2">
      <w:pPr>
        <w:spacing w:after="90"/>
      </w:pPr>
      <w:r>
        <w:t>Konu: MotoMap ölçüm pilotuna katılım ve koşullu filo lisansı görüşmeleri</w:t>
      </w:r>
    </w:p>
    <w:p w14:paraId="641A6CB1" w14:textId="77777777" w:rsidR="000922D2" w:rsidRDefault="000922D2">
      <w:pPr>
        <w:spacing w:after="90"/>
      </w:pPr>
      <w:r>
        <w:t>Pilot; BİGG değerlendirmesinin olumlu sonuçlanması ve yatırım sürecine hak kazanılması hâlinde kurulacak MotoMap şirketi ve katılım ölçütlerini sağlayan bir kurye işletmesiyle yürütülecektir. Girişim ekibi Ali Özuysal, Muhammet Yağcıoğlu ve Hamidreza Khalaj Zahraei’den oluşur. İşletme görüşmesi ve yazılı katılım mutabakatı pilotun ön şartıdır; bugün seçilmiş işletme veya gerçekleşmiş görüşme kaydı bulunmamaktadır.</w:t>
      </w:r>
    </w:p>
    <w:p w14:paraId="64C8A80D" w14:textId="77777777" w:rsidR="000922D2" w:rsidRDefault="000922D2" w:rsidP="00630603">
      <w:pPr>
        <w:pStyle w:val="ListParagraph"/>
        <w:numPr>
          <w:ilvl w:val="0"/>
          <w:numId w:val="34"/>
        </w:numPr>
        <w:spacing w:after="50" w:line="240" w:lineRule="auto"/>
        <w:contextualSpacing w:val="0"/>
      </w:pPr>
      <w:r>
        <w:t>İşletme kapsamı. Katılacak işletmenin faaliyet bölgesi, kurye sayısı, günlük teslimat sayısı, üç ve daha çok duraklı turların payı ve mevcut sıralama yöntemi seçim sürecinde tarihli kayıtlarla doğrulanır. İşletme canlı hizmetin kapsadığı bölgede (ilk pilot için İstanbul Anadolu Yakası ilçeleri; sonraki pilotlarda İzmir dahil hizmet bölgeleri) çalışmalı ve K.3.1’deki katılım koşullarını sağlamalıdır.</w:t>
      </w:r>
    </w:p>
    <w:p w14:paraId="00E3EE31" w14:textId="77777777" w:rsidR="000922D2" w:rsidRDefault="000922D2" w:rsidP="00630603">
      <w:pPr>
        <w:pStyle w:val="ListParagraph"/>
        <w:numPr>
          <w:ilvl w:val="0"/>
          <w:numId w:val="34"/>
        </w:numPr>
        <w:spacing w:after="50" w:line="240" w:lineRule="auto"/>
        <w:contextualSpacing w:val="0"/>
      </w:pPr>
      <w:r>
        <w:t>Katılım koşulları. Pilot en az 20 gönüllü motokurye ile 8 hafta sürecektir. Hazırlık Mart–Nisan 2027, ölçüm dönemi Nisan–Haziran 2027 olarak planlanmıştır. İlk iki haftada yalnız taban ölçümü yapılacak, sonraki altı haftada önerili ve önerisiz haftalar kurayla karşılaştırılacaktır. Pilot işletme için ücretsizdir. Kesin başlangıç, şirket kuruluşu, gerekli kurul kararı, işletme seçimi ve yazılı mutabakatların tamamlanmasına bağlıdır.</w:t>
      </w:r>
    </w:p>
    <w:p w14:paraId="43357DC1" w14:textId="77777777" w:rsidR="000922D2" w:rsidRDefault="000922D2" w:rsidP="00630603">
      <w:pPr>
        <w:pStyle w:val="ListParagraph"/>
        <w:numPr>
          <w:ilvl w:val="0"/>
          <w:numId w:val="34"/>
        </w:numPr>
        <w:spacing w:after="50" w:line="240" w:lineRule="auto"/>
        <w:contextualSpacing w:val="0"/>
      </w:pPr>
      <w:r>
        <w:rPr>
          <w:rFonts w:eastAsia="Arial" w:cs="Arial"/>
          <w:sz w:val="18"/>
          <w:szCs w:val="18"/>
        </w:rPr>
        <w:t>Ölçüt ve rapor. Ölçütler pilot başlamadan zaman damgalı ön kayıtla belirlenecektir. Birincil ölçüt 3 ve daha çok duraklı turlarda durak başına mesafedir, toplam km değişimi ayrıca raporlanacaktır; azalmanın %95 güven aralığının alt ucu %3'ün üstünde kalırsa pilot başarılı sayılacaktır. Sonuç, işletme yetkilisi ve akademik danışmanın imzaladığı raporla belgelenecektir.</w:t>
      </w:r>
    </w:p>
    <w:p w14:paraId="7626388B" w14:textId="77777777" w:rsidR="000922D2" w:rsidRDefault="000922D2" w:rsidP="00630603">
      <w:pPr>
        <w:pStyle w:val="ListParagraph"/>
        <w:numPr>
          <w:ilvl w:val="0"/>
          <w:numId w:val="34"/>
        </w:numPr>
        <w:spacing w:after="50" w:line="240" w:lineRule="auto"/>
        <w:contextualSpacing w:val="0"/>
      </w:pPr>
      <w:r>
        <w:rPr>
          <w:rFonts w:eastAsia="Arial" w:cs="Arial"/>
          <w:sz w:val="18"/>
          <w:szCs w:val="18"/>
        </w:rPr>
        <w:t>Süre ve hız. MotoMap teslim süresi taahhüdü vermez; uygulamadaki varış ve dönüş saatleri planlama amaçlı tahmindir. Kuryeye hız hedefi gösterilmez, kuryeler hıza göre sıralanmaz; işletmeye yalnız toplu ve takma adlı rapor verilir.</w:t>
      </w:r>
    </w:p>
    <w:p w14:paraId="33541339" w14:textId="77777777" w:rsidR="000922D2" w:rsidRDefault="000922D2" w:rsidP="00630603">
      <w:pPr>
        <w:pStyle w:val="ListParagraph"/>
        <w:numPr>
          <w:ilvl w:val="0"/>
          <w:numId w:val="34"/>
        </w:numPr>
        <w:spacing w:after="50" w:line="240" w:lineRule="auto"/>
        <w:contextualSpacing w:val="0"/>
      </w:pPr>
      <w:r>
        <w:t>Kişisel veriler. Pilot işletmesi veri sorumlusu, BİGG değerlendirmesinin olumlu sonuçlanması ve yatırım sürecine hak kazanılması hâlinde kurulacak MotoMap şirketi veri işleyen olacaktır. Operasyon verisi işlenmeden yazılı veri işleme sözleşmesi imzalanır. Veri kategorileri, saklama süreleri, aydınlatma ve onam koşulları Ek-I’daki esaslara göre uygulanır. Alıcı adı ve telefonu paylaşılmaz; kuryelerin katılımı gönüllüdür ve katılmamak işlerini veya kazançlarını etkilemez.</w:t>
      </w:r>
    </w:p>
    <w:p w14:paraId="3B724CBF" w14:textId="77777777" w:rsidR="000922D2" w:rsidRDefault="000922D2" w:rsidP="00630603">
      <w:pPr>
        <w:pStyle w:val="ListParagraph"/>
        <w:numPr>
          <w:ilvl w:val="0"/>
          <w:numId w:val="34"/>
        </w:numPr>
        <w:spacing w:after="50" w:line="240" w:lineRule="auto"/>
        <w:contextualSpacing w:val="0"/>
      </w:pPr>
      <w:r>
        <w:t>Koşullu ticari görüşme. Pilotun başarı ölçütü sağlanırsa raporun imzalanmasından sonraki 30 gün içinde en az 12 aylık filo lisansı sözleşmesi için görüşme başlatılır. Başvuruda esas alınan fiyat kurye başına aylık 225 TL + KDV’dir; ilk ücretli filo sözleşmesi hedefi Ocak 2028’de en az 20 kuryedir (plan 4.2, 4.3). Bu hedef, henüz seçilmemiş işletmenin satın alma veya asgari kurye sayısı taahhüdü değildir; ticari yükümlülük yalnız işletmenin yetkili temsilcisiyle imzalanan sözleşmeyle doğar.</w:t>
      </w:r>
    </w:p>
    <w:p w14:paraId="2AF70977" w14:textId="77777777" w:rsidR="000922D2" w:rsidRDefault="000922D2" w:rsidP="00630603">
      <w:pPr>
        <w:pStyle w:val="ListParagraph"/>
        <w:numPr>
          <w:ilvl w:val="0"/>
          <w:numId w:val="34"/>
        </w:numPr>
        <w:spacing w:after="50" w:line="240" w:lineRule="auto"/>
        <w:contextualSpacing w:val="0"/>
      </w:pPr>
      <w:r>
        <w:t>Yazılı mutabakatın niteliği. Pilota katılım, bağlayıcı satın alma veya lisans sözleşmesi değildir. İşletmenin adı ve görüşmede doğrulanan sayılar TÜBİTAK değerlendirmesinde yalnız işletmenin yazılı izniyle kullanılır; diğer yayınlarda kullanım için ayrıca yazılı izin alınır.</w:t>
      </w:r>
    </w:p>
    <w:p w14:paraId="6232D80B" w14:textId="77777777" w:rsidR="000922D2" w:rsidRDefault="000922D2">
      <w:pPr>
        <w:pStyle w:val="Heading31"/>
        <w:spacing w:before="180" w:after="80"/>
      </w:pPr>
      <w:bookmarkStart w:id="229" w:name="Ek_K_Bolum_166"/>
      <w:r>
        <w:t>K.10.2 Gönüllülük ve pilot veri kullanımı koşulları</w:t>
      </w:r>
      <w:bookmarkEnd w:id="229"/>
    </w:p>
    <w:p w14:paraId="53971894" w14:textId="77777777" w:rsidR="000922D2" w:rsidRDefault="000922D2">
      <w:pPr>
        <w:spacing w:after="90"/>
      </w:pPr>
      <w:r>
        <w:t>Pilot işletmesinden; pilota katılımın kuryeler için gönüllü olduğunu, katılmayan ya da çekilen kuryelerin işine, kazancına, vardiyasına, puanına ya da kendilerine verilen işlere hiçbir etkisi olmayacağını ve çekilme gerekçesi sorulmayacağını; pilot sırasında bildirilen olay ya da kazanın ceza veya kesinti gerekçesi yapılmayacağını; kurye bazında hız, performans ya da sıralama raporu talep edilmeyeceğini ve kurye onamının işletme yöneticisinin bulunmadığı bir ortamda alınacağını yazılı olarak taahhüt etmesi istenir.</w:t>
      </w:r>
    </w:p>
    <w:p w14:paraId="6696C5E6" w14:textId="77777777" w:rsidR="000922D2" w:rsidRDefault="000922D2">
      <w:pPr>
        <w:spacing w:after="90"/>
      </w:pPr>
      <w:r>
        <w:t xml:space="preserve">MotoMap şirketi için pilot koşulları şunlardır: teslim süresi taahhüdü verilmez; kuryeye hız hedefi gösterilmez ve kuryeler hıza göre sıralanmaz; işletmeye yalnız toplu ve takma adlı rapor verilir; pilot </w:t>
        <w:lastRenderedPageBreak/>
        <w:t>verisi veri işleme sözleşmesi ve Ek-I’daki esaslar dışında işlenmez; model iyileştirmede yalnız anonim ve toplu hız istatistikleri kullanılır. Bu koşullar şirketin kuruluşundan ve pilot sözleşmelerinin imzalanmasından sonra uygulanır.</w:t>
      </w:r>
    </w:p>
    <w:p w14:paraId="4132E41E" w14:textId="77777777" w:rsidR="000922D2" w:rsidRDefault="000922D2">
      <w:pPr>
        <w:spacing w:after="90"/>
      </w:pPr>
      <w:r>
        <w:t>Bu katılım koşulları satın alma veya lisans taahhüdü içermez; pilot ücretsizdir ve ticari koşullar ayrı sözleşmeyle düzenlenir. Şirket henüz kurulmadığı ve pilot işletmesi seçilmediği için bugün imzalı pilot taahhüdü bulunmamaktadır.</w:t>
      </w:r>
    </w:p>
    <w:p w14:paraId="58662B63" w14:textId="77777777" w:rsidR="000922D2" w:rsidRDefault="000922D2">
      <w:pPr>
        <w:pStyle w:val="Heading21"/>
        <w:spacing w:before="260" w:after="100"/>
      </w:pPr>
      <w:bookmarkStart w:id="230" w:name="Ek_K_Bolum_170"/>
      <w:r>
        <w:t>K.11 Pilot raporunun kapsamı</w:t>
      </w:r>
      <w:bookmarkEnd w:id="230"/>
    </w:p>
    <w:p w14:paraId="629B62A8" w14:textId="77777777" w:rsidR="000922D2" w:rsidRDefault="000922D2">
      <w:pPr>
        <w:spacing w:after="90"/>
      </w:pPr>
      <w:r>
        <w:t>Rapor kapağında rapor adı, işletmenin yazılı izin verdiği unvanı veya kişileri tanıtmayan işletme tanımı, pilot dönemi, kurye sayısı, ön kayıt tarihi ve zaman damgası, protokol sürümü ve rapor tarihi yer alır. Pilot henüz yürütülmediğinden düzenleme tarihi itibarıyla rapor ve ölçüm sonucu bulunmamaktadır.</w:t>
      </w:r>
    </w:p>
    <w:p w14:paraId="7E24C43C" w14:textId="77777777" w:rsidR="000922D2" w:rsidRDefault="000922D2">
      <w:pPr>
        <w:keepNext/>
        <w:spacing w:before="140" w:after="60"/>
      </w:pPr>
      <w:r>
        <w:t>Tablo K-15. Planlanan pilot raporu ölçütleri ve mevcut ölçüm durumu</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43"/>
        <w:gridCol w:w="3963"/>
      </w:tblGrid>
      <w:tr w:rsidR="000922D2" w14:paraId="0B193768" w14:textId="77777777" w:rsidTr="000922D2">
        <w:tblPrEx>
          <w:tblCellMar>
            <w:top w:w="0" w:type="dxa"/>
            <w:bottom w:w="0" w:type="dxa"/>
          </w:tblCellMar>
        </w:tblPrEx>
        <w:trPr>
          <w:tblHeader/>
        </w:trPr>
        <w:tc>
          <w:tcPr>
            <w:tcW w:w="594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3891FA4" w14:textId="77777777" w:rsidR="000922D2" w:rsidRDefault="000922D2">
            <w:pPr>
              <w:spacing w:after="30"/>
            </w:pPr>
            <w:r>
              <w:rPr>
                <w:rFonts w:eastAsia="Arial" w:cs="Arial"/>
                <w:b/>
                <w:bCs/>
                <w:sz w:val="17"/>
                <w:szCs w:val="17"/>
              </w:rPr>
              <w:t>Ölçü</w:t>
            </w:r>
          </w:p>
        </w:tc>
        <w:tc>
          <w:tcPr>
            <w:tcW w:w="396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8FBB82" w14:textId="77777777" w:rsidR="000922D2" w:rsidRDefault="000922D2">
            <w:pPr>
              <w:spacing w:after="30"/>
            </w:pPr>
            <w:r>
              <w:rPr>
                <w:rFonts w:eastAsia="Arial" w:cs="Arial"/>
                <w:b/>
                <w:bCs/>
                <w:sz w:val="17"/>
                <w:szCs w:val="17"/>
              </w:rPr>
              <w:t>Değer</w:t>
            </w:r>
          </w:p>
        </w:tc>
      </w:tr>
      <w:tr w:rsidR="000922D2" w14:paraId="037AE5AB"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F47B4" w14:textId="77777777" w:rsidR="000922D2" w:rsidRDefault="000922D2">
            <w:pPr>
              <w:spacing w:after="30"/>
            </w:pPr>
            <w:r>
              <w:rPr>
                <w:rFonts w:eastAsia="Arial" w:cs="Arial"/>
                <w:sz w:val="17"/>
                <w:szCs w:val="17"/>
              </w:rPr>
              <w:t>Durak başına mesafe azalması: nokta kestirimi ve %95 güven aralığı</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1EA3B4" w14:textId="77777777" w:rsidR="000922D2" w:rsidRDefault="000922D2">
            <w:pPr>
              <w:spacing w:after="30"/>
            </w:pPr>
            <w:r>
              <w:t>Hesaplanmadı</w:t>
            </w:r>
          </w:p>
        </w:tc>
      </w:tr>
      <w:tr w:rsidR="000922D2" w14:paraId="70BAA3CD"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98A38" w14:textId="77777777" w:rsidR="000922D2" w:rsidRDefault="000922D2">
            <w:pPr>
              <w:spacing w:after="30"/>
            </w:pPr>
            <w:r>
              <w:rPr>
                <w:rFonts w:eastAsia="Arial" w:cs="Arial"/>
                <w:sz w:val="17"/>
                <w:szCs w:val="17"/>
              </w:rPr>
              <w:t>Toplam km: ham toplam (A ve B) ve iş yüküne göre düzeltilmiş değişim</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8498D" w14:textId="77777777" w:rsidR="000922D2" w:rsidRDefault="000922D2">
            <w:pPr>
              <w:spacing w:after="30"/>
            </w:pPr>
            <w:r>
              <w:t>Ölçülmedi</w:t>
            </w:r>
          </w:p>
        </w:tc>
      </w:tr>
      <w:tr w:rsidR="000922D2" w14:paraId="30428C81"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2AD9CC" w14:textId="77777777" w:rsidR="000922D2" w:rsidRDefault="000922D2">
            <w:pPr>
              <w:spacing w:after="30"/>
            </w:pPr>
            <w:r>
              <w:rPr>
                <w:rFonts w:eastAsia="Arial" w:cs="Arial"/>
                <w:sz w:val="17"/>
                <w:szCs w:val="17"/>
              </w:rPr>
              <w:t>Karar (başarılı, belirsiz, başarısız); güvenlik koşulları</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F2375B" w14:textId="77777777" w:rsidR="000922D2" w:rsidRDefault="000922D2">
            <w:pPr>
              <w:spacing w:after="30"/>
            </w:pPr>
            <w:r>
              <w:t>Ölçülmedi</w:t>
            </w:r>
          </w:p>
        </w:tc>
      </w:tr>
      <w:tr w:rsidR="000922D2" w14:paraId="5AB16ADA"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1500AA" w14:textId="77777777" w:rsidR="000922D2" w:rsidRDefault="000922D2">
            <w:pPr>
              <w:spacing w:after="30"/>
            </w:pPr>
            <w:r>
              <w:rPr>
                <w:rFonts w:eastAsia="Arial" w:cs="Arial"/>
                <w:sz w:val="17"/>
                <w:szCs w:val="17"/>
              </w:rPr>
              <w:t>Teslimat başına süre ve kurye-saat başına teslimat değişimi</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73E65" w14:textId="77777777" w:rsidR="000922D2" w:rsidRDefault="000922D2">
            <w:pPr>
              <w:spacing w:after="30"/>
            </w:pPr>
            <w:r>
              <w:t>Ölçülmedi</w:t>
            </w:r>
          </w:p>
        </w:tc>
      </w:tr>
      <w:tr w:rsidR="000922D2" w14:paraId="2D84082F"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5D15F1" w14:textId="77777777" w:rsidR="000922D2" w:rsidRDefault="000922D2">
            <w:pPr>
              <w:spacing w:after="30"/>
            </w:pPr>
            <w:r>
              <w:rPr>
                <w:rFonts w:eastAsia="Arial" w:cs="Arial"/>
                <w:sz w:val="17"/>
                <w:szCs w:val="17"/>
              </w:rPr>
              <w:t>5. hafta ürün kullanımı; SUS puanı</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1FBC36" w14:textId="77777777" w:rsidR="000922D2" w:rsidRDefault="000922D2">
            <w:pPr>
              <w:spacing w:after="30"/>
            </w:pPr>
            <w:r>
              <w:t>Ölçülmedi</w:t>
            </w:r>
          </w:p>
        </w:tc>
      </w:tr>
      <w:tr w:rsidR="000922D2" w14:paraId="044216B9" w14:textId="77777777" w:rsidTr="000922D2">
        <w:tblPrEx>
          <w:tblCellMar>
            <w:top w:w="0" w:type="dxa"/>
            <w:bottom w:w="0" w:type="dxa"/>
          </w:tblCellMar>
        </w:tblPrEx>
        <w:tc>
          <w:tcPr>
            <w:tcW w:w="59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3ABF20" w14:textId="77777777" w:rsidR="000922D2" w:rsidRDefault="000922D2">
            <w:pPr>
              <w:spacing w:after="30"/>
            </w:pPr>
            <w:r>
              <w:rPr>
                <w:rFonts w:eastAsia="Arial" w:cs="Arial"/>
                <w:sz w:val="17"/>
                <w:szCs w:val="17"/>
              </w:rPr>
              <w:t>Kurye başına aylık yakıt karşılığı (L; KDV hariç TL)</w:t>
            </w:r>
          </w:p>
        </w:tc>
        <w:tc>
          <w:tcPr>
            <w:tcW w:w="39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C3167B" w14:textId="77777777" w:rsidR="000922D2" w:rsidRDefault="000922D2">
            <w:pPr>
              <w:spacing w:after="30"/>
            </w:pPr>
            <w:r>
              <w:t>Ölçülmedi</w:t>
            </w:r>
          </w:p>
        </w:tc>
      </w:tr>
    </w:tbl>
    <w:p w14:paraId="766E66DC" w14:textId="77777777" w:rsidR="000922D2" w:rsidRDefault="000922D2">
      <w:pPr>
        <w:spacing w:after="60"/>
      </w:pPr>
    </w:p>
    <w:p w14:paraId="046CF3D8" w14:textId="77777777" w:rsidR="000922D2" w:rsidRDefault="000922D2">
      <w:pPr>
        <w:spacing w:after="90"/>
      </w:pPr>
      <w:r>
        <w:rPr>
          <w:rFonts w:eastAsia="Arial" w:cs="Arial"/>
          <w:sz w:val="18"/>
          <w:szCs w:val="18"/>
        </w:rPr>
        <w:t>Rapor bölümleri şunlardır: katılım akışı (davet edilen, onam veren, başlayan, çekilen, dışlanan ve analize giren kurye sayısı; uyarlama kuralının uygulanıp uygulanmadığı); taban değerler ve model farkı ("ölçülmüş tasarruf değildir" etiketiyle); birincil sonuç ve toplam km değişimi (Tablo K-14); duyarlılık ve taşınma analizleri; ikincil ölçütler ve güvenlik koşulları; uyum, sapma gerekçeleri ve motorun bilmediği kısıtlar; kişiyi tanıtmayan kurye ve dispeçer geri bildirimi; anonim olay ve şikâyet kaydı; ön kayıttan sapmalar; yakıt, TL ve emisyon karşılığı.</w:t>
      </w:r>
    </w:p>
    <w:p w14:paraId="62D36AED" w14:textId="77777777" w:rsidR="000922D2" w:rsidRDefault="000922D2">
      <w:pPr>
        <w:spacing w:after="90"/>
      </w:pPr>
      <w:r>
        <w:rPr>
          <w:rFonts w:eastAsia="Arial" w:cs="Arial"/>
          <w:sz w:val="18"/>
          <w:szCs w:val="18"/>
        </w:rPr>
        <w:t>Beyanlar: İşletme, operasyon verisinin kayıtlarıyla uyumlu olduğunu, pilotun ön kayıttaki protokole göre yürütüldüğünü ve kuryelerin katılımının gönüllü olduğunu beyan eder. Akademik danışman, analizleri ön kayıttaki plana göre ve veri dondurulana kadar koşul etiketlerini görmeden yaptığını, analizin yeniden üretilebilir biçimde saklandığını ve sapmaların eksiksiz yazıldığını beyan eder. MotoMap, verinin veri işleme sözleşmesine uygun işlendiğini ve kurye bazında hız ya da performans raporu verilmediğini beyan eder.</w:t>
      </w:r>
    </w:p>
    <w:p w14:paraId="63B9EE8C" w14:textId="77777777" w:rsidR="000922D2" w:rsidRDefault="000922D2">
      <w:pPr>
        <w:spacing w:after="90"/>
      </w:pPr>
      <w:r>
        <w:rPr>
          <w:rFonts w:eastAsia="Arial" w:cs="Arial"/>
          <w:sz w:val="18"/>
          <w:szCs w:val="18"/>
        </w:rPr>
        <w:t>Rapor işletme yetkilisi, işletme operasyon sorumlusu, akademik danışman ve MotoMap Genel Müdürü (CEO) tarafından imzalanır.</w:t>
      </w:r>
    </w:p>
    <w:p w14:paraId="6F0152A3" w14:textId="77777777" w:rsidR="000922D2" w:rsidRDefault="000922D2">
      <w:pPr>
        <w:pStyle w:val="Heading21"/>
        <w:spacing w:before="260" w:after="100"/>
      </w:pPr>
      <w:bookmarkStart w:id="231" w:name="Ek_K_Bolum_177"/>
      <w:r>
        <w:rPr>
          <w:bCs/>
          <w:szCs w:val="26"/>
        </w:rPr>
        <w:t>K.12 Takvim</w:t>
      </w:r>
      <w:bookmarkEnd w:id="231"/>
    </w:p>
    <w:p w14:paraId="20CC38FE" w14:textId="77777777" w:rsidR="000922D2" w:rsidRDefault="000922D2">
      <w:pPr>
        <w:keepNext/>
        <w:spacing w:before="140" w:after="60"/>
      </w:pPr>
      <w:r>
        <w:rPr>
          <w:rFonts w:eastAsia="Arial" w:cs="Arial"/>
          <w:b/>
          <w:bCs/>
          <w:sz w:val="18"/>
          <w:szCs w:val="18"/>
        </w:rPr>
        <w:t>Tablo K-16. Müşteri keşfi ve pilot takvimi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2"/>
        <w:gridCol w:w="4655"/>
        <w:gridCol w:w="1783"/>
        <w:gridCol w:w="1586"/>
      </w:tblGrid>
      <w:tr w:rsidR="000922D2" w14:paraId="793B5418" w14:textId="77777777" w:rsidTr="000922D2">
        <w:tblPrEx>
          <w:tblCellMar>
            <w:top w:w="0" w:type="dxa"/>
            <w:bottom w:w="0" w:type="dxa"/>
          </w:tblCellMar>
        </w:tblPrEx>
        <w:trPr>
          <w:tblHeader/>
        </w:trPr>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B332D3" w14:textId="77777777" w:rsidR="000922D2" w:rsidRDefault="000922D2">
            <w:pPr>
              <w:spacing w:after="30"/>
            </w:pPr>
            <w:r>
              <w:rPr>
                <w:rFonts w:eastAsia="Arial" w:cs="Arial"/>
                <w:b/>
                <w:bCs/>
                <w:sz w:val="17"/>
                <w:szCs w:val="17"/>
              </w:rPr>
              <w:t>Dönem</w:t>
            </w:r>
          </w:p>
        </w:tc>
        <w:tc>
          <w:tcPr>
            <w:tcW w:w="465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B1BE97" w14:textId="77777777" w:rsidR="000922D2" w:rsidRDefault="000922D2">
            <w:pPr>
              <w:spacing w:after="30"/>
            </w:pPr>
            <w:r>
              <w:rPr>
                <w:rFonts w:eastAsia="Arial" w:cs="Arial"/>
                <w:b/>
                <w:bCs/>
                <w:sz w:val="17"/>
                <w:szCs w:val="17"/>
              </w:rPr>
              <w:t>İş</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BE97CF2" w14:textId="77777777" w:rsidR="000922D2" w:rsidRDefault="000922D2">
            <w:pPr>
              <w:spacing w:after="30"/>
            </w:pPr>
            <w:r>
              <w:rPr>
                <w:rFonts w:eastAsia="Arial" w:cs="Arial"/>
                <w:b/>
                <w:bCs/>
                <w:sz w:val="17"/>
                <w:szCs w:val="17"/>
              </w:rPr>
              <w:t>Sorumlu</w:t>
            </w:r>
          </w:p>
        </w:tc>
        <w:tc>
          <w:tcPr>
            <w:tcW w:w="15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6B44CD" w14:textId="77777777" w:rsidR="000922D2" w:rsidRDefault="000922D2">
            <w:pPr>
              <w:spacing w:after="30"/>
            </w:pPr>
            <w:r>
              <w:rPr>
                <w:rFonts w:eastAsia="Arial" w:cs="Arial"/>
                <w:b/>
                <w:bCs/>
                <w:sz w:val="17"/>
                <w:szCs w:val="17"/>
              </w:rPr>
              <w:t>Çıktı</w:t>
            </w:r>
          </w:p>
        </w:tc>
      </w:tr>
      <w:tr w:rsidR="000922D2" w14:paraId="399DEE26"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1624EF" w14:textId="77777777" w:rsidR="000922D2" w:rsidRDefault="000922D2">
            <w:pPr>
              <w:spacing w:after="30"/>
            </w:pPr>
            <w:r>
              <w:rPr>
                <w:rFonts w:eastAsia="Arial" w:cs="Arial"/>
                <w:sz w:val="17"/>
                <w:szCs w:val="17"/>
              </w:rPr>
              <w:t>Ekim–Aralık 2026</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3EDB9" w14:textId="77777777" w:rsidR="000922D2" w:rsidRDefault="000922D2">
            <w:pPr>
              <w:spacing w:after="30"/>
            </w:pPr>
            <w:r>
              <w:rPr>
                <w:rFonts w:eastAsia="Arial" w:cs="Arial"/>
                <w:sz w:val="17"/>
                <w:szCs w:val="17"/>
              </w:rPr>
              <w:t>Hedef listenin kurulmaya başlanması; görüşme kaydı; anketin ön denemesi; etik kurul başvurusu (takvim Ek-I'da)</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3804A" w14:textId="77777777" w:rsidR="000922D2" w:rsidRDefault="000922D2">
            <w:pPr>
              <w:spacing w:after="30"/>
            </w:pPr>
            <w:r>
              <w:rPr>
                <w:rFonts w:eastAsia="Arial" w:cs="Arial"/>
                <w:sz w:val="17"/>
                <w:szCs w:val="17"/>
              </w:rPr>
              <w:t>CEO; akademik danışman</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D6590" w14:textId="77777777" w:rsidR="000922D2" w:rsidRDefault="000922D2">
            <w:pPr>
              <w:spacing w:after="30"/>
            </w:pPr>
            <w:r>
              <w:t>Hedef işletme listesi ve seçim ölçütleri</w:t>
            </w:r>
          </w:p>
        </w:tc>
      </w:tr>
      <w:tr w:rsidR="000922D2" w14:paraId="6028ED30"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6016A" w14:textId="77777777" w:rsidR="000922D2" w:rsidRDefault="000922D2">
            <w:pPr>
              <w:spacing w:after="30"/>
            </w:pPr>
            <w:r>
              <w:rPr>
                <w:rFonts w:eastAsia="Arial" w:cs="Arial"/>
                <w:sz w:val="17"/>
                <w:szCs w:val="17"/>
              </w:rPr>
              <w:t>Ocak–Mart 2027 (Ay 1–3)</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14901" w14:textId="77777777" w:rsidR="000922D2" w:rsidRDefault="000922D2">
            <w:pPr>
              <w:spacing w:after="30"/>
            </w:pPr>
            <w:r>
              <w:rPr>
                <w:rFonts w:eastAsia="Arial" w:cs="Arial"/>
                <w:sz w:val="17"/>
                <w:szCs w:val="17"/>
              </w:rPr>
              <w:t>60 işletmelik listenin tamamlanması; keşif görüşmeleri; ilk pilot ortağının seçimi; niyet mektubu</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A6AD5" w14:textId="77777777" w:rsidR="000922D2" w:rsidRDefault="000922D2">
            <w:pPr>
              <w:spacing w:after="30"/>
            </w:pPr>
            <w:r>
              <w:rPr>
                <w:rFonts w:eastAsia="Arial" w:cs="Arial"/>
                <w:sz w:val="17"/>
                <w:szCs w:val="17"/>
              </w:rPr>
              <w:t>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11B15" w14:textId="77777777" w:rsidR="000922D2" w:rsidRDefault="000922D2">
            <w:pPr>
              <w:spacing w:after="30"/>
            </w:pPr>
            <w:r>
              <w:rPr>
                <w:rFonts w:eastAsia="Arial" w:cs="Arial"/>
                <w:sz w:val="17"/>
                <w:szCs w:val="17"/>
              </w:rPr>
              <w:t>60 kayıt; imzalı mektup</w:t>
            </w:r>
          </w:p>
        </w:tc>
      </w:tr>
      <w:tr w:rsidR="000922D2" w14:paraId="22BE18FB"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02E52" w14:textId="77777777" w:rsidR="000922D2" w:rsidRDefault="000922D2">
            <w:pPr>
              <w:spacing w:after="30"/>
            </w:pPr>
            <w:r>
              <w:rPr>
                <w:rFonts w:eastAsia="Arial" w:cs="Arial"/>
                <w:sz w:val="17"/>
                <w:szCs w:val="17"/>
              </w:rPr>
              <w:t>Mart 2027 (Ay 3)</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DB822" w14:textId="77777777" w:rsidR="000922D2" w:rsidRDefault="000922D2">
            <w:pPr>
              <w:spacing w:after="30"/>
            </w:pPr>
            <w:r>
              <w:rPr>
                <w:rFonts w:eastAsia="Arial" w:cs="Arial"/>
                <w:sz w:val="17"/>
                <w:szCs w:val="17"/>
              </w:rPr>
              <w:t>Etik kurul kararı (pilot için en geç 15 Mart 2027); kapalı beta; İstanbul (Anadolu Yakası ağı) ve İzmir kalibrasyon yayını (plan 1.6, 4.3); ödeme duvarı ölçümü ve anketin başlaması</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ADE0F9" w14:textId="77777777" w:rsidR="000922D2" w:rsidRDefault="000922D2">
            <w:pPr>
              <w:spacing w:after="30"/>
            </w:pPr>
            <w:r>
              <w:rPr>
                <w:rFonts w:eastAsia="Arial" w:cs="Arial"/>
                <w:sz w:val="17"/>
                <w:szCs w:val="17"/>
              </w:rPr>
              <w:t>Akademik danışman; CTO; 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9C643B" w14:textId="77777777" w:rsidR="000922D2" w:rsidRDefault="000922D2">
            <w:pPr>
              <w:spacing w:after="30"/>
            </w:pPr>
            <w:r>
              <w:rPr>
                <w:rFonts w:eastAsia="Arial" w:cs="Arial"/>
                <w:sz w:val="17"/>
                <w:szCs w:val="17"/>
              </w:rPr>
              <w:t>Kurul kararı (plan 4.3)</w:t>
            </w:r>
          </w:p>
        </w:tc>
      </w:tr>
      <w:tr w:rsidR="000922D2" w14:paraId="399A5D9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11E3C" w14:textId="77777777" w:rsidR="000922D2" w:rsidRDefault="000922D2">
            <w:pPr>
              <w:spacing w:after="30"/>
            </w:pPr>
            <w:r>
              <w:rPr>
                <w:rFonts w:eastAsia="Arial" w:cs="Arial"/>
                <w:sz w:val="17"/>
                <w:szCs w:val="17"/>
              </w:rPr>
              <w:lastRenderedPageBreak/>
              <w:t>Mart–Nisan 2027</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81E7D1" w14:textId="77777777" w:rsidR="000922D2" w:rsidRDefault="000922D2">
            <w:pPr>
              <w:spacing w:after="30"/>
            </w:pPr>
            <w:r>
              <w:rPr>
                <w:rFonts w:eastAsia="Arial" w:cs="Arial"/>
                <w:sz w:val="17"/>
                <w:szCs w:val="17"/>
              </w:rPr>
              <w:t>Pilot hazırlığı: sözleşme, taahhüt metni, kurum izin yazısı, kurye onamı, kabul testi, ön kayıt</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A73F3A" w14:textId="77777777" w:rsidR="000922D2" w:rsidRDefault="000922D2">
            <w:pPr>
              <w:spacing w:after="30"/>
            </w:pPr>
            <w:r>
              <w:rPr>
                <w:rFonts w:eastAsia="Arial" w:cs="Arial"/>
                <w:sz w:val="17"/>
                <w:szCs w:val="17"/>
              </w:rPr>
              <w:t>CEO; CTO; akademik danışman; hukuk danışmanı</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1691E" w14:textId="77777777" w:rsidR="000922D2" w:rsidRDefault="000922D2">
            <w:pPr>
              <w:spacing w:after="30"/>
            </w:pPr>
            <w:r>
              <w:rPr>
                <w:rFonts w:eastAsia="Arial" w:cs="Arial"/>
                <w:sz w:val="17"/>
                <w:szCs w:val="17"/>
              </w:rPr>
              <w:t>Zaman damgalı ön kayıt</w:t>
            </w:r>
          </w:p>
        </w:tc>
      </w:tr>
      <w:tr w:rsidR="000922D2" w14:paraId="45D10A1D"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564CF" w14:textId="77777777" w:rsidR="000922D2" w:rsidRDefault="000922D2">
            <w:pPr>
              <w:spacing w:after="30"/>
            </w:pPr>
            <w:r>
              <w:rPr>
                <w:rFonts w:eastAsia="Arial" w:cs="Arial"/>
                <w:sz w:val="17"/>
                <w:szCs w:val="17"/>
              </w:rPr>
              <w:t>Nisan–Haziran 2027</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F95C2C" w14:textId="77777777" w:rsidR="000922D2" w:rsidRDefault="000922D2">
            <w:pPr>
              <w:spacing w:after="30"/>
            </w:pPr>
            <w:r>
              <w:rPr>
                <w:rFonts w:eastAsia="Arial" w:cs="Arial"/>
                <w:sz w:val="17"/>
                <w:szCs w:val="17"/>
              </w:rPr>
              <w:t>Pilot: 2 hafta taban, 6 hafta müdahale; Mayıs sonunda anketin kapanışı</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1F14F" w14:textId="77777777" w:rsidR="000922D2" w:rsidRDefault="000922D2">
            <w:pPr>
              <w:spacing w:after="30"/>
            </w:pPr>
            <w:r>
              <w:rPr>
                <w:rFonts w:eastAsia="Arial" w:cs="Arial"/>
                <w:sz w:val="17"/>
                <w:szCs w:val="17"/>
              </w:rPr>
              <w:t>CEO; CTO; akademik danışman</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A317B4" w14:textId="77777777" w:rsidR="000922D2" w:rsidRDefault="000922D2">
            <w:pPr>
              <w:spacing w:after="30"/>
            </w:pPr>
            <w:r>
              <w:rPr>
                <w:rFonts w:eastAsia="Arial" w:cs="Arial"/>
                <w:sz w:val="17"/>
                <w:szCs w:val="17"/>
              </w:rPr>
              <w:t>Haftalık güvenlik göstergeleri</w:t>
            </w:r>
          </w:p>
        </w:tc>
      </w:tr>
      <w:tr w:rsidR="000922D2" w14:paraId="05981EC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7DDD70" w14:textId="77777777" w:rsidR="000922D2" w:rsidRDefault="000922D2">
            <w:pPr>
              <w:spacing w:after="30"/>
            </w:pPr>
            <w:r>
              <w:rPr>
                <w:rFonts w:eastAsia="Arial" w:cs="Arial"/>
                <w:sz w:val="17"/>
                <w:szCs w:val="17"/>
              </w:rPr>
              <w:t>Haziran 2027 (Ay 6)</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A51FE7" w14:textId="77777777" w:rsidR="000922D2" w:rsidRDefault="000922D2">
            <w:pPr>
              <w:spacing w:after="30"/>
            </w:pPr>
            <w:r>
              <w:rPr>
                <w:rFonts w:eastAsia="Arial" w:cs="Arial"/>
                <w:sz w:val="17"/>
                <w:szCs w:val="17"/>
              </w:rPr>
              <w:t>Kör analiz ve imzalı pilot raporu; anket raporu; MVP/soft launch dönüşüm raporu; 15–20 keşif görüşmesinin tamamlanması; Kapı-1 değerlendirmesine girdi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C5B177" w14:textId="77777777" w:rsidR="000922D2" w:rsidRDefault="000922D2">
            <w:pPr>
              <w:spacing w:after="30"/>
            </w:pPr>
            <w:r>
              <w:rPr>
                <w:rFonts w:eastAsia="Arial" w:cs="Arial"/>
                <w:sz w:val="17"/>
                <w:szCs w:val="17"/>
              </w:rPr>
              <w:t>Akademik danışman; işletme; 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6062E" w14:textId="77777777" w:rsidR="000922D2" w:rsidRDefault="000922D2">
            <w:pPr>
              <w:spacing w:after="30"/>
            </w:pPr>
            <w:r>
              <w:rPr>
                <w:rFonts w:eastAsia="Arial" w:cs="Arial"/>
                <w:sz w:val="17"/>
                <w:szCs w:val="17"/>
              </w:rPr>
              <w:t>İmzalı pilot raporu (plan 4.3)</w:t>
            </w:r>
          </w:p>
        </w:tc>
      </w:tr>
      <w:tr w:rsidR="000922D2" w14:paraId="33D3723A"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09852" w14:textId="77777777" w:rsidR="000922D2" w:rsidRDefault="000922D2">
            <w:pPr>
              <w:spacing w:after="30"/>
            </w:pPr>
            <w:r>
              <w:rPr>
                <w:rFonts w:eastAsia="Arial" w:cs="Arial"/>
                <w:sz w:val="17"/>
                <w:szCs w:val="17"/>
              </w:rPr>
              <w:t>Temmuz–Aralık 2027</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406332" w14:textId="77777777" w:rsidR="000922D2" w:rsidRDefault="000922D2">
            <w:pPr>
              <w:spacing w:after="30"/>
            </w:pPr>
            <w:r>
              <w:rPr>
                <w:rFonts w:eastAsia="Arial" w:cs="Arial"/>
                <w:sz w:val="17"/>
                <w:szCs w:val="17"/>
              </w:rPr>
              <w:t>Ölçüt sağlanmışsa 30 gün içinde lisans görüşmesi; ikinci–dördüncü pilotlar (İzmir dahil)</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A5419" w14:textId="77777777" w:rsidR="000922D2" w:rsidRDefault="000922D2">
            <w:pPr>
              <w:spacing w:after="30"/>
            </w:pPr>
            <w:r>
              <w:rPr>
                <w:rFonts w:eastAsia="Arial" w:cs="Arial"/>
                <w:sz w:val="17"/>
                <w:szCs w:val="17"/>
              </w:rPr>
              <w:t>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E9223E" w14:textId="77777777" w:rsidR="000922D2" w:rsidRDefault="000922D2">
            <w:pPr>
              <w:spacing w:after="30"/>
            </w:pPr>
            <w:r>
              <w:rPr>
                <w:rFonts w:eastAsia="Arial" w:cs="Arial"/>
                <w:sz w:val="17"/>
                <w:szCs w:val="17"/>
              </w:rPr>
              <w:t>Teklif; pilot raporları</w:t>
            </w:r>
          </w:p>
        </w:tc>
      </w:tr>
      <w:tr w:rsidR="000922D2" w14:paraId="5879A600"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D1DC68" w14:textId="77777777" w:rsidR="000922D2" w:rsidRDefault="000922D2">
            <w:pPr>
              <w:spacing w:after="30"/>
            </w:pPr>
            <w:r>
              <w:rPr>
                <w:rFonts w:eastAsia="Arial" w:cs="Arial"/>
                <w:sz w:val="17"/>
                <w:szCs w:val="17"/>
              </w:rPr>
              <w:t>Ocak 2028 (Ay 13)</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016A9A" w14:textId="77777777" w:rsidR="000922D2" w:rsidRDefault="000922D2">
            <w:pPr>
              <w:spacing w:after="30"/>
            </w:pPr>
            <w:r>
              <w:rPr>
                <w:rFonts w:eastAsia="Arial" w:cs="Arial"/>
                <w:sz w:val="17"/>
                <w:szCs w:val="17"/>
              </w:rPr>
              <w:t>İlk ücretli filo sözleşmesi: en az 20 kurye, 12 ay</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39A93" w14:textId="77777777" w:rsidR="000922D2" w:rsidRDefault="000922D2">
            <w:pPr>
              <w:spacing w:after="30"/>
            </w:pPr>
            <w:r>
              <w:rPr>
                <w:rFonts w:eastAsia="Arial" w:cs="Arial"/>
                <w:sz w:val="17"/>
                <w:szCs w:val="17"/>
              </w:rPr>
              <w:t>CEO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2D9A00" w14:textId="77777777" w:rsidR="000922D2" w:rsidRDefault="000922D2">
            <w:pPr>
              <w:spacing w:after="30"/>
            </w:pPr>
            <w:r>
              <w:rPr>
                <w:rFonts w:eastAsia="Arial" w:cs="Arial"/>
                <w:sz w:val="17"/>
                <w:szCs w:val="17"/>
              </w:rPr>
              <w:t>Sözleşme; e-fatura</w:t>
            </w:r>
          </w:p>
        </w:tc>
      </w:tr>
      <w:tr w:rsidR="000922D2" w14:paraId="2FCB411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E23877" w14:textId="77777777" w:rsidR="000922D2" w:rsidRDefault="000922D2">
            <w:pPr>
              <w:spacing w:after="30"/>
            </w:pPr>
            <w:r>
              <w:rPr>
                <w:rFonts w:eastAsia="Arial" w:cs="Arial"/>
                <w:sz w:val="17"/>
                <w:szCs w:val="17"/>
              </w:rPr>
              <w:t>Haziran 2028 (Ay 18)</w:t>
            </w:r>
          </w:p>
        </w:tc>
        <w:tc>
          <w:tcPr>
            <w:tcW w:w="465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CFC0D" w14:textId="77777777" w:rsidR="000922D2" w:rsidRDefault="000922D2">
            <w:pPr>
              <w:spacing w:after="30"/>
            </w:pPr>
            <w:r>
              <w:rPr>
                <w:rFonts w:eastAsia="Arial" w:cs="Arial"/>
                <w:sz w:val="17"/>
                <w:szCs w:val="17"/>
              </w:rPr>
              <w:t>Kapı-3: en az 70 ödeme yapan kullanıcı; en az 30 kurye; en az bir kurumsal filo ya da API pilotu</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E8238" w14:textId="77777777" w:rsidR="000922D2" w:rsidRDefault="000922D2">
            <w:pPr>
              <w:spacing w:after="30"/>
            </w:pPr>
            <w:r>
              <w:rPr>
                <w:rFonts w:eastAsia="Arial" w:cs="Arial"/>
                <w:sz w:val="17"/>
                <w:szCs w:val="17"/>
              </w:rPr>
              <w:t>CEO; CTO</w:t>
            </w:r>
          </w:p>
        </w:tc>
        <w:tc>
          <w:tcPr>
            <w:tcW w:w="15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569627" w14:textId="77777777" w:rsidR="000922D2" w:rsidRDefault="000922D2">
            <w:pPr>
              <w:spacing w:after="30"/>
            </w:pPr>
            <w:r>
              <w:rPr>
                <w:rFonts w:eastAsia="Arial" w:cs="Arial"/>
                <w:sz w:val="17"/>
                <w:szCs w:val="17"/>
              </w:rPr>
              <w:t>Kapı-3 kaydı</w:t>
            </w:r>
          </w:p>
        </w:tc>
      </w:tr>
    </w:tbl>
    <w:p w14:paraId="238CF0EA" w14:textId="77777777" w:rsidR="000922D2" w:rsidRDefault="000922D2">
      <w:pPr>
        <w:spacing w:after="60"/>
      </w:pPr>
    </w:p>
    <w:p w14:paraId="71030783" w14:textId="77777777" w:rsidR="000922D2" w:rsidRDefault="000922D2">
      <w:pPr>
        <w:spacing w:before="40" w:after="100"/>
      </w:pPr>
      <w:r>
        <w:rPr>
          <w:rFonts w:eastAsia="Arial" w:cs="Arial"/>
          <w:i/>
          <w:iCs/>
          <w:color w:val="595959"/>
          <w:sz w:val="16"/>
          <w:szCs w:val="16"/>
        </w:rPr>
        <w:t>Not: Etik kurul kararı 15 Mart 2027'ye kadar alınamazsa pilot bir ay kayar, imzalı rapor Temmuz 2027'ye taşınır ve kayma ilk dönem ilerleme raporunda gerekçesiyle bildirilir. Hedef liste ve keşif görüşmesi tarihleri Haziran 2027 pilot raporuna göre geriye doğru planlanmıştır.</w:t>
      </w:r>
    </w:p>
    <w:p w14:paraId="1C4429DF" w14:textId="77777777" w:rsidR="000922D2" w:rsidRDefault="000922D2">
      <w:pPr>
        <w:pStyle w:val="Heading21"/>
        <w:spacing w:before="260" w:after="100"/>
      </w:pPr>
      <w:bookmarkStart w:id="232" w:name="Ek_K_Bolum_181"/>
      <w:r>
        <w:rPr>
          <w:bCs/>
          <w:szCs w:val="26"/>
        </w:rPr>
        <w:t>K.13 Sınırlılıklar</w:t>
      </w:r>
      <w:bookmarkEnd w:id="232"/>
    </w:p>
    <w:p w14:paraId="7E071E75" w14:textId="77777777" w:rsidR="000922D2" w:rsidRDefault="000922D2" w:rsidP="00630603">
      <w:pPr>
        <w:pStyle w:val="ListParagraph"/>
        <w:numPr>
          <w:ilvl w:val="0"/>
          <w:numId w:val="35"/>
        </w:numPr>
        <w:spacing w:after="50" w:line="240" w:lineRule="auto"/>
        <w:contextualSpacing w:val="0"/>
      </w:pPr>
      <w:r>
        <w:t>Bu ekte planlanan keşif görüşmeleri, geniş örneklemli sürücü ve kurye anketleri ile ölçüm pilotu için düzenleme tarihi itibarıyla sonuç kaydı bulunmamaktadır. 23–27 Haziran 2026 tarihli 12 yanıtlı ön anket ayrı olarak Ek-K.1’de sunulmuştur. Temmuz–Ağustos 2026 tarihli dört bireysel sürücü görüş mektubu Ek-K.2’dedir; mektuplar şablon metne dayanır ve satın alma taahhüdü içermez.</w:t>
      </w:r>
    </w:p>
    <w:p w14:paraId="72287586" w14:textId="77777777" w:rsidR="000922D2" w:rsidRDefault="000922D2" w:rsidP="00630603">
      <w:pPr>
        <w:pStyle w:val="ListParagraph"/>
        <w:numPr>
          <w:ilvl w:val="0"/>
          <w:numId w:val="35"/>
        </w:numPr>
        <w:spacing w:after="50" w:line="240" w:lineRule="auto"/>
        <w:contextualSpacing w:val="0"/>
      </w:pPr>
      <w:r>
        <w:rPr>
          <w:rFonts w:eastAsia="Arial" w:cs="Arial"/>
          <w:sz w:val="18"/>
          <w:szCs w:val="18"/>
        </w:rPr>
        <w:t>Anket kolayda örneklemle yürütülür ve Türkiye geneline genellenmez. Monadik testte hücre başına 25 yanıtta hata payı ±19,6 yüzde puandır; beyan edilen niyet davranıştan yüksek çıkabileceğinden fiyat kararı ödeme duvarı verisine bağlanmıştır.</w:t>
      </w:r>
    </w:p>
    <w:p w14:paraId="15317BCF" w14:textId="77777777" w:rsidR="000922D2" w:rsidRDefault="000922D2" w:rsidP="00630603">
      <w:pPr>
        <w:pStyle w:val="ListParagraph"/>
        <w:numPr>
          <w:ilvl w:val="0"/>
          <w:numId w:val="35"/>
        </w:numPr>
        <w:spacing w:after="50" w:line="240" w:lineRule="auto"/>
        <w:contextualSpacing w:val="0"/>
      </w:pPr>
      <w:r>
        <w:rPr>
          <w:rFonts w:eastAsia="Arial" w:cs="Arial"/>
          <w:sz w:val="18"/>
          <w:szCs w:val="18"/>
        </w:rPr>
        <w:t>Ölçüm pilotu tek işletmede, tek bölgede ve Nisan–Haziran döneminde yürütülür; başka segment ve mevsimlere genelleme sonraki pilotları gerektirir. Kurye ve işletme haftanın koşulunu bildiğinden gözlenme etkisi dışlanamaz.</w:t>
      </w:r>
    </w:p>
    <w:p w14:paraId="26677DDB" w14:textId="77777777" w:rsidR="000922D2" w:rsidRDefault="000922D2" w:rsidP="00630603">
      <w:pPr>
        <w:pStyle w:val="ListParagraph"/>
        <w:numPr>
          <w:ilvl w:val="0"/>
          <w:numId w:val="35"/>
        </w:numPr>
        <w:spacing w:after="50" w:line="240" w:lineRule="auto"/>
        <w:contextualSpacing w:val="0"/>
      </w:pPr>
      <w:r>
        <w:rPr>
          <w:rFonts w:eastAsia="Arial" w:cs="Arial"/>
          <w:sz w:val="18"/>
          <w:szCs w:val="18"/>
        </w:rPr>
        <w:t>Pilot %8–10 düzeyindeki gerçek azalmayı yakalayacak biçimde boyutlandırılmıştır; gerçek azalma %5 ise başarı kuralının tutma olasılığı %5–22'dir (Tablo K-11).</w:t>
      </w:r>
    </w:p>
    <w:p w14:paraId="6B54033D" w14:textId="77777777" w:rsidR="000922D2" w:rsidRDefault="000922D2" w:rsidP="00630603">
      <w:pPr>
        <w:pStyle w:val="ListParagraph"/>
        <w:numPr>
          <w:ilvl w:val="0"/>
          <w:numId w:val="35"/>
        </w:numPr>
        <w:spacing w:after="50" w:line="240" w:lineRule="auto"/>
        <w:contextualSpacing w:val="0"/>
      </w:pPr>
      <w:r>
        <w:rPr>
          <w:rFonts w:eastAsia="Arial" w:cs="Arial"/>
          <w:sz w:val="18"/>
          <w:szCs w:val="18"/>
        </w:rPr>
        <w:t>Motor sırayı motosiklet süre modeline göre kurar (plan 2.1), birincil ölçüt ise mesafedir; iki ölçü raporda birlikte verilir. Sıra, 12'den fazla duraklı turlarda yaklaşık yöntemle bulunur.</w:t>
      </w:r>
    </w:p>
    <w:p w14:paraId="110D1C58" w14:textId="77777777" w:rsidR="000922D2" w:rsidRDefault="000922D2" w:rsidP="00630603">
      <w:pPr>
        <w:pStyle w:val="ListParagraph"/>
        <w:numPr>
          <w:ilvl w:val="0"/>
          <w:numId w:val="35"/>
        </w:numPr>
        <w:spacing w:after="50" w:line="240" w:lineRule="auto"/>
        <w:contextualSpacing w:val="0"/>
      </w:pPr>
      <w:r>
        <w:rPr>
          <w:rFonts w:eastAsia="Arial" w:cs="Arial"/>
          <w:sz w:val="18"/>
          <w:szCs w:val="18"/>
        </w:rPr>
        <w:t>Yakıtı kuryenin ödediği işletmede mesafe tasarrufu işletme giderine doğrudan yansımaz; bu işletmelerde %3 eşiğinin ekonomik yorumu geçerli değildir.</w:t>
      </w:r>
    </w:p>
    <w:p w14:paraId="3F052613" w14:textId="77777777" w:rsidR="000922D2" w:rsidRDefault="000922D2">
      <w:pPr>
        <w:pStyle w:val="Heading21"/>
        <w:spacing w:before="260" w:after="100"/>
      </w:pPr>
      <w:bookmarkStart w:id="233" w:name="Ek_K_Bolum_188"/>
      <w:r>
        <w:rPr>
          <w:bCs/>
          <w:szCs w:val="26"/>
        </w:rPr>
        <w:t>K.14 Kaynaklar</w:t>
      </w:r>
      <w:bookmarkEnd w:id="233"/>
    </w:p>
    <w:p w14:paraId="43927308" w14:textId="77777777" w:rsidR="000922D2" w:rsidRDefault="000922D2">
      <w:pPr>
        <w:keepNext/>
        <w:spacing w:before="140" w:after="60"/>
      </w:pPr>
      <w:r>
        <w:rPr>
          <w:rFonts w:eastAsia="Arial" w:cs="Arial"/>
          <w:b/>
          <w:bCs/>
          <w:sz w:val="18"/>
          <w:szCs w:val="18"/>
        </w:rPr>
        <w:t>Tablo K-17. Kaynak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9114"/>
      </w:tblGrid>
      <w:tr w:rsidR="000922D2" w14:paraId="45AADA34"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453C25C"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C54360F" w14:textId="77777777" w:rsidR="000922D2" w:rsidRDefault="000922D2">
            <w:pPr>
              <w:spacing w:after="30"/>
            </w:pPr>
            <w:r>
              <w:rPr>
                <w:rFonts w:eastAsia="Arial" w:cs="Arial"/>
                <w:b/>
                <w:bCs/>
                <w:sz w:val="17"/>
                <w:szCs w:val="17"/>
              </w:rPr>
              <w:t>Kaynak</w:t>
            </w:r>
          </w:p>
        </w:tc>
      </w:tr>
      <w:tr w:rsidR="000922D2" w14:paraId="0AE3086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1E75D" w14:textId="77777777" w:rsidR="000922D2" w:rsidRDefault="000922D2">
            <w:pPr>
              <w:spacing w:after="30"/>
            </w:pPr>
            <w:r>
              <w:rPr>
                <w:rFonts w:eastAsia="Arial" w:cs="Arial"/>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5B8E6" w14:textId="29B7CD80" w:rsidR="000922D2" w:rsidRDefault="000922D2">
            <w:pPr>
              <w:spacing w:after="30"/>
            </w:pPr>
            <w:r>
              <w:rPr>
                <w:rFonts w:eastAsia="Arial" w:cs="Arial"/>
                <w:sz w:val="17"/>
                <w:szCs w:val="17"/>
              </w:rPr>
              <w:t xml:space="preserve">T.C. Resmî Gazete, "Karayolu Taşıma Yönetmeliğinde Değişiklik Yapılmasına Dair Yönetmelik", 15.05.2025, sayı 32901 (m.4 tanımlar; m.14/12 P1 ve P2 şartları; m.43/A-3 süre taahhüdü). </w:t>
            </w:r>
            <w:hyperlink r:id="rId211" w:history="1">
              <w:r>
                <w:rPr>
                  <w:rFonts w:eastAsia="Arial" w:cs="Arial"/>
                  <w:color w:val="1F4E79"/>
                  <w:sz w:val="17"/>
                  <w:szCs w:val="17"/>
                </w:rPr>
                <w:t>https://www.resmigazete.gov.tr/eskiler/2025/05/20250515-1.htm</w:t>
              </w:r>
            </w:hyperlink>
            <w:r>
              <w:rPr>
                <w:rFonts w:eastAsia="Arial" w:cs="Arial"/>
                <w:sz w:val="17"/>
                <w:szCs w:val="17"/>
              </w:rPr>
              <w:t xml:space="preserve"> (erişim 30.09.2026)</w:t>
            </w:r>
          </w:p>
        </w:tc>
      </w:tr>
      <w:tr w:rsidR="000922D2" w14:paraId="35C2558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C71245" w14:textId="77777777" w:rsidR="000922D2" w:rsidRDefault="000922D2">
            <w:pPr>
              <w:spacing w:after="30"/>
            </w:pPr>
            <w:r>
              <w:rPr>
                <w:rFonts w:eastAsia="Arial" w:cs="Arial"/>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14A9C8" w14:textId="1B511267" w:rsidR="000922D2" w:rsidRDefault="000922D2">
            <w:pPr>
              <w:spacing w:after="30"/>
            </w:pPr>
            <w:r>
              <w:rPr>
                <w:rFonts w:eastAsia="Arial" w:cs="Arial"/>
                <w:sz w:val="17"/>
                <w:szCs w:val="17"/>
              </w:rPr>
              <w:t xml:space="preserve">MeasuringU, "Measuring Usability with the System Usability Scale (SUS)" (500 çalışmanın ortalama SUS puanı 68). </w:t>
            </w:r>
            <w:hyperlink r:id="rId212" w:history="1">
              <w:r>
                <w:rPr>
                  <w:rFonts w:eastAsia="Arial" w:cs="Arial"/>
                  <w:color w:val="1F4E79"/>
                  <w:sz w:val="17"/>
                  <w:szCs w:val="17"/>
                </w:rPr>
                <w:t>https://measuringu.com/sus/</w:t>
              </w:r>
            </w:hyperlink>
            <w:r>
              <w:rPr>
                <w:rFonts w:eastAsia="Arial" w:cs="Arial"/>
                <w:sz w:val="17"/>
                <w:szCs w:val="17"/>
              </w:rPr>
              <w:t xml:space="preserve"> (erişim 30.09.2026)</w:t>
            </w:r>
          </w:p>
        </w:tc>
      </w:tr>
      <w:tr w:rsidR="000922D2" w14:paraId="7A8A2A8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880F2" w14:textId="77777777" w:rsidR="000922D2" w:rsidRDefault="000922D2">
            <w:pPr>
              <w:spacing w:after="30"/>
            </w:pPr>
            <w:r>
              <w:rPr>
                <w:rFonts w:eastAsia="Arial" w:cs="Arial"/>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57C0BF" w14:textId="77777777" w:rsidR="000922D2" w:rsidRDefault="000922D2">
            <w:pPr>
              <w:spacing w:after="30"/>
            </w:pPr>
            <w:r>
              <w:rPr>
                <w:rFonts w:eastAsia="Arial" w:cs="Arial"/>
                <w:sz w:val="17"/>
                <w:szCs w:val="17"/>
              </w:rPr>
              <w:t>Brooke, J., "SUS: A 'quick and dirty' usability scale", P. W. Jordan ve diğerleri (ed.), Usability Evaluation in Industry, Taylor &amp; Francis, 1996, s. 189–194</w:t>
            </w:r>
          </w:p>
        </w:tc>
      </w:tr>
      <w:tr w:rsidR="000922D2" w14:paraId="13FC01B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8ED118" w14:textId="77777777" w:rsidR="000922D2" w:rsidRDefault="000922D2">
            <w:pPr>
              <w:spacing w:after="30"/>
            </w:pPr>
            <w:r>
              <w:rPr>
                <w:rFonts w:eastAsia="Arial" w:cs="Arial"/>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F83AFD" w14:textId="77777777" w:rsidR="000922D2" w:rsidRDefault="000922D2">
            <w:pPr>
              <w:spacing w:after="30"/>
            </w:pPr>
            <w:r>
              <w:rPr>
                <w:rFonts w:eastAsia="Arial" w:cs="Arial"/>
                <w:sz w:val="17"/>
                <w:szCs w:val="17"/>
              </w:rPr>
              <w:t>Fitzpatrick, R., "The Mom Test", 2013</w:t>
            </w:r>
          </w:p>
        </w:tc>
      </w:tr>
      <w:tr w:rsidR="000922D2" w14:paraId="12DF232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DB4CA8" w14:textId="77777777" w:rsidR="000922D2" w:rsidRDefault="000922D2">
            <w:pPr>
              <w:spacing w:after="30"/>
            </w:pPr>
            <w:r>
              <w:rPr>
                <w:rFonts w:eastAsia="Arial" w:cs="Arial"/>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8AE30" w14:textId="77777777" w:rsidR="000922D2" w:rsidRDefault="000922D2">
            <w:pPr>
              <w:spacing w:after="30"/>
            </w:pPr>
            <w:r>
              <w:rPr>
                <w:rFonts w:eastAsia="Arial" w:cs="Arial"/>
                <w:sz w:val="17"/>
                <w:szCs w:val="17"/>
              </w:rPr>
              <w:t>Senn, S., "Cross-over Trials in Clinical Research", 2. baskı, Wiley, 2002</w:t>
            </w:r>
          </w:p>
        </w:tc>
      </w:tr>
      <w:tr w:rsidR="000922D2" w14:paraId="1338087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548675" w14:textId="77777777" w:rsidR="000922D2" w:rsidRDefault="000922D2">
            <w:pPr>
              <w:spacing w:after="30"/>
            </w:pPr>
            <w:r>
              <w:rPr>
                <w:rFonts w:eastAsia="Arial" w:cs="Arial"/>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6F092" w14:textId="77777777" w:rsidR="000922D2" w:rsidRDefault="000922D2">
            <w:pPr>
              <w:spacing w:after="30"/>
            </w:pPr>
            <w:r>
              <w:rPr>
                <w:rFonts w:eastAsia="Arial" w:cs="Arial"/>
                <w:sz w:val="17"/>
                <w:szCs w:val="17"/>
              </w:rPr>
              <w:t>Nosek, B. A., Ebersole, C. R., DeHaven, A. C. ve Mellor, D. T., "The preregistration revolution", PNAS, 115(11), 2600–2606, 2018</w:t>
            </w:r>
          </w:p>
        </w:tc>
      </w:tr>
      <w:tr w:rsidR="000922D2" w14:paraId="1FF75A1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9F853" w14:textId="77777777" w:rsidR="000922D2" w:rsidRDefault="000922D2">
            <w:pPr>
              <w:spacing w:after="30"/>
            </w:pPr>
            <w:r>
              <w:rPr>
                <w:rFonts w:eastAsia="Arial" w:cs="Arial"/>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A87758" w14:textId="77777777" w:rsidR="000922D2" w:rsidRDefault="000922D2">
            <w:pPr>
              <w:spacing w:after="30"/>
            </w:pPr>
            <w:r>
              <w:rPr>
                <w:rFonts w:eastAsia="Arial" w:cs="Arial"/>
                <w:sz w:val="17"/>
                <w:szCs w:val="17"/>
              </w:rPr>
              <w:t>Van Westendorp, P. H., "NSS-Price Sensitivity Meter (PSM): A new approach to study consumer perception of prices", 29. ESOMAR Kongresi bildirileri, Venedik, 1976</w:t>
            </w:r>
          </w:p>
        </w:tc>
      </w:tr>
      <w:tr w:rsidR="000922D2" w14:paraId="254FAF4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7E637" w14:textId="77777777" w:rsidR="000922D2" w:rsidRDefault="000922D2">
            <w:pPr>
              <w:spacing w:after="30"/>
            </w:pPr>
            <w:r>
              <w:rPr>
                <w:rFonts w:eastAsia="Arial" w:cs="Arial"/>
                <w:sz w:val="17"/>
                <w:szCs w:val="17"/>
              </w:rPr>
              <w:lastRenderedPageBreak/>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57BF39" w14:textId="60587157" w:rsidR="000922D2" w:rsidRDefault="000922D2">
            <w:pPr>
              <w:spacing w:after="30"/>
            </w:pPr>
            <w:r>
              <w:rPr>
                <w:rFonts w:eastAsia="Arial" w:cs="Arial"/>
                <w:sz w:val="17"/>
                <w:szCs w:val="17"/>
              </w:rPr>
              <w:t xml:space="preserve">Petrol Ofisi, "Akaryakıt fiyatları", İstanbul, kurşunsuz benzin 80,40 TL/L KDV dahil. </w:t>
            </w:r>
            <w:hyperlink r:id="rId213" w:history="1">
              <w:r>
                <w:rPr>
                  <w:rFonts w:eastAsia="Arial" w:cs="Arial"/>
                  <w:color w:val="1F4E79"/>
                  <w:sz w:val="17"/>
                  <w:szCs w:val="17"/>
                </w:rPr>
                <w:t>https://www.petrolofisi.com.tr/akaryakit-fiyatlari</w:t>
              </w:r>
            </w:hyperlink>
            <w:r>
              <w:rPr>
                <w:rFonts w:eastAsia="Arial" w:cs="Arial"/>
                <w:sz w:val="17"/>
                <w:szCs w:val="17"/>
              </w:rPr>
              <w:t xml:space="preserve"> (erişim 23.09.2026; plan 2.1 hesabının girdisidir, bu ek için yeniden doğrulanmamıştır)</w:t>
            </w:r>
          </w:p>
        </w:tc>
      </w:tr>
      <w:tr w:rsidR="000922D2" w14:paraId="406FFFB7"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03C16E" w14:textId="77777777" w:rsidR="000922D2" w:rsidRDefault="000922D2">
            <w:pPr>
              <w:spacing w:after="30"/>
            </w:pPr>
            <w:r>
              <w:rPr>
                <w:rFonts w:eastAsia="Arial" w:cs="Arial"/>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09139" w14:textId="0C17CB73" w:rsidR="000922D2" w:rsidRDefault="000922D2">
            <w:pPr>
              <w:spacing w:after="30"/>
            </w:pPr>
            <w:r>
              <w:rPr>
                <w:rFonts w:eastAsia="Arial" w:cs="Arial"/>
                <w:sz w:val="17"/>
                <w:szCs w:val="17"/>
              </w:rPr>
              <w:t xml:space="preserve">Metro Kurye, "Kuryeler günde kaç km yol yapar" (tarihsiz, ikincil kaynak). </w:t>
            </w:r>
            <w:hyperlink r:id="rId214" w:history="1">
              <w:r>
                <w:rPr>
                  <w:rFonts w:eastAsia="Arial" w:cs="Arial"/>
                  <w:color w:val="1F4E79"/>
                  <w:sz w:val="17"/>
                  <w:szCs w:val="17"/>
                </w:rPr>
                <w:t>https://www.metrokurye.com/kurye/kuryeler-gunde-kac-km-yol-yapar/</w:t>
              </w:r>
            </w:hyperlink>
            <w:r>
              <w:rPr>
                <w:rFonts w:eastAsia="Arial" w:cs="Arial"/>
                <w:sz w:val="17"/>
                <w:szCs w:val="17"/>
              </w:rPr>
              <w:t xml:space="preserve"> (erişim 23.09.2026)</w:t>
            </w:r>
          </w:p>
        </w:tc>
      </w:tr>
      <w:tr w:rsidR="000922D2" w14:paraId="1B84631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1D850" w14:textId="77777777" w:rsidR="000922D2" w:rsidRDefault="000922D2">
            <w:pPr>
              <w:spacing w:after="30"/>
            </w:pPr>
            <w:r>
              <w:rPr>
                <w:rFonts w:eastAsia="Arial" w:cs="Arial"/>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43DD1" w14:textId="77777777" w:rsidR="000922D2" w:rsidRDefault="000922D2">
            <w:pPr>
              <w:spacing w:after="30"/>
            </w:pPr>
            <w:r>
              <w:rPr>
                <w:rFonts w:eastAsia="Arial" w:cs="Arial"/>
                <w:sz w:val="17"/>
                <w:szCs w:val="17"/>
              </w:rPr>
              <w:t>MotoMap, motomap-engine deposu, motomap/delivery.py: çok duraklı teslim sırası modülü (12 durağa kadar Held-Karp kesin çözümü; daha çok durakta en yakın komşu ve 2-opt), 02.09.2026</w:t>
            </w:r>
          </w:p>
        </w:tc>
      </w:tr>
      <w:tr w:rsidR="000922D2" w14:paraId="2204ADF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9BC53" w14:textId="77777777" w:rsidR="000922D2" w:rsidRDefault="000922D2">
            <w:pPr>
              <w:spacing w:after="30"/>
            </w:pPr>
            <w:r>
              <w:rPr>
                <w:rFonts w:eastAsia="Arial" w:cs="Arial"/>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1A8F9E" w14:textId="77777777" w:rsidR="000922D2" w:rsidRDefault="000922D2">
            <w:pPr>
              <w:spacing w:after="30"/>
            </w:pPr>
            <w:r>
              <w:rPr>
                <w:rFonts w:eastAsia="Arial" w:cs="Arial"/>
                <w:sz w:val="17"/>
                <w:szCs w:val="17"/>
              </w:rPr>
              <w:t>T.C. Resmî Gazete, 6698 sayılı Kişisel Verilerin Korunması Kanunu, 07.04.2016, sayı 29677</w:t>
            </w:r>
          </w:p>
        </w:tc>
      </w:tr>
    </w:tbl>
    <w:p w14:paraId="2891AEAD" w14:textId="77777777" w:rsidR="000922D2" w:rsidRDefault="000922D2">
      <w:pPr>
        <w:spacing w:after="60"/>
      </w:pPr>
    </w:p>
    <w:p w14:paraId="437F5C22" w14:textId="77777777" w:rsidR="000922D2" w:rsidRDefault="000922D2">
      <w:pPr>
        <w:sectPr w:rsidR="000922D2" w:rsidSect="000922D2">
          <w:headerReference w:type="default" r:id="rId215"/>
          <w:pgSz w:w="11906" w:h="16838"/>
          <w:pgMar w:top="1000" w:right="1000" w:bottom="1000" w:left="1000" w:header="720" w:footer="720" w:gutter="0"/>
          <w:cols w:space="720"/>
          <w:docGrid w:linePitch="360"/>
        </w:sectPr>
      </w:pPr>
    </w:p>
    <w:p w14:paraId="2E39E88E" w14:textId="6CD53013" w:rsidR="000922D2" w:rsidRDefault="000922D2">
      <w:pPr>
        <w:spacing w:after="100"/>
      </w:pPr>
      <w:hyperlink w:anchor="Icindekiler" w:history="1">
        <w:r>
          <w:rPr>
            <w:sz w:val="18"/>
          </w:rPr>
          <w:t>İçindekiler tablosuna dön</w:t>
        </w:r>
      </w:hyperlink>
    </w:p>
    <w:p w14:paraId="7E9B57E3" w14:textId="77777777" w:rsidR="000922D2" w:rsidRDefault="000922D2">
      <w:pPr>
        <w:pStyle w:val="Heading1"/>
        <w:jc w:val="center"/>
      </w:pPr>
      <w:bookmarkStart w:id="234" w:name="Ek_K1"/>
      <w:bookmarkStart w:id="235" w:name="Ek_K1_Bolum_0"/>
      <w:bookmarkStart w:id="236" w:name="_Toc241694991"/>
      <w:r>
        <w:t>Ek K.1 İlk Kullanıcı İhtiyaç Analizi</w:t>
      </w:r>
      <w:bookmarkEnd w:id="234"/>
      <w:bookmarkEnd w:id="235"/>
      <w:bookmarkEnd w:id="236"/>
    </w:p>
    <w:p w14:paraId="2887AA89" w14:textId="77777777" w:rsidR="000922D2" w:rsidRDefault="000922D2">
      <w:pPr>
        <w:jc w:val="center"/>
      </w:pPr>
      <w:r>
        <w:rPr>
          <w:b/>
        </w:rPr>
        <w:t>MotoMap Ön Keşif Anketi | 23–27 Haziran 2026 | n=12</w:t>
      </w:r>
    </w:p>
    <w:p w14:paraId="77A6020A" w14:textId="77777777" w:rsidR="000922D2" w:rsidRDefault="000922D2">
      <w:pPr>
        <w:jc w:val="center"/>
      </w:pPr>
      <w:r>
        <w:rPr>
          <w:i/>
          <w:sz w:val="19"/>
        </w:rPr>
        <w:t>AGY 112 İş Planı destekleyici müşteri keşfi dokümanı</w:t>
      </w:r>
    </w:p>
    <w:p w14:paraId="36A92348" w14:textId="77777777" w:rsidR="000922D2" w:rsidRDefault="000922D2">
      <w:pPr>
        <w:pStyle w:val="Heading2"/>
      </w:pPr>
      <w:bookmarkStart w:id="237" w:name="Ek_K1_Bolum_3"/>
      <w:r>
        <w:t>1. Amaç ve kapsam</w:t>
      </w:r>
      <w:bookmarkEnd w:id="237"/>
    </w:p>
    <w:p w14:paraId="11BB5F7E" w14:textId="77777777" w:rsidR="000922D2" w:rsidRDefault="000922D2">
      <w:r>
        <w:t>Bu çalışma, MotoMap’in ilk müşteri keşfi aşamasında motosiklet kullanıcılarının mevcut navigasyon deneyimini, rota tercihlerini, ürün özelliklerine ilgisini ve ilk ödeme isteğini anlamak amacıyla yapılan Google Forms anketinin özetidir. Toplam 12 yanıt analiz edilmiştir. Çalışma keşif niteliğindedir; sonuçlar genellenebilir pazar tahmini veya nihai fiyat doğrulaması olarak kullanılmamaktadır.</w:t>
      </w:r>
    </w:p>
    <w:p w14:paraId="5C4B328C" w14:textId="77777777" w:rsidR="000922D2" w:rsidRDefault="000922D2">
      <w:pPr>
        <w:pStyle w:val="Heading2"/>
      </w:pPr>
      <w:bookmarkStart w:id="238" w:name="Ek_K1_Bolum_5"/>
      <w:r>
        <w:t>2. Yönetici özeti</w:t>
      </w:r>
      <w:bookmarkEnd w:id="238"/>
    </w:p>
    <w:p w14:paraId="4BDF1387" w14:textId="77777777" w:rsidR="000922D2" w:rsidRDefault="000922D2">
      <w:pPr>
        <w:spacing w:after="40"/>
        <w:ind w:left="142"/>
      </w:pPr>
      <w:r>
        <w:rPr>
          <w:b/>
        </w:rPr>
        <w:t xml:space="preserve">• </w:t>
      </w:r>
      <w:r>
        <w:t>Mevcut navigasyon ETA doğruluğu 1–5 ölçeğinde ortalama 2.25/5’tir; 12 katılımcının 6’sı 1 veya 2 puan vermiştir.</w:t>
      </w:r>
    </w:p>
    <w:p w14:paraId="47FD06BF" w14:textId="77777777" w:rsidR="000922D2" w:rsidRDefault="000922D2">
      <w:pPr>
        <w:spacing w:after="40"/>
        <w:ind w:left="142"/>
      </w:pPr>
      <w:r>
        <w:rPr>
          <w:b/>
        </w:rPr>
        <w:t xml:space="preserve">• </w:t>
      </w:r>
      <w:r>
        <w:t>En sık belirtilen mevcut navigasyon eksikleri motor gücü/sürüş tercihine göre rota sunulmaması (6/12) ve yol risklerinin gösterilmemesidir (6/12).</w:t>
      </w:r>
    </w:p>
    <w:p w14:paraId="50F8AC05" w14:textId="77777777" w:rsidR="000922D2" w:rsidRDefault="000922D2">
      <w:pPr>
        <w:spacing w:after="40"/>
        <w:ind w:left="142"/>
      </w:pPr>
      <w:r>
        <w:rPr>
          <w:b/>
        </w:rPr>
        <w:t xml:space="preserve">• </w:t>
      </w:r>
      <w:r>
        <w:t>Rota tercihinde en hızlı rota ve en güvenli rota aynı düzeyde öne çıkmıştır (7/12); daha az trafikli rota 5/12, motosiklet CC’sine uygun rota 4/12 katılımcı tarafından seçilmiştir.</w:t>
      </w:r>
    </w:p>
    <w:p w14:paraId="6EEC2576" w14:textId="77777777" w:rsidR="000922D2" w:rsidRDefault="000922D2">
      <w:pPr>
        <w:spacing w:after="40"/>
        <w:ind w:left="142"/>
      </w:pPr>
      <w:r>
        <w:rPr>
          <w:b/>
        </w:rPr>
        <w:t xml:space="preserve">• </w:t>
      </w:r>
      <w:r>
        <w:t>MotoMap özellikleri içinde radar/denetim bildirimi 9/12, yol risk/tehlike uyarıları 7/12 ve motosiklete özel rota/ETA 5/12 katılımcı tarafından seçilmiştir.</w:t>
      </w:r>
    </w:p>
    <w:p w14:paraId="7466246A" w14:textId="77777777" w:rsidR="000922D2" w:rsidRDefault="000922D2">
      <w:pPr>
        <w:spacing w:after="40"/>
        <w:ind w:left="142"/>
      </w:pPr>
      <w:r>
        <w:rPr>
          <w:b/>
        </w:rPr>
        <w:t xml:space="preserve">• </w:t>
      </w:r>
      <w:r>
        <w:t>Premium ödeme isteğinde 5/12 katılımcı makul aylık ücret ödeyebileceğini, 5/12 ücretsiz/reklamlı sürümü tercih edeceğini, 2/12 ise ürünü görmeden karar veremeyeceğini belirtmiştir.</w:t>
      </w:r>
    </w:p>
    <w:p w14:paraId="0D8FDCCA" w14:textId="77777777" w:rsidR="000922D2" w:rsidRDefault="000922D2">
      <w:pPr>
        <w:spacing w:after="40"/>
        <w:ind w:left="142"/>
      </w:pPr>
      <w:r>
        <w:rPr>
          <w:b/>
        </w:rPr>
        <w:t xml:space="preserve">• </w:t>
      </w:r>
      <w:r>
        <w:t>Kapalı beta için 6 katılımcı e-posta bırakmıştır. E-posta adresleri bu raporda kişisel veri minimizasyonu amacıyla gösterilmemektedir.</w:t>
      </w:r>
    </w:p>
    <w:p w14:paraId="6315E29C" w14:textId="77777777" w:rsidR="000922D2" w:rsidRDefault="000922D2">
      <w:pPr>
        <w:pStyle w:val="Heading2"/>
      </w:pPr>
      <w:bookmarkStart w:id="239" w:name="Ek_K1_Bolum_12"/>
      <w:r>
        <w:t>3. Yöntem ve sınırlılıklar</w:t>
      </w:r>
      <w:bookmarkEnd w:id="239"/>
    </w:p>
    <w:p w14:paraId="59A36179" w14:textId="77777777" w:rsidR="000922D2" w:rsidRDefault="000922D2">
      <w:r>
        <w:t>Anket 23–27 Haziran 2026 tarihleri arasında çevrimiçi olarak yanıtlanmıştır. Örneklem kolayda örneklemdir ve küçüktür (n=12). Şehir/ilçe sorusuna yanıt veren 10 katılımcının tamamı Muğla/Bodrum’u belirtmiş; iki yanıtta İstanbul veya İzmir de ayrıca geçmiştir. Bu nedenle bulgular özellikle erken ihtiyaç keşfi için kullanılmalı; İstanbul ve İzmir odaklı pazar doğrulaması olarak yorumlanmamalıdır. İş planında öngörülen en az 150 genel motosiklet sürücüsü ve 100 esnaf/bağımsız kurye ile yapılacak sonraki doğrulama bu çalışmanın yerini almayacak, onu genişletecektir.</w:t>
      </w:r>
    </w:p>
    <w:p w14:paraId="6BDF40E3" w14:textId="77777777" w:rsidR="000922D2" w:rsidRDefault="000922D2">
      <w:r>
        <w:br w:type="page"/>
      </w:r>
    </w:p>
    <w:p w14:paraId="6EC92DD0" w14:textId="77777777" w:rsidR="000922D2" w:rsidRDefault="000922D2">
      <w:pPr>
        <w:pStyle w:val="Heading2"/>
      </w:pPr>
      <w:bookmarkStart w:id="240" w:name="Ek_K1_Bolum_15"/>
      <w:r>
        <w:lastRenderedPageBreak/>
        <w:t>4. Katılımcı profili ve mevcut navigasyon deneyimi</w:t>
      </w:r>
      <w:bookmarkEnd w:id="240"/>
    </w:p>
    <w:tbl>
      <w:tblPr>
        <w:tblStyle w:val="TableGrid"/>
        <w:tblW w:w="0" w:type="auto"/>
        <w:jc w:val="center"/>
        <w:tblLook w:val="04A0" w:firstRow="1" w:lastRow="0" w:firstColumn="1" w:lastColumn="0" w:noHBand="0" w:noVBand="1"/>
      </w:tblPr>
      <w:tblGrid>
        <w:gridCol w:w="3457"/>
        <w:gridCol w:w="3457"/>
        <w:gridCol w:w="3457"/>
      </w:tblGrid>
      <w:tr w:rsidR="000922D2" w14:paraId="0F649E0F" w14:textId="77777777" w:rsidTr="000922D2">
        <w:trPr>
          <w:tblHeader/>
          <w:jc w:val="center"/>
        </w:trPr>
        <w:tc>
          <w:tcPr>
            <w:tcW w:w="3457" w:type="dxa"/>
            <w:shd w:val="clear" w:color="auto" w:fill="D9EAF7"/>
          </w:tcPr>
          <w:p w14:paraId="36EF6D63" w14:textId="77777777" w:rsidR="000922D2" w:rsidRDefault="000922D2">
            <w:r>
              <w:rPr>
                <w:b/>
              </w:rPr>
              <w:t>Gösterge</w:t>
            </w:r>
          </w:p>
        </w:tc>
        <w:tc>
          <w:tcPr>
            <w:tcW w:w="3457" w:type="dxa"/>
            <w:shd w:val="clear" w:color="auto" w:fill="D9EAF7"/>
          </w:tcPr>
          <w:p w14:paraId="1A444D4D" w14:textId="77777777" w:rsidR="000922D2" w:rsidRDefault="000922D2">
            <w:r>
              <w:rPr>
                <w:b/>
              </w:rPr>
              <w:t>Bulgular</w:t>
            </w:r>
          </w:p>
        </w:tc>
        <w:tc>
          <w:tcPr>
            <w:tcW w:w="3457" w:type="dxa"/>
            <w:shd w:val="clear" w:color="auto" w:fill="D9EAF7"/>
          </w:tcPr>
          <w:p w14:paraId="495650BF" w14:textId="77777777" w:rsidR="000922D2" w:rsidRDefault="000922D2">
            <w:r>
              <w:rPr>
                <w:b/>
              </w:rPr>
              <w:t>Yorum</w:t>
            </w:r>
          </w:p>
        </w:tc>
      </w:tr>
      <w:tr w:rsidR="000922D2" w14:paraId="0B888DA2" w14:textId="77777777">
        <w:trPr>
          <w:jc w:val="center"/>
        </w:trPr>
        <w:tc>
          <w:tcPr>
            <w:tcW w:w="3457" w:type="dxa"/>
          </w:tcPr>
          <w:p w14:paraId="221063CB" w14:textId="77777777" w:rsidR="000922D2" w:rsidRDefault="000922D2">
            <w:r>
              <w:rPr>
                <w:sz w:val="17"/>
              </w:rPr>
              <w:t>Sürüş deneyimi</w:t>
            </w:r>
          </w:p>
        </w:tc>
        <w:tc>
          <w:tcPr>
            <w:tcW w:w="3457" w:type="dxa"/>
          </w:tcPr>
          <w:p w14:paraId="69D11B04" w14:textId="77777777" w:rsidR="000922D2" w:rsidRDefault="000922D2">
            <w:r>
              <w:rPr>
                <w:sz w:val="17"/>
              </w:rPr>
              <w:t>8/12 katılımcı 4 yıl veya daha uzun süredir motosiklet kullanıyor.</w:t>
            </w:r>
          </w:p>
        </w:tc>
        <w:tc>
          <w:tcPr>
            <w:tcW w:w="3457" w:type="dxa"/>
          </w:tcPr>
          <w:p w14:paraId="1606521B" w14:textId="77777777" w:rsidR="000922D2" w:rsidRDefault="000922D2">
            <w:r>
              <w:rPr>
                <w:sz w:val="17"/>
              </w:rPr>
              <w:t>Örneklem yalnız yeni başlayanlardan oluşmuyor.</w:t>
            </w:r>
          </w:p>
        </w:tc>
      </w:tr>
      <w:tr w:rsidR="000922D2" w14:paraId="20198DB3" w14:textId="77777777">
        <w:trPr>
          <w:jc w:val="center"/>
        </w:trPr>
        <w:tc>
          <w:tcPr>
            <w:tcW w:w="3457" w:type="dxa"/>
          </w:tcPr>
          <w:p w14:paraId="10AE3FB2" w14:textId="77777777" w:rsidR="000922D2" w:rsidRDefault="000922D2">
            <w:r>
              <w:rPr>
                <w:sz w:val="17"/>
              </w:rPr>
              <w:t>Motor hacmi</w:t>
            </w:r>
          </w:p>
        </w:tc>
        <w:tc>
          <w:tcPr>
            <w:tcW w:w="3457" w:type="dxa"/>
          </w:tcPr>
          <w:p w14:paraId="07CE39DA" w14:textId="77777777" w:rsidR="000922D2" w:rsidRDefault="000922D2">
            <w:r>
              <w:rPr>
                <w:sz w:val="17"/>
              </w:rPr>
              <w:t>7/12 katılımcı 50–125 cc motosiklet kullanıyor.</w:t>
            </w:r>
          </w:p>
        </w:tc>
        <w:tc>
          <w:tcPr>
            <w:tcW w:w="3457" w:type="dxa"/>
          </w:tcPr>
          <w:p w14:paraId="0D8E1DCA" w14:textId="77777777" w:rsidR="000922D2" w:rsidRDefault="000922D2">
            <w:r>
              <w:rPr>
                <w:sz w:val="17"/>
              </w:rPr>
              <w:t>Düşük hacimli motosiklet ihtiyaçları örneklemde ağırlıklı.</w:t>
            </w:r>
          </w:p>
        </w:tc>
      </w:tr>
      <w:tr w:rsidR="000922D2" w14:paraId="792BC39B" w14:textId="77777777">
        <w:trPr>
          <w:jc w:val="center"/>
        </w:trPr>
        <w:tc>
          <w:tcPr>
            <w:tcW w:w="3457" w:type="dxa"/>
          </w:tcPr>
          <w:p w14:paraId="0F5DD22A" w14:textId="77777777" w:rsidR="000922D2" w:rsidRDefault="000922D2">
            <w:r>
              <w:rPr>
                <w:sz w:val="17"/>
              </w:rPr>
              <w:t>Kullanım amacı</w:t>
            </w:r>
          </w:p>
        </w:tc>
        <w:tc>
          <w:tcPr>
            <w:tcW w:w="3457" w:type="dxa"/>
          </w:tcPr>
          <w:p w14:paraId="1D544956" w14:textId="77777777" w:rsidR="000922D2" w:rsidRDefault="000922D2">
            <w:r>
              <w:rPr>
                <w:sz w:val="17"/>
              </w:rPr>
              <w:t>Gezi/keyif 5/12; işe/okula 4/12; kurye/teslimat 2/12; yeni başlayan/pratik 2/12.</w:t>
            </w:r>
          </w:p>
        </w:tc>
        <w:tc>
          <w:tcPr>
            <w:tcW w:w="3457" w:type="dxa"/>
          </w:tcPr>
          <w:p w14:paraId="458E24EF" w14:textId="77777777" w:rsidR="000922D2" w:rsidRDefault="000922D2">
            <w:r>
              <w:rPr>
                <w:sz w:val="17"/>
              </w:rPr>
              <w:t>Bireysel kullanım baskın; kurye alt segmenti küçük.</w:t>
            </w:r>
          </w:p>
        </w:tc>
      </w:tr>
      <w:tr w:rsidR="000922D2" w14:paraId="7678E3D6" w14:textId="77777777">
        <w:trPr>
          <w:jc w:val="center"/>
        </w:trPr>
        <w:tc>
          <w:tcPr>
            <w:tcW w:w="3457" w:type="dxa"/>
          </w:tcPr>
          <w:p w14:paraId="1EFC08E6" w14:textId="77777777" w:rsidR="000922D2" w:rsidRDefault="000922D2">
            <w:r>
              <w:rPr>
                <w:sz w:val="17"/>
              </w:rPr>
              <w:t>Navigasyon kullanımı</w:t>
            </w:r>
          </w:p>
        </w:tc>
        <w:tc>
          <w:tcPr>
            <w:tcW w:w="3457" w:type="dxa"/>
          </w:tcPr>
          <w:p w14:paraId="45EE0F22" w14:textId="77777777" w:rsidR="000922D2" w:rsidRDefault="000922D2">
            <w:r>
              <w:rPr>
                <w:sz w:val="17"/>
              </w:rPr>
              <w:t>7/12 yalnız bilmediği rotalarda; 4/12 haftada birkaç kez; 1/12 hiç kullanmıyor.</w:t>
            </w:r>
          </w:p>
        </w:tc>
        <w:tc>
          <w:tcPr>
            <w:tcW w:w="3457" w:type="dxa"/>
          </w:tcPr>
          <w:p w14:paraId="58C7724D" w14:textId="77777777" w:rsidR="000922D2" w:rsidRDefault="000922D2">
            <w:r>
              <w:rPr>
                <w:sz w:val="17"/>
              </w:rPr>
              <w:t>Navigasyon ihtiyacı sürekli kullanım kadar rota belirsizliği anlarında da ortaya çıkıyor.</w:t>
            </w:r>
          </w:p>
        </w:tc>
      </w:tr>
    </w:tbl>
    <w:p w14:paraId="16C99037" w14:textId="77777777" w:rsidR="000922D2" w:rsidRDefault="000922D2"/>
    <w:p w14:paraId="4DAE510A" w14:textId="77777777" w:rsidR="000922D2" w:rsidRDefault="000922D2">
      <w:r>
        <w:rPr>
          <w:noProof/>
        </w:rPr>
        <w:drawing>
          <wp:inline distT="0" distB="0" distL="0" distR="0" wp14:anchorId="0C318AFA" wp14:editId="63AD4D0C">
            <wp:extent cx="5688000" cy="2586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ng"/>
                    <pic:cNvPicPr/>
                  </pic:nvPicPr>
                  <pic:blipFill>
                    <a:blip r:embed="rId216"/>
                    <a:stretch>
                      <a:fillRect/>
                    </a:stretch>
                  </pic:blipFill>
                  <pic:spPr>
                    <a:xfrm>
                      <a:off x="0" y="0"/>
                      <a:ext cx="5688000" cy="2586165"/>
                    </a:xfrm>
                    <a:prstGeom prst="rect">
                      <a:avLst/>
                    </a:prstGeom>
                  </pic:spPr>
                </pic:pic>
              </a:graphicData>
            </a:graphic>
          </wp:inline>
        </w:drawing>
      </w:r>
    </w:p>
    <w:p w14:paraId="3367DC47" w14:textId="77777777" w:rsidR="000922D2" w:rsidRDefault="000922D2">
      <w:pPr>
        <w:spacing w:before="40" w:after="80"/>
      </w:pPr>
      <w:r>
        <w:rPr>
          <w:i/>
          <w:sz w:val="17"/>
        </w:rPr>
        <w:t>Not: Ankette 1–5 puan ölçeği kullanılmıştır. 5 puan veren katılımcı bulunmamaktadır.</w:t>
      </w:r>
    </w:p>
    <w:p w14:paraId="327A5BFF" w14:textId="77777777" w:rsidR="000922D2" w:rsidRDefault="000922D2">
      <w:r>
        <w:rPr>
          <w:noProof/>
        </w:rPr>
        <w:drawing>
          <wp:inline distT="0" distB="0" distL="0" distR="0" wp14:anchorId="0A71A6FC" wp14:editId="451FCFBD">
            <wp:extent cx="5688000" cy="2910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s.png"/>
                    <pic:cNvPicPr/>
                  </pic:nvPicPr>
                  <pic:blipFill>
                    <a:blip r:embed="rId217"/>
                    <a:stretch>
                      <a:fillRect/>
                    </a:stretch>
                  </pic:blipFill>
                  <pic:spPr>
                    <a:xfrm>
                      <a:off x="0" y="0"/>
                      <a:ext cx="5688000" cy="2910228"/>
                    </a:xfrm>
                    <a:prstGeom prst="rect">
                      <a:avLst/>
                    </a:prstGeom>
                  </pic:spPr>
                </pic:pic>
              </a:graphicData>
            </a:graphic>
          </wp:inline>
        </w:drawing>
      </w:r>
    </w:p>
    <w:p w14:paraId="1B281510" w14:textId="77777777" w:rsidR="000922D2" w:rsidRDefault="000922D2">
      <w:pPr>
        <w:spacing w:before="40" w:after="80"/>
      </w:pPr>
      <w:r>
        <w:rPr>
          <w:i/>
          <w:sz w:val="17"/>
        </w:rPr>
        <w:t>Çoklu seçim sorusudur; toplam oran %100’ü aşabilir.</w:t>
      </w:r>
    </w:p>
    <w:p w14:paraId="6BBCCEF7" w14:textId="77777777" w:rsidR="000922D2" w:rsidRDefault="000922D2">
      <w:r>
        <w:br w:type="page"/>
      </w:r>
    </w:p>
    <w:p w14:paraId="455CD6DC" w14:textId="77777777" w:rsidR="000922D2" w:rsidRDefault="000922D2">
      <w:pPr>
        <w:pStyle w:val="Heading2"/>
      </w:pPr>
      <w:bookmarkStart w:id="241" w:name="Ek_K1_Bolum_22"/>
      <w:r>
        <w:lastRenderedPageBreak/>
        <w:t>5. Ürün ihtiyacı ve özellik öncelikleri</w:t>
      </w:r>
      <w:bookmarkEnd w:id="241"/>
    </w:p>
    <w:p w14:paraId="15AB9CF4" w14:textId="77777777" w:rsidR="000922D2" w:rsidRDefault="000922D2">
      <w:r>
        <w:rPr>
          <w:noProof/>
        </w:rPr>
        <w:drawing>
          <wp:inline distT="0" distB="0" distL="0" distR="0" wp14:anchorId="7071565B" wp14:editId="470AD2F3">
            <wp:extent cx="5688000" cy="3004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png"/>
                    <pic:cNvPicPr/>
                  </pic:nvPicPr>
                  <pic:blipFill>
                    <a:blip r:embed="rId218"/>
                    <a:stretch>
                      <a:fillRect/>
                    </a:stretch>
                  </pic:blipFill>
                  <pic:spPr>
                    <a:xfrm>
                      <a:off x="0" y="0"/>
                      <a:ext cx="5688000" cy="3004170"/>
                    </a:xfrm>
                    <a:prstGeom prst="rect">
                      <a:avLst/>
                    </a:prstGeom>
                  </pic:spPr>
                </pic:pic>
              </a:graphicData>
            </a:graphic>
          </wp:inline>
        </w:drawing>
      </w:r>
    </w:p>
    <w:p w14:paraId="73B0E6BF" w14:textId="77777777" w:rsidR="000922D2" w:rsidRDefault="000922D2">
      <w:pPr>
        <w:spacing w:before="40" w:after="80"/>
      </w:pPr>
      <w:r>
        <w:rPr>
          <w:i/>
          <w:sz w:val="17"/>
        </w:rPr>
        <w:t>En hızlı ve en güvenli rota 7’şer seçimle birlikte öne çıkmıştır.</w:t>
      </w:r>
    </w:p>
    <w:p w14:paraId="649130BC" w14:textId="77777777" w:rsidR="000922D2" w:rsidRDefault="000922D2">
      <w:r>
        <w:rPr>
          <w:noProof/>
        </w:rPr>
        <w:drawing>
          <wp:inline distT="0" distB="0" distL="0" distR="0" wp14:anchorId="054B91B8" wp14:editId="3F21E05D">
            <wp:extent cx="5688000" cy="2993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s.png"/>
                    <pic:cNvPicPr/>
                  </pic:nvPicPr>
                  <pic:blipFill>
                    <a:blip r:embed="rId219"/>
                    <a:stretch>
                      <a:fillRect/>
                    </a:stretch>
                  </pic:blipFill>
                  <pic:spPr>
                    <a:xfrm>
                      <a:off x="0" y="0"/>
                      <a:ext cx="5688000" cy="2993684"/>
                    </a:xfrm>
                    <a:prstGeom prst="rect">
                      <a:avLst/>
                    </a:prstGeom>
                  </pic:spPr>
                </pic:pic>
              </a:graphicData>
            </a:graphic>
          </wp:inline>
        </w:drawing>
      </w:r>
    </w:p>
    <w:p w14:paraId="3107862C" w14:textId="77777777" w:rsidR="000922D2" w:rsidRDefault="000922D2">
      <w:pPr>
        <w:spacing w:before="40" w:after="80"/>
      </w:pPr>
      <w:r>
        <w:rPr>
          <w:i/>
          <w:sz w:val="17"/>
        </w:rPr>
        <w:t>Çoklu seçim sorusudur. Radar/denetim bildirimi en yüksek ilgi gören özelliktir; motosiklete özel rota/ETA 5/12 katılımcı tarafından seçilmiştir.</w:t>
      </w:r>
    </w:p>
    <w:p w14:paraId="08B312B7" w14:textId="77777777" w:rsidR="000922D2" w:rsidRDefault="000922D2">
      <w:pPr>
        <w:pStyle w:val="Heading3"/>
      </w:pPr>
      <w:bookmarkStart w:id="242" w:name="Ek_K1_Bolum_27"/>
      <w:r>
        <w:t>Risk/tehlike uyarılarında öne çıkan ihtiyaçlar</w:t>
      </w:r>
      <w:bookmarkEnd w:id="242"/>
    </w:p>
    <w:tbl>
      <w:tblPr>
        <w:tblStyle w:val="TableGrid"/>
        <w:tblW w:w="0" w:type="auto"/>
        <w:jc w:val="center"/>
        <w:tblLook w:val="04A0" w:firstRow="1" w:lastRow="0" w:firstColumn="1" w:lastColumn="0" w:noHBand="0" w:noVBand="1"/>
      </w:tblPr>
      <w:tblGrid>
        <w:gridCol w:w="3457"/>
        <w:gridCol w:w="3457"/>
        <w:gridCol w:w="3457"/>
      </w:tblGrid>
      <w:tr w:rsidR="000922D2" w14:paraId="704BF562" w14:textId="77777777" w:rsidTr="000922D2">
        <w:trPr>
          <w:tblHeader/>
          <w:jc w:val="center"/>
        </w:trPr>
        <w:tc>
          <w:tcPr>
            <w:tcW w:w="3457" w:type="dxa"/>
            <w:shd w:val="clear" w:color="auto" w:fill="D9EAF7"/>
          </w:tcPr>
          <w:p w14:paraId="58E1A9F4" w14:textId="77777777" w:rsidR="000922D2" w:rsidRDefault="000922D2">
            <w:r>
              <w:rPr>
                <w:b/>
              </w:rPr>
              <w:t>Uyarı türü</w:t>
            </w:r>
          </w:p>
        </w:tc>
        <w:tc>
          <w:tcPr>
            <w:tcW w:w="3457" w:type="dxa"/>
            <w:shd w:val="clear" w:color="auto" w:fill="D9EAF7"/>
          </w:tcPr>
          <w:p w14:paraId="6441EDAD" w14:textId="77777777" w:rsidR="000922D2" w:rsidRDefault="000922D2">
            <w:r>
              <w:rPr>
                <w:b/>
              </w:rPr>
              <w:t>n</w:t>
            </w:r>
          </w:p>
        </w:tc>
        <w:tc>
          <w:tcPr>
            <w:tcW w:w="3457" w:type="dxa"/>
            <w:shd w:val="clear" w:color="auto" w:fill="D9EAF7"/>
          </w:tcPr>
          <w:p w14:paraId="5047DF3D" w14:textId="77777777" w:rsidR="000922D2" w:rsidRDefault="000922D2">
            <w:r>
              <w:rPr>
                <w:b/>
              </w:rPr>
              <w:t>Pay</w:t>
            </w:r>
          </w:p>
        </w:tc>
      </w:tr>
      <w:tr w:rsidR="000922D2" w14:paraId="6DAC2364" w14:textId="77777777">
        <w:trPr>
          <w:jc w:val="center"/>
        </w:trPr>
        <w:tc>
          <w:tcPr>
            <w:tcW w:w="3457" w:type="dxa"/>
          </w:tcPr>
          <w:p w14:paraId="2D11A2B8" w14:textId="77777777" w:rsidR="000922D2" w:rsidRDefault="000922D2">
            <w:r>
              <w:rPr>
                <w:sz w:val="16"/>
              </w:rPr>
              <w:t>Yağ, kum veya kaygan zemin</w:t>
            </w:r>
          </w:p>
        </w:tc>
        <w:tc>
          <w:tcPr>
            <w:tcW w:w="3457" w:type="dxa"/>
          </w:tcPr>
          <w:p w14:paraId="189C38E6" w14:textId="77777777" w:rsidR="000922D2" w:rsidRDefault="000922D2">
            <w:r>
              <w:rPr>
                <w:sz w:val="16"/>
              </w:rPr>
              <w:t>12</w:t>
            </w:r>
          </w:p>
        </w:tc>
        <w:tc>
          <w:tcPr>
            <w:tcW w:w="3457" w:type="dxa"/>
          </w:tcPr>
          <w:p w14:paraId="3C3F910B" w14:textId="77777777" w:rsidR="000922D2" w:rsidRDefault="000922D2">
            <w:r>
              <w:rPr>
                <w:sz w:val="16"/>
              </w:rPr>
              <w:t>%100</w:t>
            </w:r>
          </w:p>
        </w:tc>
      </w:tr>
      <w:tr w:rsidR="000922D2" w14:paraId="4287E2C9" w14:textId="77777777">
        <w:trPr>
          <w:jc w:val="center"/>
        </w:trPr>
        <w:tc>
          <w:tcPr>
            <w:tcW w:w="3457" w:type="dxa"/>
          </w:tcPr>
          <w:p w14:paraId="7FD6AFB5" w14:textId="77777777" w:rsidR="000922D2" w:rsidRDefault="000922D2">
            <w:r>
              <w:rPr>
                <w:sz w:val="16"/>
              </w:rPr>
              <w:t>Çukur ve bozuk yol</w:t>
            </w:r>
          </w:p>
        </w:tc>
        <w:tc>
          <w:tcPr>
            <w:tcW w:w="3457" w:type="dxa"/>
          </w:tcPr>
          <w:p w14:paraId="6A1FA0AC" w14:textId="77777777" w:rsidR="000922D2" w:rsidRDefault="000922D2">
            <w:r>
              <w:rPr>
                <w:sz w:val="16"/>
              </w:rPr>
              <w:t>11</w:t>
            </w:r>
          </w:p>
        </w:tc>
        <w:tc>
          <w:tcPr>
            <w:tcW w:w="3457" w:type="dxa"/>
          </w:tcPr>
          <w:p w14:paraId="5A63D24E" w14:textId="77777777" w:rsidR="000922D2" w:rsidRDefault="000922D2">
            <w:r>
              <w:rPr>
                <w:sz w:val="16"/>
              </w:rPr>
              <w:t>%92</w:t>
            </w:r>
          </w:p>
        </w:tc>
      </w:tr>
      <w:tr w:rsidR="000922D2" w14:paraId="783AAF63" w14:textId="77777777">
        <w:trPr>
          <w:jc w:val="center"/>
        </w:trPr>
        <w:tc>
          <w:tcPr>
            <w:tcW w:w="3457" w:type="dxa"/>
          </w:tcPr>
          <w:p w14:paraId="72141ACC" w14:textId="77777777" w:rsidR="000922D2" w:rsidRDefault="000922D2">
            <w:r>
              <w:rPr>
                <w:sz w:val="16"/>
              </w:rPr>
              <w:t>Başıboş hayvan</w:t>
            </w:r>
          </w:p>
        </w:tc>
        <w:tc>
          <w:tcPr>
            <w:tcW w:w="3457" w:type="dxa"/>
          </w:tcPr>
          <w:p w14:paraId="085505E4" w14:textId="77777777" w:rsidR="000922D2" w:rsidRDefault="000922D2">
            <w:r>
              <w:rPr>
                <w:sz w:val="16"/>
              </w:rPr>
              <w:t>10</w:t>
            </w:r>
          </w:p>
        </w:tc>
        <w:tc>
          <w:tcPr>
            <w:tcW w:w="3457" w:type="dxa"/>
          </w:tcPr>
          <w:p w14:paraId="40CFA005" w14:textId="77777777" w:rsidR="000922D2" w:rsidRDefault="000922D2">
            <w:r>
              <w:rPr>
                <w:sz w:val="16"/>
              </w:rPr>
              <w:t>%83</w:t>
            </w:r>
          </w:p>
        </w:tc>
      </w:tr>
      <w:tr w:rsidR="000922D2" w14:paraId="142E8111" w14:textId="77777777">
        <w:trPr>
          <w:jc w:val="center"/>
        </w:trPr>
        <w:tc>
          <w:tcPr>
            <w:tcW w:w="3457" w:type="dxa"/>
          </w:tcPr>
          <w:p w14:paraId="7E67656B" w14:textId="77777777" w:rsidR="000922D2" w:rsidRDefault="000922D2">
            <w:r>
              <w:rPr>
                <w:sz w:val="16"/>
              </w:rPr>
              <w:t>Yol çalışması</w:t>
            </w:r>
          </w:p>
        </w:tc>
        <w:tc>
          <w:tcPr>
            <w:tcW w:w="3457" w:type="dxa"/>
          </w:tcPr>
          <w:p w14:paraId="5FAAAED5" w14:textId="77777777" w:rsidR="000922D2" w:rsidRDefault="000922D2">
            <w:r>
              <w:rPr>
                <w:sz w:val="16"/>
              </w:rPr>
              <w:t>9</w:t>
            </w:r>
          </w:p>
        </w:tc>
        <w:tc>
          <w:tcPr>
            <w:tcW w:w="3457" w:type="dxa"/>
          </w:tcPr>
          <w:p w14:paraId="3202100D" w14:textId="77777777" w:rsidR="000922D2" w:rsidRDefault="000922D2">
            <w:r>
              <w:rPr>
                <w:sz w:val="16"/>
              </w:rPr>
              <w:t>%75</w:t>
            </w:r>
          </w:p>
        </w:tc>
      </w:tr>
      <w:tr w:rsidR="000922D2" w14:paraId="34CB4FD7" w14:textId="77777777">
        <w:trPr>
          <w:jc w:val="center"/>
        </w:trPr>
        <w:tc>
          <w:tcPr>
            <w:tcW w:w="3457" w:type="dxa"/>
          </w:tcPr>
          <w:p w14:paraId="571A2172" w14:textId="77777777" w:rsidR="000922D2" w:rsidRDefault="000922D2">
            <w:r>
              <w:rPr>
                <w:sz w:val="16"/>
              </w:rPr>
              <w:t>Kuvvetli rüzgâr</w:t>
            </w:r>
          </w:p>
        </w:tc>
        <w:tc>
          <w:tcPr>
            <w:tcW w:w="3457" w:type="dxa"/>
          </w:tcPr>
          <w:p w14:paraId="2081FC11" w14:textId="77777777" w:rsidR="000922D2" w:rsidRDefault="000922D2">
            <w:r>
              <w:rPr>
                <w:sz w:val="16"/>
              </w:rPr>
              <w:t>9</w:t>
            </w:r>
          </w:p>
        </w:tc>
        <w:tc>
          <w:tcPr>
            <w:tcW w:w="3457" w:type="dxa"/>
          </w:tcPr>
          <w:p w14:paraId="35AFD000" w14:textId="77777777" w:rsidR="000922D2" w:rsidRDefault="000922D2">
            <w:r>
              <w:rPr>
                <w:sz w:val="16"/>
              </w:rPr>
              <w:t>%75</w:t>
            </w:r>
          </w:p>
        </w:tc>
      </w:tr>
      <w:tr w:rsidR="000922D2" w14:paraId="645D0AEC" w14:textId="77777777">
        <w:trPr>
          <w:jc w:val="center"/>
        </w:trPr>
        <w:tc>
          <w:tcPr>
            <w:tcW w:w="3457" w:type="dxa"/>
          </w:tcPr>
          <w:p w14:paraId="76C2BBA6" w14:textId="77777777" w:rsidR="000922D2" w:rsidRDefault="000922D2">
            <w:r>
              <w:rPr>
                <w:sz w:val="16"/>
              </w:rPr>
              <w:t>Kaza veya kapalı yol</w:t>
            </w:r>
          </w:p>
        </w:tc>
        <w:tc>
          <w:tcPr>
            <w:tcW w:w="3457" w:type="dxa"/>
          </w:tcPr>
          <w:p w14:paraId="27A5D9A0" w14:textId="77777777" w:rsidR="000922D2" w:rsidRDefault="000922D2">
            <w:r>
              <w:rPr>
                <w:sz w:val="16"/>
              </w:rPr>
              <w:t>9</w:t>
            </w:r>
          </w:p>
        </w:tc>
        <w:tc>
          <w:tcPr>
            <w:tcW w:w="3457" w:type="dxa"/>
          </w:tcPr>
          <w:p w14:paraId="209A8E97" w14:textId="77777777" w:rsidR="000922D2" w:rsidRDefault="000922D2">
            <w:r>
              <w:rPr>
                <w:sz w:val="16"/>
              </w:rPr>
              <w:t>%75</w:t>
            </w:r>
          </w:p>
        </w:tc>
      </w:tr>
      <w:tr w:rsidR="000922D2" w14:paraId="22E5C69C" w14:textId="77777777">
        <w:trPr>
          <w:jc w:val="center"/>
        </w:trPr>
        <w:tc>
          <w:tcPr>
            <w:tcW w:w="3457" w:type="dxa"/>
          </w:tcPr>
          <w:p w14:paraId="6078F84B" w14:textId="77777777" w:rsidR="000922D2" w:rsidRDefault="000922D2">
            <w:r>
              <w:rPr>
                <w:sz w:val="16"/>
              </w:rPr>
              <w:t>Keskin viraj</w:t>
            </w:r>
          </w:p>
        </w:tc>
        <w:tc>
          <w:tcPr>
            <w:tcW w:w="3457" w:type="dxa"/>
          </w:tcPr>
          <w:p w14:paraId="1BDA390E" w14:textId="77777777" w:rsidR="000922D2" w:rsidRDefault="000922D2">
            <w:r>
              <w:rPr>
                <w:sz w:val="16"/>
              </w:rPr>
              <w:t>7</w:t>
            </w:r>
          </w:p>
        </w:tc>
        <w:tc>
          <w:tcPr>
            <w:tcW w:w="3457" w:type="dxa"/>
          </w:tcPr>
          <w:p w14:paraId="1DCB7F77" w14:textId="77777777" w:rsidR="000922D2" w:rsidRDefault="000922D2">
            <w:r>
              <w:rPr>
                <w:sz w:val="16"/>
              </w:rPr>
              <w:t>%58</w:t>
            </w:r>
          </w:p>
        </w:tc>
      </w:tr>
      <w:tr w:rsidR="000922D2" w14:paraId="1A9955F0" w14:textId="77777777">
        <w:trPr>
          <w:jc w:val="center"/>
        </w:trPr>
        <w:tc>
          <w:tcPr>
            <w:tcW w:w="3457" w:type="dxa"/>
          </w:tcPr>
          <w:p w14:paraId="640101FF" w14:textId="77777777" w:rsidR="000922D2" w:rsidRDefault="000922D2">
            <w:r>
              <w:rPr>
                <w:sz w:val="16"/>
              </w:rPr>
              <w:t>Ani hava değişimi</w:t>
            </w:r>
          </w:p>
        </w:tc>
        <w:tc>
          <w:tcPr>
            <w:tcW w:w="3457" w:type="dxa"/>
          </w:tcPr>
          <w:p w14:paraId="15B67DBD" w14:textId="77777777" w:rsidR="000922D2" w:rsidRDefault="000922D2">
            <w:r>
              <w:rPr>
                <w:sz w:val="16"/>
              </w:rPr>
              <w:t>6</w:t>
            </w:r>
          </w:p>
        </w:tc>
        <w:tc>
          <w:tcPr>
            <w:tcW w:w="3457" w:type="dxa"/>
          </w:tcPr>
          <w:p w14:paraId="150276EE" w14:textId="77777777" w:rsidR="000922D2" w:rsidRDefault="000922D2">
            <w:r>
              <w:rPr>
                <w:sz w:val="16"/>
              </w:rPr>
              <w:t>%50</w:t>
            </w:r>
          </w:p>
        </w:tc>
      </w:tr>
    </w:tbl>
    <w:p w14:paraId="0782AAFD" w14:textId="77777777" w:rsidR="000922D2" w:rsidRDefault="000922D2">
      <w:pPr>
        <w:pStyle w:val="Heading2"/>
      </w:pPr>
      <w:bookmarkStart w:id="243" w:name="Ek_K1_Bolum_28"/>
      <w:r>
        <w:lastRenderedPageBreak/>
        <w:t>6. Ödeme isteği ve fiyat sinyali</w:t>
      </w:r>
      <w:bookmarkEnd w:id="243"/>
    </w:p>
    <w:p w14:paraId="3AE6545F" w14:textId="77777777" w:rsidR="000922D2" w:rsidRDefault="000922D2">
      <w:r>
        <w:rPr>
          <w:noProof/>
        </w:rPr>
        <w:drawing>
          <wp:inline distT="0" distB="0" distL="0" distR="0" wp14:anchorId="11A9232F" wp14:editId="20B77BEC">
            <wp:extent cx="5688000" cy="2582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png"/>
                    <pic:cNvPicPr/>
                  </pic:nvPicPr>
                  <pic:blipFill>
                    <a:blip r:embed="rId220"/>
                    <a:stretch>
                      <a:fillRect/>
                    </a:stretch>
                  </pic:blipFill>
                  <pic:spPr>
                    <a:xfrm>
                      <a:off x="0" y="0"/>
                      <a:ext cx="5688000" cy="2582617"/>
                    </a:xfrm>
                    <a:prstGeom prst="rect">
                      <a:avLst/>
                    </a:prstGeom>
                  </pic:spPr>
                </pic:pic>
              </a:graphicData>
            </a:graphic>
          </wp:inline>
        </w:drawing>
      </w:r>
    </w:p>
    <w:p w14:paraId="313F9DA6" w14:textId="77777777" w:rsidR="000922D2" w:rsidRDefault="000922D2">
      <w:r>
        <w:rPr>
          <w:b/>
        </w:rPr>
        <w:t xml:space="preserve">Aylık fiyat sorusu: </w:t>
      </w:r>
      <w:r>
        <w:t>5/12 katılımcı özellikleri görmeden fiyat belirleyemeyeceğini, 2/12 kişi 50–79 TL, 2/12 kişi 30–49 TL, 2/12 kişi ücretsiz olması gerektiğini ve 1/12 kişi 120 TL ve üzerini makul bulduğunu belirtmiştir.</w:t>
      </w:r>
    </w:p>
    <w:p w14:paraId="708FBAAD" w14:textId="77777777" w:rsidR="000922D2" w:rsidRDefault="000922D2">
      <w:r>
        <w:rPr>
          <w:b/>
        </w:rPr>
        <w:t xml:space="preserve">Yorum: </w:t>
      </w:r>
      <w:r>
        <w:t>Bu dağılım Gold 99 TL ve Platinum 199 TL fiyatlarını doğrulamak için yeterli değildir. Küçük örneklem ve ürün görülmeden verilen yanıtlar nedeniyle sonuç yalnızca ödeme isteğinin heterojen olduğunu gösteren erken sinyal olarak değerlendirilmelidir.</w:t>
      </w:r>
    </w:p>
    <w:p w14:paraId="54F962BA" w14:textId="77777777" w:rsidR="000922D2" w:rsidRDefault="000922D2">
      <w:pPr>
        <w:pStyle w:val="Heading2"/>
      </w:pPr>
      <w:bookmarkStart w:id="244" w:name="Ek_K1_Bolum_32"/>
      <w:r>
        <w:t>7. Ürün ve iş planı açısından çıkarımlar</w:t>
      </w:r>
      <w:bookmarkEnd w:id="244"/>
    </w:p>
    <w:p w14:paraId="7E4D585A" w14:textId="77777777" w:rsidR="000922D2" w:rsidRDefault="000922D2">
      <w:pPr>
        <w:spacing w:after="60"/>
      </w:pPr>
      <w:r>
        <w:rPr>
          <w:b/>
        </w:rPr>
        <w:t xml:space="preserve">Motosiklete özgü ETA ve rota. </w:t>
      </w:r>
      <w:r>
        <w:t>Mevcut ETA puanlarının düşük/orta yoğunlaşması ve rota özelleştirme eksikleri, MotoMap’in çekirdek probleminin kullanıcı tarafında anlaşılır olduğunu gösteren erken bir sinyaldir.</w:t>
      </w:r>
    </w:p>
    <w:p w14:paraId="78436C47" w14:textId="77777777" w:rsidR="000922D2" w:rsidRDefault="000922D2">
      <w:pPr>
        <w:spacing w:after="60"/>
      </w:pPr>
      <w:r>
        <w:rPr>
          <w:b/>
        </w:rPr>
        <w:t xml:space="preserve">Güvenlik/risk katmanı. </w:t>
      </w:r>
      <w:r>
        <w:t>Yol riski uyarıları hem mevcut eksiklerde hem istenen ürün özelliklerinde tekrar etmektedir. Yağ/kaygan zemin, çukur ve başıboş hayvan uyarıları özellikle güçlü ilgi görmüştür.</w:t>
      </w:r>
    </w:p>
    <w:p w14:paraId="4D9DDC19" w14:textId="77777777" w:rsidR="000922D2" w:rsidRDefault="000922D2">
      <w:pPr>
        <w:spacing w:after="60"/>
      </w:pPr>
      <w:r>
        <w:rPr>
          <w:b/>
        </w:rPr>
        <w:t xml:space="preserve">Freemium yaklaşım. </w:t>
      </w:r>
      <w:r>
        <w:t>Ücretli ve ücretsiz tercihin 5’e 5 bölünmesi, Silver ücretsiz katmanın kullanıcı ediniminde önemli olabileceğini; ücretli dönüşümün ürün deneyiminden sonra ayrıca test edilmesi gerektiğini düşündürmektedir.</w:t>
      </w:r>
    </w:p>
    <w:p w14:paraId="3C11921C" w14:textId="77777777" w:rsidR="000922D2" w:rsidRDefault="000922D2">
      <w:pPr>
        <w:spacing w:after="60"/>
      </w:pPr>
      <w:r>
        <w:rPr>
          <w:b/>
        </w:rPr>
        <w:t xml:space="preserve">Beta topluluğu. </w:t>
      </w:r>
      <w:r>
        <w:t>6 katılımcının beta iletişimi için e-posta bırakması, küçük örneklem içinde somut erken test isteği göstermektedir.</w:t>
      </w:r>
    </w:p>
    <w:p w14:paraId="091F0CA6" w14:textId="77777777" w:rsidR="000922D2" w:rsidRDefault="000922D2">
      <w:pPr>
        <w:pStyle w:val="Heading2"/>
      </w:pPr>
      <w:bookmarkStart w:id="245" w:name="Ek_K1_Bolum_37"/>
      <w:r>
        <w:t>8. Sonraki doğrulama planı</w:t>
      </w:r>
      <w:bookmarkEnd w:id="245"/>
    </w:p>
    <w:p w14:paraId="0734F2EE" w14:textId="77777777" w:rsidR="000922D2" w:rsidRDefault="000922D2">
      <w:pPr>
        <w:spacing w:after="40"/>
      </w:pPr>
      <w:r>
        <w:rPr>
          <w:b/>
        </w:rPr>
        <w:t xml:space="preserve">• </w:t>
      </w:r>
      <w:r>
        <w:t>İstanbul ve İzmir ağırlıklı daha dengeli bir örneklemle en az 150 genel motosiklet sürücüsüne ulaşılması.</w:t>
      </w:r>
    </w:p>
    <w:p w14:paraId="155857E6" w14:textId="77777777" w:rsidR="000922D2" w:rsidRDefault="000922D2">
      <w:pPr>
        <w:spacing w:after="40"/>
      </w:pPr>
      <w:r>
        <w:rPr>
          <w:b/>
        </w:rPr>
        <w:t xml:space="preserve">• </w:t>
      </w:r>
      <w:r>
        <w:t>Esnaf/bağımsız kurye segmentinin ayrı örneklem olarak en az 100 katılımcıyla ölçülmesi.</w:t>
      </w:r>
    </w:p>
    <w:p w14:paraId="7930D84F" w14:textId="77777777" w:rsidR="000922D2" w:rsidRDefault="000922D2">
      <w:pPr>
        <w:spacing w:after="40"/>
      </w:pPr>
      <w:r>
        <w:rPr>
          <w:b/>
        </w:rPr>
        <w:t xml:space="preserve">• </w:t>
      </w:r>
      <w:r>
        <w:t>Gold ve Platinum fiyatlarının ayrı kullanıcı gruplarında monadik fiyat testiyle doğrulanması.</w:t>
      </w:r>
    </w:p>
    <w:p w14:paraId="61E75305" w14:textId="77777777" w:rsidR="000922D2" w:rsidRDefault="000922D2">
      <w:pPr>
        <w:spacing w:after="40"/>
      </w:pPr>
      <w:r>
        <w:rPr>
          <w:b/>
        </w:rPr>
        <w:t xml:space="preserve">• </w:t>
      </w:r>
      <w:r>
        <w:t>Ay 6 MVP/soft launch sonrasında gerçek davranış verileriyle aktivasyon, 30 günlük elde tutma ve Silver→Gold/Platinum dönüşümünün ölçülmesi.</w:t>
      </w:r>
    </w:p>
    <w:p w14:paraId="0268DEA1" w14:textId="77777777" w:rsidR="000922D2" w:rsidRDefault="000922D2">
      <w:pPr>
        <w:spacing w:after="40"/>
      </w:pPr>
      <w:r>
        <w:rPr>
          <w:b/>
        </w:rPr>
        <w:t xml:space="preserve">• </w:t>
      </w:r>
      <w:r>
        <w:t>Bu ön anket sonuçlarının ana iş planında yalnız 'ilk keşif bulgusu' olarak kullanılması; genellenebilir pazar oranı olarak kullanılmaması.</w:t>
      </w:r>
    </w:p>
    <w:p w14:paraId="1E518B97" w14:textId="77777777" w:rsidR="000922D2" w:rsidRDefault="000922D2">
      <w:pPr>
        <w:sectPr w:rsidR="000922D2" w:rsidSect="000922D2">
          <w:headerReference w:type="default" r:id="rId221"/>
          <w:pgSz w:w="12240" w:h="15840"/>
          <w:pgMar w:top="850" w:right="935" w:bottom="850" w:left="935" w:header="720" w:footer="720" w:gutter="0"/>
          <w:cols w:space="720"/>
          <w:docGrid w:linePitch="360"/>
        </w:sectPr>
      </w:pPr>
    </w:p>
    <w:p w:rsidR="000922D2" w:rsidRDefault="000922D2">
      <w:pPr>
        <w:spacing w:after="100"/>
      </w:pPr>
      <w:hyperlink w:anchor="Icindekiler" w:history="1">
        <w:r>
          <w:rPr>
            <w:sz w:val="18"/>
          </w:rPr>
          <w:t>İçindekiler tablosuna dön</w:t>
        </w:r>
      </w:hyperlink>
    </w:p>
    <w:p w:rsidR="000922D2" w:rsidRDefault="000922D2">
      <w:pPr>
        <w:pStyle w:val="Heading1"/>
        <w:jc w:val="center"/>
      </w:pPr>
      <w:bookmarkStart w:id="9002" w:name="Ek_K2"/>
      <w:r>
        <w:t>Ek K.2 Bireysel Sürücü Görüş Mektupları</w:t>
      </w:r>
      <w:bookmarkEnd w:id="9002"/>
    </w:p>
    <w:p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rsidR="000922D2" w:rsidRDefault="000922D2">
      <w:pPr>
        <w:spacing w:after="90"/>
      </w:pPr>
      <w:r>
        <w:t>Aşağıdaki dört sayfa, MotoMap ekibiyle görüşen bireysel motosiklet sürücülerinin TÜBİTAK’a hitaben imzaladığı görüş mektuplarının 30.09.2026’da teslim edilen taranmış nüshalarıdır. Mektuplar ekip tarafından hazırlanan iki metin şablonuna dayanır: günlük işe gidiş kullanımı (varış süresi sapması; şerit filtrelemeyi dikkate alan süre tahmini ve motosiklete uygun güzergâh) ve hafta sonu keyif sürüşü (viraj ve manzara rotaları, grup sürüşünde konum paylaşımı, konum tabanlı yardım çağrısı). Ad, meslek, tarih ve imza el yazısıyla eklenmiştir. Üç kişiden dört mektup bulunmaktadır; bir kişi iki şablonu ayrı ayrı imzalamıştır ve bir mektupta tarih boştur.</w:t>
      </w:r>
    </w:p>
    <w:p w:rsidR="000922D2" w:rsidRDefault="000922D2">
      <w:pPr>
        <w:spacing w:after="90"/>
      </w:pPr>
      <w:r>
        <w:t>Mektuplar satın alma taahhüdü ya da niyet mektubu değildir; Ek-K’daki keşif görüşmesi ve anket sayımlarına dahil edilmemiştir ve Ek-K.1’deki ön anketten bağımsızdır. Mektuplar ad, meslek ve imza içerir; yalnız TÜBİTAK değerlendirmesi amacıyla sunulmuştur.</w:t>
      </w:r>
    </w:p>
    <w:p w:rsidR="000922D2" w:rsidRDefault="000922D2">
      <w:pPr>
        <w:keepNext/>
        <w:spacing w:before="140" w:after="60"/>
      </w:pPr>
      <w:r>
        <w:rPr>
          <w:rFonts w:eastAsia="Arial" w:cs="Arial"/>
          <w:b/>
          <w:bCs/>
          <w:sz w:val="18"/>
          <w:szCs w:val="18"/>
        </w:rPr>
        <w:t>Tablo K.2-1. Görüş mektuplarının listesi (ad ve meslek mektuptaki el yazısından aktarılmıştır)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1500"/>
        <w:gridCol w:w="2200"/>
        <w:gridCol w:w="3000"/>
        <w:gridCol w:w="2606"/>
      </w:tblGrid>
      <w:tr w:rsidR="000922D2" w:rsidTr="000922D2">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rsidR="000922D2" w:rsidRDefault="000922D2">
            <w:pPr>
              <w:spacing w:after="30"/>
            </w:pPr>
            <w:r>
              <w:rPr>
                <w:rFonts w:eastAsia="Arial" w:cs="Arial"/>
                <w:b/>
                <w:bCs/>
                <w:sz w:val="17"/>
                <w:szCs w:val="17"/>
              </w:rPr>
              <w:t>No</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rsidR="000922D2" w:rsidRDefault="000922D2">
            <w:pPr>
              <w:spacing w:after="30"/>
            </w:pPr>
            <w:r>
              <w:rPr>
                <w:rFonts w:eastAsia="Arial" w:cs="Arial"/>
                <w:b/>
                <w:bCs/>
                <w:sz w:val="17"/>
                <w:szCs w:val="17"/>
              </w:rPr>
              <w:t>Tarih</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rsidR="000922D2" w:rsidRDefault="000922D2">
            <w:pPr>
              <w:spacing w:after="30"/>
            </w:pPr>
            <w:r>
              <w:rPr>
                <w:rFonts w:eastAsia="Arial" w:cs="Arial"/>
                <w:b/>
                <w:bCs/>
                <w:sz w:val="17"/>
                <w:szCs w:val="17"/>
              </w:rPr>
              <w:t>Ad Soyad</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rsidR="000922D2" w:rsidRDefault="000922D2">
            <w:pPr>
              <w:spacing w:after="30"/>
            </w:pPr>
            <w:r>
              <w:rPr>
                <w:rFonts w:eastAsia="Arial" w:cs="Arial"/>
                <w:b/>
                <w:bCs/>
                <w:sz w:val="17"/>
                <w:szCs w:val="17"/>
              </w:rPr>
              <w:t>Meslek / görev</w:t>
            </w:r>
          </w:p>
        </w:tc>
        <w:tc>
          <w:tcPr>
            <w:tcW w:w="260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rsidR="000922D2" w:rsidRDefault="000922D2">
            <w:pPr>
              <w:spacing w:after="30"/>
            </w:pPr>
            <w:r>
              <w:rPr>
                <w:rFonts w:eastAsia="Arial" w:cs="Arial"/>
                <w:b/>
                <w:bCs/>
                <w:sz w:val="17"/>
                <w:szCs w:val="17"/>
              </w:rPr>
              <w:t>Metin şablonu</w:t>
            </w:r>
          </w:p>
        </w:tc>
      </w:tr>
      <w:tr w:rsidR="000922D2" w:rsidTr="000922D2">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31.07.2026</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Melisa Gülseven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Mühendis (imalat)</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Günlük kullanım</w:t>
            </w:r>
          </w:p>
        </w:tc>
      </w:tr>
      <w:tr w:rsidR="000922D2" w:rsidTr="000922D2">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30.07.2026</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Mert Gülseven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Akaryakıt istasyonu müdür yardımcısı</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Günlük kullanım</w:t>
            </w:r>
          </w:p>
        </w:tc>
      </w:tr>
      <w:tr w:rsidR="000922D2" w:rsidTr="000922D2">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01.08.2026</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Mert Gülseven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Akaryakıt istasyonu müdür yardımcısı</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Hafta sonu sürüşü</w:t>
            </w:r>
          </w:p>
        </w:tc>
      </w:tr>
      <w:tr w:rsidR="000922D2" w:rsidTr="000922D2">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Yazılmamış</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Sevim Durmuş</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Mimari restoratör</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922D2" w:rsidRDefault="000922D2">
            <w:pPr>
              <w:spacing w:after="30"/>
            </w:pPr>
            <w:r>
              <w:rPr>
                <w:rFonts w:eastAsia="Arial" w:cs="Arial"/>
                <w:sz w:val="17"/>
                <w:szCs w:val="17"/>
              </w:rPr>
              <w:t>Hafta sonu sürüşü</w:t>
            </w:r>
          </w:p>
        </w:tc>
      </w:tr>
    </w:tbl>
    <w:p w:rsidR="000922D2" w:rsidRDefault="000922D2">
      <w:pPr>
        <w:keepNext/>
        <w:spacing w:before="40" w:after="100"/>
      </w:pPr>
      <w:r>
        <w:br w:type="page"/>
      </w:r>
      <w:r>
        <w:rPr>
          <w:rFonts w:eastAsia="Arial" w:cs="Arial"/>
          <w:i/>
          <w:iCs/>
          <w:color w:val="595959"/>
          <w:sz w:val="16"/>
          <w:szCs w:val="16"/>
        </w:rPr>
        <w:t>K.2-1 Görüş mektubu 1 (31.07.2026; günlük kullanım şablonu)</w:t>
      </w:r>
    </w:p>
    <w:p>
      <w:pPr>
        <w:spacing w:before="40" w:after="40"/>
        <w:jc w:val="center"/>
      </w:pPr>
      <w:r>
        <w:rPr>
          <w:noProof/>
        </w:rPr>
        <w:drawing>
          <wp:inline distT="0" distB="0" distL="0" distR="0">
            <wp:extent cx="6076353" cy="8600000"/>
            <wp:effectExtent l="0" t="0" r="0" b="0"/>
            <wp:docPr id="9021" name="letter_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_1.jpeg"/>
                    <pic:cNvPicPr/>
                  </pic:nvPicPr>
                  <pic:blipFill>
                    <a:blip r:embed="rId921"/>
                    <a:stretch>
                      <a:fillRect/>
                    </a:stretch>
                  </pic:blipFill>
                  <pic:spPr>
                    <a:xfrm>
                      <a:off x="0" y="0"/>
                      <a:ext cx="6076353" cy="8600000"/>
                    </a:xfrm>
                    <a:prstGeom prst="rect">
                      <a:avLst/>
                    </a:prstGeom>
                  </pic:spPr>
                </pic:pic>
              </a:graphicData>
            </a:graphic>
          </wp:inline>
        </w:drawing>
      </w:r>
    </w:p>
    <w:p w:rsidR="000922D2" w:rsidRDefault="000922D2">
      <w:pPr>
        <w:keepNext/>
        <w:spacing w:before="40" w:after="100"/>
      </w:pPr>
      <w:r>
        <w:br w:type="page"/>
      </w:r>
      <w:r>
        <w:rPr>
          <w:rFonts w:eastAsia="Arial" w:cs="Arial"/>
          <w:i/>
          <w:iCs/>
          <w:color w:val="595959"/>
          <w:sz w:val="16"/>
          <w:szCs w:val="16"/>
        </w:rPr>
        <w:t>K.2-2 Görüş mektubu 2 (30.07.2026; günlük kullanım şablonu)</w:t>
      </w:r>
    </w:p>
    <w:p>
      <w:pPr>
        <w:spacing w:before="40" w:after="40"/>
        <w:jc w:val="center"/>
      </w:pPr>
      <w:r>
        <w:rPr>
          <w:noProof/>
        </w:rPr>
        <w:drawing>
          <wp:inline distT="0" distB="0" distL="0" distR="0">
            <wp:extent cx="6076353" cy="8600000"/>
            <wp:effectExtent l="0" t="0" r="0" b="0"/>
            <wp:docPr id="9022" name="letter_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_2.jpeg"/>
                    <pic:cNvPicPr/>
                  </pic:nvPicPr>
                  <pic:blipFill>
                    <a:blip r:embed="rId922"/>
                    <a:stretch>
                      <a:fillRect/>
                    </a:stretch>
                  </pic:blipFill>
                  <pic:spPr>
                    <a:xfrm>
                      <a:off x="0" y="0"/>
                      <a:ext cx="6076353" cy="8600000"/>
                    </a:xfrm>
                    <a:prstGeom prst="rect">
                      <a:avLst/>
                    </a:prstGeom>
                  </pic:spPr>
                </pic:pic>
              </a:graphicData>
            </a:graphic>
          </wp:inline>
        </w:drawing>
      </w:r>
    </w:p>
    <w:p w:rsidR="000922D2" w:rsidRDefault="000922D2">
      <w:pPr>
        <w:keepNext/>
        <w:spacing w:before="40" w:after="100"/>
      </w:pPr>
      <w:r>
        <w:br w:type="page"/>
      </w:r>
      <w:r>
        <w:rPr>
          <w:rFonts w:eastAsia="Arial" w:cs="Arial"/>
          <w:i/>
          <w:iCs/>
          <w:color w:val="595959"/>
          <w:sz w:val="16"/>
          <w:szCs w:val="16"/>
        </w:rPr>
        <w:t>K.2-3 Görüş mektubu 3 (01.08.2026; hafta sonu sürüşü şablonu)</w:t>
      </w:r>
    </w:p>
    <w:p>
      <w:pPr>
        <w:spacing w:before="40" w:after="40"/>
        <w:jc w:val="center"/>
      </w:pPr>
      <w:r>
        <w:rPr>
          <w:noProof/>
        </w:rPr>
        <w:drawing>
          <wp:inline distT="0" distB="0" distL="0" distR="0">
            <wp:extent cx="6076353" cy="8600000"/>
            <wp:effectExtent l="0" t="0" r="0" b="0"/>
            <wp:docPr id="9023" name="letter_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_3.jpeg"/>
                    <pic:cNvPicPr/>
                  </pic:nvPicPr>
                  <pic:blipFill>
                    <a:blip r:embed="rId923"/>
                    <a:stretch>
                      <a:fillRect/>
                    </a:stretch>
                  </pic:blipFill>
                  <pic:spPr>
                    <a:xfrm>
                      <a:off x="0" y="0"/>
                      <a:ext cx="6076353" cy="8600000"/>
                    </a:xfrm>
                    <a:prstGeom prst="rect">
                      <a:avLst/>
                    </a:prstGeom>
                  </pic:spPr>
                </pic:pic>
              </a:graphicData>
            </a:graphic>
          </wp:inline>
        </w:drawing>
      </w:r>
    </w:p>
    <w:p w:rsidR="000922D2" w:rsidRDefault="000922D2">
      <w:pPr>
        <w:keepNext/>
        <w:spacing w:before="40" w:after="100"/>
      </w:pPr>
      <w:r>
        <w:br w:type="page"/>
      </w:r>
      <w:r>
        <w:rPr>
          <w:rFonts w:eastAsia="Arial" w:cs="Arial"/>
          <w:i/>
          <w:iCs/>
          <w:color w:val="595959"/>
          <w:sz w:val="16"/>
          <w:szCs w:val="16"/>
        </w:rPr>
        <w:t>K.2-4 Görüş mektubu 4 (tarih yazılmamış; hafta sonu sürüşü şablonu)</w:t>
      </w:r>
    </w:p>
    <w:p>
      <w:pPr>
        <w:spacing w:before="40" w:after="40"/>
        <w:jc w:val="center"/>
      </w:pPr>
      <w:r>
        <w:rPr>
          <w:noProof/>
        </w:rPr>
        <w:drawing>
          <wp:inline distT="0" distB="0" distL="0" distR="0">
            <wp:extent cx="6076353" cy="8600000"/>
            <wp:effectExtent l="0" t="0" r="0" b="0"/>
            <wp:docPr id="9024" name="letter_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_4.jpeg"/>
                    <pic:cNvPicPr/>
                  </pic:nvPicPr>
                  <pic:blipFill>
                    <a:blip r:embed="rId924"/>
                    <a:stretch>
                      <a:fillRect/>
                    </a:stretch>
                  </pic:blipFill>
                  <pic:spPr>
                    <a:xfrm>
                      <a:off x="0" y="0"/>
                      <a:ext cx="6076353" cy="8600000"/>
                    </a:xfrm>
                    <a:prstGeom prst="rect">
                      <a:avLst/>
                    </a:prstGeom>
                  </pic:spPr>
                </pic:pic>
              </a:graphicData>
            </a:graphic>
          </wp:inline>
        </w:drawing>
      </w:r>
    </w:p>
    <w:p>
      <w:pPr>
        <w:sectPr>
          <w:headerReference w:type="default" r:id="rId215"/>
          <w:pgSz w:w="11906" w:h="16838"/>
          <w:pgMar w:top="1000" w:right="1000" w:bottom="1000" w:left="1000" w:header="720" w:footer="720" w:gutter="0"/>
          <w:cols w:space="720"/>
          <w:docGrid w:linePitch="360"/>
        </w:sectPr>
      </w:pPr>
    </w:p>
    <w:p w14:paraId="0BEA3F11" w14:textId="6E3DCC32" w:rsidR="000922D2" w:rsidRDefault="000922D2">
      <w:pPr>
        <w:spacing w:after="100"/>
      </w:pPr>
      <w:hyperlink w:anchor="Icindekiler" w:history="1">
        <w:r>
          <w:rPr>
            <w:sz w:val="18"/>
          </w:rPr>
          <w:t>İçindekiler tablosuna dön</w:t>
        </w:r>
      </w:hyperlink>
    </w:p>
    <w:p w14:paraId="348237EF" w14:textId="77777777" w:rsidR="000922D2" w:rsidRDefault="000922D2">
      <w:pPr>
        <w:pStyle w:val="Heading1"/>
      </w:pPr>
      <w:bookmarkStart w:id="246" w:name="Ek_L"/>
      <w:bookmarkStart w:id="247" w:name="Ek_L_Bolum_0"/>
      <w:bookmarkStart w:id="248" w:name="_Toc241694992"/>
      <w:r>
        <w:t>Ek L Muhammet Yağcıoğlu Teknik Yetkinlik ve Referans Çalışmalar</w:t>
      </w:r>
      <w:bookmarkEnd w:id="246"/>
      <w:bookmarkEnd w:id="247"/>
      <w:bookmarkEnd w:id="248"/>
    </w:p>
    <w:p w14:paraId="02A88D9E" w14:textId="77777777" w:rsidR="000922D2" w:rsidRDefault="000922D2">
      <w:r>
        <w:t>MotoMap · TÜBİTAK 1812 Yatırım Tabanlı Girişimcilik Destekleme Programı · AGY 112 İş Planı eki · Çağrı 1812-2026-2 · Düzenleme tarihi: 30.09.2026</w:t>
      </w:r>
    </w:p>
    <w:p w14:paraId="174D85F2" w14:textId="77777777" w:rsidR="000922D2" w:rsidRDefault="000922D2">
      <w:pPr>
        <w:pStyle w:val="Heading2"/>
      </w:pPr>
      <w:bookmarkStart w:id="249" w:name="Ek_L_Bolum_2"/>
      <w:r>
        <w:t>L.1 Amaç, kapsam ve kanıt yöntemi</w:t>
      </w:r>
      <w:bookmarkEnd w:id="249"/>
    </w:p>
    <w:p w14:paraId="14185A74" w14:textId="77777777" w:rsidR="000922D2" w:rsidRDefault="000922D2">
      <w:r>
        <w:t>Bu ek, MotoMap’in teknoloji geliştirme görevlerini üstlenen Muhammet Yağcıoğlu’nun yazılım ve sayısal yöntem deneyimini, incelenebilir teknik çıktılar üzerinden gösterir. Özgeçmiş ve eğitim bilgileri Ek-N’de yer alır. Buradaki değerlendirme 30.09.2026 tarihinde erişilen açık GitHub depolarına, PyPI yayın kayıtlarına, resmî yarışma sonucuna ve femlabpy için yeniden çalıştırılan testlere dayanır. @adzetto GitHub profilinde Muhammet Yağcıoğlu adı bulunmaktadır [L-K1]. Referans numaraları Ek-N Tablo N-1 ile aynıdır; R1 (MotoMap ürünü) Ek-A ve Ek-J'de belgelendiği için bu ekte ayrıca ele alınmamıştır.</w:t>
      </w:r>
    </w:p>
    <w:p w14:paraId="0552CDD7" w14:textId="77777777" w:rsidR="000922D2" w:rsidRDefault="000922D2">
      <w:r>
        <w:t>Kodda görülen uygulama, depo sahibinin açıklaması, özgeçmişteki görev beyanı ve yeniden üretilen test sonucu ayrı kanıt türleridir. Git kayıtları belirli hesaba atfedilen değişiklikleri gösterir; her satırın özgün yazarlığını veya kurum içindeki görev unvanını tek başına kanıtlamaz. Aynı şekilde kaynak kodunda bir bileşenin bulunması, cihaz üzerinde ölçülmüş performans veya tamamlanmış saha doğrulaması anlamına gelmez. MotoMap’in ürün testlerinin kapsamı ve sonuçları Ek-A’dadır.</w:t>
      </w:r>
    </w:p>
    <w:p w14:paraId="54AF5F56" w14:textId="77777777" w:rsidR="000922D2" w:rsidRDefault="000922D2">
      <w:pPr>
        <w:pStyle w:val="Heading2"/>
      </w:pPr>
      <w:bookmarkStart w:id="250" w:name="Ek_L_Bolum_5"/>
      <w:r>
        <w:t>L.2 Referans çalışmalar ve MotoMap ile ilişkisi</w:t>
      </w:r>
      <w:bookmarkEnd w:id="250"/>
    </w:p>
    <w:p w14:paraId="66E942DA" w14:textId="77777777" w:rsidR="000922D2" w:rsidRDefault="000922D2">
      <w:r>
        <w:t>Tablo L-1. Teknik deneyim ve kanıt matrisi</w:t>
      </w:r>
    </w:p>
    <w:tbl>
      <w:tblPr>
        <w:tblStyle w:val="TableGrid"/>
        <w:tblW w:w="0" w:type="auto"/>
        <w:tblLayout w:type="fixed"/>
        <w:tblLook w:val="04A0" w:firstRow="1" w:lastRow="0" w:firstColumn="1" w:lastColumn="0" w:noHBand="0" w:noVBand="1"/>
      </w:tblPr>
      <w:tblGrid>
        <w:gridCol w:w="1928"/>
        <w:gridCol w:w="3345"/>
        <w:gridCol w:w="1984"/>
        <w:gridCol w:w="2381"/>
      </w:tblGrid>
      <w:tr w:rsidR="000922D2" w14:paraId="48696E5F" w14:textId="77777777" w:rsidTr="000922D2">
        <w:trPr>
          <w:tblHeader/>
        </w:trPr>
        <w:tc>
          <w:tcPr>
            <w:tcW w:w="1928"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1DB69285" w14:textId="77777777" w:rsidR="000922D2" w:rsidRDefault="000922D2">
            <w:pPr>
              <w:spacing w:after="80"/>
            </w:pPr>
            <w:r>
              <w:rPr>
                <w:b/>
                <w:sz w:val="19"/>
              </w:rPr>
              <w:t>Referans çalışma</w:t>
            </w:r>
          </w:p>
        </w:tc>
        <w:tc>
          <w:tcPr>
            <w:tcW w:w="3345"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001FAC52" w14:textId="77777777" w:rsidR="000922D2" w:rsidRDefault="000922D2">
            <w:pPr>
              <w:spacing w:after="80"/>
            </w:pPr>
            <w:r>
              <w:rPr>
                <w:b/>
                <w:sz w:val="19"/>
              </w:rPr>
              <w:t>Görülen teknik çıktı</w:t>
            </w:r>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5A227B83" w14:textId="77777777" w:rsidR="000922D2" w:rsidRDefault="000922D2">
            <w:pPr>
              <w:spacing w:after="80"/>
            </w:pPr>
            <w:r>
              <w:rPr>
                <w:b/>
                <w:sz w:val="19"/>
              </w:rPr>
              <w:t>Kanıt türü</w:t>
            </w:r>
          </w:p>
        </w:tc>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77E9337E" w14:textId="77777777" w:rsidR="000922D2" w:rsidRDefault="000922D2">
            <w:pPr>
              <w:spacing w:after="80"/>
            </w:pPr>
            <w:r>
              <w:rPr>
                <w:b/>
                <w:sz w:val="19"/>
              </w:rPr>
              <w:t>MotoMap ile ilişkisi</w:t>
            </w:r>
          </w:p>
        </w:tc>
      </w:tr>
      <w:tr w:rsidR="000922D2" w14:paraId="07596516" w14:textId="77777777">
        <w:tc>
          <w:tcPr>
            <w:tcW w:w="19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FBC0742" w14:textId="77777777" w:rsidR="000922D2" w:rsidRDefault="000922D2">
            <w:pPr>
              <w:spacing w:after="80"/>
            </w:pPr>
            <w:r>
              <w:rPr>
                <w:sz w:val="19"/>
              </w:rPr>
              <w:t>R2 — İYTE Voltaris dönemi araç yazılımları</w:t>
            </w:r>
          </w:p>
        </w:tc>
        <w:tc>
          <w:tcPr>
            <w:tcW w:w="33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B6F3329" w14:textId="77777777" w:rsidR="000922D2" w:rsidRDefault="000922D2">
            <w:pPr>
              <w:spacing w:after="80"/>
            </w:pPr>
            <w:r>
              <w:rPr>
                <w:sz w:val="19"/>
              </w:rPr>
              <w:t>AKS, ADAS, dashboard ve motor_driver depoları; araç kontrolü, telemetri, görüntü işleme ve motor sürücü yazılımı</w:t>
            </w:r>
          </w:p>
        </w:tc>
        <w:tc>
          <w:tcPr>
            <w:tcW w:w="198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40A90F9" w14:textId="77777777" w:rsidR="000922D2" w:rsidRDefault="000922D2">
            <w:pPr>
              <w:spacing w:after="80"/>
            </w:pPr>
            <w:r>
              <w:rPr>
                <w:sz w:val="19"/>
              </w:rPr>
              <w:t>Açık kaynak kod ve Git kayıtları; takım için resmî yarışma sonucu</w:t>
            </w:r>
          </w:p>
        </w:tc>
        <w:tc>
          <w:tcPr>
            <w:tcW w:w="23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4687B93" w14:textId="77777777" w:rsidR="000922D2" w:rsidRDefault="000922D2">
            <w:pPr>
              <w:spacing w:after="80"/>
            </w:pPr>
            <w:r>
              <w:rPr>
                <w:sz w:val="19"/>
              </w:rPr>
              <w:t>Sürüş verisi toplama, haberleşme, gerçek zamanlı veri işleme ve operasyon görünürlüğü</w:t>
            </w:r>
          </w:p>
        </w:tc>
      </w:tr>
      <w:tr w:rsidR="000922D2" w14:paraId="53417C4B" w14:textId="77777777">
        <w:tc>
          <w:tcPr>
            <w:tcW w:w="19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B87B6B1" w14:textId="77777777" w:rsidR="000922D2" w:rsidRDefault="000922D2">
            <w:pPr>
              <w:spacing w:after="80"/>
            </w:pPr>
            <w:r>
              <w:rPr>
                <w:sz w:val="19"/>
              </w:rPr>
              <w:t>R3 — femlabpy</w:t>
            </w:r>
          </w:p>
        </w:tc>
        <w:tc>
          <w:tcPr>
            <w:tcW w:w="33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0785287" w14:textId="77777777" w:rsidR="000922D2" w:rsidRDefault="000922D2">
            <w:pPr>
              <w:spacing w:after="80"/>
            </w:pPr>
            <w:r>
              <w:rPr>
                <w:sz w:val="19"/>
              </w:rPr>
              <w:t>Python sonlu elemanlar paketi, sayısal çözücüler, referans veriyle testler ve paket yayını</w:t>
            </w:r>
          </w:p>
        </w:tc>
        <w:tc>
          <w:tcPr>
            <w:tcW w:w="198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3030804" w14:textId="77777777" w:rsidR="000922D2" w:rsidRDefault="000922D2">
            <w:pPr>
              <w:spacing w:after="80"/>
            </w:pPr>
            <w:r>
              <w:rPr>
                <w:sz w:val="19"/>
              </w:rPr>
              <w:t>Açık kaynak kod, PyPI ve bu ek için yeniden çalıştırılan testler</w:t>
            </w:r>
          </w:p>
        </w:tc>
        <w:tc>
          <w:tcPr>
            <w:tcW w:w="23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6576EC6" w14:textId="77777777" w:rsidR="000922D2" w:rsidRDefault="000922D2">
            <w:pPr>
              <w:spacing w:after="80"/>
            </w:pPr>
            <w:r>
              <w:rPr>
                <w:sz w:val="19"/>
              </w:rPr>
              <w:t>Algoritma doğrulama, sayısal modelleme, test disiplini ve sürümleme</w:t>
            </w:r>
          </w:p>
        </w:tc>
      </w:tr>
      <w:tr w:rsidR="000922D2" w14:paraId="27920AE1" w14:textId="77777777">
        <w:tc>
          <w:tcPr>
            <w:tcW w:w="19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24A2556" w14:textId="77777777" w:rsidR="000922D2" w:rsidRDefault="000922D2">
            <w:pPr>
              <w:spacing w:after="80"/>
            </w:pPr>
            <w:r>
              <w:rPr>
                <w:sz w:val="19"/>
              </w:rPr>
              <w:t>R4 — Hayatın Ritmi</w:t>
            </w:r>
          </w:p>
        </w:tc>
        <w:tc>
          <w:tcPr>
            <w:tcW w:w="33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18710C9" w14:textId="77777777" w:rsidR="000922D2" w:rsidRDefault="000922D2">
            <w:pPr>
              <w:spacing w:after="80"/>
            </w:pPr>
            <w:r>
              <w:rPr>
                <w:sz w:val="19"/>
              </w:rPr>
              <w:t>Kotlin/Jetpack Compose mobil uygulaması, BLE veri hattı, Room/SQLCipher ve TensorFlow Lite entegrasyonu</w:t>
            </w:r>
          </w:p>
        </w:tc>
        <w:tc>
          <w:tcPr>
            <w:tcW w:w="198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59BBFDD" w14:textId="77777777" w:rsidR="000922D2" w:rsidRDefault="000922D2">
            <w:pPr>
              <w:spacing w:after="80"/>
            </w:pPr>
            <w:r>
              <w:rPr>
                <w:sz w:val="19"/>
              </w:rPr>
              <w:t>Açık kaynak kod, depo açıklaması ve katkı kayıtları</w:t>
            </w:r>
          </w:p>
        </w:tc>
        <w:tc>
          <w:tcPr>
            <w:tcW w:w="23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31C811C" w14:textId="77777777" w:rsidR="000922D2" w:rsidRDefault="000922D2">
            <w:pPr>
              <w:spacing w:after="80"/>
            </w:pPr>
            <w:r>
              <w:rPr>
                <w:sz w:val="19"/>
              </w:rPr>
              <w:t>Sensör verisi alan mobil uygulama, cihazda işleme ve veri saklama bileşenleri</w:t>
            </w:r>
          </w:p>
        </w:tc>
      </w:tr>
      <w:tr w:rsidR="000922D2" w14:paraId="24C7D9DD" w14:textId="77777777">
        <w:tc>
          <w:tcPr>
            <w:tcW w:w="19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8B82F62" w14:textId="77777777" w:rsidR="000922D2" w:rsidRDefault="000922D2">
            <w:pPr>
              <w:spacing w:after="80"/>
            </w:pPr>
            <w:r>
              <w:rPr>
                <w:sz w:val="19"/>
              </w:rPr>
              <w:t>R5 — TÜBİTAK 1001, 224M256</w:t>
            </w:r>
          </w:p>
        </w:tc>
        <w:tc>
          <w:tcPr>
            <w:tcW w:w="33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CFE8DAE" w14:textId="77777777" w:rsidR="000922D2" w:rsidRDefault="000922D2">
            <w:pPr>
              <w:spacing w:after="80"/>
            </w:pPr>
            <w:r>
              <w:rPr>
                <w:sz w:val="19"/>
              </w:rPr>
              <w:t>Özgeçmişte belirtilen sayısal çözücü geliştirme ve doğrulama görevi</w:t>
            </w:r>
          </w:p>
        </w:tc>
        <w:tc>
          <w:tcPr>
            <w:tcW w:w="198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C8E2634" w14:textId="77777777" w:rsidR="000922D2" w:rsidRDefault="000922D2">
            <w:pPr>
              <w:spacing w:after="80"/>
            </w:pPr>
            <w:r>
              <w:rPr>
                <w:sz w:val="19"/>
              </w:rPr>
              <w:t>Ek-N’deki görev beyanı; bu dosya takımında bağımsız görev yazısı bulunmamaktadır</w:t>
            </w:r>
          </w:p>
        </w:tc>
        <w:tc>
          <w:tcPr>
            <w:tcW w:w="23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45C5223" w14:textId="77777777" w:rsidR="000922D2" w:rsidRDefault="000922D2">
            <w:pPr>
              <w:spacing w:after="80"/>
            </w:pPr>
            <w:r>
              <w:rPr>
                <w:sz w:val="19"/>
              </w:rPr>
              <w:t>Sayısal yöntem ve araştırma sürecinde doğrulama deneyimi</w:t>
            </w:r>
          </w:p>
        </w:tc>
      </w:tr>
      <w:tr w:rsidR="000922D2" w14:paraId="70F6A951" w14:textId="77777777">
        <w:tc>
          <w:tcPr>
            <w:tcW w:w="19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1FDC243" w14:textId="77777777" w:rsidR="000922D2" w:rsidRDefault="000922D2">
            <w:pPr>
              <w:spacing w:after="80"/>
            </w:pPr>
            <w:r>
              <w:rPr>
                <w:sz w:val="19"/>
              </w:rPr>
              <w:t>R6 — İYTE laboratuvar asistanlığı</w:t>
            </w:r>
          </w:p>
        </w:tc>
        <w:tc>
          <w:tcPr>
            <w:tcW w:w="334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F12490D" w14:textId="77777777" w:rsidR="000922D2" w:rsidRDefault="000922D2">
            <w:pPr>
              <w:spacing w:after="80"/>
            </w:pPr>
            <w:r>
              <w:rPr>
                <w:sz w:val="19"/>
              </w:rPr>
              <w:t>Özgeçmişte belirtilen veri toplama, MATLAB/Simulink, FFT, Welch ve STFT çalışmaları</w:t>
            </w:r>
          </w:p>
        </w:tc>
        <w:tc>
          <w:tcPr>
            <w:tcW w:w="198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B8940DB" w14:textId="77777777" w:rsidR="000922D2" w:rsidRDefault="000922D2">
            <w:pPr>
              <w:spacing w:after="80"/>
            </w:pPr>
            <w:r>
              <w:rPr>
                <w:sz w:val="19"/>
              </w:rPr>
              <w:t>Ek-N’deki görev beyanı; bu dosya takımında laboratuvar görev yazısı bulunmamaktadır</w:t>
            </w:r>
          </w:p>
        </w:tc>
        <w:tc>
          <w:tcPr>
            <w:tcW w:w="23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B89CFD2" w14:textId="77777777" w:rsidR="000922D2" w:rsidRDefault="000922D2">
            <w:pPr>
              <w:spacing w:after="80"/>
            </w:pPr>
            <w:r>
              <w:rPr>
                <w:sz w:val="19"/>
              </w:rPr>
              <w:t>GNSS ve diğer sürüş kayıtlarının temizlenmesi ve sinyal analizi</w:t>
            </w:r>
          </w:p>
        </w:tc>
      </w:tr>
    </w:tbl>
    <w:p w14:paraId="41CA7659" w14:textId="77777777" w:rsidR="000922D2" w:rsidRDefault="000922D2">
      <w:r>
        <w:t>Tablodaki MotoMap ilişkileri, teknik çalışmaların proje görevleriyle karşılaştırılmasına dayanan değerlendirmelerdir. Özellikle R5 ve R6 için verilen görev ve dönem bilgileri, bağımsız kurum teyidi olarak sunulmamaktadır.</w:t>
      </w:r>
    </w:p>
    <w:p w14:paraId="0F2AF9CB" w14:textId="77777777" w:rsidR="000922D2" w:rsidRDefault="000922D2">
      <w:pPr>
        <w:pStyle w:val="Heading2"/>
      </w:pPr>
      <w:bookmarkStart w:id="251" w:name="Ek_L_Bolum_8"/>
      <w:r>
        <w:lastRenderedPageBreak/>
        <w:t>L.3 Açık kaynak teknik çıktılar</w:t>
      </w:r>
      <w:bookmarkEnd w:id="251"/>
    </w:p>
    <w:p w14:paraId="7EBDA2D4" w14:textId="77777777" w:rsidR="000922D2" w:rsidRDefault="000922D2">
      <w:pPr>
        <w:pStyle w:val="Heading3"/>
      </w:pPr>
      <w:bookmarkStart w:id="252" w:name="Ek_L_Bolum_9"/>
      <w:r>
        <w:t>L.3.1 R2 — Voltaris dönemi araç kontrolü ve telemetri</w:t>
      </w:r>
      <w:bookmarkEnd w:id="252"/>
    </w:p>
    <w:p w14:paraId="4C1CA729" w14:textId="77777777" w:rsidR="000922D2" w:rsidRDefault="000922D2">
      <w:r>
        <w:t>Açık depolarda STM32 araç kontrol yazılımı, LoRa haberleşmesi, trafik işareti işleme, Raspberry Pi üzerinde UART telemetri panosu ve ESP32 motor sürücü kodu bulunmaktadır. AKS içinde motor ve fren kontrolü, sensörler, güvenlik ve haberleşme ayrı C modülleri olarak düzenlenmiştir. ADAS içinde trafik işareti işleme, LoRa veri bağlantısı ve sürücü ekranı bileşenleri vardır. dashboard kodu seri porttan okunan araç verilerini arka plan iş parçacığında toplamakta ve web panosunda göstermektedir. motor_driver kodu ESP32’nin MCPWM çevre birimi üzerinden üç fazlı sürücü kontrolünü tanımlar [L-K2–L-K5].</w:t>
      </w:r>
    </w:p>
    <w:p w14:paraId="0245AB63" w14:textId="77777777" w:rsidR="000922D2" w:rsidRDefault="000922D2">
      <w:r>
        <w:t>Tablo L-2. Açık araç yazılımı depolarındaki Git kayıtları</w:t>
      </w:r>
    </w:p>
    <w:tbl>
      <w:tblPr>
        <w:tblStyle w:val="TableGrid"/>
        <w:tblW w:w="0" w:type="auto"/>
        <w:tblLayout w:type="fixed"/>
        <w:tblLook w:val="04A0" w:firstRow="1" w:lastRow="0" w:firstColumn="1" w:lastColumn="0" w:noHBand="0" w:noVBand="1"/>
      </w:tblPr>
      <w:tblGrid>
        <w:gridCol w:w="1417"/>
        <w:gridCol w:w="1134"/>
        <w:gridCol w:w="1701"/>
        <w:gridCol w:w="5386"/>
      </w:tblGrid>
      <w:tr w:rsidR="000922D2" w14:paraId="3182E46E" w14:textId="77777777" w:rsidTr="000922D2">
        <w:trPr>
          <w:tblHeader/>
        </w:trPr>
        <w:tc>
          <w:tcPr>
            <w:tcW w:w="1417"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45CCA020" w14:textId="77777777" w:rsidR="000922D2" w:rsidRDefault="000922D2">
            <w:pPr>
              <w:spacing w:after="80"/>
            </w:pPr>
            <w:r>
              <w:rPr>
                <w:b/>
                <w:sz w:val="19"/>
              </w:rPr>
              <w:t>Depo</w:t>
            </w:r>
          </w:p>
        </w:tc>
        <w:tc>
          <w:tcPr>
            <w:tcW w:w="1134"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5627B714" w14:textId="77777777" w:rsidR="000922D2" w:rsidRDefault="000922D2">
            <w:pPr>
              <w:spacing w:after="80"/>
            </w:pPr>
            <w:r>
              <w:rPr>
                <w:b/>
                <w:sz w:val="19"/>
              </w:rPr>
              <w:t>Toplam kayıt</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4CA767BC" w14:textId="77777777" w:rsidR="000922D2" w:rsidRDefault="000922D2">
            <w:pPr>
              <w:spacing w:after="80"/>
            </w:pPr>
            <w:r>
              <w:rPr>
                <w:b/>
                <w:sz w:val="19"/>
              </w:rPr>
              <w:t>@adzetto hesabına bağlı kayıt</w:t>
            </w:r>
          </w:p>
        </w:tc>
        <w:tc>
          <w:tcPr>
            <w:tcW w:w="5386"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4D437F99" w14:textId="77777777" w:rsidR="000922D2" w:rsidRDefault="000922D2">
            <w:pPr>
              <w:spacing w:after="80"/>
            </w:pPr>
            <w:r>
              <w:rPr>
                <w:b/>
                <w:sz w:val="19"/>
              </w:rPr>
              <w:t>İncelenen kapsam</w:t>
            </w:r>
          </w:p>
        </w:tc>
      </w:tr>
      <w:tr w:rsidR="000922D2" w14:paraId="79296278" w14:textId="77777777">
        <w:tc>
          <w:tcPr>
            <w:tcW w:w="141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5820D42" w14:textId="77777777" w:rsidR="000922D2" w:rsidRDefault="000922D2">
            <w:pPr>
              <w:spacing w:after="80"/>
            </w:pPr>
            <w:r>
              <w:rPr>
                <w:sz w:val="19"/>
              </w:rPr>
              <w:t>AKS</w:t>
            </w:r>
          </w:p>
        </w:tc>
        <w:tc>
          <w:tcPr>
            <w:tcW w:w="113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943406A" w14:textId="77777777" w:rsidR="000922D2" w:rsidRDefault="000922D2">
            <w:pPr>
              <w:spacing w:after="80"/>
            </w:pPr>
            <w:r>
              <w:rPr>
                <w:sz w:val="19"/>
              </w:rPr>
              <w:t>30</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40B1F7D" w14:textId="77777777" w:rsidR="000922D2" w:rsidRDefault="000922D2">
            <w:pPr>
              <w:spacing w:after="80"/>
            </w:pPr>
            <w:r>
              <w:rPr>
                <w:sz w:val="19"/>
              </w:rPr>
              <w:t>30</w:t>
            </w:r>
          </w:p>
        </w:tc>
        <w:tc>
          <w:tcPr>
            <w:tcW w:w="538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9C3D75A" w14:textId="77777777" w:rsidR="000922D2" w:rsidRDefault="000922D2">
            <w:pPr>
              <w:spacing w:after="80"/>
            </w:pPr>
            <w:r>
              <w:rPr>
                <w:sz w:val="19"/>
              </w:rPr>
              <w:t>C tabanlı araç kontrol, güvenlik, sensör ve telemetri modülleri</w:t>
            </w:r>
          </w:p>
        </w:tc>
      </w:tr>
      <w:tr w:rsidR="000922D2" w14:paraId="173A74EC" w14:textId="77777777">
        <w:tc>
          <w:tcPr>
            <w:tcW w:w="141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3B3A070" w14:textId="77777777" w:rsidR="000922D2" w:rsidRDefault="000922D2">
            <w:pPr>
              <w:spacing w:after="80"/>
            </w:pPr>
            <w:r>
              <w:rPr>
                <w:sz w:val="19"/>
              </w:rPr>
              <w:t>ADAS</w:t>
            </w:r>
          </w:p>
        </w:tc>
        <w:tc>
          <w:tcPr>
            <w:tcW w:w="113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D1EB27E" w14:textId="77777777" w:rsidR="000922D2" w:rsidRDefault="000922D2">
            <w:pPr>
              <w:spacing w:after="80"/>
            </w:pPr>
            <w:r>
              <w:rPr>
                <w:sz w:val="19"/>
              </w:rPr>
              <w:t>11</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DB26263" w14:textId="77777777" w:rsidR="000922D2" w:rsidRDefault="000922D2">
            <w:pPr>
              <w:spacing w:after="80"/>
            </w:pPr>
            <w:r>
              <w:rPr>
                <w:sz w:val="19"/>
              </w:rPr>
              <w:t>11</w:t>
            </w:r>
          </w:p>
        </w:tc>
        <w:tc>
          <w:tcPr>
            <w:tcW w:w="538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F756F45" w14:textId="77777777" w:rsidR="000922D2" w:rsidRDefault="000922D2">
            <w:pPr>
              <w:spacing w:after="80"/>
            </w:pPr>
            <w:r>
              <w:rPr>
                <w:sz w:val="19"/>
              </w:rPr>
              <w:t>Trafik işareti işleme, LoRa, sürücü ekranı ve şerit algılama entegrasyonu</w:t>
            </w:r>
          </w:p>
        </w:tc>
      </w:tr>
      <w:tr w:rsidR="000922D2" w14:paraId="57322D7F" w14:textId="77777777">
        <w:tc>
          <w:tcPr>
            <w:tcW w:w="141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8A446D2" w14:textId="77777777" w:rsidR="000922D2" w:rsidRDefault="000922D2">
            <w:pPr>
              <w:spacing w:after="80"/>
            </w:pPr>
            <w:r>
              <w:rPr>
                <w:sz w:val="19"/>
              </w:rPr>
              <w:t>dashboard</w:t>
            </w:r>
          </w:p>
        </w:tc>
        <w:tc>
          <w:tcPr>
            <w:tcW w:w="113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13DABE7" w14:textId="77777777" w:rsidR="000922D2" w:rsidRDefault="000922D2">
            <w:pPr>
              <w:spacing w:after="80"/>
            </w:pPr>
            <w:r>
              <w:rPr>
                <w:sz w:val="19"/>
              </w:rPr>
              <w:t>3</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5F86695" w14:textId="77777777" w:rsidR="000922D2" w:rsidRDefault="000922D2">
            <w:pPr>
              <w:spacing w:after="80"/>
            </w:pPr>
            <w:r>
              <w:rPr>
                <w:sz w:val="19"/>
              </w:rPr>
              <w:t>3</w:t>
            </w:r>
          </w:p>
        </w:tc>
        <w:tc>
          <w:tcPr>
            <w:tcW w:w="538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584154F" w14:textId="77777777" w:rsidR="000922D2" w:rsidRDefault="000922D2">
            <w:pPr>
              <w:spacing w:after="80"/>
            </w:pPr>
            <w:r>
              <w:rPr>
                <w:sz w:val="19"/>
              </w:rPr>
              <w:t>UART okuyucusu ve canlı web telemetri panosu</w:t>
            </w:r>
          </w:p>
        </w:tc>
      </w:tr>
      <w:tr w:rsidR="000922D2" w14:paraId="787B13C3" w14:textId="77777777">
        <w:tc>
          <w:tcPr>
            <w:tcW w:w="141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B084B03" w14:textId="77777777" w:rsidR="000922D2" w:rsidRDefault="000922D2">
            <w:pPr>
              <w:spacing w:after="80"/>
            </w:pPr>
            <w:r>
              <w:rPr>
                <w:sz w:val="19"/>
              </w:rPr>
              <w:t>motor_driver</w:t>
            </w:r>
          </w:p>
        </w:tc>
        <w:tc>
          <w:tcPr>
            <w:tcW w:w="113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8327ED1" w14:textId="77777777" w:rsidR="000922D2" w:rsidRDefault="000922D2">
            <w:pPr>
              <w:spacing w:after="80"/>
            </w:pPr>
            <w:r>
              <w:rPr>
                <w:sz w:val="19"/>
              </w:rPr>
              <w:t>2</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437F1C4" w14:textId="77777777" w:rsidR="000922D2" w:rsidRDefault="000922D2">
            <w:pPr>
              <w:spacing w:after="80"/>
            </w:pPr>
            <w:r>
              <w:rPr>
                <w:sz w:val="19"/>
              </w:rPr>
              <w:t>2</w:t>
            </w:r>
          </w:p>
        </w:tc>
        <w:tc>
          <w:tcPr>
            <w:tcW w:w="538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142BDE1" w14:textId="77777777" w:rsidR="000922D2" w:rsidRDefault="000922D2">
            <w:pPr>
              <w:spacing w:after="80"/>
            </w:pPr>
            <w:r>
              <w:rPr>
                <w:sz w:val="19"/>
              </w:rPr>
              <w:t>ESP32 için üç fazlı motor sürücü kodu</w:t>
            </w:r>
          </w:p>
        </w:tc>
      </w:tr>
    </w:tbl>
    <w:p w14:paraId="24B2146E" w14:textId="77777777" w:rsidR="000922D2" w:rsidRDefault="000922D2">
      <w:r>
        <w:t>Sayımlar, GitHub REST API’nin varsayılan dal için döndürdüğü kayıt listesinden elde edilmiştir; alt depolara gömülmüş üçüncü taraf kodun geçmişini veya özgün yazarlığını ölçmez. ADAS içindeki Ultra-Fast-Lane-Detection dizini, başka araştırmacıların yayımladığı çalışmaya ve kaynak depoya atıf yapmaktadır. Bu bileşen Muhammet Yağcıoğlu’nun özgün şerit algılama algoritması olarak sunulmamıştır. AKS test yapılandırmasının işaret ettiği bazı test ve mock dosyaları açık dosya ağacında bulunmadığı için bu depo adına başarılı bir otomatik test sonucu verilmemiştir [L-K2–L-K3].</w:t>
      </w:r>
    </w:p>
    <w:p w14:paraId="5EC69740" w14:textId="77777777" w:rsidR="000922D2" w:rsidRDefault="000922D2">
      <w:r>
        <w:t>TEKNOFEST’in 2025 Efficiency Challenge Elektromobil Gelişme Raporu sıralamasında İYTE VOLTARİS, 73 takım arasında 1.334,00 puanla 26. sıradadır ve bir sonraki aşamaya geçmeye hak kazanmıştır. Bu sonuç takım düzeyindedir; Muhammet Yağcıoğlu’nun bireysel görevini veya araç yazılımının tüm performansını doğrulamaz [L-K6].</w:t>
      </w:r>
    </w:p>
    <w:p w14:paraId="03A5638C" w14:textId="77777777" w:rsidR="000922D2" w:rsidRDefault="000922D2">
      <w:pPr>
        <w:pStyle w:val="Heading3"/>
      </w:pPr>
      <w:bookmarkStart w:id="253" w:name="Ek_L_Bolum_14"/>
      <w:r>
        <w:t>L.3.2 R3 — femlabpy: sayısal çözücü ve doğrulama</w:t>
      </w:r>
      <w:bookmarkEnd w:id="253"/>
    </w:p>
    <w:p w14:paraId="7AE8978C" w14:textId="77777777" w:rsidR="000922D2" w:rsidRDefault="000922D2">
      <w:r>
        <w:t>femlabpy, MATLAB/Scilab FemLab temelinden geliştirilmiş, eğitim amaçlı bir Python sonlu elemanlar paketidir. Kaynak yapısında eleman hesapları, global matris oluşturma, sınır koşulları, dinamik çözüm, modal analiz, malzeme modelleri ve ağ dosyası okuma ayrı modüllerde bulunmaktadır. Testler arasında eleman simetrisi, rijit hareket altında sıfır tepki, analitik tek serbestlik dereceli çözüm, Newmark zaman integrasyonu ve depodaki MATLAB/Scilab referans çıktılarıyla karşılaştırmalar yer alır. Sürekli tümleştirme yapılandırması Python 3.9–3.12 için test ve paket derleme adımlarını tanımlar; bu ek, uzaktaki bütün iş akışı çalıştırmalarının başarılı olduğu iddiasında bulunmaz [L-K7].</w:t>
      </w:r>
    </w:p>
    <w:p w14:paraId="480ABDB6" w14:textId="77777777" w:rsidR="000922D2" w:rsidRDefault="000922D2">
      <w:r>
        <w:t xml:space="preserve">PyPI yayın kaydında paket yazarı Muhammet Yagcioglu olarak görünmektedir. 31.03.2026–13.04.2026 arasında 0.1.0, 0.2.0, 0.3.0, 0.4.0, 0.5.0, 0.6.0, 0.6.1 ve 0.6.2 olmak üzere sekiz sürüm yayımlanmıştır; erişim tarihindeki sürüm 0.6.2’dir. İncelenen açık Git geçmişindeki 62 kaydın 62’si </w:t>
        <w:lastRenderedPageBreak/>
        <w:t>@adzetto hesabına bağlıdır. Bu bulgular paket yayımlama ve izlenebilir geliştirme deneyimini destekler [L-K7–L-K8].</w:t>
      </w:r>
    </w:p>
    <w:p w14:paraId="5F1CBFAA" w14:textId="77777777" w:rsidR="000922D2" w:rsidRDefault="000922D2">
      <w:r>
        <w:t>Bu ek hazırlanırken 0757c4d4c00621840566df20e31df30a83349124 sürümünün kaynak kodu, mevcut testleri ve testlerin kullandığı referans TSV dosyalarıyla yerel ortamda yeniden çalıştırılmıştır. Sonuç: 308 test başarılı, 1 test atlandı. Atlanan test, isteğe bağlı gmsh SDK modülünün ortamda bulunmasını gerektiren modern ağ dosyası testidir. Bu sonuç, incelenen kod sürümü ve test kapsamı için geçerlidir; mühendislik ürününün bütün kullanım koşulları için doğruluk garantisi değildir [L-K9].</w:t>
      </w:r>
    </w:p>
    <w:p w14:paraId="6CF1C0B6" w14:textId="77777777" w:rsidR="000922D2" w:rsidRDefault="000922D2">
      <w:pPr>
        <w:pStyle w:val="Heading3"/>
      </w:pPr>
      <w:bookmarkStart w:id="254" w:name="Ek_L_Bolum_18"/>
      <w:r>
        <w:t>L.3.3 R4 — Hayatın Ritmi: mobil veri hattı ve cihazda model entegrasyonu</w:t>
      </w:r>
      <w:bookmarkEnd w:id="254"/>
    </w:p>
    <w:p w14:paraId="117AEBCC" w14:textId="77777777" w:rsidR="000922D2" w:rsidRDefault="000922D2">
      <w:r>
        <w:t>Hayatın Ritmi deposu, kendi açıklamasında TÜBİTAK 2209-A kapsamında bir taşınabilir EKG projesi olarak tanımlanmıştır; başvuru sahibi İsmail Sakci, danışman Doç. Dr. Mehmet Zübeyir Ünlü olarak belirtilmektedir. Muhammet Yağcıoğlu burada katkı sağlayan geliştirici olarak değerlendirilmiştir. Açık Git geçmişindeki 62 kaydın 58’i @adzetto, 4’ü ONURKULAN hesabına bağlıdır [L-K10].</w:t>
      </w:r>
    </w:p>
    <w:p w14:paraId="33B4B751" w14:textId="77777777" w:rsidR="000922D2" w:rsidRDefault="000922D2">
      <w:r>
        <w:t>İncelenen Kotlin kodunda gerçek ve benzetimli BLE kaynaklarının ayrılması, veri paketlerinin işlenmesi, Room veritabanına SQLCipher açıcı fabrikası bağlanması ve TensorFlow Lite model yükleme/çıkarım bileşeni bulunmaktadır. Model yüklenemediğinde benzetim kipine geçiş kodda açıkça yer alır. Bunlar mobil uygulamada sensör verisi hattı ve cihazda işleme entegrasyonuna dair teknik kanıtlardır. Depo açıklamasındaki AUC, gecikme ve model boyutu değerleri bu çalışma kapsamında yeniden ölçülmemiş; Android cihaz derlemesi, donanım pilotu ve veri güvenliğinin bütünü bağımsız olarak doğrulanmamıştır [L-K10–L-K11].</w:t>
      </w:r>
    </w:p>
    <w:p w14:paraId="36E97FD5" w14:textId="77777777" w:rsidR="000922D2" w:rsidRDefault="000922D2">
      <w:pPr>
        <w:pStyle w:val="Heading2"/>
      </w:pPr>
      <w:bookmarkStart w:id="255" w:name="Ek_L_Bolum_21"/>
      <w:r>
        <w:t>L.4 Özgeçmişte yer alan araştırma ve laboratuvar görevleri</w:t>
      </w:r>
      <w:bookmarkEnd w:id="255"/>
    </w:p>
    <w:p w14:paraId="36D9ED50" w14:textId="77777777" w:rsidR="000922D2" w:rsidRDefault="000922D2">
      <w:pPr>
        <w:pStyle w:val="Heading3"/>
      </w:pPr>
      <w:bookmarkStart w:id="256" w:name="Ek_L_Bolum_22"/>
      <w:r>
        <w:t>L.4.1 R5 — TÜBİTAK 1001, 224M256</w:t>
      </w:r>
      <w:bookmarkEnd w:id="256"/>
    </w:p>
    <w:p w14:paraId="6171F538" w14:textId="77777777" w:rsidR="000922D2" w:rsidRDefault="000922D2">
      <w:r>
        <w:t>Ek-N’de Muhammet Yağcıoğlu’nun Mart 2025’ten itibaren 224M256 numaralı TÜBİTAK 1001 projesinde bursiyer olduğu, sayısal çözücü geliştirme ve doğrulama çalışmalarında görev aldığı belirtilmektedir. İncelenen dosya takımında proje yürütücüsü tarafından düzenlenmiş bursiyerlik veya görev yazısı bulunmadığından bu bilgi özgeçmiş beyanı düzeyinde tutulmuştur. Projenin paylaşılmamış teknik içeriği, başarı ölçütleri veya test sayıları bu eke eklenmemiştir [L-K12].</w:t>
      </w:r>
    </w:p>
    <w:p w14:paraId="6BD95968" w14:textId="77777777" w:rsidR="000922D2" w:rsidRDefault="000922D2">
      <w:pPr>
        <w:pStyle w:val="Heading3"/>
      </w:pPr>
      <w:bookmarkStart w:id="257" w:name="Ek_L_Bolum_24"/>
      <w:r>
        <w:t>L.4.2 R6 — İYTE lisans laboratuvar asistanlığı</w:t>
      </w:r>
      <w:bookmarkEnd w:id="257"/>
    </w:p>
    <w:p w14:paraId="0C47D27C" w14:textId="77777777" w:rsidR="000922D2" w:rsidRDefault="000922D2">
      <w:r>
        <w:t>Ek-N’de Ağustos 2024–Ocak 2025 dönemi için lisans laboratuvar asistanlığı; MATLAB/Simulink ile veri toplama, FFT, Welch ve STFT çalışmaları belirtilmektedir. İncelenen dosya takımında laboratuvar sorumlusunun görev yazısı bulunmadığından dönem ve rol bilgileri özgeçmiş beyanı olarak sunulmuştur. Bu çalışma alanları sürüş verisindeki gürültünün incelenmesi ve zaman serisi işleme görevleriyle ilişkilidir; MotoMap’te bu görevlerin tamamlandığı sonucu çıkarılmamıştır [L-K12].</w:t>
      </w:r>
    </w:p>
    <w:p w14:paraId="3A62A182" w14:textId="77777777" w:rsidR="000922D2" w:rsidRDefault="000922D2">
      <w:pPr>
        <w:pStyle w:val="Heading2"/>
      </w:pPr>
      <w:bookmarkStart w:id="258" w:name="Ek_L_Bolum_26"/>
      <w:r>
        <w:t>L.5 Yeniden çalıştırma kaydı ve sonuçların sınırı</w:t>
      </w:r>
      <w:bookmarkEnd w:id="258"/>
    </w:p>
    <w:p w14:paraId="74DAD67C" w14:textId="77777777" w:rsidR="000922D2" w:rsidRDefault="000922D2">
      <w:r>
        <w:t>Tablo L-3. femlabpy test kaydı</w:t>
      </w:r>
    </w:p>
    <w:tbl>
      <w:tblPr>
        <w:tblStyle w:val="TableGrid"/>
        <w:tblW w:w="0" w:type="auto"/>
        <w:tblLayout w:type="fixed"/>
        <w:tblLook w:val="04A0" w:firstRow="1" w:lastRow="0" w:firstColumn="1" w:lastColumn="0" w:noHBand="0" w:noVBand="1"/>
      </w:tblPr>
      <w:tblGrid>
        <w:gridCol w:w="2268"/>
        <w:gridCol w:w="7370"/>
      </w:tblGrid>
      <w:tr w:rsidR="000922D2" w14:paraId="452CF9C4" w14:textId="77777777" w:rsidTr="000922D2">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0A634039" w14:textId="77777777" w:rsidR="000922D2" w:rsidRDefault="000922D2">
            <w:pPr>
              <w:spacing w:after="80"/>
            </w:pPr>
            <w:r>
              <w:rPr>
                <w:b/>
                <w:sz w:val="19"/>
              </w:rPr>
              <w:t>Alan</w:t>
            </w:r>
          </w:p>
        </w:tc>
        <w:tc>
          <w:tcPr>
            <w:tcW w:w="7370"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tcPr>
          <w:p w14:paraId="1CA370D9" w14:textId="77777777" w:rsidR="000922D2" w:rsidRDefault="000922D2">
            <w:pPr>
              <w:spacing w:after="80"/>
            </w:pPr>
            <w:r>
              <w:rPr>
                <w:b/>
                <w:sz w:val="19"/>
              </w:rPr>
              <w:t>Kayıt</w:t>
            </w:r>
          </w:p>
        </w:tc>
      </w:tr>
      <w:tr w:rsidR="000922D2" w14:paraId="731D7C63"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976B23C" w14:textId="77777777" w:rsidR="000922D2" w:rsidRDefault="000922D2">
            <w:pPr>
              <w:spacing w:after="80"/>
            </w:pPr>
            <w:r>
              <w:rPr>
                <w:sz w:val="19"/>
              </w:rPr>
              <w:t>Denetim tarihi</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9A0A66E" w14:textId="77777777" w:rsidR="000922D2" w:rsidRDefault="000922D2">
            <w:pPr>
              <w:spacing w:after="80"/>
            </w:pPr>
            <w:r>
              <w:rPr>
                <w:sz w:val="19"/>
              </w:rPr>
              <w:t>30.09.2026</w:t>
            </w:r>
          </w:p>
        </w:tc>
      </w:tr>
      <w:tr w:rsidR="000922D2" w14:paraId="14E3CBF4"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D39C52B" w14:textId="77777777" w:rsidR="000922D2" w:rsidRDefault="000922D2">
            <w:pPr>
              <w:spacing w:after="80"/>
            </w:pPr>
            <w:r>
              <w:rPr>
                <w:sz w:val="19"/>
              </w:rPr>
              <w:lastRenderedPageBreak/>
              <w:t>Kaynak sürümü</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C4DEF58" w14:textId="77777777" w:rsidR="000922D2" w:rsidRDefault="000922D2">
            <w:pPr>
              <w:spacing w:after="80"/>
            </w:pPr>
            <w:r>
              <w:rPr>
                <w:sz w:val="19"/>
              </w:rPr>
              <w:t>0757c4d4c00621840566df20e31df30a83349124</w:t>
            </w:r>
          </w:p>
        </w:tc>
      </w:tr>
      <w:tr w:rsidR="000922D2" w14:paraId="0FACC607"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213FFF9" w14:textId="77777777" w:rsidR="000922D2" w:rsidRDefault="000922D2">
            <w:pPr>
              <w:spacing w:after="80"/>
            </w:pPr>
            <w:r>
              <w:rPr>
                <w:sz w:val="19"/>
              </w:rPr>
              <w:t>Çalıştırılan kapsam</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44FAD00" w14:textId="77777777" w:rsidR="000922D2" w:rsidRDefault="000922D2">
            <w:pPr>
              <w:spacing w:after="80"/>
            </w:pPr>
            <w:r>
              <w:rPr>
                <w:sz w:val="19"/>
              </w:rPr>
              <w:t>Depodaki tests/ dizininin mevcut testleri; ilgili MATLAB/Scilab referans TSV verileri</w:t>
            </w:r>
          </w:p>
        </w:tc>
      </w:tr>
      <w:tr w:rsidR="000922D2" w14:paraId="163AE225"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235A9AC" w14:textId="77777777" w:rsidR="000922D2" w:rsidRDefault="000922D2">
            <w:pPr>
              <w:spacing w:after="80"/>
            </w:pPr>
            <w:r>
              <w:rPr>
                <w:sz w:val="19"/>
              </w:rPr>
              <w:t>Ortam</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FBB0EFE" w14:textId="77777777" w:rsidR="000922D2" w:rsidRDefault="000922D2">
            <w:pPr>
              <w:spacing w:after="80"/>
            </w:pPr>
            <w:r>
              <w:rPr>
                <w:sz w:val="19"/>
              </w:rPr>
              <w:t>Windows 11, Python 3.12.14, NumPy 2.3.5, SciPy 1.18.1, Matplotlib 3.11.2, pytest 9.1.1; ayrı sanal ortam</w:t>
            </w:r>
          </w:p>
        </w:tc>
      </w:tr>
      <w:tr w:rsidR="000922D2" w14:paraId="2A149323"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C025DEF" w14:textId="77777777" w:rsidR="000922D2" w:rsidRDefault="000922D2">
            <w:pPr>
              <w:spacing w:after="80"/>
            </w:pPr>
            <w:r>
              <w:rPr>
                <w:sz w:val="19"/>
              </w:rPr>
              <w:t>Yöntem</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1DA9861" w14:textId="77777777" w:rsidR="000922D2" w:rsidRDefault="000922D2">
            <w:pPr>
              <w:spacing w:after="80"/>
            </w:pPr>
            <w:r>
              <w:rPr>
                <w:sz w:val="19"/>
              </w:rPr>
              <w:t>Kaynak kod src/ yolundan yüklendi; pytest -q; grafik arka ucu Agg; haricî pytest eklentileri devre dışı</w:t>
            </w:r>
          </w:p>
        </w:tc>
      </w:tr>
      <w:tr w:rsidR="000922D2" w14:paraId="259EAD93"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25D6DA5" w14:textId="77777777" w:rsidR="000922D2" w:rsidRDefault="000922D2">
            <w:pPr>
              <w:spacing w:after="80"/>
            </w:pPr>
            <w:r>
              <w:rPr>
                <w:sz w:val="19"/>
              </w:rPr>
              <w:t>Sonuç</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5443B2C" w14:textId="77777777" w:rsidR="000922D2" w:rsidRDefault="000922D2">
            <w:pPr>
              <w:spacing w:after="80"/>
            </w:pPr>
            <w:r>
              <w:rPr>
                <w:sz w:val="19"/>
              </w:rPr>
              <w:t>308 başarılı, 1 atlandı; başarısız test yok</w:t>
            </w:r>
          </w:p>
        </w:tc>
      </w:tr>
      <w:tr w:rsidR="000922D2" w14:paraId="13EF2D08"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375A8C8" w14:textId="77777777" w:rsidR="000922D2" w:rsidRDefault="000922D2">
            <w:pPr>
              <w:spacing w:after="80"/>
            </w:pPr>
            <w:r>
              <w:rPr>
                <w:sz w:val="19"/>
              </w:rPr>
              <w:t>Atlama nedeni</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3D8EC54" w14:textId="77777777" w:rsidR="000922D2" w:rsidRDefault="000922D2">
            <w:pPr>
              <w:spacing w:after="80"/>
            </w:pPr>
            <w:r>
              <w:rPr>
                <w:sz w:val="19"/>
              </w:rPr>
              <w:t>gmsh modülü kurulmamış: modern v4 ağ dosyası için SDK testi</w:t>
            </w:r>
          </w:p>
        </w:tc>
      </w:tr>
      <w:tr w:rsidR="000922D2" w14:paraId="05300335"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99F4F91" w14:textId="77777777" w:rsidR="000922D2" w:rsidRDefault="000922D2">
            <w:pPr>
              <w:spacing w:after="80"/>
            </w:pPr>
            <w:r>
              <w:rPr>
                <w:sz w:val="19"/>
              </w:rPr>
              <w:t>Çalışma süresi</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FBC4857" w14:textId="77777777" w:rsidR="000922D2" w:rsidRDefault="000922D2">
            <w:pPr>
              <w:spacing w:after="80"/>
            </w:pPr>
            <w:r>
              <w:rPr>
                <w:sz w:val="19"/>
              </w:rPr>
              <w:t>5,35 saniye; yalnız bu test koşusunun süresidir</w:t>
            </w:r>
          </w:p>
        </w:tc>
      </w:tr>
      <w:tr w:rsidR="000922D2" w14:paraId="553A0E85" w14:textId="77777777">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DF7B450" w14:textId="77777777" w:rsidR="000922D2" w:rsidRDefault="000922D2">
            <w:pPr>
              <w:spacing w:after="80"/>
            </w:pPr>
            <w:r>
              <w:rPr>
                <w:sz w:val="19"/>
              </w:rPr>
              <w:t>Kayıt türü</w:t>
            </w:r>
          </w:p>
        </w:tc>
        <w:tc>
          <w:tcPr>
            <w:tcW w:w="73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2CD3369" w14:textId="77777777" w:rsidR="000922D2" w:rsidRDefault="000922D2">
            <w:pPr>
              <w:spacing w:after="80"/>
            </w:pPr>
            <w:r>
              <w:rPr>
                <w:sz w:val="19"/>
              </w:rPr>
              <w:t>Metin test günlüğü ve JUnit XML; çalışma dosyalarında korunmuştur</w:t>
            </w:r>
          </w:p>
        </w:tc>
      </w:tr>
    </w:tbl>
    <w:p w14:paraId="2F4BFA2E" w14:textId="77777777" w:rsidR="000922D2" w:rsidRDefault="000922D2">
      <w:r>
        <w:t>Bu ekten çıkarılabilecek sonuç, Muhammet Yağcıoğlu’nun sayısal yöntemleri kodlama, testi düzenleme, yazılım paketini yayımlama, araç telemetrisi ve mobil sensör veri hattı bileşenlerini geliştirme konularında incelenebilir çıktılara sahip olduğudur. MotoMap için saha ETA doğruluğu, kullanıcı pilotu, gerçek cihaz performansı ve güvenlik kabulü ilgili ürün testleriyle ayrıca değerlendirilir.</w:t>
      </w:r>
    </w:p>
    <w:p w14:paraId="10C985D7" w14:textId="77777777" w:rsidR="000922D2" w:rsidRDefault="000922D2">
      <w:pPr>
        <w:pStyle w:val="Heading2"/>
      </w:pPr>
      <w:bookmarkStart w:id="259" w:name="Ek_L_Bolum_29"/>
      <w:r>
        <w:t>L.6 Kaynaklar ve erişilen sürümler</w:t>
      </w:r>
      <w:bookmarkEnd w:id="259"/>
    </w:p>
    <w:p w14:paraId="1E203564" w14:textId="77777777" w:rsidR="000922D2" w:rsidRDefault="000922D2">
      <w:r>
        <w:t>Bütün açık kaynakların erişim tarihi 30.09.2026’dır. Kod bağlantılarında belirtilen sürümler, bu ek hazırlanırken incelenen dosya ağacını sabitler.</w:t>
      </w:r>
    </w:p>
    <w:p w14:paraId="54ACFE37" w14:textId="77777777" w:rsidR="000922D2" w:rsidRDefault="000922D2">
      <w:r>
        <w:t>[L-K1] GitHub, adzetto / Muhammet Yağcıoğlu profili. https://github.com/adzetto</w:t>
      </w:r>
    </w:p>
    <w:p w14:paraId="0BA1695D" w14:textId="77777777" w:rsidR="000922D2" w:rsidRDefault="000922D2">
      <w:r>
        <w:t>[L-K2] GitHub, AKS: kaynak kod, test/CMakeLists.txt ve Git kayıtları. İncelenen sürüm: 6fab93f67753f058c47facde8ae91026a16466ae. https://github.com/adzetto/AKS/tree/6fab93f67753f058c47facde8ae91026a16466ae ; kayıt listesi: https://api.github.com/repos/adzetto/AKS/commits?per_page=100</w:t>
      </w:r>
    </w:p>
    <w:p w14:paraId="4A53BF0B" w14:textId="77777777" w:rsidR="000922D2" w:rsidRDefault="000922D2">
      <w:r>
        <w:t>[L-K3] GitHub, ADAS: TRAFFICSIGN/, LORA/, ADAS-screen/ ve Ultra-Fast-Lane-Detection/ kaynak/atıf kayıtları. İncelenen sürüm: 7256e66dc18aea3f79b784f5bb956562cefb3703. https://github.com/adzetto/ADAS/tree/7256e66dc18aea3f79b784f5bb956562cefb3703 ; kayıt listesi: https://api.github.com/repos/adzetto/ADAS/commits?per_page=100</w:t>
      </w:r>
    </w:p>
    <w:p w14:paraId="09D4F3EC" w14:textId="77777777" w:rsidR="000922D2" w:rsidRDefault="000922D2">
      <w:r>
        <w:t>[L-K4] GitHub, dashboard: dashboard.py ve README. İncelenen sürüm: 2befa5091cf6250d510acf313e4ebc0cfbc664b0. https://github.com/adzetto/dashboard/tree/2befa5091cf6250d510acf313e4ebc0cfbc664b0 ; kayıt listesi: https://api.github.com/repos/adzetto/dashboard/commits?per_page=100</w:t>
      </w:r>
    </w:p>
    <w:p w14:paraId="499E5FED" w14:textId="77777777" w:rsidR="000922D2" w:rsidRDefault="000922D2">
      <w:r>
        <w:t>[L-K5] GitHub, motor_driver: src/main.cpp ve README. İncelenen sürüm: 32252144c59fc6452aa58361533ba46e6d13cc67. https://github.com/adzetto/motor_driver/tree/32252144c59fc6452aa58361533ba46e6d13cc67 ; kayıt listesi: https://api.github.com/repos/adzetto/motor_driver/commits?per_page=100</w:t>
      </w:r>
    </w:p>
    <w:p w14:paraId="5BD2F3F8" w14:textId="77777777" w:rsidR="000922D2" w:rsidRDefault="000922D2">
      <w:r>
        <w:t xml:space="preserve">[L-K6] TEKNOFEST, 2025 Uluslararası Efficiency Challenge Elektrikli Araç Yarışması Gelişme Raporu sonuç duyurusu, 15.05.2025; bağlı resmî sonuç PDF’si, Elektromobil tablosu, 26. sıra. </w:t>
        <w:lastRenderedPageBreak/>
        <w:t>https://teknofest.org/tr/duyurular/teknofest-2025-uluslararasi-efficiency-challenge-elektrikli-arac-yarismasi-gelisme-raporu-sonuclari-aciklandi/ ; sonuç listesi: https://cdn.t3kys.com/media/uploads/2025/05/16/g3dN5U3wYyI9YAQUWBzRT5zllxThMvGm.pdf</w:t>
      </w:r>
    </w:p>
    <w:p w14:paraId="46E64803" w14:textId="77777777" w:rsidR="000922D2" w:rsidRDefault="000922D2">
      <w:r>
        <w:t>[L-K7] GitHub, femlabpy: kaynak kod, tests/, pyproject.toml, .github/workflows/tests.yml ve Git kayıtları. İncelenen sürüm: 0757c4d4c00621840566df20e31df30a83349124. https://github.com/adzetto/femlabpy/tree/0757c4d4c00621840566df20e31df30a83349124 ; kayıt listesi: https://api.github.com/repos/adzetto/femlabpy/commits?per_page=100</w:t>
      </w:r>
    </w:p>
    <w:p w14:paraId="0B65698B" w14:textId="77777777" w:rsidR="000922D2" w:rsidRDefault="000922D2">
      <w:r>
        <w:t>[L-K8] Python Package Index (PyPI), femlabpy 0.6.2, yazar bilgisi ve sekiz sürümün yayın zamanları. https://pypi.org/project/femlabpy/ ; yapılandırılmış yayın kaydı: https://pypi.org/pypi/femlabpy/json</w:t>
      </w:r>
    </w:p>
    <w:p w14:paraId="4C8EB3CA" w14:textId="77777777" w:rsidR="000922D2" w:rsidRDefault="000922D2">
      <w:r>
        <w:t>[L-K9] femlabpy yerel yeniden çalıştırma kaydı, 30.09.2026: femlabpy_test_run.txt ve femlabpy_test_results.xml. Kaynak ve referans veri: https://github.com/adzetto/femlabpy/tree/0757c4d4c00621840566df20e31df30a83349124/tests ; ilgili referanslar benchmarks/raw/ dizinindedir. Test özeti Tablo L-3’te verilmiştir.</w:t>
      </w:r>
    </w:p>
    <w:p w14:paraId="1994325D" w14:textId="77777777" w:rsidR="000922D2" w:rsidRDefault="000922D2">
      <w:r>
        <w:t>[L-K10] GitHub, hayatin_ritmi: README, mobil uygulama dosya ağacı ve katkı kayıtları. İncelenen sürüm: 6c25cb2f22a9b86dd8c985a2c1929eebf683b131. https://github.com/adzetto/hayatin_ritmi/tree/6c25cb2f22a9b86dd8c985a2c1929eebf683b131 ; kayıt listesi: https://api.github.com/repos/adzetto/hayatin_ritmi/commits?per_page=100</w:t>
      </w:r>
    </w:p>
    <w:p w14:paraId="655CD56D" w14:textId="77777777" w:rsidR="000922D2" w:rsidRDefault="000922D2">
      <w:r>
        <w:t>[L-K11] Hayatın Ritmi, mobile/app/src/main/java/com/hayatinritmi/app/ içindeki di/DatabaseModule.kt, processing/ArrhythmiaClassifier.kt ve data/bluetooth/RealBleManager.kt dosyaları; L-K10’daki sabit sürüm. https://github.com/adzetto/hayatin_ritmi/tree/6c25cb2f22a9b86dd8c985a2c1929eebf683b131/mobile/app/src/main/java/com/hayatinritmi/app</w:t>
      </w:r>
    </w:p>
    <w:p w14:paraId="3574A6EB" w14:textId="77777777" w:rsidR="000922D2" w:rsidRDefault="000922D2">
      <w:r>
        <w:t>[L-K12] MotoMap, Ek-N — Kurucu ve Akademik Danışman Özgeçmişleri, 30.09.2026 çalışma sürümü; N.2 ve N.5.5. Görev dönemleri özgeçmiş beyanından alınmıştır.</w:t>
      </w:r>
    </w:p>
    <w:p w14:paraId="684E549F" w14:textId="77777777" w:rsidR="000922D2" w:rsidRDefault="000922D2">
      <w:pPr>
        <w:sectPr w:rsidR="000922D2" w:rsidSect="000922D2">
          <w:headerReference w:type="default" r:id="rId222"/>
          <w:pgSz w:w="11906" w:h="16838"/>
          <w:pgMar w:top="1134" w:right="1134" w:bottom="1134" w:left="1134" w:header="720" w:footer="720" w:gutter="0"/>
          <w:cols w:space="720"/>
          <w:docGrid w:linePitch="360"/>
        </w:sectPr>
      </w:pPr>
    </w:p>
    <w:p w14:paraId="1F9527A0" w14:textId="5D0049BA" w:rsidR="000922D2" w:rsidRDefault="000922D2">
      <w:pPr>
        <w:spacing w:after="100"/>
      </w:pPr>
      <w:hyperlink w:anchor="Icindekiler" w:history="1">
        <w:r>
          <w:rPr>
            <w:sz w:val="18"/>
          </w:rPr>
          <w:t>İçindekiler tablosuna dön</w:t>
        </w:r>
      </w:hyperlink>
    </w:p>
    <w:p w14:paraId="381DE5F0" w14:textId="77777777" w:rsidR="000922D2" w:rsidRDefault="000922D2">
      <w:pPr>
        <w:pStyle w:val="Heading11"/>
        <w:spacing w:after="40"/>
      </w:pPr>
      <w:bookmarkStart w:id="260" w:name="Ek_M"/>
      <w:bookmarkStart w:id="261" w:name="Ek_M_Bolum_0"/>
      <w:r>
        <w:t>Ek M Fikri Mülkiyet, Marka ve Lisans Paketi</w:t>
      </w:r>
      <w:bookmarkEnd w:id="260"/>
      <w:bookmarkEnd w:id="261"/>
    </w:p>
    <w:p w14:paraId="6E0B0698" w14:textId="77777777" w:rsidR="000922D2" w:rsidRDefault="000922D2">
      <w:pPr>
        <w:spacing w:after="160"/>
      </w:pPr>
      <w:r>
        <w:rPr>
          <w:rFonts w:eastAsia="Arial" w:cs="Arial"/>
          <w:color w:val="595959"/>
          <w:sz w:val="17"/>
          <w:szCs w:val="17"/>
        </w:rPr>
        <w:t>MotoMap · TÜBİTAK 1812 Yatırım Tabanlı Girişimcilik Destekleme Programı · AGY 112 İş Planı eki · Çağrı 1812-2026-2 · Düzenleme tarihi: 30.09.2026</w:t>
      </w:r>
    </w:p>
    <w:p w14:paraId="3808F054" w14:textId="77777777" w:rsidR="000922D2" w:rsidRDefault="000922D2">
      <w:pPr>
        <w:pStyle w:val="Heading21"/>
        <w:spacing w:before="260" w:after="100"/>
      </w:pPr>
      <w:bookmarkStart w:id="262" w:name="Ek_M_Bolum_2"/>
      <w:r>
        <w:rPr>
          <w:bCs/>
          <w:szCs w:val="26"/>
        </w:rPr>
        <w:t>M.1 Amaç ve kapsam</w:t>
      </w:r>
      <w:bookmarkEnd w:id="262"/>
    </w:p>
    <w:p w14:paraId="49F88AC6" w14:textId="77777777" w:rsidR="000922D2" w:rsidRDefault="000922D2">
      <w:pPr>
        <w:spacing w:after="90"/>
      </w:pPr>
      <w:r>
        <w:rPr>
          <w:rFonts w:eastAsia="Arial" w:cs="Arial"/>
          <w:sz w:val="18"/>
          <w:szCs w:val="18"/>
        </w:rPr>
        <w:t>Bu ek, MotoMap'in kaynak kodu, rota algoritmaları, teknik belgeleri, marka işaretleri ve kullandığı üçüncü taraf bileşenler üzerindeki hak sahipliğini ve lisans risklerini belgelemek amacıyla hazırlanmıştır; iş planının 1.7, 2.5, 2.6, 4.3 ve 5.1 alanlarında özetlenen fikri mülkiyet planının dayanakları bu ekte sunulmaktadır.</w:t>
      </w:r>
    </w:p>
    <w:p w14:paraId="5EF0B9FA" w14:textId="77777777" w:rsidR="000922D2" w:rsidRDefault="000922D2">
      <w:pPr>
        <w:spacing w:after="90"/>
      </w:pPr>
      <w:r>
        <w:t>TÜBİTAK 1812-2026-2 çağrı duyurusu, girişimcilerin faaliyet konusuna ilişkin şahsen sahip oldukları fikri ve sınai mülkiyet haklarını karşılık istemeksizin yatırım öncesinde şirkete devretmesini, gerekli devir sözleşmelerini imzalamasını ve Türk Patent ve Marka Kurumu (TÜRKPATENT) nezdinde marka başvurusu gibi başvuruları gecikmeksizin yapmasını öngörmektedir (§5.5, m.7) [K1]. Yatırım ve Pay Sahipleri Sözleşmesi’nin (YPSS) 3.7 maddesi aynı yükümlülüğü kuruluş sonrasına bağlamaktadır [K2]. Başvuru desteklenip yatırım sürecine hak kazanılması koşulları gerçekleşirse MotoMap şirketi kurulacaktır; mevcut haklar, kuruluş ve tescil sonrasında yatırım aktarılmadan önce yazılı sözleşmelerle bu şirkete bedelsiz devredilecektir (2.6). Şirket henüz kurulmamıştır; gerçek ticari unvanı ve adresi kuruluş ve sicil kaydıyla kesinleşecektir. İş planındaki kuruluş, YPSS, devir ve marka başvurusu takvimi Aralık 2026 hedefidir (4.3), gerçekleşmiş işlem beyanı değildir.</w:t>
      </w:r>
    </w:p>
    <w:p w14:paraId="541B82D0" w14:textId="77777777" w:rsidR="000922D2" w:rsidRDefault="000922D2">
      <w:pPr>
        <w:spacing w:after="90"/>
      </w:pPr>
      <w:r>
        <w:rPr>
          <w:rFonts w:eastAsia="Arial" w:cs="Arial"/>
          <w:sz w:val="18"/>
          <w:szCs w:val="18"/>
        </w:rPr>
        <w:t>Ekin bölümleri şunlardır:</w:t>
      </w:r>
    </w:p>
    <w:p w14:paraId="3E763AFB"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M.3: fikri mülkiyet varlıkları, katkı ve hak sahipliği envanteri;</w:t>
      </w:r>
    </w:p>
    <w:p w14:paraId="58C18BB8" w14:textId="77777777" w:rsidR="000922D2" w:rsidRDefault="000922D2" w:rsidP="00630603">
      <w:pPr>
        <w:pStyle w:val="ListParagraph"/>
        <w:numPr>
          <w:ilvl w:val="0"/>
          <w:numId w:val="36"/>
        </w:numPr>
        <w:spacing w:after="50" w:line="240" w:lineRule="auto"/>
        <w:contextualSpacing w:val="0"/>
      </w:pPr>
      <w:r>
        <w:t>M.4: kurucu fikri mülkiyet devir sözleşmesi ve yürürlük koşulları;</w:t>
      </w:r>
    </w:p>
    <w:p w14:paraId="1419F833"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M.5: açık kaynak ve üçüncü taraf bileşen listesi, lisans yükümlülükleri ve uyum işlemleri;</w:t>
      </w:r>
    </w:p>
    <w:p w14:paraId="435374A6"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M.6: marka ön taraması, “MotoMap” kelime markası ve logo;</w:t>
      </w:r>
    </w:p>
    <w:p w14:paraId="73AEE004"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M.7: 2.5 tablosundaki patent belgelerinin kaynak sayfaları, faaliyet serbestliği ön taraması ve profesyonel faaliyet serbestliği görüşünün kapsamı;</w:t>
      </w:r>
    </w:p>
    <w:p w14:paraId="16D4DFE2"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M.8: ticari sır koruma önlemleri.</w:t>
      </w:r>
    </w:p>
    <w:p w14:paraId="7F9DA043" w14:textId="77777777" w:rsidR="000922D2" w:rsidRDefault="000922D2">
      <w:pPr>
        <w:spacing w:after="90"/>
      </w:pPr>
      <w:r>
        <w:t>Ek hukuki görüş değildir. Patent ve marka bulguları ekip içi ön taramaya dayanır ve patent veya marka vekili görüşü yerine geçmez. Başvurudaki devir sözleşmesi metni tamamlanmıştır; uygulaması şirketin kuruluşuna, hukuki incelemeye ve yetkili tarafların gerçek imzalarına bağlıdır.</w:t>
      </w:r>
    </w:p>
    <w:p w14:paraId="5D1A2F43" w14:textId="77777777" w:rsidR="000922D2" w:rsidRDefault="000922D2">
      <w:pPr>
        <w:pStyle w:val="Heading31"/>
        <w:spacing w:before="180" w:after="80"/>
      </w:pPr>
      <w:bookmarkStart w:id="263" w:name="Ek_M_Bolum_13"/>
      <w:r>
        <w:rPr>
          <w:bCs/>
          <w:sz w:val="21"/>
          <w:szCs w:val="21"/>
        </w:rPr>
        <w:t>M.1.1 Başlıca bulgular (30.09.2026)</w:t>
      </w:r>
      <w:bookmarkEnd w:id="263"/>
    </w:p>
    <w:p w14:paraId="5094002B"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Altı kod deposundaki 248 commit'in (sürüm denetim kaydı) tamamı tek yazar kimliğiyle, Muhammet Yağcıoğlu adıyla, 02.09.2026–26.09.2026 arasında kaydedilmiştir. Depolar 02.09.2026'da “ilk sürüm” commit'leriyle oluşturulmuştur; 05.03.2026 tarihli algoritma raporunun ve Temmuz 2026 tarihli teknik raporun kapsadığı önceki geliştirme geçmişi depolarda bulunmamaktadır (M.3).</w:t>
      </w:r>
    </w:p>
    <w:p w14:paraId="58D761DD"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Altı deponun lisans dosyası MIT lisansıdır ve telif satırında “ALİ ÖZUYSAL” adı yer almaktadır. MotoMap'in internet sitesindeki kullanım koşulları (motomap.co) rota motorunun kaynak kodunu MIT lisanslı açık kaynak olarak tanımlamaktadır [K41]. Depolar ise GitHub'da herkese kapalıdır [K40]. Bu kayıtlar 2.6'daki ticari sır yaklaşımıyla ve şirkete münhasır devir hedefiyle çelişmektedir; devirden önce düzeltilecektir (M.3.3).</w:t>
      </w:r>
    </w:p>
    <w:p w14:paraId="59D238DF"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Python ve Flutter doğrudan bağımlılıklarında ve portalın 361 npm paketinde GPL ya da AGPL lisanslı paket tespit edilmemiştir. Tanıtım sitesindeki Nimbus Roman yazı tipi AGPL-3.0, sunucu altyapısındaki Redis 7.4 ise kaynağı erişilebilir RSALv2/SSPLv1 lisanslıdır (M.5).</w:t>
      </w:r>
    </w:p>
    <w:p w14:paraId="70DC97D4"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Veri tarafında belirleyici koşullar, OpenStreetMap (OSM) verisinin Açık Veritabanı Lisansı (ODbL 1.0) kapsamındaki atıf ve paylaşım koşulları ile HERE Platform Terms'in saklama süresi, makine öğrenmesi ve öngörü analitiği kısıtlarıdır [K23, K25]. HERE hızlarının saklanması ve kalibrasyonda kullanımı yazılı ticari lisansta açıkça düzenlenecektir (M.5.5).</w:t>
      </w:r>
    </w:p>
    <w:p w14:paraId="59B99188"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İş planının 2.5 tablosundaki sekiz belgenin numaraları kaynak sayfalarıyla doğrulanmıştır. EP3648077B1 Google Patents kaydına göre yürürlüktedir; Türkiye'de geçerlilik durumu doğrulanamamıştır. İki belgenin ABD başvurusu terk edilmiş, bir belge başvuru aşamasındadır (M.7.2).</w:t>
      </w:r>
    </w:p>
    <w:p w14:paraId="3F10EF70"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“MotoMap” adı için 23.09.2026'daki ekip içi ön taramada TÜRKPATENT'te kayıt ya da başvuru bulunmamıştır; sonuç marka vekili görüşü değildir (M.6).</w:t>
      </w:r>
    </w:p>
    <w:p w14:paraId="07BE7E26" w14:textId="77777777" w:rsidR="000922D2" w:rsidRDefault="000922D2">
      <w:pPr>
        <w:pStyle w:val="Heading21"/>
        <w:spacing w:before="260" w:after="100"/>
      </w:pPr>
      <w:bookmarkStart w:id="264" w:name="Ek_M_Bolum_20"/>
      <w:r>
        <w:rPr>
          <w:bCs/>
          <w:szCs w:val="26"/>
        </w:rPr>
        <w:lastRenderedPageBreak/>
        <w:t>M.2 Yöntem</w:t>
      </w:r>
      <w:bookmarkEnd w:id="264"/>
    </w:p>
    <w:p w14:paraId="31FA1ED8" w14:textId="77777777" w:rsidR="000922D2" w:rsidRDefault="000922D2">
      <w:pPr>
        <w:spacing w:after="90"/>
      </w:pPr>
      <w:r>
        <w:rPr>
          <w:rFonts w:eastAsia="Arial" w:cs="Arial"/>
          <w:sz w:val="18"/>
          <w:szCs w:val="18"/>
        </w:rPr>
        <w:t>Ek, 30.09.2026'da aşağıdaki kaynaklardan derlenmiştir:</w:t>
      </w:r>
    </w:p>
    <w:p w14:paraId="637E104B"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iş planının revize sürümü (1.7, 2.5, 2.6, 3.1, 3.2, 3.4, 4.3, 5.1) [K43];</w:t>
      </w:r>
    </w:p>
    <w:p w14:paraId="7644068D"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v15 çalışma klasöründeki (23.09.2026) marka ön taraması ve Ek-A'nın A.7 bölümü [K9, K21];</w:t>
      </w:r>
    </w:p>
    <w:p w14:paraId="2ABC5259"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MotoMap'in altı kod deposunun yerel kopyaları: motomap-engine, motomap-app, motomap-app-ui, motomap-deploy, motomap-portal, motomap-website [K42];</w:t>
      </w:r>
    </w:p>
    <w:p w14:paraId="15AFF561"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mevzuat metinleri, patent kayıtları, lisans ve hizmet koşulları için resmî internet sayfaları (erişim 30.09.2026).</w:t>
      </w:r>
    </w:p>
    <w:p w14:paraId="1A6543F0" w14:textId="77777777" w:rsidR="000922D2" w:rsidRDefault="000922D2">
      <w:pPr>
        <w:spacing w:after="90"/>
      </w:pPr>
      <w:r>
        <w:rPr>
          <w:rFonts w:eastAsia="Arial" w:cs="Arial"/>
          <w:sz w:val="18"/>
          <w:szCs w:val="18"/>
        </w:rPr>
        <w:t>Katkı kayıtları salt okunur git komutlarıyla (shortlog, log, rev-list) tüm dallar üzerinden çıkarılmıştır; e-posta adresleri rapora alınmamıştır. Lisanslar paket meta verisinden okunmuştur: Python bağımlılıklarında yerel geliştirme ortamındaki kurulu paketlerin lisans alanları, Flutter bağımlılıklarında pubspec.lock dosyasındaki çözümlenmiş sürümler ve yerel paket önbelleğindeki LICENSE dosyaları, npm bağımlılıklarında node_modules altındaki 361 paketin package.json lisans alanı, yazı tiplerinde dosyaların ad tablosu kullanılmıştır. Meta verisi bulunmayan bileşenlerin lisansı resmî depo ya da lisans sayfasından doğrulanmıştır.</w:t>
      </w:r>
    </w:p>
    <w:p w14:paraId="39EBFC6B" w14:textId="77777777" w:rsidR="000922D2" w:rsidRDefault="000922D2">
      <w:pPr>
        <w:spacing w:after="90"/>
      </w:pPr>
      <w:r>
        <w:rPr>
          <w:rFonts w:eastAsia="Arial" w:cs="Arial"/>
          <w:sz w:val="18"/>
          <w:szCs w:val="18"/>
        </w:rPr>
        <w:t>Patent belgelerinin başlık, sahip, tarih ve durum bilgileri 30.09.2026'da Google Patents kayıtlarından doğrulanmıştır. Patent İşbirliği Antlaşması (PCT) kapsamındaki PCT/IB2019/000359 numarası ABD yayınının ön sayfasından okunmuştur. Avrupa Patent Ofisi (EPO) kayıt sistemi ve Espacenet otomatik erişime HTTP 403 yanıtı vermiştir; ülke bazlı geçerlilik bilgisi bu nedenle Google Patents'teki hukuki olay kayıtlarıyla sınırlıdır. Kanun hükümleri mevzuat.gov.tr'deki güncel metinlerden [K3–K6], marka ücretleri TÜRKPATENT internet sayfasından ve 2026 ücret tarifesi tebliğinin cetvelinden okunmuştur [K7, K8].</w:t>
      </w:r>
    </w:p>
    <w:p w14:paraId="2D3F717C" w14:textId="77777777" w:rsidR="000922D2" w:rsidRDefault="000922D2">
      <w:pPr>
        <w:pStyle w:val="Heading21"/>
        <w:spacing w:before="260" w:after="100"/>
      </w:pPr>
      <w:bookmarkStart w:id="265" w:name="Ek_M_Bolum_28"/>
      <w:r>
        <w:rPr>
          <w:bCs/>
          <w:szCs w:val="26"/>
        </w:rPr>
        <w:t>M.3 Fikri mülkiyet varlıkları ve katkı envanteri</w:t>
      </w:r>
      <w:bookmarkEnd w:id="265"/>
    </w:p>
    <w:p w14:paraId="75F16900" w14:textId="77777777" w:rsidR="000922D2" w:rsidRDefault="000922D2">
      <w:pPr>
        <w:pStyle w:val="Heading31"/>
        <w:spacing w:before="180" w:after="80"/>
      </w:pPr>
      <w:bookmarkStart w:id="266" w:name="Ek_M_Bolum_29"/>
      <w:r>
        <w:rPr>
          <w:bCs/>
          <w:sz w:val="21"/>
          <w:szCs w:val="21"/>
        </w:rPr>
        <w:t>M.3.1 Kod depoları ve commit kayıtları</w:t>
      </w:r>
      <w:bookmarkEnd w:id="266"/>
    </w:p>
    <w:p w14:paraId="495625BA" w14:textId="77777777" w:rsidR="000922D2" w:rsidRDefault="000922D2">
      <w:pPr>
        <w:keepNext/>
        <w:spacing w:before="140" w:after="60"/>
      </w:pPr>
      <w:r>
        <w:rPr>
          <w:rFonts w:eastAsia="Arial" w:cs="Arial"/>
          <w:b/>
          <w:bCs/>
          <w:sz w:val="18"/>
          <w:szCs w:val="18"/>
        </w:rPr>
        <w:t>Tablo M-1. Kod depolarının içeriği ve commit kayıtları (30.09.2026, yerel kopya)</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3268"/>
        <w:gridCol w:w="1188"/>
        <w:gridCol w:w="1386"/>
        <w:gridCol w:w="1188"/>
        <w:gridCol w:w="1391"/>
      </w:tblGrid>
      <w:tr w:rsidR="000922D2" w14:paraId="65166150"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F22CD0" w14:textId="77777777" w:rsidR="000922D2" w:rsidRDefault="000922D2">
            <w:pPr>
              <w:spacing w:after="30"/>
            </w:pPr>
            <w:r>
              <w:rPr>
                <w:rFonts w:eastAsia="Arial" w:cs="Arial"/>
                <w:b/>
                <w:bCs/>
                <w:sz w:val="17"/>
                <w:szCs w:val="17"/>
              </w:rPr>
              <w:t>Depo</w:t>
            </w:r>
          </w:p>
        </w:tc>
        <w:tc>
          <w:tcPr>
            <w:tcW w:w="32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DADCBAD" w14:textId="77777777" w:rsidR="000922D2" w:rsidRDefault="000922D2">
            <w:pPr>
              <w:spacing w:after="30"/>
            </w:pPr>
            <w:r>
              <w:rPr>
                <w:rFonts w:eastAsia="Arial" w:cs="Arial"/>
                <w:b/>
                <w:bCs/>
                <w:sz w:val="17"/>
                <w:szCs w:val="17"/>
              </w:rPr>
              <w:t>İçerik</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6B9AD2" w14:textId="77777777" w:rsidR="000922D2" w:rsidRDefault="000922D2">
            <w:pPr>
              <w:spacing w:after="30"/>
            </w:pPr>
            <w:r>
              <w:rPr>
                <w:rFonts w:eastAsia="Arial" w:cs="Arial"/>
                <w:b/>
                <w:bCs/>
                <w:sz w:val="17"/>
                <w:szCs w:val="17"/>
              </w:rPr>
              <w:t>Commit (tüm dallar / main)</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1F1E23" w14:textId="77777777" w:rsidR="000922D2" w:rsidRDefault="000922D2">
            <w:pPr>
              <w:spacing w:after="30"/>
            </w:pPr>
            <w:r>
              <w:rPr>
                <w:rFonts w:eastAsia="Arial" w:cs="Arial"/>
                <w:b/>
                <w:bCs/>
                <w:sz w:val="17"/>
                <w:szCs w:val="17"/>
              </w:rPr>
              <w:t>İlk ve son commit</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AD4193B" w14:textId="77777777" w:rsidR="000922D2" w:rsidRDefault="000922D2">
            <w:pPr>
              <w:spacing w:after="30"/>
            </w:pPr>
            <w:r>
              <w:rPr>
                <w:rFonts w:eastAsia="Arial" w:cs="Arial"/>
                <w:b/>
                <w:bCs/>
                <w:sz w:val="17"/>
                <w:szCs w:val="17"/>
              </w:rPr>
              <w:t>Git yazar adı</w:t>
            </w:r>
          </w:p>
        </w:tc>
        <w:tc>
          <w:tcPr>
            <w:tcW w:w="13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D8B14C" w14:textId="77777777" w:rsidR="000922D2" w:rsidRDefault="000922D2">
            <w:pPr>
              <w:spacing w:after="30"/>
            </w:pPr>
            <w:r>
              <w:rPr>
                <w:rFonts w:eastAsia="Arial" w:cs="Arial"/>
                <w:b/>
                <w:bCs/>
                <w:sz w:val="17"/>
                <w:szCs w:val="17"/>
              </w:rPr>
              <w:t>Lisans dosyası</w:t>
            </w:r>
          </w:p>
        </w:tc>
      </w:tr>
      <w:tr w:rsidR="000922D2" w14:paraId="55CB0FD1"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A01673" w14:textId="77777777" w:rsidR="000922D2" w:rsidRDefault="000922D2">
            <w:pPr>
              <w:spacing w:after="30"/>
            </w:pPr>
            <w:r>
              <w:rPr>
                <w:rFonts w:eastAsia="Arial" w:cs="Arial"/>
                <w:sz w:val="17"/>
                <w:szCs w:val="17"/>
              </w:rPr>
              <w:t>motomap-engine</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8A1231" w14:textId="77777777" w:rsidR="000922D2" w:rsidRDefault="000922D2">
            <w:pPr>
              <w:spacing w:after="30"/>
            </w:pPr>
            <w:r>
              <w:rPr>
                <w:rFonts w:eastAsia="Arial" w:cs="Arial"/>
                <w:sz w:val="17"/>
                <w:szCs w:val="17"/>
              </w:rPr>
              <w:t>Rota motoru: hız modeli, derlenmiş özelleştirilebilir daralma hiyerarşisi (CCH) çekirdeği, dönüş kısıtlı yol ağı, viraj riski, motosiklet hız farkı kestiricisi, çok duraklı sıralama; FastAPI hizmeti; veritabanı şeması ve göçleri; yük testleri; teknik belgeler; etkin dalda GraphHopper ülke grafı yapılandırması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E8C887" w14:textId="77777777" w:rsidR="000922D2" w:rsidRDefault="000922D2">
            <w:pPr>
              <w:spacing w:after="30"/>
            </w:pPr>
            <w:r>
              <w:rPr>
                <w:rFonts w:eastAsia="Arial" w:cs="Arial"/>
                <w:sz w:val="17"/>
                <w:szCs w:val="17"/>
              </w:rPr>
              <w:t>61 / 34</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1BE01" w14:textId="77777777" w:rsidR="000922D2" w:rsidRDefault="000922D2">
            <w:pPr>
              <w:spacing w:after="30"/>
            </w:pPr>
            <w:r>
              <w:rPr>
                <w:rFonts w:eastAsia="Arial" w:cs="Arial"/>
                <w:sz w:val="17"/>
                <w:szCs w:val="17"/>
              </w:rPr>
              <w:t>02.09.2026</w:t>
            </w:r>
          </w:p>
          <w:p w14:paraId="0AC319D6" w14:textId="77777777" w:rsidR="000922D2" w:rsidRDefault="000922D2">
            <w:pPr>
              <w:spacing w:after="30"/>
            </w:pPr>
            <w:r>
              <w:rPr>
                <w:rFonts w:eastAsia="Arial" w:cs="Arial"/>
                <w:sz w:val="17"/>
                <w:szCs w:val="17"/>
              </w:rPr>
              <w:t>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C2E8AD"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52F0E" w14:textId="77777777" w:rsidR="000922D2" w:rsidRDefault="000922D2">
            <w:pPr>
              <w:spacing w:after="30"/>
            </w:pPr>
            <w:r>
              <w:rPr>
                <w:rFonts w:eastAsia="Arial" w:cs="Arial"/>
                <w:sz w:val="17"/>
                <w:szCs w:val="17"/>
              </w:rPr>
              <w:t>MIT; “Copyright (c) 2026 ALİ ÖZUYSAL”</w:t>
            </w:r>
          </w:p>
        </w:tc>
      </w:tr>
      <w:tr w:rsidR="000922D2" w14:paraId="0207D3AA"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2A95B2" w14:textId="77777777" w:rsidR="000922D2" w:rsidRDefault="000922D2">
            <w:pPr>
              <w:spacing w:after="30"/>
            </w:pPr>
            <w:r>
              <w:rPr>
                <w:rFonts w:eastAsia="Arial" w:cs="Arial"/>
                <w:sz w:val="17"/>
                <w:szCs w:val="17"/>
              </w:rPr>
              <w:t>motomap-app</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DC685" w14:textId="77777777" w:rsidR="000922D2" w:rsidRDefault="000922D2">
            <w:pPr>
              <w:spacing w:after="30"/>
            </w:pPr>
            <w:r>
              <w:rPr>
                <w:rFonts w:eastAsia="Arial" w:cs="Arial"/>
                <w:sz w:val="17"/>
                <w:szCs w:val="17"/>
              </w:rPr>
              <w:t>Flutter mobil uygulama (iOS, Android, web); tasarım belgeleri; marka dosyaları; MotoMap Sans yazı tipi; ikon ve marka üretim betikleri</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75DBFE" w14:textId="77777777" w:rsidR="000922D2" w:rsidRDefault="000922D2">
            <w:pPr>
              <w:spacing w:after="30"/>
            </w:pPr>
            <w:r>
              <w:rPr>
                <w:rFonts w:eastAsia="Arial" w:cs="Arial"/>
                <w:sz w:val="17"/>
                <w:szCs w:val="17"/>
              </w:rPr>
              <w:t>114 / 40</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858CE5" w14:textId="77777777" w:rsidR="000922D2" w:rsidRDefault="000922D2">
            <w:pPr>
              <w:spacing w:after="30"/>
            </w:pPr>
            <w:r>
              <w:rPr>
                <w:rFonts w:eastAsia="Arial" w:cs="Arial"/>
                <w:sz w:val="17"/>
                <w:szCs w:val="17"/>
              </w:rPr>
              <w:t>02.09.2026</w:t>
            </w:r>
          </w:p>
          <w:p w14:paraId="6B7AFD10" w14:textId="77777777" w:rsidR="000922D2" w:rsidRDefault="000922D2">
            <w:pPr>
              <w:spacing w:after="30"/>
            </w:pPr>
            <w:r>
              <w:rPr>
                <w:rFonts w:eastAsia="Arial" w:cs="Arial"/>
                <w:sz w:val="17"/>
                <w:szCs w:val="17"/>
              </w:rPr>
              <w:t>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B40C7"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00F6C6" w14:textId="77777777" w:rsidR="000922D2" w:rsidRDefault="000922D2">
            <w:pPr>
              <w:spacing w:after="30"/>
            </w:pPr>
            <w:r>
              <w:rPr>
                <w:rFonts w:eastAsia="Arial" w:cs="Arial"/>
                <w:sz w:val="17"/>
                <w:szCs w:val="17"/>
              </w:rPr>
              <w:t>MIT; aynı telif satırı</w:t>
            </w:r>
          </w:p>
        </w:tc>
      </w:tr>
      <w:tr w:rsidR="000922D2" w14:paraId="6F050C6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4FCA0C" w14:textId="77777777" w:rsidR="000922D2" w:rsidRDefault="000922D2">
            <w:pPr>
              <w:spacing w:after="30"/>
            </w:pPr>
            <w:r>
              <w:rPr>
                <w:rFonts w:eastAsia="Arial" w:cs="Arial"/>
                <w:sz w:val="17"/>
                <w:szCs w:val="17"/>
              </w:rPr>
              <w:t>motomap-app-ui</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6E50F" w14:textId="77777777" w:rsidR="000922D2" w:rsidRDefault="000922D2">
            <w:pPr>
              <w:spacing w:after="30"/>
            </w:pPr>
            <w:r>
              <w:rPr>
                <w:rFonts w:eastAsia="Arial" w:cs="Arial"/>
                <w:sz w:val="17"/>
                <w:szCs w:val="17"/>
              </w:rPr>
              <w:t>Uygulama ekranlarını sabit örnek veriyle çalıştıran önizleme uygulaması (motomap-app'e yol bağımlılığı)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8E51DA" w14:textId="77777777" w:rsidR="000922D2" w:rsidRDefault="000922D2">
            <w:pPr>
              <w:spacing w:after="30"/>
            </w:pPr>
            <w:r>
              <w:rPr>
                <w:rFonts w:eastAsia="Arial" w:cs="Arial"/>
                <w:sz w:val="17"/>
                <w:szCs w:val="17"/>
              </w:rPr>
              <w:t>12 / 7</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6E419" w14:textId="77777777" w:rsidR="000922D2" w:rsidRDefault="000922D2">
            <w:pPr>
              <w:spacing w:after="30"/>
            </w:pPr>
            <w:r>
              <w:rPr>
                <w:rFonts w:eastAsia="Arial" w:cs="Arial"/>
                <w:sz w:val="17"/>
                <w:szCs w:val="17"/>
              </w:rPr>
              <w:t>06.09.2026</w:t>
            </w:r>
          </w:p>
          <w:p w14:paraId="46C96CFF" w14:textId="77777777" w:rsidR="000922D2" w:rsidRDefault="000922D2">
            <w:pPr>
              <w:spacing w:after="30"/>
            </w:pPr>
            <w:r>
              <w:rPr>
                <w:rFonts w:eastAsia="Arial" w:cs="Arial"/>
                <w:sz w:val="17"/>
                <w:szCs w:val="17"/>
              </w:rPr>
              <w:t>09.09.2026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674B47"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BFB80F" w14:textId="77777777" w:rsidR="000922D2" w:rsidRDefault="000922D2">
            <w:pPr>
              <w:spacing w:after="30"/>
            </w:pPr>
            <w:r>
              <w:rPr>
                <w:rFonts w:eastAsia="Arial" w:cs="Arial"/>
                <w:sz w:val="17"/>
                <w:szCs w:val="17"/>
              </w:rPr>
              <w:t>MIT; aynı telif satırı</w:t>
            </w:r>
          </w:p>
        </w:tc>
      </w:tr>
      <w:tr w:rsidR="000922D2" w14:paraId="7DFB33B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BA06D1" w14:textId="77777777" w:rsidR="000922D2" w:rsidRDefault="000922D2">
            <w:pPr>
              <w:spacing w:after="30"/>
            </w:pPr>
            <w:r>
              <w:rPr>
                <w:rFonts w:eastAsia="Arial" w:cs="Arial"/>
                <w:sz w:val="17"/>
                <w:szCs w:val="17"/>
              </w:rPr>
              <w:t>motomap-deploy</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A43E58" w14:textId="77777777" w:rsidR="000922D2" w:rsidRDefault="000922D2">
            <w:pPr>
              <w:spacing w:after="30"/>
            </w:pPr>
            <w:r>
              <w:rPr>
                <w:rFonts w:eastAsia="Arial" w:cs="Arial"/>
                <w:sz w:val="17"/>
                <w:szCs w:val="17"/>
              </w:rPr>
              <w:t>motomap.co sitesinin ve rota hizmetinin (API) dağıtımını yapan Windows komut satırı aracı</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87535" w14:textId="77777777" w:rsidR="000922D2" w:rsidRDefault="000922D2">
            <w:pPr>
              <w:spacing w:after="30"/>
            </w:pPr>
            <w:r>
              <w:rPr>
                <w:rFonts w:eastAsia="Arial" w:cs="Arial"/>
                <w:sz w:val="17"/>
                <w:szCs w:val="17"/>
              </w:rPr>
              <w:t>10 / 5</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B557C8" w14:textId="77777777" w:rsidR="000922D2" w:rsidRDefault="000922D2">
            <w:pPr>
              <w:spacing w:after="30"/>
            </w:pPr>
            <w:r>
              <w:rPr>
                <w:rFonts w:eastAsia="Arial" w:cs="Arial"/>
                <w:sz w:val="17"/>
                <w:szCs w:val="17"/>
              </w:rPr>
              <w:t>03.09.2026</w:t>
            </w:r>
          </w:p>
          <w:p w14:paraId="7AF57236" w14:textId="77777777" w:rsidR="000922D2" w:rsidRDefault="000922D2">
            <w:pPr>
              <w:spacing w:after="30"/>
            </w:pPr>
            <w:r>
              <w:rPr>
                <w:rFonts w:eastAsia="Arial" w:cs="Arial"/>
                <w:sz w:val="17"/>
                <w:szCs w:val="17"/>
              </w:rPr>
              <w:t>26.09.2026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B8AA9"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357C6" w14:textId="77777777" w:rsidR="000922D2" w:rsidRDefault="000922D2">
            <w:pPr>
              <w:spacing w:after="30"/>
            </w:pPr>
            <w:r>
              <w:rPr>
                <w:rFonts w:eastAsia="Arial" w:cs="Arial"/>
                <w:sz w:val="17"/>
                <w:szCs w:val="17"/>
              </w:rPr>
              <w:t>MIT; aynı telif satırı</w:t>
            </w:r>
          </w:p>
        </w:tc>
      </w:tr>
      <w:tr w:rsidR="000922D2" w14:paraId="59D5DC27"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C3685" w14:textId="77777777" w:rsidR="000922D2" w:rsidRDefault="000922D2">
            <w:pPr>
              <w:spacing w:after="30"/>
            </w:pPr>
            <w:r>
              <w:rPr>
                <w:rFonts w:eastAsia="Arial" w:cs="Arial"/>
                <w:sz w:val="17"/>
                <w:szCs w:val="17"/>
              </w:rPr>
              <w:t>motomap-portal</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45EF6" w14:textId="77777777" w:rsidR="000922D2" w:rsidRDefault="000922D2">
            <w:pPr>
              <w:spacing w:after="30"/>
            </w:pPr>
            <w:r>
              <w:rPr>
                <w:rFonts w:eastAsia="Arial" w:cs="Arial"/>
                <w:sz w:val="17"/>
                <w:szCs w:val="17"/>
              </w:rPr>
              <w:t>Hesap ve abonelik web uygulaması (Next.js)</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7BEA9D" w14:textId="77777777" w:rsidR="000922D2" w:rsidRDefault="000922D2">
            <w:pPr>
              <w:spacing w:after="30"/>
            </w:pPr>
            <w:r>
              <w:rPr>
                <w:rFonts w:eastAsia="Arial" w:cs="Arial"/>
                <w:sz w:val="17"/>
                <w:szCs w:val="17"/>
              </w:rPr>
              <w:t>11 / 7</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494EC" w14:textId="77777777" w:rsidR="000922D2" w:rsidRDefault="000922D2">
            <w:pPr>
              <w:spacing w:after="30"/>
            </w:pPr>
            <w:r>
              <w:rPr>
                <w:rFonts w:eastAsia="Arial" w:cs="Arial"/>
                <w:sz w:val="17"/>
                <w:szCs w:val="17"/>
              </w:rPr>
              <w:t>02.09.2026</w:t>
            </w:r>
          </w:p>
          <w:p w14:paraId="463226BB" w14:textId="77777777" w:rsidR="000922D2" w:rsidRDefault="000922D2">
            <w:pPr>
              <w:spacing w:after="30"/>
            </w:pPr>
            <w:r>
              <w:rPr>
                <w:rFonts w:eastAsia="Arial" w:cs="Arial"/>
                <w:sz w:val="17"/>
                <w:szCs w:val="17"/>
              </w:rPr>
              <w:t>07.09.2026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4BDA9"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ECBB30" w14:textId="77777777" w:rsidR="000922D2" w:rsidRDefault="000922D2">
            <w:pPr>
              <w:spacing w:after="30"/>
            </w:pPr>
            <w:r>
              <w:rPr>
                <w:rFonts w:eastAsia="Arial" w:cs="Arial"/>
                <w:sz w:val="17"/>
                <w:szCs w:val="17"/>
              </w:rPr>
              <w:t>MIT; aynı telif satırı</w:t>
            </w:r>
          </w:p>
        </w:tc>
      </w:tr>
      <w:tr w:rsidR="000922D2" w14:paraId="1AFD7B42"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6BBB73" w14:textId="77777777" w:rsidR="000922D2" w:rsidRDefault="000922D2">
            <w:pPr>
              <w:spacing w:after="30"/>
            </w:pPr>
            <w:r>
              <w:rPr>
                <w:rFonts w:eastAsia="Arial" w:cs="Arial"/>
                <w:sz w:val="17"/>
                <w:szCs w:val="17"/>
              </w:rPr>
              <w:t>motomap-website</w:t>
            </w:r>
          </w:p>
        </w:tc>
        <w:tc>
          <w:tcPr>
            <w:tcW w:w="32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33193" w14:textId="77777777" w:rsidR="000922D2" w:rsidRDefault="000922D2">
            <w:pPr>
              <w:spacing w:after="30"/>
            </w:pPr>
            <w:r>
              <w:rPr>
                <w:rFonts w:eastAsia="Arial" w:cs="Arial"/>
                <w:sz w:val="17"/>
                <w:szCs w:val="17"/>
              </w:rPr>
              <w:t>motomap.co tanıtım sitesi, yasal metinler, İstanbul vitrin haritası, logo vektör seti; Muhammet Yağcıoğlu'nun kişisel portföy sayfaları (MY/, tools/my/)</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91A58D" w14:textId="77777777" w:rsidR="000922D2" w:rsidRDefault="000922D2">
            <w:pPr>
              <w:spacing w:after="30"/>
            </w:pPr>
            <w:r>
              <w:rPr>
                <w:rFonts w:eastAsia="Arial" w:cs="Arial"/>
                <w:sz w:val="17"/>
                <w:szCs w:val="17"/>
              </w:rPr>
              <w:t>40 / 33</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8E133" w14:textId="77777777" w:rsidR="000922D2" w:rsidRDefault="000922D2">
            <w:pPr>
              <w:spacing w:after="30"/>
            </w:pPr>
            <w:r>
              <w:rPr>
                <w:rFonts w:eastAsia="Arial" w:cs="Arial"/>
                <w:sz w:val="17"/>
                <w:szCs w:val="17"/>
              </w:rPr>
              <w:t>02.09.2026</w:t>
            </w:r>
          </w:p>
          <w:p w14:paraId="0D34263D" w14:textId="77777777" w:rsidR="000922D2" w:rsidRDefault="000922D2">
            <w:pPr>
              <w:spacing w:after="30"/>
            </w:pPr>
            <w:r>
              <w:rPr>
                <w:rFonts w:eastAsia="Arial" w:cs="Arial"/>
                <w:sz w:val="17"/>
                <w:szCs w:val="17"/>
              </w:rPr>
              <w:t>20.09.2026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BBB4B" w14:textId="77777777" w:rsidR="000922D2" w:rsidRDefault="000922D2">
            <w:pPr>
              <w:spacing w:after="30"/>
            </w:pPr>
            <w:r>
              <w:rPr>
                <w:rFonts w:eastAsia="Arial" w:cs="Arial"/>
                <w:sz w:val="17"/>
                <w:szCs w:val="17"/>
              </w:rPr>
              <w:t>Muhammet Yağcıoğlu</w:t>
            </w:r>
          </w:p>
        </w:tc>
        <w:tc>
          <w:tcPr>
            <w:tcW w:w="13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CEA82" w14:textId="77777777" w:rsidR="000922D2" w:rsidRDefault="000922D2">
            <w:pPr>
              <w:spacing w:after="30"/>
            </w:pPr>
            <w:r>
              <w:rPr>
                <w:rFonts w:eastAsia="Arial" w:cs="Arial"/>
                <w:sz w:val="17"/>
                <w:szCs w:val="17"/>
              </w:rPr>
              <w:t>MIT; aynı telif satırı</w:t>
            </w:r>
          </w:p>
        </w:tc>
      </w:tr>
    </w:tbl>
    <w:p w14:paraId="096E5A89" w14:textId="77777777" w:rsidR="000922D2" w:rsidRDefault="000922D2">
      <w:pPr>
        <w:spacing w:after="60"/>
      </w:pPr>
    </w:p>
    <w:p w14:paraId="6993FF27" w14:textId="77777777" w:rsidR="000922D2" w:rsidRDefault="000922D2">
      <w:pPr>
        <w:spacing w:before="40" w:after="100"/>
      </w:pPr>
      <w:r>
        <w:rPr>
          <w:rFonts w:eastAsia="Arial" w:cs="Arial"/>
          <w:i/>
          <w:iCs/>
          <w:color w:val="595959"/>
          <w:sz w:val="16"/>
          <w:szCs w:val="16"/>
        </w:rPr>
        <w:t xml:space="preserve">Not: Altı depoda toplam 248 commit bulunmaktadır. Tüm commit'lerde tek yazar adı ve tek e-posta kimliği kullanılmıştır; 49 commit'te işleyen (committer) alanı “GitHub” olarak görünmektedir ve bu kayıtlar GitHub arayüzünden birleştirilen çekme isteklerini (pull request) gösterir. Depolar GitHub'daki MOTOMAP-A-S organizasyonuna bağlıdır; organizasyon 02.09.2026'da açılmıştır ve herkese açık deposu </w:t>
        <w:lastRenderedPageBreak/>
        <w:t>bulunmamaktadır [K40]. Depo belgeleri tek yönetici olarak “@adzetto” GitHub hesabını göstermektedir; bu hesap Muhammet Yağcıoğlu'nun GitHub hesabıdır.</w:t>
      </w:r>
    </w:p>
    <w:p w14:paraId="6DB05CA6" w14:textId="77777777" w:rsidR="000922D2" w:rsidRDefault="000922D2">
      <w:pPr>
        <w:spacing w:after="90"/>
      </w:pPr>
      <w:r>
        <w:rPr>
          <w:rFonts w:eastAsia="Arial" w:cs="Arial"/>
          <w:sz w:val="18"/>
          <w:szCs w:val="18"/>
        </w:rPr>
        <w:t>Commit kayıtları iş planının 3.1 alanıyla uyumludur. Bu alana göre rota motorunu, dönüş kısıtlı yol hiyerarşisini, canlı trafik eşlemesini, mobil uygulamayı ve sunucu altyapısını Muhammet Yağcıoğlu geliştirmiştir. Ali Özuysal ve Hamidreza Khalaj Zahraei adına commit bulunmamaktadır. Ali Özuysal, 05.03.2026 tarihli “MOTOMAP: Motorcycle-Focused Intelligent Route Optimization Engine” başlıklı algoritma, sistem mimarisi ve karşılaştırma raporunda Muhammet Yağcıoğlu ile birlikte yazar olarak yer almaktadır. Hamidreza Khalaj Zahraei'ye depolarda yalnız algoritma el kitabında, kendi kısmını anlattığı bir videoya yapılan atıfla yer verilmektedir.</w:t>
      </w:r>
    </w:p>
    <w:p w14:paraId="21DF3236" w14:textId="77777777" w:rsidR="000922D2" w:rsidRDefault="000922D2">
      <w:pPr>
        <w:pStyle w:val="Heading31"/>
        <w:spacing w:before="180" w:after="80"/>
      </w:pPr>
      <w:bookmarkStart w:id="267" w:name="Ek_M_Bolum_34"/>
      <w:r>
        <w:rPr>
          <w:bCs/>
          <w:sz w:val="21"/>
          <w:szCs w:val="21"/>
        </w:rPr>
        <w:t>M.3.2 Varlık envanteri ve devir durumu</w:t>
      </w:r>
      <w:bookmarkEnd w:id="267"/>
    </w:p>
    <w:p w14:paraId="0A95F64C" w14:textId="77777777" w:rsidR="000922D2" w:rsidRDefault="000922D2">
      <w:pPr>
        <w:spacing w:after="90"/>
      </w:pPr>
      <w:r>
        <w:rPr>
          <w:rFonts w:eastAsia="Arial" w:cs="Arial"/>
          <w:sz w:val="18"/>
          <w:szCs w:val="18"/>
        </w:rPr>
        <w:t>İş planının 2.6 alanında sayılan varlık türleri (kaynak kodu, rota algoritmaları, teknik dokümantasyon, arayüz ve tasarım çalışmaları, veri modeli, diğer fikri ürünler) Tablo M-2'de konum ve kanıtla eşleştirilmiştir. Şirket 30.09.2026 itibarıyla kurulmamıştır; bu nedenle hiçbir varlık devredilmemiştir.</w:t>
      </w:r>
    </w:p>
    <w:p w14:paraId="36166953" w14:textId="77777777" w:rsidR="000922D2" w:rsidRDefault="000922D2">
      <w:pPr>
        <w:keepNext/>
        <w:spacing w:before="140" w:after="60"/>
      </w:pPr>
      <w:r>
        <w:rPr>
          <w:rFonts w:eastAsia="Arial" w:cs="Arial"/>
          <w:b/>
          <w:bCs/>
          <w:sz w:val="18"/>
          <w:szCs w:val="18"/>
        </w:rPr>
        <w:t>Tablo M-2. Fikri mülkiyet varlıkları, katkı ve devir durumu (30.09.2026)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1882"/>
        <w:gridCol w:w="2080"/>
        <w:gridCol w:w="1386"/>
        <w:gridCol w:w="1684"/>
        <w:gridCol w:w="1389"/>
      </w:tblGrid>
      <w:tr w:rsidR="000922D2" w14:paraId="1CDC38F0" w14:textId="77777777" w:rsidTr="000922D2">
        <w:tblPrEx>
          <w:tblCellMar>
            <w:top w:w="0" w:type="dxa"/>
            <w:bottom w:w="0" w:type="dxa"/>
          </w:tblCellMar>
        </w:tblPrEx>
        <w:trPr>
          <w:tblHeader/>
        </w:trPr>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4D352F9" w14:textId="77777777" w:rsidR="000922D2" w:rsidRDefault="000922D2">
            <w:pPr>
              <w:spacing w:after="30"/>
            </w:pPr>
            <w:r>
              <w:rPr>
                <w:rFonts w:eastAsia="Arial" w:cs="Arial"/>
                <w:b/>
                <w:bCs/>
                <w:sz w:val="17"/>
                <w:szCs w:val="17"/>
              </w:rPr>
              <w:t>Varlık</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A22C851" w14:textId="77777777" w:rsidR="000922D2" w:rsidRDefault="000922D2">
            <w:pPr>
              <w:spacing w:after="30"/>
            </w:pPr>
            <w:r>
              <w:rPr>
                <w:rFonts w:eastAsia="Arial" w:cs="Arial"/>
                <w:b/>
                <w:bCs/>
                <w:sz w:val="17"/>
                <w:szCs w:val="17"/>
              </w:rPr>
              <w:t>Depo/konum</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6B8531" w14:textId="77777777" w:rsidR="000922D2" w:rsidRDefault="000922D2">
            <w:pPr>
              <w:spacing w:after="30"/>
            </w:pPr>
            <w:r>
              <w:rPr>
                <w:rFonts w:eastAsia="Arial" w:cs="Arial"/>
                <w:b/>
                <w:bCs/>
                <w:sz w:val="17"/>
                <w:szCs w:val="17"/>
              </w:rPr>
              <w:t>Katkıda bulunan(lar)</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E1AAB9" w14:textId="77777777" w:rsidR="000922D2" w:rsidRDefault="000922D2">
            <w:pPr>
              <w:spacing w:after="30"/>
            </w:pPr>
            <w:r>
              <w:rPr>
                <w:rFonts w:eastAsia="Arial" w:cs="Arial"/>
                <w:b/>
                <w:bCs/>
                <w:sz w:val="17"/>
                <w:szCs w:val="17"/>
              </w:rPr>
              <w:t>Dönem</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25F7A36" w14:textId="77777777" w:rsidR="000922D2" w:rsidRDefault="000922D2">
            <w:pPr>
              <w:spacing w:after="30"/>
            </w:pPr>
            <w:r>
              <w:rPr>
                <w:rFonts w:eastAsia="Arial" w:cs="Arial"/>
                <w:b/>
                <w:bCs/>
                <w:sz w:val="17"/>
                <w:szCs w:val="17"/>
              </w:rPr>
              <w:t>Kanıt</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3E03EF7" w14:textId="77777777" w:rsidR="000922D2" w:rsidRDefault="000922D2">
            <w:pPr>
              <w:spacing w:after="30"/>
            </w:pPr>
            <w:r>
              <w:rPr>
                <w:rFonts w:eastAsia="Arial" w:cs="Arial"/>
                <w:b/>
                <w:bCs/>
                <w:sz w:val="17"/>
                <w:szCs w:val="17"/>
              </w:rPr>
              <w:t>Devir durumu</w:t>
            </w:r>
          </w:p>
        </w:tc>
      </w:tr>
      <w:tr w:rsidR="000922D2" w14:paraId="0FE70D24"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81134C" w14:textId="77777777" w:rsidR="000922D2" w:rsidRDefault="000922D2">
            <w:pPr>
              <w:spacing w:after="30"/>
            </w:pPr>
            <w:r>
              <w:rPr>
                <w:rFonts w:eastAsia="Arial" w:cs="Arial"/>
                <w:sz w:val="17"/>
                <w:szCs w:val="17"/>
              </w:rPr>
              <w:t>Fikir ve ilk prototip</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CE28B8" w14:textId="77777777" w:rsidR="000922D2" w:rsidRDefault="000922D2">
            <w:pPr>
              <w:spacing w:after="30"/>
            </w:pPr>
            <w:r>
              <w:rPr>
                <w:rFonts w:eastAsia="Arial" w:cs="Arial"/>
                <w:sz w:val="17"/>
                <w:szCs w:val="17"/>
              </w:rPr>
              <w:t>Bölünme öncesi özel depo (motomap-legacy; 282 kayıt, 28.02.2026–02.09.2026)</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CFA14" w14:textId="77777777" w:rsidR="000922D2" w:rsidRDefault="000922D2">
            <w:pPr>
              <w:spacing w:after="30"/>
            </w:pPr>
            <w:r>
              <w:rPr>
                <w:rFonts w:eastAsia="Arial" w:cs="Arial"/>
                <w:sz w:val="17"/>
                <w:szCs w:val="17"/>
              </w:rPr>
              <w:t>Ali Özuysal (iş planı 2.6)</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2A5F0" w14:textId="77777777" w:rsidR="000922D2" w:rsidRDefault="000922D2">
            <w:pPr>
              <w:spacing w:after="30"/>
            </w:pPr>
            <w:r>
              <w:rPr>
                <w:rFonts w:eastAsia="Arial" w:cs="Arial"/>
                <w:sz w:val="17"/>
                <w:szCs w:val="17"/>
              </w:rPr>
              <w:t>İlk kayıt 28.02.2026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74A567" w14:textId="77777777" w:rsidR="000922D2" w:rsidRDefault="000922D2">
            <w:pPr>
              <w:spacing w:after="30"/>
            </w:pPr>
            <w:r>
              <w:rPr>
                <w:rFonts w:eastAsia="Arial" w:cs="Arial"/>
                <w:sz w:val="17"/>
                <w:szCs w:val="17"/>
              </w:rPr>
              <w:t>Eski depo kayıtları; 05.03.2026 tarihli rapor (yazarlar Ali Özuysal ve Muhammet Yağcıoğlu)</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FA499F" w14:textId="77777777" w:rsidR="000922D2" w:rsidRDefault="000922D2">
            <w:pPr>
              <w:spacing w:after="30"/>
            </w:pPr>
            <w:r>
              <w:rPr>
                <w:rFonts w:eastAsia="Arial" w:cs="Arial"/>
                <w:sz w:val="17"/>
                <w:szCs w:val="17"/>
              </w:rPr>
              <w:t>Devredilmemiştir; Aralık 2026 (4.3)</w:t>
            </w:r>
          </w:p>
        </w:tc>
      </w:tr>
      <w:tr w:rsidR="000922D2" w14:paraId="5CE71C8F"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EFD048" w14:textId="77777777" w:rsidR="000922D2" w:rsidRDefault="000922D2">
            <w:pPr>
              <w:spacing w:after="30"/>
            </w:pPr>
            <w:r>
              <w:rPr>
                <w:rFonts w:eastAsia="Arial" w:cs="Arial"/>
                <w:sz w:val="17"/>
                <w:szCs w:val="17"/>
              </w:rPr>
              <w:t>Rota motoru kaynak kodu ve rota algoritmaları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162874" w14:textId="77777777" w:rsidR="000922D2" w:rsidRDefault="000922D2">
            <w:pPr>
              <w:spacing w:after="30"/>
            </w:pPr>
            <w:r>
              <w:rPr>
                <w:rFonts w:eastAsia="Arial" w:cs="Arial"/>
                <w:sz w:val="17"/>
                <w:szCs w:val="17"/>
              </w:rPr>
              <w:t>motomap-engine: motomap/, setup_cch.py, graphhopper/</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1AE33A" w14:textId="77777777" w:rsidR="000922D2" w:rsidRDefault="000922D2">
            <w:pPr>
              <w:spacing w:after="30"/>
            </w:pPr>
            <w:r>
              <w:rPr>
                <w:rFonts w:eastAsia="Arial" w:cs="Arial"/>
                <w:sz w:val="17"/>
                <w:szCs w:val="17"/>
              </w:rPr>
              <w:t>Git: Muhammet Yağcıoğlu. Rapor künyesi: Ali Özuysal, Muhammet Yağcıoğlu. Hamidreza Khalaj Zahraei: eski depoda 20 kayıt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8BEFED" w14:textId="77777777" w:rsidR="000922D2" w:rsidRDefault="000922D2">
            <w:pPr>
              <w:spacing w:after="30"/>
            </w:pPr>
            <w:r>
              <w:rPr>
                <w:rFonts w:eastAsia="Arial" w:cs="Arial"/>
                <w:sz w:val="17"/>
                <w:szCs w:val="17"/>
              </w:rPr>
              <w:t>İlk kayıt 28.02.2026 (eski depo); 05.03.2026 raporunda çalışır durumdadır; Git: 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0385A" w14:textId="77777777" w:rsidR="000922D2" w:rsidRDefault="000922D2">
            <w:pPr>
              <w:spacing w:after="30"/>
            </w:pPr>
            <w:r>
              <w:rPr>
                <w:rFonts w:eastAsia="Arial" w:cs="Arial"/>
                <w:sz w:val="17"/>
                <w:szCs w:val="17"/>
              </w:rPr>
              <w:t>61 commit; 05.03.2026 raporu; 11.04.2026 hız modeli revizyon belgesi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FECC0F" w14:textId="77777777" w:rsidR="000922D2" w:rsidRDefault="000922D2">
            <w:pPr>
              <w:spacing w:after="30"/>
            </w:pPr>
            <w:r>
              <w:rPr>
                <w:rFonts w:eastAsia="Arial" w:cs="Arial"/>
                <w:sz w:val="17"/>
                <w:szCs w:val="17"/>
              </w:rPr>
              <w:t>Devredilmemiştir; Aralık 2026</w:t>
            </w:r>
          </w:p>
        </w:tc>
      </w:tr>
      <w:tr w:rsidR="000922D2" w14:paraId="7D6AE3B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F943C" w14:textId="77777777" w:rsidR="000922D2" w:rsidRDefault="000922D2">
            <w:pPr>
              <w:spacing w:after="30"/>
            </w:pPr>
            <w:r>
              <w:rPr>
                <w:rFonts w:eastAsia="Arial" w:cs="Arial"/>
                <w:sz w:val="17"/>
                <w:szCs w:val="17"/>
              </w:rPr>
              <w:t>Rota hizmeti (API) ve veri modeli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26860F" w14:textId="77777777" w:rsidR="000922D2" w:rsidRDefault="000922D2">
            <w:pPr>
              <w:spacing w:after="30"/>
            </w:pPr>
            <w:r>
              <w:rPr>
                <w:rFonts w:eastAsia="Arial" w:cs="Arial"/>
                <w:sz w:val="17"/>
                <w:szCs w:val="17"/>
              </w:rPr>
              <w:t>motomap-engine: api/, alembic/ (etkin dalda 31 veritabanı tablosu)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1B321" w14:textId="77777777" w:rsidR="000922D2" w:rsidRDefault="000922D2">
            <w:pPr>
              <w:spacing w:after="30"/>
            </w:pPr>
            <w:r>
              <w:rPr>
                <w:rFonts w:eastAsia="Arial" w:cs="Arial"/>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71F658" w14:textId="77777777" w:rsidR="000922D2" w:rsidRDefault="000922D2">
            <w:pPr>
              <w:spacing w:after="30"/>
            </w:pPr>
            <w:r>
              <w:rPr>
                <w:rFonts w:eastAsia="Arial" w:cs="Arial"/>
                <w:sz w:val="17"/>
                <w:szCs w:val="17"/>
              </w:rPr>
              <w:t>Git: 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046376" w14:textId="77777777" w:rsidR="000922D2" w:rsidRDefault="000922D2">
            <w:pPr>
              <w:spacing w:after="30"/>
            </w:pPr>
            <w:r>
              <w:rPr>
                <w:rFonts w:eastAsia="Arial" w:cs="Arial"/>
                <w:sz w:val="17"/>
                <w:szCs w:val="17"/>
              </w:rPr>
              <w:t>motomap-engine commit'leri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88960" w14:textId="77777777" w:rsidR="000922D2" w:rsidRDefault="000922D2">
            <w:pPr>
              <w:spacing w:after="30"/>
            </w:pPr>
            <w:r>
              <w:rPr>
                <w:rFonts w:eastAsia="Arial" w:cs="Arial"/>
                <w:sz w:val="17"/>
                <w:szCs w:val="17"/>
              </w:rPr>
              <w:t>Devredilmemiştir; Aralık 2026</w:t>
            </w:r>
          </w:p>
        </w:tc>
      </w:tr>
      <w:tr w:rsidR="000922D2" w14:paraId="1C0D1EFE"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FCEE3" w14:textId="77777777" w:rsidR="000922D2" w:rsidRDefault="000922D2">
            <w:pPr>
              <w:spacing w:after="30"/>
            </w:pPr>
            <w:r>
              <w:rPr>
                <w:rFonts w:eastAsia="Arial" w:cs="Arial"/>
                <w:sz w:val="17"/>
                <w:szCs w:val="17"/>
              </w:rPr>
              <w:t>Kalibrasyon parametreleri, hız farkı kestiricisi, yol ağı işleme yöntemleri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A08C71" w14:textId="77777777" w:rsidR="000922D2" w:rsidRDefault="000922D2">
            <w:pPr>
              <w:spacing w:after="30"/>
            </w:pPr>
            <w:r>
              <w:rPr>
                <w:rFonts w:eastAsia="Arial" w:cs="Arial"/>
                <w:sz w:val="17"/>
                <w:szCs w:val="17"/>
              </w:rPr>
              <w:t>motomap-engine: motomap/config.py, motomap/delta_estimator.py, graphhopper/custom_models/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8AACF" w14:textId="77777777" w:rsidR="000922D2" w:rsidRDefault="000922D2">
            <w:pPr>
              <w:spacing w:after="30"/>
            </w:pPr>
            <w:r>
              <w:rPr>
                <w:rFonts w:eastAsia="Arial" w:cs="Arial"/>
                <w:sz w:val="17"/>
                <w:szCs w:val="17"/>
              </w:rPr>
              <w:t>Git: Muhammet Yağcıoğlu. Ulaştırma mühendisliği katkısı: Hamidreza Khalaj Zahraei (plan 3.3)</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DA648" w14:textId="77777777" w:rsidR="000922D2" w:rsidRDefault="000922D2">
            <w:pPr>
              <w:spacing w:after="30"/>
            </w:pPr>
            <w:r>
              <w:rPr>
                <w:rFonts w:eastAsia="Arial" w:cs="Arial"/>
                <w:sz w:val="17"/>
                <w:szCs w:val="17"/>
              </w:rPr>
              <w:t>Git: 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E10541" w14:textId="77777777" w:rsidR="000922D2" w:rsidRDefault="000922D2">
            <w:pPr>
              <w:spacing w:after="30"/>
            </w:pPr>
            <w:r>
              <w:rPr>
                <w:rFonts w:eastAsia="Arial" w:cs="Arial"/>
                <w:sz w:val="17"/>
                <w:szCs w:val="17"/>
              </w:rPr>
              <w:t>motomap-engine commit'leri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35412" w14:textId="77777777" w:rsidR="000922D2" w:rsidRDefault="000922D2">
            <w:pPr>
              <w:spacing w:after="30"/>
            </w:pPr>
            <w:r>
              <w:rPr>
                <w:rFonts w:eastAsia="Arial" w:cs="Arial"/>
                <w:sz w:val="17"/>
                <w:szCs w:val="17"/>
              </w:rPr>
              <w:t>Devredilmemiştir; ticari sır olarak korunacaktır (2.6)</w:t>
            </w:r>
          </w:p>
        </w:tc>
      </w:tr>
      <w:tr w:rsidR="000922D2" w14:paraId="15812C5F"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AB1B1" w14:textId="77777777" w:rsidR="000922D2" w:rsidRDefault="000922D2">
            <w:pPr>
              <w:spacing w:after="30"/>
            </w:pPr>
            <w:r>
              <w:rPr>
                <w:rFonts w:eastAsia="Arial" w:cs="Arial"/>
                <w:sz w:val="17"/>
                <w:szCs w:val="17"/>
              </w:rPr>
              <w:t>Teknik dokümantasyon</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2FAEB7" w14:textId="77777777" w:rsidR="000922D2" w:rsidRDefault="000922D2">
            <w:pPr>
              <w:spacing w:after="30"/>
            </w:pPr>
            <w:r>
              <w:rPr>
                <w:rFonts w:eastAsia="Arial" w:cs="Arial"/>
                <w:sz w:val="17"/>
                <w:szCs w:val="17"/>
              </w:rPr>
              <w:t>motomap-engine/docs: algoritma raporu (05.03.2026), hız modeli revizyonu (11.04.2026), doğruluk yol haritası (20.07.2026), teknik rapor v0.7.5 (Temmuz 2026, 120 sayfa), algoritma el kitabı, kod turu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4E6D09" w14:textId="77777777" w:rsidR="000922D2" w:rsidRDefault="000922D2">
            <w:pPr>
              <w:spacing w:after="30"/>
            </w:pPr>
            <w:r>
              <w:rPr>
                <w:rFonts w:eastAsia="Arial" w:cs="Arial"/>
                <w:sz w:val="17"/>
                <w:szCs w:val="17"/>
              </w:rPr>
              <w:t>Rapor künyesi: Ali Özuysal, Muhammet Yağcıoğlu; diğer belgelerde kişi adı yoktur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9C1D8" w14:textId="77777777" w:rsidR="000922D2" w:rsidRDefault="000922D2">
            <w:pPr>
              <w:spacing w:after="30"/>
            </w:pPr>
            <w:r>
              <w:rPr>
                <w:rFonts w:eastAsia="Arial" w:cs="Arial"/>
                <w:sz w:val="17"/>
                <w:szCs w:val="17"/>
              </w:rPr>
              <w:t>Mart–Eylül 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4E518F" w14:textId="77777777" w:rsidR="000922D2" w:rsidRDefault="000922D2">
            <w:pPr>
              <w:spacing w:after="30"/>
            </w:pPr>
            <w:r>
              <w:rPr>
                <w:rFonts w:eastAsia="Arial" w:cs="Arial"/>
                <w:sz w:val="17"/>
                <w:szCs w:val="17"/>
              </w:rPr>
              <w:t>Belge künyeleri; Git kayıtları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9BCFD7" w14:textId="77777777" w:rsidR="000922D2" w:rsidRDefault="000922D2">
            <w:pPr>
              <w:spacing w:after="30"/>
            </w:pPr>
            <w:r>
              <w:rPr>
                <w:rFonts w:eastAsia="Arial" w:cs="Arial"/>
                <w:sz w:val="17"/>
                <w:szCs w:val="17"/>
              </w:rPr>
              <w:t>Devredilmemiştir; Aralık 2026</w:t>
            </w:r>
          </w:p>
        </w:tc>
      </w:tr>
      <w:tr w:rsidR="000922D2" w14:paraId="10C1B43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8FF402" w14:textId="77777777" w:rsidR="000922D2" w:rsidRDefault="000922D2">
            <w:pPr>
              <w:spacing w:after="30"/>
            </w:pPr>
            <w:r>
              <w:rPr>
                <w:rFonts w:eastAsia="Arial" w:cs="Arial"/>
                <w:sz w:val="17"/>
                <w:szCs w:val="17"/>
              </w:rPr>
              <w:t>Mobil uygulama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90ACBF" w14:textId="77777777" w:rsidR="000922D2" w:rsidRDefault="000922D2">
            <w:pPr>
              <w:spacing w:after="30"/>
            </w:pPr>
            <w:r>
              <w:rPr>
                <w:rFonts w:eastAsia="Arial" w:cs="Arial"/>
                <w:sz w:val="17"/>
                <w:szCs w:val="17"/>
              </w:rPr>
              <w:t>motomap-app</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FE1D2" w14:textId="77777777" w:rsidR="000922D2" w:rsidRDefault="000922D2">
            <w:pPr>
              <w:spacing w:after="30"/>
            </w:pPr>
            <w:r>
              <w:rPr>
                <w:rFonts w:eastAsia="Arial" w:cs="Arial"/>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7053C" w14:textId="77777777" w:rsidR="000922D2" w:rsidRDefault="000922D2">
            <w:pPr>
              <w:spacing w:after="30"/>
            </w:pPr>
            <w:r>
              <w:rPr>
                <w:rFonts w:eastAsia="Arial" w:cs="Arial"/>
                <w:sz w:val="17"/>
                <w:szCs w:val="17"/>
              </w:rPr>
              <w:t>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20C7BB" w14:textId="77777777" w:rsidR="000922D2" w:rsidRDefault="000922D2">
            <w:pPr>
              <w:spacing w:after="30"/>
            </w:pPr>
            <w:r>
              <w:rPr>
                <w:rFonts w:eastAsia="Arial" w:cs="Arial"/>
                <w:sz w:val="17"/>
                <w:szCs w:val="17"/>
              </w:rPr>
              <w:t>114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9B315E" w14:textId="77777777" w:rsidR="000922D2" w:rsidRDefault="000922D2">
            <w:pPr>
              <w:spacing w:after="30"/>
            </w:pPr>
            <w:r>
              <w:rPr>
                <w:rFonts w:eastAsia="Arial" w:cs="Arial"/>
                <w:sz w:val="17"/>
                <w:szCs w:val="17"/>
              </w:rPr>
              <w:t>Devredilmemiştir; Aralık 2026</w:t>
            </w:r>
          </w:p>
        </w:tc>
      </w:tr>
      <w:tr w:rsidR="000922D2" w14:paraId="387CB928"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2BB6B6" w14:textId="77777777" w:rsidR="000922D2" w:rsidRDefault="000922D2">
            <w:pPr>
              <w:spacing w:after="30"/>
            </w:pPr>
            <w:r>
              <w:rPr>
                <w:rFonts w:eastAsia="Arial" w:cs="Arial"/>
                <w:sz w:val="17"/>
                <w:szCs w:val="17"/>
              </w:rPr>
              <w:t>Arayüz ve tasarım çalışmaları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0D5350" w14:textId="77777777" w:rsidR="000922D2" w:rsidRDefault="000922D2">
            <w:pPr>
              <w:spacing w:after="30"/>
            </w:pPr>
            <w:r>
              <w:rPr>
                <w:rFonts w:eastAsia="Arial" w:cs="Arial"/>
                <w:sz w:val="17"/>
                <w:szCs w:val="17"/>
              </w:rPr>
              <w:t>motomap-app: lib/ui, lib/theme, docs/design; motomap-app-ui</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1ECD2" w14:textId="77777777" w:rsidR="000922D2" w:rsidRDefault="000922D2">
            <w:pPr>
              <w:spacing w:after="30"/>
            </w:pPr>
            <w:r>
              <w:rPr>
                <w:rFonts w:eastAsia="Arial" w:cs="Arial"/>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6F614" w14:textId="77777777" w:rsidR="000922D2" w:rsidRDefault="000922D2">
            <w:pPr>
              <w:spacing w:after="30"/>
            </w:pPr>
            <w:r>
              <w:rPr>
                <w:rFonts w:eastAsia="Arial" w:cs="Arial"/>
                <w:sz w:val="17"/>
                <w:szCs w:val="17"/>
              </w:rPr>
              <w:t>02.09–26.09.2026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B232D" w14:textId="77777777" w:rsidR="000922D2" w:rsidRDefault="000922D2">
            <w:pPr>
              <w:spacing w:after="30"/>
            </w:pPr>
            <w:r>
              <w:rPr>
                <w:rFonts w:eastAsia="Arial" w:cs="Arial"/>
                <w:sz w:val="17"/>
                <w:szCs w:val="17"/>
              </w:rPr>
              <w:t>motomap-app commit'leri; motomap-app-ui 12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13AE2" w14:textId="77777777" w:rsidR="000922D2" w:rsidRDefault="000922D2">
            <w:pPr>
              <w:spacing w:after="30"/>
            </w:pPr>
            <w:r>
              <w:rPr>
                <w:rFonts w:eastAsia="Arial" w:cs="Arial"/>
                <w:sz w:val="17"/>
                <w:szCs w:val="17"/>
              </w:rPr>
              <w:t>Devredilmemiştir; Aralık 2026</w:t>
            </w:r>
          </w:p>
        </w:tc>
      </w:tr>
      <w:tr w:rsidR="000922D2" w14:paraId="624C8E24"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81132" w14:textId="77777777" w:rsidR="000922D2" w:rsidRDefault="000922D2">
            <w:pPr>
              <w:spacing w:after="30"/>
            </w:pPr>
            <w:r>
              <w:rPr>
                <w:rFonts w:eastAsia="Arial" w:cs="Arial"/>
                <w:sz w:val="17"/>
                <w:szCs w:val="17"/>
              </w:rPr>
              <w:t xml:space="preserve">Hesap web </w:t>
              <w:lastRenderedPageBreak/>
              <w:t>uygulaması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186097" w14:textId="77777777" w:rsidR="000922D2" w:rsidRDefault="000922D2">
            <w:pPr>
              <w:spacing w:after="30"/>
            </w:pPr>
            <w:r>
              <w:rPr>
                <w:rFonts w:eastAsia="Arial" w:cs="Arial"/>
                <w:sz w:val="17"/>
                <w:szCs w:val="17"/>
              </w:rPr>
              <w:lastRenderedPageBreak/>
              <w:t>motomap-portal</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E47E3" w14:textId="77777777" w:rsidR="000922D2" w:rsidRDefault="000922D2">
            <w:pPr>
              <w:spacing w:after="30"/>
            </w:pPr>
            <w:r>
              <w:rPr>
                <w:rFonts w:eastAsia="Arial" w:cs="Arial"/>
                <w:sz w:val="17"/>
                <w:szCs w:val="17"/>
              </w:rPr>
              <w:t xml:space="preserve">Git: Muhammet </w:t>
              <w:lastRenderedPageBreak/>
              <w:t>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58B0CB" w14:textId="77777777" w:rsidR="000922D2" w:rsidRDefault="000922D2">
            <w:pPr>
              <w:spacing w:after="30"/>
            </w:pPr>
            <w:r>
              <w:rPr>
                <w:rFonts w:eastAsia="Arial" w:cs="Arial"/>
                <w:sz w:val="17"/>
                <w:szCs w:val="17"/>
              </w:rPr>
              <w:lastRenderedPageBreak/>
              <w:t>02.09–</w:t>
              <w:lastRenderedPageBreak/>
              <w:t>07.09.2026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835A13" w14:textId="77777777" w:rsidR="000922D2" w:rsidRDefault="000922D2">
            <w:pPr>
              <w:spacing w:after="30"/>
            </w:pPr>
            <w:r>
              <w:rPr>
                <w:rFonts w:eastAsia="Arial" w:cs="Arial"/>
                <w:sz w:val="17"/>
                <w:szCs w:val="17"/>
              </w:rPr>
              <w:lastRenderedPageBreak/>
              <w:t>11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36E55" w14:textId="77777777" w:rsidR="000922D2" w:rsidRDefault="000922D2">
            <w:pPr>
              <w:spacing w:after="30"/>
            </w:pPr>
            <w:r>
              <w:rPr>
                <w:rFonts w:eastAsia="Arial" w:cs="Arial"/>
                <w:sz w:val="17"/>
                <w:szCs w:val="17"/>
              </w:rPr>
              <w:t>Devredilmemişti</w:t>
              <w:lastRenderedPageBreak/>
              <w:t>r; Aralık 2026</w:t>
            </w:r>
          </w:p>
        </w:tc>
      </w:tr>
      <w:tr w:rsidR="000922D2" w14:paraId="6FCE560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F5DE0F" w14:textId="77777777" w:rsidR="000922D2" w:rsidRDefault="000922D2">
            <w:pPr>
              <w:spacing w:after="30"/>
            </w:pPr>
            <w:r>
              <w:rPr>
                <w:rFonts w:eastAsia="Arial" w:cs="Arial"/>
                <w:sz w:val="17"/>
                <w:szCs w:val="17"/>
              </w:rPr>
              <w:lastRenderedPageBreak/>
              <w:t>Tanıtım sitesi ve yasal metinler</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4BD44" w14:textId="77777777" w:rsidR="000922D2" w:rsidRDefault="000922D2">
            <w:pPr>
              <w:spacing w:after="30"/>
            </w:pPr>
            <w:r>
              <w:rPr>
                <w:rFonts w:eastAsia="Arial" w:cs="Arial"/>
                <w:sz w:val="17"/>
                <w:szCs w:val="17"/>
              </w:rPr>
              <w:t>motomap-website (MY/ ve tools/my/ hariç)</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DAF0B" w14:textId="77777777" w:rsidR="000922D2" w:rsidRDefault="000922D2">
            <w:pPr>
              <w:spacing w:after="30"/>
            </w:pPr>
            <w:r>
              <w:rPr>
                <w:rFonts w:eastAsia="Arial" w:cs="Arial"/>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134ED" w14:textId="77777777" w:rsidR="000922D2" w:rsidRDefault="000922D2">
            <w:pPr>
              <w:spacing w:after="30"/>
            </w:pPr>
            <w:r>
              <w:rPr>
                <w:rFonts w:eastAsia="Arial" w:cs="Arial"/>
                <w:sz w:val="17"/>
                <w:szCs w:val="17"/>
              </w:rPr>
              <w:t>02.09–20.09.2026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85292" w14:textId="77777777" w:rsidR="000922D2" w:rsidRDefault="000922D2">
            <w:pPr>
              <w:spacing w:after="30"/>
            </w:pPr>
            <w:r>
              <w:rPr>
                <w:rFonts w:eastAsia="Arial" w:cs="Arial"/>
                <w:sz w:val="17"/>
                <w:szCs w:val="17"/>
              </w:rPr>
              <w:t>40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C48926" w14:textId="77777777" w:rsidR="000922D2" w:rsidRDefault="000922D2">
            <w:pPr>
              <w:spacing w:after="30"/>
            </w:pPr>
            <w:r>
              <w:rPr>
                <w:rFonts w:eastAsia="Arial" w:cs="Arial"/>
                <w:sz w:val="17"/>
                <w:szCs w:val="17"/>
              </w:rPr>
              <w:t>Devredilmemiştir; kişisel portföy klasörlerinin devir dışında tutulması önerilmektedir</w:t>
            </w:r>
          </w:p>
        </w:tc>
      </w:tr>
      <w:tr w:rsidR="000922D2" w14:paraId="1D74F53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7924D" w14:textId="77777777" w:rsidR="000922D2" w:rsidRDefault="000922D2">
            <w:pPr>
              <w:spacing w:after="30"/>
            </w:pPr>
            <w:r>
              <w:rPr>
                <w:rFonts w:eastAsia="Arial" w:cs="Arial"/>
                <w:sz w:val="17"/>
                <w:szCs w:val="17"/>
              </w:rPr>
              <w:t>Dağıtım aracı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4477B3" w14:textId="77777777" w:rsidR="000922D2" w:rsidRDefault="000922D2">
            <w:pPr>
              <w:spacing w:after="30"/>
            </w:pPr>
            <w:r>
              <w:rPr>
                <w:rFonts w:eastAsia="Arial" w:cs="Arial"/>
                <w:sz w:val="17"/>
                <w:szCs w:val="17"/>
              </w:rPr>
              <w:t>motomap-deploy</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B1052A" w14:textId="77777777" w:rsidR="000922D2" w:rsidRDefault="000922D2">
            <w:pPr>
              <w:spacing w:after="30"/>
            </w:pPr>
            <w:r>
              <w:rPr>
                <w:rFonts w:eastAsia="Arial" w:cs="Arial"/>
                <w:sz w:val="17"/>
                <w:szCs w:val="17"/>
              </w:rPr>
              <w:t>Git: Muhammet Yağcıoğlu</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FEEC2" w14:textId="77777777" w:rsidR="000922D2" w:rsidRDefault="000922D2">
            <w:pPr>
              <w:spacing w:after="30"/>
            </w:pPr>
            <w:r>
              <w:rPr>
                <w:rFonts w:eastAsia="Arial" w:cs="Arial"/>
                <w:sz w:val="17"/>
                <w:szCs w:val="17"/>
              </w:rPr>
              <w:t>03.09–26.09.2026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173B6D" w14:textId="77777777" w:rsidR="000922D2" w:rsidRDefault="000922D2">
            <w:pPr>
              <w:spacing w:after="30"/>
            </w:pPr>
            <w:r>
              <w:rPr>
                <w:rFonts w:eastAsia="Arial" w:cs="Arial"/>
                <w:sz w:val="17"/>
                <w:szCs w:val="17"/>
              </w:rPr>
              <w:t>10 commit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4FB238" w14:textId="77777777" w:rsidR="000922D2" w:rsidRDefault="000922D2">
            <w:pPr>
              <w:spacing w:after="30"/>
            </w:pPr>
            <w:r>
              <w:rPr>
                <w:rFonts w:eastAsia="Arial" w:cs="Arial"/>
                <w:sz w:val="17"/>
                <w:szCs w:val="17"/>
              </w:rPr>
              <w:t>Devredilmemiştir; Aralık 2026</w:t>
            </w:r>
          </w:p>
        </w:tc>
      </w:tr>
      <w:tr w:rsidR="000922D2" w14:paraId="7B5542F4"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04E3F" w14:textId="77777777" w:rsidR="000922D2" w:rsidRDefault="000922D2">
            <w:pPr>
              <w:spacing w:after="30"/>
            </w:pPr>
            <w:r>
              <w:rPr>
                <w:rFonts w:eastAsia="Arial" w:cs="Arial"/>
                <w:sz w:val="17"/>
                <w:szCs w:val="17"/>
              </w:rPr>
              <w:t>Logo ve marka işaretleri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685C0" w14:textId="77777777" w:rsidR="000922D2" w:rsidRDefault="000922D2">
            <w:pPr>
              <w:spacing w:after="30"/>
            </w:pPr>
            <w:r>
              <w:rPr>
                <w:rFonts w:eastAsia="Arial" w:cs="Arial"/>
                <w:sz w:val="17"/>
                <w:szCs w:val="17"/>
              </w:rPr>
              <w:t>Tablo M-13</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5FFCE" w14:textId="77777777" w:rsidR="000922D2" w:rsidRDefault="000922D2">
            <w:pPr>
              <w:spacing w:after="30"/>
            </w:pPr>
            <w:r>
              <w:rPr>
                <w:rFonts w:eastAsia="Arial" w:cs="Arial"/>
                <w:sz w:val="17"/>
                <w:szCs w:val="17"/>
              </w:rPr>
              <w:t>Vektör set ve üretim kodu Git: Muhammet Yağcıoğlu. Özgün raster logonun (logo.png) tasarımcısı kayıtlarda yer almamaktadır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32846" w14:textId="77777777" w:rsidR="000922D2" w:rsidRDefault="000922D2">
            <w:pPr>
              <w:spacing w:after="30"/>
            </w:pPr>
            <w:r>
              <w:rPr>
                <w:rFonts w:eastAsia="Arial" w:cs="Arial"/>
                <w:sz w:val="17"/>
                <w:szCs w:val="17"/>
              </w:rPr>
              <w:t>Kayıtlarda yer almamaktadır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CE63C" w14:textId="77777777" w:rsidR="000922D2" w:rsidRDefault="000922D2">
            <w:pPr>
              <w:spacing w:after="30"/>
            </w:pPr>
            <w:r>
              <w:rPr>
                <w:rFonts w:eastAsia="Arial" w:cs="Arial"/>
                <w:sz w:val="17"/>
                <w:szCs w:val="17"/>
              </w:rPr>
              <w:t>brand/README.md (vektör setin logo.png'den yeniden çizildiği kaydı)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97FB6" w14:textId="77777777" w:rsidR="000922D2" w:rsidRDefault="000922D2">
            <w:pPr>
              <w:spacing w:after="30"/>
            </w:pPr>
            <w:r>
              <w:rPr>
                <w:rFonts w:eastAsia="Arial" w:cs="Arial"/>
                <w:sz w:val="17"/>
                <w:szCs w:val="17"/>
              </w:rPr>
              <w:t>Devredilmemiştir; marka başvurusu Aralık 2026</w:t>
            </w:r>
          </w:p>
        </w:tc>
      </w:tr>
      <w:tr w:rsidR="000922D2" w14:paraId="0FE4CC52"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682AE" w14:textId="77777777" w:rsidR="000922D2" w:rsidRDefault="000922D2">
            <w:pPr>
              <w:spacing w:after="30"/>
            </w:pPr>
            <w:r>
              <w:rPr>
                <w:rFonts w:eastAsia="Arial" w:cs="Arial"/>
                <w:sz w:val="17"/>
                <w:szCs w:val="17"/>
              </w:rPr>
              <w:t>MotoMap Sans yazı tipi</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000063" w14:textId="77777777" w:rsidR="000922D2" w:rsidRDefault="000922D2">
            <w:pPr>
              <w:spacing w:after="30"/>
            </w:pPr>
            <w:r>
              <w:rPr>
                <w:rFonts w:eastAsia="Arial" w:cs="Arial"/>
                <w:sz w:val="17"/>
                <w:szCs w:val="17"/>
              </w:rPr>
              <w:t>motomap-app/assets/fonts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1BB221" w14:textId="77777777" w:rsidR="000922D2" w:rsidRDefault="000922D2">
            <w:pPr>
              <w:spacing w:after="30"/>
            </w:pPr>
            <w:r>
              <w:rPr>
                <w:rFonts w:eastAsia="Arial" w:cs="Arial"/>
                <w:sz w:val="17"/>
                <w:szCs w:val="17"/>
              </w:rPr>
              <w:t>Mona Sans v2.000 türevi; değişiklik betiği tool/fonts/derive_face.py</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8D5F80" w14:textId="77777777" w:rsidR="000922D2" w:rsidRDefault="000922D2">
            <w:pPr>
              <w:spacing w:after="30"/>
            </w:pPr>
            <w:r>
              <w:rPr>
                <w:rFonts w:eastAsia="Arial" w:cs="Arial"/>
                <w:sz w:val="17"/>
                <w:szCs w:val="17"/>
              </w:rPr>
              <w:t>05–06.09.2026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57E39" w14:textId="77777777" w:rsidR="000922D2" w:rsidRDefault="000922D2">
            <w:pPr>
              <w:spacing w:after="30"/>
            </w:pPr>
            <w:r>
              <w:rPr>
                <w:rFonts w:eastAsia="Arial" w:cs="Arial"/>
                <w:sz w:val="17"/>
                <w:szCs w:val="17"/>
              </w:rPr>
              <w:t>OFL-MotoMapSans.txt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850EA" w14:textId="77777777" w:rsidR="000922D2" w:rsidRDefault="000922D2">
            <w:pPr>
              <w:spacing w:after="30"/>
            </w:pPr>
            <w:r>
              <w:rPr>
                <w:rFonts w:eastAsia="Arial" w:cs="Arial"/>
                <w:sz w:val="17"/>
                <w:szCs w:val="17"/>
              </w:rPr>
              <w:t>Şirkete münhasır hak doğmaz; OFL-1.1 altında kalır</w:t>
            </w:r>
          </w:p>
        </w:tc>
      </w:tr>
      <w:tr w:rsidR="000922D2" w14:paraId="462812BE"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F18D0" w14:textId="77777777" w:rsidR="000922D2" w:rsidRDefault="000922D2">
            <w:pPr>
              <w:spacing w:after="30"/>
            </w:pPr>
            <w:r>
              <w:rPr>
                <w:rFonts w:eastAsia="Arial" w:cs="Arial"/>
                <w:sz w:val="17"/>
                <w:szCs w:val="17"/>
              </w:rPr>
              <w:t>Alan adı (motomap.co)</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E7D827" w14:textId="77777777" w:rsidR="000922D2" w:rsidRDefault="000922D2">
            <w:pPr>
              <w:spacing w:after="30"/>
            </w:pPr>
            <w:r>
              <w:rPr>
                <w:rFonts w:eastAsia="Arial" w:cs="Arial"/>
                <w:sz w:val="17"/>
                <w:szCs w:val="17"/>
              </w:rPr>
              <w:t>Alan adı kayıt kuruluşu</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C1BEB" w14:textId="77777777" w:rsidR="000922D2" w:rsidRDefault="000922D2">
            <w:pPr>
              <w:spacing w:after="30"/>
            </w:pPr>
            <w:r>
              <w:rPr>
                <w:rFonts w:eastAsia="Arial" w:cs="Arial"/>
                <w:sz w:val="17"/>
                <w:szCs w:val="17"/>
              </w:rPr>
              <w:t>Bu ekte belirtilmemiştir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7F8B6" w14:textId="77777777" w:rsidR="000922D2" w:rsidRDefault="000922D2">
            <w:pPr>
              <w:spacing w:after="30"/>
            </w:pPr>
            <w:r>
              <w:rPr>
                <w:rFonts w:eastAsia="Arial" w:cs="Arial"/>
                <w:sz w:val="17"/>
                <w:szCs w:val="17"/>
              </w:rPr>
              <w:t>Bu ekte belirtilmemiştir</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FD3F26" w14:textId="77777777" w:rsidR="000922D2" w:rsidRDefault="000922D2">
            <w:pPr>
              <w:spacing w:after="30"/>
            </w:pPr>
            <w:r>
              <w:rPr>
                <w:rFonts w:eastAsia="Arial" w:cs="Arial"/>
                <w:sz w:val="17"/>
                <w:szCs w:val="17"/>
              </w:rPr>
              <w:t>Site yayındadır (HTTP 200, 30.09.2026)</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C7742" w14:textId="77777777" w:rsidR="000922D2" w:rsidRDefault="000922D2">
            <w:pPr>
              <w:spacing w:after="30"/>
            </w:pPr>
            <w:r>
              <w:rPr>
                <w:rFonts w:eastAsia="Arial" w:cs="Arial"/>
                <w:sz w:val="17"/>
                <w:szCs w:val="17"/>
              </w:rPr>
              <w:t>Şirkete aktarılacaktır</w:t>
            </w:r>
          </w:p>
        </w:tc>
      </w:tr>
      <w:tr w:rsidR="000922D2" w14:paraId="40C48D19"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3CEEE" w14:textId="77777777" w:rsidR="000922D2" w:rsidRDefault="000922D2">
            <w:pPr>
              <w:spacing w:after="30"/>
            </w:pPr>
            <w:r>
              <w:rPr>
                <w:rFonts w:eastAsia="Arial" w:cs="Arial"/>
                <w:sz w:val="17"/>
                <w:szCs w:val="17"/>
              </w:rPr>
              <w:t>Kod deposu, mağaza ve hizmet hesapları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63403" w14:textId="77777777" w:rsidR="000922D2" w:rsidRDefault="000922D2">
            <w:pPr>
              <w:spacing w:after="30"/>
            </w:pPr>
            <w:r>
              <w:rPr>
                <w:rFonts w:eastAsia="Arial" w:cs="Arial"/>
                <w:sz w:val="17"/>
                <w:szCs w:val="17"/>
              </w:rPr>
              <w:t>GitHub MOTOMAP-A-S;</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062FBB" w14:textId="77777777" w:rsidR="000922D2" w:rsidRDefault="000922D2">
            <w:pPr>
              <w:spacing w:after="30"/>
            </w:pPr>
            <w:r>
              <w:t>Katkı sahibi kaydı bulunmamaktadır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61EE35" w14:textId="77777777" w:rsidR="000922D2" w:rsidRDefault="000922D2">
            <w:pPr>
              <w:spacing w:after="30"/>
            </w:pPr>
            <w:r>
              <w:rPr>
                <w:rFonts w:eastAsia="Arial" w:cs="Arial"/>
                <w:sz w:val="17"/>
                <w:szCs w:val="17"/>
              </w:rPr>
              <w:t>GitHub: 02.09.2026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FC0F7E" w14:textId="77777777" w:rsidR="000922D2" w:rsidRDefault="000922D2">
            <w:pPr>
              <w:spacing w:after="30"/>
            </w:pPr>
            <w:r>
              <w:rPr>
                <w:rFonts w:eastAsia="Arial" w:cs="Arial"/>
                <w:sz w:val="17"/>
                <w:szCs w:val="17"/>
              </w:rPr>
              <w:t>GitHub API [K40]</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EB1D00" w14:textId="77777777" w:rsidR="000922D2" w:rsidRDefault="000922D2">
            <w:pPr>
              <w:spacing w:after="30"/>
            </w:pPr>
            <w:r>
              <w:rPr>
                <w:rFonts w:eastAsia="Arial" w:cs="Arial"/>
                <w:sz w:val="17"/>
                <w:szCs w:val="17"/>
              </w:rPr>
              <w:t>Şirkete aktarılacaktır</w:t>
            </w:r>
          </w:p>
        </w:tc>
      </w:tr>
      <w:tr w:rsidR="000922D2" w14:paraId="78AA5AD3"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65DAE9" w14:textId="77777777" w:rsidR="000922D2" w:rsidRDefault="000922D2">
            <w:pPr>
              <w:spacing w:after="30"/>
            </w:pPr>
            <w:r>
              <w:rPr>
                <w:rFonts w:eastAsia="Arial" w:cs="Arial"/>
                <w:sz w:val="17"/>
                <w:szCs w:val="17"/>
              </w:rPr>
              <w:t>Akademik danışman katkıları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C0CE4" w14:textId="77777777" w:rsidR="000922D2" w:rsidRDefault="000922D2">
            <w:pPr>
              <w:spacing w:after="30"/>
            </w:pPr>
            <w:r>
              <w:rPr>
                <w:rFonts w:eastAsia="Arial" w:cs="Arial"/>
                <w:sz w:val="17"/>
                <w:szCs w:val="17"/>
              </w:rPr>
              <w:t>Danışmanlık kayıtları</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D73E0D" w14:textId="77777777" w:rsidR="000922D2" w:rsidRDefault="000922D2">
            <w:pPr>
              <w:spacing w:after="30"/>
            </w:pPr>
            <w:r>
              <w:rPr>
                <w:rFonts w:eastAsia="Arial" w:cs="Arial"/>
                <w:sz w:val="17"/>
                <w:szCs w:val="17"/>
              </w:rPr>
              <w:t>Dr. Tolga Ercan (İzmir Yüksek Teknoloji Enstitüsü, İYTE)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44D8B" w14:textId="77777777" w:rsidR="000922D2" w:rsidRDefault="000922D2">
            <w:pPr>
              <w:spacing w:after="30"/>
            </w:pPr>
            <w:r>
              <w:rPr>
                <w:rFonts w:eastAsia="Arial" w:cs="Arial"/>
                <w:sz w:val="17"/>
                <w:szCs w:val="17"/>
              </w:rPr>
              <w:t>Ay 1–18 (plan 3.4)</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F98A6" w14:textId="77777777" w:rsidR="000922D2" w:rsidRDefault="000922D2">
            <w:pPr>
              <w:spacing w:after="30"/>
            </w:pPr>
            <w:r>
              <w:rPr>
                <w:rFonts w:eastAsia="Arial" w:cs="Arial"/>
                <w:sz w:val="17"/>
                <w:szCs w:val="17"/>
              </w:rPr>
              <w:t>Depolarda kayıt yoktur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1FF943" w14:textId="77777777" w:rsidR="000922D2" w:rsidRDefault="000922D2">
            <w:pPr>
              <w:spacing w:after="30"/>
            </w:pPr>
            <w:r>
              <w:rPr>
                <w:rFonts w:eastAsia="Arial" w:cs="Arial"/>
                <w:sz w:val="17"/>
                <w:szCs w:val="17"/>
              </w:rPr>
              <w:t>Danışmanlık sözleşmesine fikri mülkiyet hükmü konacaktır</w:t>
            </w:r>
          </w:p>
        </w:tc>
      </w:tr>
      <w:tr w:rsidR="000922D2" w14:paraId="39C78C7D" w14:textId="77777777" w:rsidTr="000922D2">
        <w:tblPrEx>
          <w:tblCellMar>
            <w:top w:w="0" w:type="dxa"/>
            <w:bottom w:w="0" w:type="dxa"/>
          </w:tblCellMar>
        </w:tblPrEx>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6B488A" w14:textId="77777777" w:rsidR="000922D2" w:rsidRDefault="000922D2">
            <w:pPr>
              <w:spacing w:after="30"/>
            </w:pPr>
            <w:r>
              <w:rPr>
                <w:rFonts w:eastAsia="Arial" w:cs="Arial"/>
                <w:sz w:val="17"/>
                <w:szCs w:val="17"/>
              </w:rPr>
              <w:t>Yükseköğretim kurumu hakları</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AA196" w14:textId="77777777" w:rsidR="000922D2" w:rsidRDefault="000922D2">
            <w:pPr>
              <w:spacing w:after="30"/>
            </w:pPr>
            <w:r>
              <w:rPr>
                <w:rFonts w:eastAsia="Arial" w:cs="Arial"/>
                <w:sz w:val="17"/>
                <w:szCs w:val="17"/>
              </w:rPr>
              <w:t>İYTE</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5CDF6" w14:textId="77777777" w:rsidR="000922D2" w:rsidRDefault="000922D2">
            <w:pPr>
              <w:spacing w:after="30"/>
            </w:pPr>
            <w:r>
              <w:rPr>
                <w:rFonts w:eastAsia="Arial" w:cs="Arial"/>
                <w:sz w:val="17"/>
                <w:szCs w:val="17"/>
              </w:rPr>
              <w:t>Üniversite olanağı, ders, proje ya da tez kullanımı devirden önce değerlendirilecektir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B215F" w14:textId="77777777" w:rsidR="000922D2" w:rsidRDefault="000922D2">
            <w:pPr>
              <w:spacing w:after="30"/>
            </w:pPr>
            <w:r>
              <w:rPr>
                <w:rFonts w:eastAsia="Arial" w:cs="Arial"/>
                <w:sz w:val="17"/>
                <w:szCs w:val="17"/>
              </w:rPr>
              <w:t>Proje öncesi</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9C0C89" w14:textId="77777777" w:rsidR="000922D2" w:rsidRDefault="000922D2">
            <w:pPr>
              <w:spacing w:after="30"/>
            </w:pPr>
            <w:r>
              <w:rPr>
                <w:rFonts w:eastAsia="Arial" w:cs="Arial"/>
                <w:sz w:val="17"/>
                <w:szCs w:val="17"/>
              </w:rPr>
              <w:t>Depolarda üniversite projesine ait kayıt bulunmamaktadır</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99A122" w14:textId="77777777" w:rsidR="000922D2" w:rsidRDefault="000922D2">
            <w:pPr>
              <w:spacing w:after="30"/>
            </w:pPr>
            <w:r>
              <w:rPr>
                <w:rFonts w:eastAsia="Arial" w:cs="Arial"/>
                <w:sz w:val="17"/>
                <w:szCs w:val="17"/>
              </w:rPr>
              <w:t>Patent hakkı varsa çağrı duyurusu §5.5 m.7 uyarınca devir işlemleri başlatılacaktır</w:t>
            </w:r>
          </w:p>
        </w:tc>
      </w:tr>
    </w:tbl>
    <w:p w14:paraId="37656A0F" w14:textId="77777777" w:rsidR="000922D2" w:rsidRDefault="000922D2">
      <w:pPr>
        <w:spacing w:after="60"/>
      </w:pPr>
    </w:p>
    <w:p w14:paraId="48A28256" w14:textId="77777777" w:rsidR="000922D2" w:rsidRDefault="000922D2">
      <w:pPr>
        <w:spacing w:before="40" w:after="100"/>
      </w:pPr>
      <w:r>
        <w:rPr>
          <w:rFonts w:eastAsia="Arial" w:cs="Arial"/>
          <w:i/>
          <w:iCs/>
          <w:color w:val="595959"/>
          <w:sz w:val="16"/>
          <w:szCs w:val="16"/>
        </w:rPr>
        <w:t>Not: Git kayıtları katkıyı yalnız commit'i yapan kimlik üzerinden gösterir; birlikte yürütülen tasarım, gözden geçirme, test ve saha çalışmaları commit sayısına yansımaz. Katkı türleri ve kurucuların 02.09.2026 öncesi katkıları, devir sözleşmesinin Sözleşme Eki 1'inde kurucuların ortak beyanıyla kayda alınacaktır.</w:t>
      </w:r>
    </w:p>
    <w:p w14:paraId="1D6F029F" w14:textId="77777777" w:rsidR="000922D2" w:rsidRDefault="000922D2">
      <w:pPr>
        <w:pStyle w:val="Heading31"/>
        <w:spacing w:before="180" w:after="80"/>
      </w:pPr>
      <w:bookmarkStart w:id="268" w:name="Ek_M_Bolum_39"/>
      <w:r>
        <w:rPr>
          <w:bCs/>
          <w:sz w:val="21"/>
          <w:szCs w:val="21"/>
        </w:rPr>
        <w:t>M.3.3 Tutarsızlıklar ve devir öncesi düzeltmeler</w:t>
      </w:r>
      <w:bookmarkEnd w:id="268"/>
    </w:p>
    <w:p w14:paraId="46C45E62" w14:textId="77777777" w:rsidR="000922D2" w:rsidRDefault="000922D2" w:rsidP="00630603">
      <w:pPr>
        <w:pStyle w:val="ListParagraph"/>
        <w:numPr>
          <w:ilvl w:val="0"/>
          <w:numId w:val="37"/>
        </w:numPr>
        <w:spacing w:after="50" w:line="240" w:lineRule="auto"/>
        <w:contextualSpacing w:val="0"/>
      </w:pPr>
      <w:r>
        <w:t>Lisans dosyaları ve telif satırı. Altı deponun LICENSE dosyası MIT lisansıdır ve “Copyright (c) 2026 ALİ ÖZUYSAL” satırını taşımaktadır; motomap-engine README dosyası da lisansı “MIT” olarak göstermektedir. MIT lisansı, yazılımın kopyasını edinen her kişiye yazılımı kullanma, değiştirme, dağıtma ve alt lisans verme izni tanır. Fikir ve Sanat Eserleri Kanunu'na (FSEK, 5846 sayılı) göre eser sahibi eseri meydana getirendir (md. 8); telif satırı hak sahipliğini tek başına belirlemez [K3]. Depolar 30.09.2026'da herkese kapalıdır [K40]; depoların geçmişte herkese açık olup olmadığı ve kopyaların kimlere verildiği depo kayıtlarından anlaşılamamaktadır. Önceki kopya ve lisanslar devir sözleşmesinde beyan edilecek (M.4, Sözleşme Eki 2), şirket kurulup devir tamamlandıktan sonra LICENSE dosyalarının hak sahibi bildirimi, ticaret sicilindeki gerçek şirket unvanıyla güncellenecektir.</w:t>
      </w:r>
    </w:p>
    <w:p w14:paraId="7665C085" w14:textId="77777777" w:rsidR="000922D2" w:rsidRDefault="000922D2" w:rsidP="00630603">
      <w:pPr>
        <w:pStyle w:val="ListParagraph"/>
        <w:numPr>
          <w:ilvl w:val="0"/>
          <w:numId w:val="37"/>
        </w:numPr>
        <w:spacing w:after="50" w:line="240" w:lineRule="auto"/>
        <w:contextualSpacing w:val="0"/>
      </w:pPr>
      <w:r>
        <w:rPr>
          <w:rFonts w:eastAsia="Arial" w:cs="Arial"/>
          <w:b/>
          <w:bCs/>
          <w:sz w:val="18"/>
          <w:szCs w:val="18"/>
        </w:rPr>
        <w:t>Kullanım koşulları.</w:t>
      </w:r>
      <w:r>
        <w:rPr>
          <w:rFonts w:eastAsia="Arial" w:cs="Arial"/>
          <w:sz w:val="18"/>
          <w:szCs w:val="18"/>
        </w:rPr>
        <w:t xml:space="preserve"> Sitedeki (motomap.co) kullanım koşullarının 8. bölümü “Rotalama motorunun kaynak kodu MIT lisansıyla açık kaynaktır” ifadesini taşımaktadır (yürürlük 03.09.2026) [K41]. İfade 2.6'daki ticari sır yaklaşımıyla </w:t>
        <w:lastRenderedPageBreak/>
        <w:t>çelişmektedir ve devir tarihinde kaldırılacaktır. Aynı metnin 9. bölümü, depo kayıtlarına göre kullanılmayan CARTO hizmetini saymaktadır; sağlayıcı listesi fiili kullanımla eşitlenecektir.</w:t>
      </w:r>
    </w:p>
    <w:p w14:paraId="3897B63D" w14:textId="77777777" w:rsidR="000922D2" w:rsidRDefault="000922D2" w:rsidP="00630603">
      <w:pPr>
        <w:pStyle w:val="ListParagraph"/>
        <w:numPr>
          <w:ilvl w:val="0"/>
          <w:numId w:val="37"/>
        </w:numPr>
        <w:spacing w:after="50" w:line="240" w:lineRule="auto"/>
        <w:contextualSpacing w:val="0"/>
      </w:pPr>
      <w:r>
        <w:rPr>
          <w:rFonts w:eastAsia="Arial" w:cs="Arial"/>
          <w:b/>
          <w:bCs/>
          <w:sz w:val="18"/>
          <w:szCs w:val="18"/>
        </w:rPr>
        <w:t>Kuruluş öncesi şirket adı.</w:t>
      </w:r>
      <w:r>
        <w:rPr>
          <w:rFonts w:eastAsia="Arial" w:cs="Arial"/>
          <w:sz w:val="18"/>
          <w:szCs w:val="18"/>
        </w:rPr>
        <w:t xml:space="preserve"> Depoların CONTRIBUTING.md dosyaları depoları “MOTOMAP A.Ş.'nin özel deposu” olarak tanımlamakta, GitHub organizasyonu da MOTOMAP-A-S adını taşımaktadır. Türk Ticaret Kanunu'na (TTK, 6102 sayılı) göre şirket ticaret siciline tescil ile tüzel kişilik kazanır (md. 355/1) [K5]. Bu ifadeler hak sahipliği doğurmaz; haklar devir tarihine kadar eser sahiplerinde kalır.</w:t>
      </w:r>
    </w:p>
    <w:p w14:paraId="2F3708D2" w14:textId="77777777" w:rsidR="000922D2" w:rsidRDefault="000922D2" w:rsidP="00630603">
      <w:pPr>
        <w:pStyle w:val="ListParagraph"/>
        <w:numPr>
          <w:ilvl w:val="0"/>
          <w:numId w:val="37"/>
        </w:numPr>
        <w:spacing w:after="50" w:line="240" w:lineRule="auto"/>
        <w:contextualSpacing w:val="0"/>
      </w:pPr>
      <w:r>
        <w:t>Eksik geliştirme geçmişi. Motor deposundaki 05.03.2026 tarihli rapor motorun o tarihteki durumunu, 11.04.2026 tarihli belge hız modeli revizyonunu, Temmuz 2026 tarihli teknik rapor 0.7.5 sürümünü anlatmaktadır; bu dönemlerin kod geçmişi depolarda yoktur. İş planında Ali Özuysal’a ait olduğu belirtilen fikir ve ilk prototip için de depolarda kayıt bulunmamaktadır. Bu eksik kayıtlar başvuruda mevcut kanıt olarak gösterilmez; devir kapsamı ve katkı beyanı, kuruluş sonrasında kurucuların gerçek tarihli kayıtları üzerinden Sözleşme Eki 1 ile doğrulanır.</w:t>
      </w:r>
    </w:p>
    <w:p w14:paraId="6D5A1EC7" w14:textId="77777777" w:rsidR="000922D2" w:rsidRDefault="000922D2" w:rsidP="00630603">
      <w:pPr>
        <w:pStyle w:val="ListParagraph"/>
        <w:numPr>
          <w:ilvl w:val="0"/>
          <w:numId w:val="37"/>
        </w:numPr>
        <w:spacing w:after="50" w:line="240" w:lineRule="auto"/>
        <w:contextualSpacing w:val="0"/>
      </w:pPr>
      <w:r>
        <w:rPr>
          <w:rFonts w:eastAsia="Arial" w:cs="Arial"/>
          <w:b/>
          <w:bCs/>
          <w:sz w:val="18"/>
          <w:szCs w:val="18"/>
        </w:rPr>
        <w:t>Kişisel içerik.</w:t>
      </w:r>
      <w:r>
        <w:rPr>
          <w:rFonts w:eastAsia="Arial" w:cs="Arial"/>
          <w:sz w:val="18"/>
          <w:szCs w:val="18"/>
        </w:rPr>
        <w:t xml:space="preserve"> Tanıtım sitesi deposunda (motomap-website) Muhammet Yağcıoğlu'nun kişisel portföy ve özgeçmiş sayfaları (MY/, tools/my/) bulunmakta ve motomap.co/MY/ adresinde yayımlanmaktadır. İçerik faaliyet konusu dışındadır; devir kapsamı dışında tutulması ve ayrı bir depoya taşınması önerilmektedir.</w:t>
      </w:r>
    </w:p>
    <w:p w14:paraId="355BA4DD" w14:textId="77777777" w:rsidR="000922D2" w:rsidRDefault="000922D2" w:rsidP="00630603">
      <w:pPr>
        <w:pStyle w:val="ListParagraph"/>
        <w:numPr>
          <w:ilvl w:val="0"/>
          <w:numId w:val="37"/>
        </w:numPr>
        <w:spacing w:after="50" w:line="240" w:lineRule="auto"/>
        <w:contextualSpacing w:val="0"/>
      </w:pPr>
      <w:r>
        <w:rPr>
          <w:rFonts w:eastAsia="Arial" w:cs="Arial"/>
          <w:b/>
          <w:bCs/>
          <w:sz w:val="18"/>
          <w:szCs w:val="18"/>
        </w:rPr>
        <w:t>Araç destekli üretim.</w:t>
      </w:r>
      <w:r>
        <w:rPr>
          <w:rFonts w:eastAsia="Arial" w:cs="Arial"/>
          <w:sz w:val="18"/>
          <w:szCs w:val="18"/>
        </w:rPr>
        <w:t xml:space="preserve"> Altı deponun her birinde “bu depoda çalışan her kişi ve her araç” için kurallar içeren AGENTS.md dosyası bulunmaktadır. Kurallar commit ve belge metinlerine araç ya da yapay zekâ atfı yazılmamasını öngörmekte, motor deposundaki sürekli entegrasyon (CI) işi bu tür atıf taşıyan commit'leri reddetmektedir. Uygulama deposunun tool/brand dizinindeki betikler ikon adayı üretmek için görsel üretim modellerini (Google Gemini, Cloudflare Workers AI) çağırmaktadır. Git kayıtları bu nedenle yapay zekâ aracı kullanılan bölümleri göstermemektedir. Bu bölümler şirket içi gizli bir kayıtla belirlenecek, eser sahipliği ve araç kullanım koşulları hukuk/IP vekiline sorulacaktır (M.7.4).</w:t>
      </w:r>
    </w:p>
    <w:p w14:paraId="17D093C5" w14:textId="77777777" w:rsidR="000922D2" w:rsidRDefault="000922D2" w:rsidP="00630603">
      <w:pPr>
        <w:pStyle w:val="ListParagraph"/>
        <w:numPr>
          <w:ilvl w:val="0"/>
          <w:numId w:val="37"/>
        </w:numPr>
        <w:spacing w:after="50" w:line="240" w:lineRule="auto"/>
        <w:contextualSpacing w:val="0"/>
      </w:pPr>
      <w:r>
        <w:rPr>
          <w:rFonts w:eastAsia="Arial" w:cs="Arial"/>
          <w:b/>
          <w:bCs/>
          <w:sz w:val="18"/>
          <w:szCs w:val="18"/>
        </w:rPr>
        <w:t>Hesap yetkileri.</w:t>
      </w:r>
      <w:r>
        <w:rPr>
          <w:rFonts w:eastAsia="Arial" w:cs="Arial"/>
          <w:sz w:val="18"/>
          <w:szCs w:val="18"/>
        </w:rPr>
        <w:t xml:space="preserve"> Depo belgeleri tek yönetici olarak “@adzetto” hesabını göstermektedir. İş planının 5.1 tablosu kritik sistemlerde en az iki kurucunun erişimini öngörmektedir. GitHub organizasyonu, mağaza geliştirici hesapları, alan adı ve hizmet hesapları şirket adına aktarılacak ve her birinde en az iki kurucu yetkilendirilecektir.</w:t>
      </w:r>
    </w:p>
    <w:p w14:paraId="37C1AC1B" w14:textId="77777777" w:rsidR="000922D2" w:rsidRDefault="000922D2">
      <w:r>
        <w:br w:type="page"/>
      </w:r>
    </w:p>
    <w:p w14:paraId="1BF462D9" w14:textId="77777777" w:rsidR="000922D2" w:rsidRDefault="000922D2">
      <w:pPr>
        <w:pStyle w:val="Heading21"/>
        <w:spacing w:before="260" w:after="100"/>
      </w:pPr>
      <w:bookmarkStart w:id="269" w:name="Ek_M_Bolum_48"/>
      <w:r>
        <w:lastRenderedPageBreak/>
        <w:t>M.4 Kurucu fikri mülkiyet devir sözleşmesi</w:t>
      </w:r>
      <w:bookmarkEnd w:id="269"/>
    </w:p>
    <w:p w14:paraId="0980ECE9" w14:textId="77777777" w:rsidR="000922D2" w:rsidRDefault="000922D2">
      <w:pPr>
        <w:spacing w:after="90"/>
      </w:pPr>
      <w:r>
        <w:t>Bu bölüm, BİGG değerlendirmesinin olumlu sonuçlanması ve yatırım sürecine hak kazanılması hâlinde kurulacak MotoMap şirketine yönelik kurucu hak devrinin başvuru kapsamında tamamlanmış metnini sunar. Uygulama şirketin kuruluş ve tesciline, hukuki incelemeye ve tarafların imzalarına bağlıdır; bugün imzalanmış sözleşme veya gerçekleşmiş hak devri bulunmamaktadır. Metin iş planının 2.6 alanını, çağrı duyurusunun §5.5 m.7 hükmünü ve YPSS’nin 3.7 maddesini esas alır [K1, K2]. Kaynak kanun maddelerinin 30.09.2026 tarihli inceleme kaydı [K3–K6] ile gösterilmiştir.</w:t>
      </w:r>
    </w:p>
    <w:p w14:paraId="320D6476" w14:textId="77777777" w:rsidR="000922D2" w:rsidRDefault="000922D2">
      <w:pPr>
        <w:pStyle w:val="Heading31"/>
        <w:spacing w:before="180" w:after="80"/>
      </w:pPr>
      <w:bookmarkStart w:id="270" w:name="Ek_M_Bolum_50"/>
      <w:r>
        <w:t>M.4.1 Sözleşmenin dayandığı hükümler</w:t>
      </w:r>
      <w:bookmarkEnd w:id="270"/>
    </w:p>
    <w:p w14:paraId="46D3D716" w14:textId="77777777" w:rsidR="000922D2" w:rsidRDefault="000922D2">
      <w:pPr>
        <w:keepNext/>
        <w:spacing w:before="140" w:after="60"/>
      </w:pPr>
      <w:r>
        <w:t>Tablo M-3. Devir sözleşmesinin dayandığı hükümler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9"/>
        <w:gridCol w:w="4754"/>
        <w:gridCol w:w="2973"/>
      </w:tblGrid>
      <w:tr w:rsidR="000922D2" w14:paraId="291938CB" w14:textId="77777777" w:rsidTr="000922D2">
        <w:tblPrEx>
          <w:tblCellMar>
            <w:top w:w="0" w:type="dxa"/>
            <w:bottom w:w="0" w:type="dxa"/>
          </w:tblCellMar>
        </w:tblPrEx>
        <w:trPr>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EF4720" w14:textId="77777777" w:rsidR="000922D2" w:rsidRDefault="000922D2">
            <w:pPr>
              <w:spacing w:after="30"/>
            </w:pPr>
            <w:r>
              <w:rPr>
                <w:rFonts w:eastAsia="Arial" w:cs="Arial"/>
                <w:b/>
                <w:bCs/>
                <w:sz w:val="17"/>
                <w:szCs w:val="17"/>
              </w:rPr>
              <w:t>Hüküm</w:t>
            </w:r>
          </w:p>
        </w:tc>
        <w:tc>
          <w:tcPr>
            <w:tcW w:w="47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887230" w14:textId="77777777" w:rsidR="000922D2" w:rsidRDefault="000922D2">
            <w:pPr>
              <w:spacing w:after="30"/>
            </w:pPr>
            <w:r>
              <w:rPr>
                <w:rFonts w:eastAsia="Arial" w:cs="Arial"/>
                <w:b/>
                <w:bCs/>
                <w:sz w:val="17"/>
                <w:szCs w:val="17"/>
              </w:rPr>
              <w:t>İçerik (özet)</w:t>
            </w:r>
          </w:p>
        </w:tc>
        <w:tc>
          <w:tcPr>
            <w:tcW w:w="29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A9173EE" w14:textId="77777777" w:rsidR="000922D2" w:rsidRDefault="000922D2">
            <w:pPr>
              <w:spacing w:after="30"/>
            </w:pPr>
            <w:r>
              <w:t>Sözleşmedeki karşılığı</w:t>
            </w:r>
          </w:p>
        </w:tc>
      </w:tr>
      <w:tr w:rsidR="000922D2" w14:paraId="3E36F76B"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49A96" w14:textId="77777777" w:rsidR="000922D2" w:rsidRDefault="000922D2">
            <w:pPr>
              <w:spacing w:after="30"/>
            </w:pPr>
            <w:r>
              <w:rPr>
                <w:rFonts w:eastAsia="Arial" w:cs="Arial"/>
                <w:sz w:val="17"/>
                <w:szCs w:val="17"/>
              </w:rPr>
              <w:t>FSEK md. 1/B-(g), md. 2/1-1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B5A57" w14:textId="77777777" w:rsidR="000922D2" w:rsidRDefault="000922D2">
            <w:pPr>
              <w:spacing w:after="30"/>
            </w:pPr>
            <w:r>
              <w:rPr>
                <w:rFonts w:eastAsia="Arial" w:cs="Arial"/>
                <w:sz w:val="17"/>
                <w:szCs w:val="17"/>
              </w:rPr>
              <w:t>Bilgisayar programı ile program sonucu doğurması koşuluyla hazırlık tasarımları ilim ve edebiyat eseridir.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557A05" w14:textId="77777777" w:rsidR="000922D2" w:rsidRDefault="000922D2">
            <w:pPr>
              <w:spacing w:after="30"/>
            </w:pPr>
            <w:r>
              <w:rPr>
                <w:rFonts w:eastAsia="Arial" w:cs="Arial"/>
                <w:sz w:val="17"/>
                <w:szCs w:val="17"/>
              </w:rPr>
              <w:t>Madde 2 ve 4</w:t>
            </w:r>
          </w:p>
        </w:tc>
      </w:tr>
      <w:tr w:rsidR="000922D2" w14:paraId="1D9F5FD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EA966" w14:textId="77777777" w:rsidR="000922D2" w:rsidRDefault="000922D2">
            <w:pPr>
              <w:spacing w:after="30"/>
            </w:pPr>
            <w:r>
              <w:rPr>
                <w:rFonts w:eastAsia="Arial" w:cs="Arial"/>
                <w:sz w:val="17"/>
                <w:szCs w:val="17"/>
              </w:rPr>
              <w:t>FSEK md. 2 (son fıkra)</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758C9C" w14:textId="77777777" w:rsidR="000922D2" w:rsidRDefault="000922D2">
            <w:pPr>
              <w:spacing w:after="30"/>
            </w:pPr>
            <w:r>
              <w:rPr>
                <w:rFonts w:eastAsia="Arial" w:cs="Arial"/>
                <w:sz w:val="17"/>
                <w:szCs w:val="17"/>
              </w:rPr>
              <w:t>Bir bilgisayar programının herhangi bir öğesine temel oluşturan düşünce ve ilkeler eser sayılmaz.</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A045B8" w14:textId="77777777" w:rsidR="000922D2" w:rsidRDefault="000922D2">
            <w:pPr>
              <w:spacing w:after="30"/>
            </w:pPr>
            <w:r>
              <w:rPr>
                <w:rFonts w:eastAsia="Arial" w:cs="Arial"/>
                <w:sz w:val="17"/>
                <w:szCs w:val="17"/>
              </w:rPr>
              <w:t>Fikir, yöntem ve know-how Madde 5 ve 12 ile sözleşmesel olarak devredilir ve gizli tutulur</w:t>
            </w:r>
          </w:p>
        </w:tc>
      </w:tr>
      <w:tr w:rsidR="000922D2" w14:paraId="226C7EB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D67B9" w14:textId="77777777" w:rsidR="000922D2" w:rsidRDefault="000922D2">
            <w:pPr>
              <w:spacing w:after="30"/>
            </w:pPr>
            <w:r>
              <w:rPr>
                <w:rFonts w:eastAsia="Arial" w:cs="Arial"/>
                <w:sz w:val="17"/>
                <w:szCs w:val="17"/>
              </w:rPr>
              <w:t>FSEK md. 8–10</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0CDCC" w14:textId="77777777" w:rsidR="000922D2" w:rsidRDefault="000922D2">
            <w:pPr>
              <w:spacing w:after="30"/>
            </w:pPr>
            <w:r>
              <w:rPr>
                <w:rFonts w:eastAsia="Arial" w:cs="Arial"/>
                <w:sz w:val="17"/>
                <w:szCs w:val="17"/>
              </w:rPr>
              <w:t>Eser sahibi eseri meydana getirendir. Birlikte meydana getirilen eserde ayrılabilen kısımlar kendi sahiplerine, ayrılmaz bütün eser sahiplerinin birliğine aittir.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13B752" w14:textId="77777777" w:rsidR="000922D2" w:rsidRDefault="000922D2">
            <w:pPr>
              <w:spacing w:after="30"/>
            </w:pPr>
            <w:r>
              <w:rPr>
                <w:rFonts w:eastAsia="Arial" w:cs="Arial"/>
                <w:sz w:val="17"/>
                <w:szCs w:val="17"/>
              </w:rPr>
              <w:t>Üç kurucu da Devreden'dir</w:t>
            </w:r>
          </w:p>
        </w:tc>
      </w:tr>
      <w:tr w:rsidR="000922D2" w14:paraId="23CE33F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5CF41" w14:textId="77777777" w:rsidR="000922D2" w:rsidRDefault="000922D2">
            <w:pPr>
              <w:spacing w:after="30"/>
            </w:pPr>
            <w:r>
              <w:rPr>
                <w:rFonts w:eastAsia="Arial" w:cs="Arial"/>
                <w:sz w:val="17"/>
                <w:szCs w:val="17"/>
              </w:rPr>
              <w:t>FSEK md. 6/1-10, 6/1-11, Ek md. 8</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2CC0DD" w14:textId="77777777" w:rsidR="000922D2" w:rsidRDefault="000922D2">
            <w:pPr>
              <w:spacing w:after="30"/>
            </w:pPr>
            <w:r>
              <w:rPr>
                <w:rFonts w:eastAsia="Arial" w:cs="Arial"/>
                <w:sz w:val="17"/>
                <w:szCs w:val="17"/>
              </w:rPr>
              <w:t>Program uyarlaması ve veri tabanları işleme eserdir; veri tabanı yapımcısının hakkı aleniyetten itibaren 15 yıldır.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EFA65E" w14:textId="77777777" w:rsidR="000922D2" w:rsidRDefault="000922D2">
            <w:pPr>
              <w:spacing w:after="30"/>
            </w:pPr>
            <w:r>
              <w:rPr>
                <w:rFonts w:eastAsia="Arial" w:cs="Arial"/>
                <w:sz w:val="17"/>
                <w:szCs w:val="17"/>
              </w:rPr>
              <w:t>Madde 4/6</w:t>
            </w:r>
          </w:p>
        </w:tc>
      </w:tr>
      <w:tr w:rsidR="000922D2" w14:paraId="5494F9C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ABB5EA" w14:textId="77777777" w:rsidR="000922D2" w:rsidRDefault="000922D2">
            <w:pPr>
              <w:spacing w:after="30"/>
            </w:pPr>
            <w:r>
              <w:rPr>
                <w:rFonts w:eastAsia="Arial" w:cs="Arial"/>
                <w:sz w:val="17"/>
                <w:szCs w:val="17"/>
              </w:rPr>
              <w:t>FSEK md. 20–25</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6E942C" w14:textId="77777777" w:rsidR="000922D2" w:rsidRDefault="000922D2">
            <w:pPr>
              <w:spacing w:after="30"/>
            </w:pPr>
            <w:r>
              <w:rPr>
                <w:rFonts w:eastAsia="Arial" w:cs="Arial"/>
                <w:sz w:val="17"/>
                <w:szCs w:val="17"/>
              </w:rPr>
              <w:t>Mali haklar birbirinden bağımsızdır: işleme (md. 21), çoğaltma (md. 22), yayma (md. 23), temsil (md. 24), işaret, ses ve/veya görüntü nakline yarayan araçlarla umuma iletim (md. 25).</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371E5E" w14:textId="77777777" w:rsidR="000922D2" w:rsidRDefault="000922D2">
            <w:pPr>
              <w:spacing w:after="30"/>
            </w:pPr>
            <w:r>
              <w:rPr>
                <w:rFonts w:eastAsia="Arial" w:cs="Arial"/>
                <w:sz w:val="17"/>
                <w:szCs w:val="17"/>
              </w:rPr>
              <w:t>Madde 4'te ayrı ayrı sayılmıştır</w:t>
            </w:r>
          </w:p>
        </w:tc>
      </w:tr>
      <w:tr w:rsidR="000922D2" w14:paraId="6664CF7F"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401EC3" w14:textId="77777777" w:rsidR="000922D2" w:rsidRDefault="000922D2">
            <w:pPr>
              <w:spacing w:after="30"/>
            </w:pPr>
            <w:r>
              <w:rPr>
                <w:rFonts w:eastAsia="Arial" w:cs="Arial"/>
                <w:sz w:val="17"/>
                <w:szCs w:val="17"/>
              </w:rPr>
              <w:t>FSEK md. 48/1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E91142" w14:textId="77777777" w:rsidR="000922D2" w:rsidRDefault="000922D2">
            <w:pPr>
              <w:spacing w:after="30"/>
            </w:pPr>
            <w:r>
              <w:rPr>
                <w:rFonts w:eastAsia="Arial" w:cs="Arial"/>
                <w:sz w:val="17"/>
                <w:szCs w:val="17"/>
              </w:rPr>
              <w:t>Mali haklar süre, yer ve muhteva itibarıyla sınırlı ya da sınırsız, karşılıklı ya da karşılıksız devredilebilir.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47D28A" w14:textId="77777777" w:rsidR="000922D2" w:rsidRDefault="000922D2">
            <w:pPr>
              <w:spacing w:after="30"/>
            </w:pPr>
            <w:r>
              <w:rPr>
                <w:rFonts w:eastAsia="Arial" w:cs="Arial"/>
                <w:sz w:val="17"/>
                <w:szCs w:val="17"/>
              </w:rPr>
              <w:t>Sınırsız, münhasır ve bedelsiz devir</w:t>
            </w:r>
          </w:p>
        </w:tc>
      </w:tr>
      <w:tr w:rsidR="000922D2" w14:paraId="020326E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793366" w14:textId="77777777" w:rsidR="000922D2" w:rsidRDefault="000922D2">
            <w:pPr>
              <w:spacing w:after="30"/>
            </w:pPr>
            <w:r>
              <w:rPr>
                <w:rFonts w:eastAsia="Arial" w:cs="Arial"/>
                <w:sz w:val="17"/>
                <w:szCs w:val="17"/>
              </w:rPr>
              <w:t>FSEK md. 48/3, md. 50</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597FC" w14:textId="77777777" w:rsidR="000922D2" w:rsidRDefault="000922D2">
            <w:pPr>
              <w:spacing w:after="30"/>
            </w:pPr>
            <w:r>
              <w:rPr>
                <w:rFonts w:eastAsia="Arial" w:cs="Arial"/>
                <w:sz w:val="17"/>
                <w:szCs w:val="17"/>
              </w:rPr>
              <w:t>Henüz meydana getirilmemiş esere ilişkin tasarruf işlemi batıldır; bu esere ilişkin taahhüt geçerlidir. Gelecekteki eserlerin tümüne ilişkin taahhüt bir yıllık ihbarla feshedilebilir.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486C5" w14:textId="77777777" w:rsidR="000922D2" w:rsidRDefault="000922D2">
            <w:pPr>
              <w:spacing w:after="30"/>
            </w:pPr>
            <w:r>
              <w:rPr>
                <w:rFonts w:eastAsia="Arial" w:cs="Arial"/>
                <w:sz w:val="17"/>
                <w:szCs w:val="17"/>
              </w:rPr>
              <w:t>Madde 7: devir taahhüdü ve dönemsel ek devir beyanı</w:t>
            </w:r>
          </w:p>
        </w:tc>
      </w:tr>
      <w:tr w:rsidR="000922D2" w14:paraId="71479A5B"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7747B" w14:textId="77777777" w:rsidR="000922D2" w:rsidRDefault="000922D2">
            <w:pPr>
              <w:spacing w:after="30"/>
            </w:pPr>
            <w:r>
              <w:rPr>
                <w:rFonts w:eastAsia="Arial" w:cs="Arial"/>
                <w:sz w:val="17"/>
                <w:szCs w:val="17"/>
              </w:rPr>
              <w:t>FSEK md. 49</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C7E5C" w14:textId="77777777" w:rsidR="000922D2" w:rsidRDefault="000922D2">
            <w:pPr>
              <w:spacing w:after="30"/>
            </w:pPr>
            <w:r>
              <w:rPr>
                <w:rFonts w:eastAsia="Arial" w:cs="Arial"/>
                <w:sz w:val="17"/>
                <w:szCs w:val="17"/>
              </w:rPr>
              <w:t>Devralan, hakkı başkasına ancak eser sahibinin yazılı muvafakatiyle devredebilir; işleme hakkının devrinde de muvafakat gerekir.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85A94" w14:textId="77777777" w:rsidR="000922D2" w:rsidRDefault="000922D2">
            <w:pPr>
              <w:spacing w:after="30"/>
            </w:pPr>
            <w:r>
              <w:rPr>
                <w:rFonts w:eastAsia="Arial" w:cs="Arial"/>
                <w:sz w:val="17"/>
                <w:szCs w:val="17"/>
              </w:rPr>
              <w:t>Madde 4: önceden verilen yazılı muvafakat</w:t>
            </w:r>
          </w:p>
        </w:tc>
      </w:tr>
      <w:tr w:rsidR="000922D2" w14:paraId="22B7CC43"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F996E8" w14:textId="77777777" w:rsidR="000922D2" w:rsidRDefault="000922D2">
            <w:pPr>
              <w:spacing w:after="30"/>
            </w:pPr>
            <w:r>
              <w:rPr>
                <w:rFonts w:eastAsia="Arial" w:cs="Arial"/>
                <w:sz w:val="17"/>
                <w:szCs w:val="17"/>
              </w:rPr>
              <w:t>FSEK md. 51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1F3A3E" w14:textId="77777777" w:rsidR="000922D2" w:rsidRDefault="000922D2">
            <w:pPr>
              <w:spacing w:after="30"/>
            </w:pPr>
            <w:r>
              <w:rPr>
                <w:rFonts w:eastAsia="Arial" w:cs="Arial"/>
                <w:sz w:val="17"/>
                <w:szCs w:val="17"/>
              </w:rPr>
              <w:t>İleride çıkarılacak mevzuatın tanıyacağı hakların devri batıldır.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0A2EF1" w14:textId="77777777" w:rsidR="000922D2" w:rsidRDefault="000922D2">
            <w:pPr>
              <w:spacing w:after="30"/>
            </w:pPr>
            <w:r>
              <w:t>Bu haklar devir kapsamı dışındadır</w:t>
            </w:r>
          </w:p>
        </w:tc>
      </w:tr>
      <w:tr w:rsidR="000922D2" w14:paraId="4BB31407"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23F1CC" w14:textId="77777777" w:rsidR="000922D2" w:rsidRDefault="000922D2">
            <w:pPr>
              <w:spacing w:after="30"/>
            </w:pPr>
            <w:r>
              <w:rPr>
                <w:rFonts w:eastAsia="Arial" w:cs="Arial"/>
                <w:sz w:val="17"/>
                <w:szCs w:val="17"/>
              </w:rPr>
              <w:t>FSEK md. 52</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FCF36" w14:textId="77777777" w:rsidR="000922D2" w:rsidRDefault="000922D2">
            <w:pPr>
              <w:spacing w:after="30"/>
            </w:pPr>
            <w:r>
              <w:rPr>
                <w:rFonts w:eastAsia="Arial" w:cs="Arial"/>
                <w:sz w:val="17"/>
                <w:szCs w:val="17"/>
              </w:rPr>
              <w:t>Mali haklara ilişkin sözleşme yazılı olmalı, konusu olan haklar ayrı ayrı gösterilmelidir.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D3BFC" w14:textId="77777777" w:rsidR="000922D2" w:rsidRDefault="000922D2">
            <w:pPr>
              <w:spacing w:after="30"/>
            </w:pPr>
            <w:r>
              <w:rPr>
                <w:rFonts w:eastAsia="Arial" w:cs="Arial"/>
                <w:sz w:val="17"/>
                <w:szCs w:val="17"/>
              </w:rPr>
              <w:t>Yazılı şekil; Madde 4</w:t>
            </w:r>
          </w:p>
        </w:tc>
      </w:tr>
      <w:tr w:rsidR="000922D2" w14:paraId="21731029"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143672" w14:textId="77777777" w:rsidR="000922D2" w:rsidRDefault="000922D2">
            <w:pPr>
              <w:spacing w:after="30"/>
            </w:pPr>
            <w:r>
              <w:rPr>
                <w:rFonts w:eastAsia="Arial" w:cs="Arial"/>
                <w:sz w:val="17"/>
                <w:szCs w:val="17"/>
              </w:rPr>
              <w:t>FSEK md. 53</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98E74" w14:textId="77777777" w:rsidR="000922D2" w:rsidRDefault="000922D2">
            <w:pPr>
              <w:spacing w:after="30"/>
            </w:pPr>
            <w:r>
              <w:rPr>
                <w:rFonts w:eastAsia="Arial" w:cs="Arial"/>
                <w:sz w:val="17"/>
                <w:szCs w:val="17"/>
              </w:rPr>
              <w:t>Hakkı devreden, hakkın varlığından sorumludur.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5AC637" w14:textId="77777777" w:rsidR="000922D2" w:rsidRDefault="000922D2">
            <w:pPr>
              <w:spacing w:after="30"/>
            </w:pPr>
            <w:r>
              <w:rPr>
                <w:rFonts w:eastAsia="Arial" w:cs="Arial"/>
                <w:sz w:val="17"/>
                <w:szCs w:val="17"/>
              </w:rPr>
              <w:t>Madde 9</w:t>
            </w:r>
          </w:p>
        </w:tc>
      </w:tr>
      <w:tr w:rsidR="000922D2" w14:paraId="1C87A611"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FC91D" w14:textId="77777777" w:rsidR="000922D2" w:rsidRDefault="000922D2">
            <w:pPr>
              <w:spacing w:after="30"/>
            </w:pPr>
            <w:r>
              <w:rPr>
                <w:rFonts w:eastAsia="Arial" w:cs="Arial"/>
                <w:sz w:val="17"/>
                <w:szCs w:val="17"/>
              </w:rPr>
              <w:t>FSEK md. 14–16</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133DAB" w14:textId="77777777" w:rsidR="000922D2" w:rsidRDefault="000922D2">
            <w:pPr>
              <w:spacing w:after="30"/>
            </w:pPr>
            <w:r>
              <w:rPr>
                <w:rFonts w:eastAsia="Arial" w:cs="Arial"/>
                <w:sz w:val="17"/>
                <w:szCs w:val="17"/>
              </w:rPr>
              <w:t>Manevi haklar. Şeref ve itibarı zedeleyen umuma arz ve değişikliklere karşı menetme yetkisinden sözleşmeyle vazgeçmek hükümsüzdür (md. 14/3, 16/3).</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31A4AF" w14:textId="77777777" w:rsidR="000922D2" w:rsidRDefault="000922D2">
            <w:pPr>
              <w:spacing w:after="30"/>
            </w:pPr>
            <w:r>
              <w:rPr>
                <w:rFonts w:eastAsia="Arial" w:cs="Arial"/>
                <w:sz w:val="17"/>
                <w:szCs w:val="17"/>
              </w:rPr>
              <w:t>Madde 10</w:t>
            </w:r>
          </w:p>
        </w:tc>
      </w:tr>
      <w:tr w:rsidR="000922D2" w14:paraId="1A607D99"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AA183" w14:textId="77777777" w:rsidR="000922D2" w:rsidRDefault="000922D2">
            <w:pPr>
              <w:spacing w:after="30"/>
            </w:pPr>
            <w:r>
              <w:rPr>
                <w:rFonts w:eastAsia="Arial" w:cs="Arial"/>
                <w:sz w:val="17"/>
                <w:szCs w:val="17"/>
              </w:rPr>
              <w:t>FSEK md. 18/2</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12CF12" w14:textId="77777777" w:rsidR="000922D2" w:rsidRDefault="000922D2">
            <w:pPr>
              <w:spacing w:after="30"/>
            </w:pPr>
            <w:r>
              <w:rPr>
                <w:rFonts w:eastAsia="Arial" w:cs="Arial"/>
                <w:sz w:val="17"/>
                <w:szCs w:val="17"/>
              </w:rPr>
              <w:t>Aksi kararlaştırılmadıkça işçilerin ve tüzel kişi organlarının işlerini görürken meydana getirdikleri eserler üzerindeki haklar işverence kullanılır.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9EAD06" w14:textId="77777777" w:rsidR="000922D2" w:rsidRDefault="000922D2">
            <w:pPr>
              <w:spacing w:after="30"/>
            </w:pPr>
            <w:r>
              <w:rPr>
                <w:rFonts w:eastAsia="Arial" w:cs="Arial"/>
                <w:sz w:val="17"/>
                <w:szCs w:val="17"/>
              </w:rPr>
              <w:t>Madde 7/3</w:t>
            </w:r>
          </w:p>
        </w:tc>
      </w:tr>
      <w:tr w:rsidR="000922D2" w14:paraId="27EE6CCF"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BF15D3" w14:textId="77777777" w:rsidR="000922D2" w:rsidRDefault="000922D2">
            <w:pPr>
              <w:spacing w:after="30"/>
            </w:pPr>
            <w:r>
              <w:rPr>
                <w:rFonts w:eastAsia="Arial" w:cs="Arial"/>
                <w:sz w:val="17"/>
                <w:szCs w:val="17"/>
              </w:rPr>
              <w:t>Sınai Mülkiyet Kanunu (SMK, 6769 sayılı) m.148/4, 148/5, 148/8</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B4FED0" w14:textId="77777777" w:rsidR="000922D2" w:rsidRDefault="000922D2">
            <w:pPr>
              <w:spacing w:after="30"/>
            </w:pPr>
            <w:r>
              <w:rPr>
                <w:rFonts w:eastAsia="Arial" w:cs="Arial"/>
                <w:sz w:val="17"/>
                <w:szCs w:val="17"/>
              </w:rPr>
              <w:t>Sınai mülkiyet hakkı ve başvurularının devri yazılı ve noter onaylı olmalıdır; sicile kaydedilmeyen işlem iyi niyetli üçüncü kişilere karşı ileri sürülemez.</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0767C" w14:textId="77777777" w:rsidR="000922D2" w:rsidRDefault="000922D2">
            <w:pPr>
              <w:spacing w:after="30"/>
            </w:pPr>
            <w:r>
              <w:rPr>
                <w:rFonts w:eastAsia="Arial" w:cs="Arial"/>
                <w:sz w:val="17"/>
                <w:szCs w:val="17"/>
              </w:rPr>
              <w:t>Madde 5/2</w:t>
            </w:r>
          </w:p>
        </w:tc>
      </w:tr>
      <w:tr w:rsidR="000922D2" w14:paraId="7BA32807"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D0FB1F" w14:textId="77777777" w:rsidR="000922D2" w:rsidRDefault="000922D2">
            <w:pPr>
              <w:spacing w:after="30"/>
            </w:pPr>
            <w:r>
              <w:rPr>
                <w:rFonts w:eastAsia="Arial" w:cs="Arial"/>
                <w:sz w:val="17"/>
                <w:szCs w:val="17"/>
              </w:rPr>
              <w:t>TTK md. 355/1, md. 395/1</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E9765" w14:textId="77777777" w:rsidR="000922D2" w:rsidRDefault="000922D2">
            <w:pPr>
              <w:spacing w:after="30"/>
            </w:pPr>
            <w:r>
              <w:rPr>
                <w:rFonts w:eastAsia="Arial" w:cs="Arial"/>
                <w:sz w:val="17"/>
                <w:szCs w:val="17"/>
              </w:rPr>
              <w:t>Şirket tescille tüzel kişilik kazanır. Yönetim kurulu üyesi genel kurul izni olmadan şirketle işlem yapamaz.</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42F44E" w14:textId="77777777" w:rsidR="000922D2" w:rsidRDefault="000922D2">
            <w:pPr>
              <w:spacing w:after="30"/>
            </w:pPr>
            <w:r>
              <w:rPr>
                <w:rFonts w:eastAsia="Arial" w:cs="Arial"/>
                <w:sz w:val="17"/>
                <w:szCs w:val="17"/>
              </w:rPr>
              <w:t>Madde 14</w:t>
            </w:r>
          </w:p>
        </w:tc>
      </w:tr>
      <w:tr w:rsidR="000922D2" w14:paraId="2CBC202E"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390A0" w14:textId="77777777" w:rsidR="000922D2" w:rsidRDefault="000922D2">
            <w:pPr>
              <w:spacing w:after="30"/>
            </w:pPr>
            <w:r>
              <w:rPr>
                <w:rFonts w:eastAsia="Arial" w:cs="Arial"/>
                <w:sz w:val="17"/>
                <w:szCs w:val="17"/>
              </w:rPr>
              <w:lastRenderedPageBreak/>
              <w:t>TTK md. 55/1-d; Türk Borçlar Kanunu (TBK, 6098 sayılı) md. 396</w:t>
            </w:r>
          </w:p>
        </w:tc>
        <w:tc>
          <w:tcPr>
            <w:tcW w:w="4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101C2B" w14:textId="77777777" w:rsidR="000922D2" w:rsidRDefault="000922D2">
            <w:pPr>
              <w:spacing w:after="30"/>
            </w:pPr>
            <w:r>
              <w:rPr>
                <w:rFonts w:eastAsia="Arial" w:cs="Arial"/>
                <w:sz w:val="17"/>
                <w:szCs w:val="17"/>
              </w:rPr>
              <w:t>Üretim ve iş sırlarının hukuka aykırı ifşası haksız rekabettir; işçi iş sırlarını saklamakla yükümlüdür.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599DA" w14:textId="77777777" w:rsidR="000922D2" w:rsidRDefault="000922D2">
            <w:pPr>
              <w:spacing w:after="30"/>
            </w:pPr>
            <w:r>
              <w:rPr>
                <w:rFonts w:eastAsia="Arial" w:cs="Arial"/>
                <w:sz w:val="17"/>
                <w:szCs w:val="17"/>
              </w:rPr>
              <w:t>Madde 12</w:t>
            </w:r>
          </w:p>
        </w:tc>
      </w:tr>
    </w:tbl>
    <w:p w14:paraId="482B5256" w14:textId="77777777" w:rsidR="000922D2" w:rsidRDefault="000922D2">
      <w:pPr>
        <w:spacing w:after="60"/>
      </w:pPr>
    </w:p>
    <w:p w14:paraId="41028DFA" w14:textId="77777777" w:rsidR="000922D2" w:rsidRDefault="000922D2">
      <w:pPr>
        <w:spacing w:before="40" w:after="100"/>
      </w:pPr>
      <w:r>
        <w:rPr>
          <w:rFonts w:eastAsia="Arial" w:cs="Arial"/>
          <w:i/>
          <w:iCs/>
          <w:color w:val="595959"/>
          <w:sz w:val="16"/>
          <w:szCs w:val="16"/>
        </w:rPr>
        <w:t>Not: Tablo kanun metinlerinin özetidir [K3–K6]; hukuki yorum hukuk/IP vekiline aittir.</w:t>
      </w:r>
    </w:p>
    <w:p w14:paraId="1A0D7668" w14:textId="77777777" w:rsidR="000922D2" w:rsidRDefault="000922D2">
      <w:pPr>
        <w:pStyle w:val="Heading31"/>
        <w:spacing w:before="180" w:after="80"/>
      </w:pPr>
      <w:bookmarkStart w:id="271" w:name="Ek_M_Bolum_54"/>
      <w:r>
        <w:t>M.4.2 Sözleşme metni</w:t>
      </w:r>
      <w:bookmarkEnd w:id="271"/>
    </w:p>
    <w:p w14:paraId="11842B4E" w14:textId="77777777" w:rsidR="000922D2" w:rsidRDefault="000922D2">
      <w:pPr>
        <w:spacing w:after="90"/>
      </w:pPr>
      <w:r>
        <w:t>KURUCU FİKRİ VE SINAİ MÜLKİYET HAKLARI DEVİR SÖZLEŞMESİ</w:t>
      </w:r>
    </w:p>
    <w:p w14:paraId="167E19AB" w14:textId="77777777" w:rsidR="000922D2" w:rsidRDefault="000922D2">
      <w:pPr>
        <w:spacing w:after="90"/>
      </w:pPr>
      <w:r>
        <w:t>Bu sözleşme, başvurunun desteklenmesi hâlinde kurulacak MotoMap şirketinin ticaret siciline tescilinden sonra ve yatırım aktarımından önce yetkili taraflarca imzalanarak yürürlüğe girer. Şirket henüz kurulmamış, sözleşme imzalanmamıştır; ticari unvan, adres ve temsil bilgileri gerçek kuruluş ve sicil kaydıyla kesinleşir.</w:t>
      </w:r>
    </w:p>
    <w:p w14:paraId="7EAB6FC9" w14:textId="77777777" w:rsidR="000922D2" w:rsidRDefault="000922D2">
      <w:pPr>
        <w:spacing w:after="90"/>
      </w:pPr>
      <w:r>
        <w:t>Madde 1. Taraflar. Sözleşmenin devralanı, BİGG değerlendirmesinin olumlu sonuçlanması ve yatırım sürecine hak kazanılması hâlinde kurulacak MotoMap şirketidir (“Şirket”). Şirketin ticari unvanı, merkezi, adresi ve temsil yetkisi ticaret sicilindeki kuruluş kayıtlarıyla kesinleşecektir. Şirket bugün mevcut bir tüzel kişi değildir. Sözleşme, kuruluş ve tescil sonrasında Şirketin yetkili temsilcisi ile aşağıdaki üç kurucu (birlikte “Devredenler”, her biri “Devreden”) arasında imzalanacaktır:</w:t>
      </w:r>
    </w:p>
    <w:p w14:paraId="11EC7AD7" w14:textId="77777777" w:rsidR="000922D2" w:rsidRDefault="000922D2" w:rsidP="00630603">
      <w:pPr>
        <w:pStyle w:val="ListParagraph"/>
        <w:numPr>
          <w:ilvl w:val="0"/>
          <w:numId w:val="38"/>
        </w:numPr>
        <w:spacing w:after="50" w:line="240" w:lineRule="auto"/>
        <w:contextualSpacing w:val="0"/>
      </w:pPr>
      <w:r>
        <w:rPr>
          <w:rFonts w:eastAsia="Arial" w:cs="Arial"/>
          <w:sz w:val="18"/>
          <w:szCs w:val="18"/>
        </w:rPr>
        <w:t>Ali Özuysal;</w:t>
      </w:r>
    </w:p>
    <w:p w14:paraId="383157A8" w14:textId="77777777" w:rsidR="000922D2" w:rsidRDefault="000922D2" w:rsidP="00630603">
      <w:pPr>
        <w:pStyle w:val="ListParagraph"/>
        <w:numPr>
          <w:ilvl w:val="0"/>
          <w:numId w:val="38"/>
        </w:numPr>
        <w:spacing w:after="50" w:line="240" w:lineRule="auto"/>
        <w:contextualSpacing w:val="0"/>
      </w:pPr>
      <w:r>
        <w:rPr>
          <w:rFonts w:eastAsia="Arial" w:cs="Arial"/>
          <w:sz w:val="18"/>
          <w:szCs w:val="18"/>
        </w:rPr>
        <w:t>Muhammet Yağcıoğlu;</w:t>
      </w:r>
    </w:p>
    <w:p w14:paraId="57FCA1CB" w14:textId="77777777" w:rsidR="000922D2" w:rsidRDefault="000922D2" w:rsidP="00630603">
      <w:pPr>
        <w:pStyle w:val="ListParagraph"/>
        <w:numPr>
          <w:ilvl w:val="0"/>
          <w:numId w:val="38"/>
        </w:numPr>
        <w:spacing w:after="50" w:line="240" w:lineRule="auto"/>
        <w:contextualSpacing w:val="0"/>
      </w:pPr>
      <w:r>
        <w:rPr>
          <w:rFonts w:eastAsia="Arial" w:cs="Arial"/>
          <w:sz w:val="18"/>
          <w:szCs w:val="18"/>
        </w:rPr>
        <w:t>Hamidreza Khalaj Zahraei.</w:t>
      </w:r>
    </w:p>
    <w:p w14:paraId="11D7D9D1" w14:textId="77777777" w:rsidR="000922D2" w:rsidRDefault="000922D2">
      <w:pPr>
        <w:spacing w:after="90"/>
      </w:pPr>
      <w:r>
        <w:rPr>
          <w:rFonts w:eastAsia="Arial" w:cs="Arial"/>
          <w:b/>
          <w:bCs/>
          <w:sz w:val="18"/>
          <w:szCs w:val="18"/>
        </w:rPr>
        <w:t>Madde 2. Tanımlar.</w:t>
      </w:r>
      <w:r>
        <w:rPr>
          <w:rFonts w:eastAsia="Arial" w:cs="Arial"/>
          <w:sz w:val="18"/>
          <w:szCs w:val="18"/>
        </w:rPr>
        <w:t xml:space="preserve"> Bu Sözleşmede geçen:</w:t>
      </w:r>
    </w:p>
    <w:p w14:paraId="20CBDE13"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“Faaliyet Konusu”: motosiklet için rota, varış süresi ve çok duraklı teslimat sıralaması hesaplayan yazılımlar, mobil uygulama, filo paneli, rota hizmeti (API) ve bunlara ilişkin hizmetlerdir.</w:t>
      </w:r>
    </w:p>
    <w:p w14:paraId="48134CC1"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“Yazılım”: Faaliyet Konusuna ilişkin kaynak kodu, nesne kodu, derlenmiş çekirdekler, betikler, yapılandırma ve model dosyaları, testler ile program sonucu doğurması koşuluyla hazırlık tasarımlarıdır.</w:t>
      </w:r>
    </w:p>
    <w:p w14:paraId="27745764"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“Algoritma ve Yöntemler”: rota, varış süresi, hız farkı kestirimi, yol ağı işleme, dönüş kısıtları, viraj riski ve durak sıralamasına ilişkin modeller, parametreler, kalibrasyon kuralları ve bunların belgeleridir.</w:t>
      </w:r>
    </w:p>
    <w:p w14:paraId="3549518C"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“Teknik Dokümantasyon”: raporlar, el kitapları, kod tanıtım belgeleri, mimari notlar, test ve yük testi raporlarıdır.</w:t>
      </w:r>
    </w:p>
    <w:p w14:paraId="58CA46DE"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“Tasarımlar”: arayüz tasarımları, ekran akışları, görseller, logo ve marka işaretleri ile bunların kaynak ve üretim dosyalarıdır.</w:t>
      </w:r>
    </w:p>
    <w:p w14:paraId="630D98C6"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“Veri Modeli ve Veri Tabanları”: veritabanı şemaları, göç dosyaları, işlenmiş yol ağları ve Devredenlerin meydana getirdiği veri derlemeleridir; üçüncü taraf verileri bu tanıma girmez.</w:t>
      </w:r>
    </w:p>
    <w:p w14:paraId="1BAAD3E0"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“Know-how ve Ticari Sırlar”: Faaliyet Konusuna ilişkin açıklanmamış teknik ve ticari bilgiler, fikir ve kavramlar ile kalibrasyon parametreleridir.</w:t>
      </w:r>
    </w:p>
    <w:p w14:paraId="038EFA17"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“Devredilen Varlıklar”: Faaliyet Konusuna ilişkin olarak Sözleşme tarihine kadar Devredenlerce tek başına ya da birlikte meydana getirilen Yazılım, Algoritma ve Yöntemler, Teknik Dokümantasyon, Tasarımlar, Veri Modeli ve Veri Tabanları, Know-how ve Ticari Sırlar ile bunlar üzerindeki sınai mülkiyet haklarıdır. Sözleşme Eki 1 örnek niteliğindedir.</w:t>
      </w:r>
    </w:p>
    <w:p w14:paraId="1F1D034C"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“Üçüncü Taraf Bileşenleri”: Sözleşme Eki 3'te sayılan açık kaynak yazılımlar, yazı tipleri, veri setleri ve hizmetlerdir.</w:t>
      </w:r>
    </w:p>
    <w:p w14:paraId="37144444" w14:textId="77777777" w:rsidR="000922D2" w:rsidRDefault="000922D2" w:rsidP="00630603">
      <w:pPr>
        <w:pStyle w:val="ListParagraph"/>
        <w:numPr>
          <w:ilvl w:val="0"/>
          <w:numId w:val="39"/>
        </w:numPr>
        <w:spacing w:after="50" w:line="240" w:lineRule="auto"/>
        <w:contextualSpacing w:val="0"/>
      </w:pPr>
      <w:r>
        <w:rPr>
          <w:rFonts w:eastAsia="Arial" w:cs="Arial"/>
          <w:sz w:val="18"/>
          <w:szCs w:val="18"/>
        </w:rPr>
        <w:t>“Yatırım Aktarımı”: TÜBİTAK BİGG Fonu yatırımının Şirket hesabına aktarılmasıdır.</w:t>
      </w:r>
    </w:p>
    <w:p w14:paraId="1F8BAD63" w14:textId="77777777" w:rsidR="000922D2" w:rsidRDefault="000922D2">
      <w:pPr>
        <w:spacing w:after="90"/>
      </w:pPr>
      <w:r>
        <w:rPr>
          <w:rFonts w:eastAsia="Arial" w:cs="Arial"/>
          <w:b/>
          <w:bCs/>
          <w:sz w:val="18"/>
          <w:szCs w:val="18"/>
        </w:rPr>
        <w:t>Madde 3. Konu.</w:t>
      </w:r>
      <w:r>
        <w:rPr>
          <w:rFonts w:eastAsia="Arial" w:cs="Arial"/>
          <w:sz w:val="18"/>
          <w:szCs w:val="18"/>
        </w:rPr>
        <w:t xml:space="preserve"> Sözleşmenin konusu, Devredilen Varlıklar üzerindeki devredilebilir tüm hakların Şirkete devri ile Sözleşme tarihinden sonra meydana getirilecek geliştirmelere ilişkin devir taahhüdüdür.</w:t>
      </w:r>
    </w:p>
    <w:p w14:paraId="4C8769C8" w14:textId="77777777" w:rsidR="000922D2" w:rsidRDefault="000922D2">
      <w:pPr>
        <w:spacing w:after="90"/>
      </w:pPr>
      <w:r>
        <w:rPr>
          <w:rFonts w:eastAsia="Arial" w:cs="Arial"/>
          <w:b/>
          <w:bCs/>
          <w:sz w:val="18"/>
          <w:szCs w:val="18"/>
        </w:rPr>
        <w:t>Madde 4. Devredilen mali haklar.</w:t>
      </w:r>
      <w:r>
        <w:rPr>
          <w:rFonts w:eastAsia="Arial" w:cs="Arial"/>
          <w:sz w:val="18"/>
          <w:szCs w:val="18"/>
        </w:rPr>
        <w:t xml:space="preserve"> Her Devreden, Devredilen Varlıklar üzerindeki aşağıdaki mali haklarını, her biri ayrı bir hak olarak, Şirkete devreder (FSEK md. 48/1, md. 52):</w:t>
      </w:r>
    </w:p>
    <w:p w14:paraId="01F20E0E"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t>İşleme hakkı (md. 21): Yazılımın ve diğer eserlerin uyarlanması, değiştirilmesi, çevrilmesi, yeni sürüm ve türev eserlerinin meydana getirilmesi;</w:t>
      </w:r>
    </w:p>
    <w:p w14:paraId="3E11CDE2"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t>Çoğaltma hakkı (md. 22): eserlerin aslının ve kopyalarının her türlü şekil ve yöntemle, geçici ya da sürekli olarak çoğaltılması; Yazılımın yüklenmesi, görüntülenmesi, çalıştırılması, iletilmesi ve depolanması;</w:t>
      </w:r>
    </w:p>
    <w:p w14:paraId="4C1423AE"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t>Yayma hakkı (md. 23): eserlerin aslının ya da kopyalarının satışı, kiralanması, ödünç verilmesi, lisanslanması ve uygulama mağazaları dahil her yolla dağıtılması;</w:t>
      </w:r>
    </w:p>
    <w:p w14:paraId="3BA9AD1E"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t>Temsil hakkı (md. 24): eserlerden umuma açık yerlerde gösterim ve temsil yoluyla yararlanılması;</w:t>
      </w:r>
    </w:p>
    <w:p w14:paraId="776328BE"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lastRenderedPageBreak/>
        <w:t>Umuma iletim hakkı (md. 25): eserlerin dijital iletim dahil işaret, ses ve/veya görüntü nakline yarayan araçlarla umuma iletilmesi ve gerçek kişilerin seçtikleri yer ve zamanda erişimine sunulması (hizmet olarak yazılım ve API kullanımı dahil);</w:t>
      </w:r>
    </w:p>
    <w:p w14:paraId="321F00DA" w14:textId="77777777" w:rsidR="000922D2" w:rsidRDefault="000922D2" w:rsidP="00630603">
      <w:pPr>
        <w:pStyle w:val="ListParagraph"/>
        <w:numPr>
          <w:ilvl w:val="0"/>
          <w:numId w:val="40"/>
        </w:numPr>
        <w:spacing w:after="50" w:line="240" w:lineRule="auto"/>
        <w:contextualSpacing w:val="0"/>
      </w:pPr>
      <w:r>
        <w:rPr>
          <w:rFonts w:eastAsia="Arial" w:cs="Arial"/>
          <w:sz w:val="18"/>
          <w:szCs w:val="18"/>
        </w:rPr>
        <w:t>Veri tabanı yapımcısının hakları (Ek md. 8).</w:t>
      </w:r>
    </w:p>
    <w:p w14:paraId="6A708089" w14:textId="77777777" w:rsidR="000922D2" w:rsidRDefault="000922D2">
      <w:pPr>
        <w:spacing w:after="90"/>
      </w:pPr>
      <w:r>
        <w:t>Devir, sözleşme yürürlüğe girdiğinde süre, yer ve kapsam bakımından sınırsız ve münhasır olacaktır. Devredenler, Şirketin bu hakları üçüncü kişilere devretmesine, lisans vermesine ve işleme hakkını devretmesine ilişkin yazılı muvafakati sözleşmenin imzalanmasıyla verir (FSEK md. 49).</w:t>
      </w:r>
    </w:p>
    <w:p w14:paraId="790003B3" w14:textId="77777777" w:rsidR="000922D2" w:rsidRDefault="000922D2">
      <w:pPr>
        <w:spacing w:after="90"/>
      </w:pPr>
      <w:r>
        <w:rPr>
          <w:rFonts w:eastAsia="Arial" w:cs="Arial"/>
          <w:b/>
          <w:bCs/>
          <w:sz w:val="18"/>
          <w:szCs w:val="18"/>
        </w:rPr>
        <w:t>Madde 5. Sınai mülkiyet hakları ve diğer haklar.</w:t>
      </w:r>
    </w:p>
    <w:p w14:paraId="109AD481" w14:textId="77777777" w:rsidR="000922D2" w:rsidRDefault="000922D2" w:rsidP="00630603">
      <w:pPr>
        <w:pStyle w:val="ListParagraph"/>
        <w:numPr>
          <w:ilvl w:val="0"/>
          <w:numId w:val="41"/>
        </w:numPr>
        <w:spacing w:after="50" w:line="240" w:lineRule="auto"/>
        <w:contextualSpacing w:val="0"/>
      </w:pPr>
      <w:r>
        <w:rPr>
          <w:rFonts w:eastAsia="Arial" w:cs="Arial"/>
          <w:sz w:val="18"/>
          <w:szCs w:val="18"/>
        </w:rPr>
        <w:t>Devredilen Varlıklara ilişkin buluşlar üzerindeki patent ve faydalı model başvuru hakları Şirkete devredilir.</w:t>
      </w:r>
    </w:p>
    <w:p w14:paraId="1ED710B0" w14:textId="77777777" w:rsidR="000922D2" w:rsidRDefault="000922D2" w:rsidP="00630603">
      <w:pPr>
        <w:pStyle w:val="ListParagraph"/>
        <w:numPr>
          <w:ilvl w:val="0"/>
          <w:numId w:val="41"/>
        </w:numPr>
        <w:spacing w:after="50" w:line="240" w:lineRule="auto"/>
        <w:contextualSpacing w:val="0"/>
      </w:pPr>
      <w:r>
        <w:rPr>
          <w:rFonts w:eastAsia="Arial" w:cs="Arial"/>
          <w:sz w:val="18"/>
          <w:szCs w:val="18"/>
        </w:rPr>
        <w:t>Devredenlerden biri adına yapılmış marka, patent ya da tasarım başvurusu veya tescili varsa bunun devri ayrı bir noter onaylı sözleşmeyle yapılır ve TÜRKPATENT siciline kaydettirilir (SMK m.148/4, 148/5, 148/8).</w:t>
      </w:r>
    </w:p>
    <w:p w14:paraId="3BA7EFC7" w14:textId="77777777" w:rsidR="000922D2" w:rsidRDefault="000922D2" w:rsidP="00630603">
      <w:pPr>
        <w:pStyle w:val="ListParagraph"/>
        <w:numPr>
          <w:ilvl w:val="0"/>
          <w:numId w:val="41"/>
        </w:numPr>
        <w:spacing w:after="50" w:line="240" w:lineRule="auto"/>
        <w:contextualSpacing w:val="0"/>
      </w:pPr>
      <w:r>
        <w:rPr>
          <w:rFonts w:eastAsia="Arial" w:cs="Arial"/>
          <w:sz w:val="18"/>
          <w:szCs w:val="18"/>
        </w:rPr>
        <w:t>Sözleşme Eki 4'te sayılan alan adları, kod deposu organizasyonları, uygulama mağazası geliştirici hesapları ve hizmet hesapları Şirket adına aktarılır.</w:t>
      </w:r>
    </w:p>
    <w:p w14:paraId="34A675D8" w14:textId="77777777" w:rsidR="000922D2" w:rsidRDefault="000922D2" w:rsidP="00630603">
      <w:pPr>
        <w:pStyle w:val="ListParagraph"/>
        <w:numPr>
          <w:ilvl w:val="0"/>
          <w:numId w:val="41"/>
        </w:numPr>
        <w:spacing w:after="50" w:line="240" w:lineRule="auto"/>
        <w:contextualSpacing w:val="0"/>
      </w:pPr>
      <w:r>
        <w:rPr>
          <w:rFonts w:eastAsia="Arial" w:cs="Arial"/>
          <w:sz w:val="18"/>
          <w:szCs w:val="18"/>
        </w:rPr>
        <w:t>Know-how ve Ticari Sırlar, fikir ve kavramlar dahil olmak üzere, sözleşmesel olarak Şirkete devredilir; Devredenler bunları Şirket dışında kullanmaz.</w:t>
      </w:r>
    </w:p>
    <w:p w14:paraId="71039D0F" w14:textId="77777777" w:rsidR="000922D2" w:rsidRDefault="000922D2">
      <w:pPr>
        <w:spacing w:after="90"/>
      </w:pPr>
      <w:r>
        <w:rPr>
          <w:rFonts w:eastAsia="Arial" w:cs="Arial"/>
          <w:b/>
          <w:bCs/>
          <w:sz w:val="18"/>
          <w:szCs w:val="18"/>
        </w:rPr>
        <w:t>Madde 6. Bedel.</w:t>
      </w:r>
      <w:r>
        <w:rPr>
          <w:rFonts w:eastAsia="Arial" w:cs="Arial"/>
          <w:sz w:val="18"/>
          <w:szCs w:val="18"/>
        </w:rPr>
        <w:t xml:space="preserve"> Devir karşılıksızdır (bedelsiz). Devirden doğabilecek vergisel sonuçlar mali müşavir görüşüyle değerlendirilir.</w:t>
      </w:r>
    </w:p>
    <w:p w14:paraId="32AD2E21" w14:textId="77777777" w:rsidR="000922D2" w:rsidRDefault="000922D2">
      <w:pPr>
        <w:spacing w:after="90"/>
      </w:pPr>
      <w:r>
        <w:rPr>
          <w:rFonts w:eastAsia="Arial" w:cs="Arial"/>
          <w:b/>
          <w:bCs/>
          <w:sz w:val="18"/>
          <w:szCs w:val="18"/>
        </w:rPr>
        <w:t>Madde 7. Gelecekteki geliştirmeler.</w:t>
      </w:r>
    </w:p>
    <w:p w14:paraId="38CF6E32" w14:textId="77777777" w:rsidR="000922D2" w:rsidRDefault="000922D2" w:rsidP="00630603">
      <w:pPr>
        <w:pStyle w:val="ListParagraph"/>
        <w:numPr>
          <w:ilvl w:val="0"/>
          <w:numId w:val="42"/>
        </w:numPr>
        <w:spacing w:after="50" w:line="240" w:lineRule="auto"/>
        <w:contextualSpacing w:val="0"/>
      </w:pPr>
      <w:r>
        <w:rPr>
          <w:rFonts w:eastAsia="Arial" w:cs="Arial"/>
          <w:sz w:val="18"/>
          <w:szCs w:val="18"/>
        </w:rPr>
        <w:t>Devredenler, Sözleşme tarihinden sonra Şirkette pay sahibi ya da görevli oldukları sürece Faaliyet Konusuna ilişkin meydana getirecekleri eserler üzerindeki Madde 4'te sayılan mali hakları, eser meydana getirildikçe Şirkete devretmeyi taahhüt eder (FSEK md. 50/1).</w:t>
      </w:r>
    </w:p>
    <w:p w14:paraId="08C35593" w14:textId="77777777" w:rsidR="000922D2" w:rsidRDefault="000922D2" w:rsidP="00630603">
      <w:pPr>
        <w:pStyle w:val="ListParagraph"/>
        <w:numPr>
          <w:ilvl w:val="0"/>
          <w:numId w:val="42"/>
        </w:numPr>
        <w:spacing w:after="50" w:line="240" w:lineRule="auto"/>
        <w:contextualSpacing w:val="0"/>
      </w:pPr>
      <w:r>
        <w:rPr>
          <w:rFonts w:eastAsia="Arial" w:cs="Arial"/>
          <w:sz w:val="18"/>
          <w:szCs w:val="18"/>
        </w:rPr>
        <w:t>Taahhüdün ifası için her üç ayda bir ve her ürün sürümünün yayımından önce, dönem içinde meydana getirilen eserleri sayan ek devir beyanı (Sözleşme Eki 5) imzalanır.</w:t>
      </w:r>
    </w:p>
    <w:p w14:paraId="48B6A0F9" w14:textId="77777777" w:rsidR="000922D2" w:rsidRDefault="000922D2" w:rsidP="00630603">
      <w:pPr>
        <w:pStyle w:val="ListParagraph"/>
        <w:numPr>
          <w:ilvl w:val="0"/>
          <w:numId w:val="42"/>
        </w:numPr>
        <w:spacing w:after="50" w:line="240" w:lineRule="auto"/>
        <w:contextualSpacing w:val="0"/>
      </w:pPr>
      <w:r>
        <w:rPr>
          <w:rFonts w:eastAsia="Arial" w:cs="Arial"/>
          <w:sz w:val="18"/>
          <w:szCs w:val="18"/>
        </w:rPr>
        <w:t>İş sözleşmesi, hizmet sözleşmesi ya da yönetim kurulu üyeliği kapsamında meydana getirilen eserler üzerindeki haklar FSEK md. 18/2 uyarınca Şirketçe kullanılır; ilgili sözleşmelere aynı yönde hüküm konur.</w:t>
      </w:r>
    </w:p>
    <w:p w14:paraId="214A4F9E" w14:textId="77777777" w:rsidR="000922D2" w:rsidRDefault="000922D2" w:rsidP="00630603">
      <w:pPr>
        <w:pStyle w:val="ListParagraph"/>
        <w:numPr>
          <w:ilvl w:val="0"/>
          <w:numId w:val="42"/>
        </w:numPr>
        <w:spacing w:after="50" w:line="240" w:lineRule="auto"/>
        <w:contextualSpacing w:val="0"/>
      </w:pPr>
      <w:r>
        <w:rPr>
          <w:rFonts w:eastAsia="Arial" w:cs="Arial"/>
          <w:sz w:val="18"/>
          <w:szCs w:val="18"/>
        </w:rPr>
        <w:t>FSEK md. 50/2'de öngörülen bir yıllık ihbarla fesih hakkı saklıdır; fesih, fesih tarihine kadar meydana getirilmiş ve devredilmiş eserleri etkilemez.</w:t>
      </w:r>
    </w:p>
    <w:p w14:paraId="3ADD2E1A" w14:textId="77777777" w:rsidR="000922D2" w:rsidRDefault="000922D2" w:rsidP="00630603">
      <w:pPr>
        <w:pStyle w:val="ListParagraph"/>
        <w:numPr>
          <w:ilvl w:val="0"/>
          <w:numId w:val="42"/>
        </w:numPr>
        <w:spacing w:after="50" w:line="240" w:lineRule="auto"/>
        <w:contextualSpacing w:val="0"/>
      </w:pPr>
      <w:r>
        <w:rPr>
          <w:rFonts w:eastAsia="Arial" w:cs="Arial"/>
          <w:sz w:val="18"/>
          <w:szCs w:val="18"/>
        </w:rPr>
        <w:t>Bu madde, YPSS'nin 3.7 maddesindeki, girişimciler ya da çalışanlar tarafından Şirketin faaliyet alanına dair geliştirilen tüm fikri ve sınai mülkiyet haklarının yalnız Şirkete ait olacağı hükmüyle birlikte uygulanır.</w:t>
      </w:r>
    </w:p>
    <w:p w14:paraId="523E5CC8" w14:textId="77777777" w:rsidR="000922D2" w:rsidRDefault="000922D2">
      <w:pPr>
        <w:spacing w:after="90"/>
      </w:pPr>
      <w:r>
        <w:rPr>
          <w:rFonts w:eastAsia="Arial" w:cs="Arial"/>
          <w:b/>
          <w:bCs/>
          <w:sz w:val="18"/>
          <w:szCs w:val="18"/>
        </w:rPr>
        <w:t>Madde 8. Üçüncü taraf ve açık kaynak bileşenler.</w:t>
      </w:r>
    </w:p>
    <w:p w14:paraId="3D7A4D7B" w14:textId="77777777" w:rsidR="000922D2" w:rsidRDefault="000922D2" w:rsidP="00630603">
      <w:pPr>
        <w:pStyle w:val="ListParagraph"/>
        <w:numPr>
          <w:ilvl w:val="0"/>
          <w:numId w:val="43"/>
        </w:numPr>
        <w:spacing w:after="50" w:line="240" w:lineRule="auto"/>
        <w:contextualSpacing w:val="0"/>
      </w:pPr>
      <w:r>
        <w:rPr>
          <w:rFonts w:eastAsia="Arial" w:cs="Arial"/>
          <w:sz w:val="18"/>
          <w:szCs w:val="18"/>
        </w:rPr>
        <w:t>Sözleşme Eki 3'te sayılan Üçüncü Taraf Bileşenleri üzerindeki haklar Devredenlere ait olmadığından devre konu değildir; Şirket bu bileşenleri kendi lisans ve kullanım koşullarıyla kullanır.</w:t>
      </w:r>
    </w:p>
    <w:p w14:paraId="17FB45F2" w14:textId="77777777" w:rsidR="000922D2" w:rsidRDefault="000922D2" w:rsidP="00630603">
      <w:pPr>
        <w:pStyle w:val="ListParagraph"/>
        <w:numPr>
          <w:ilvl w:val="0"/>
          <w:numId w:val="43"/>
        </w:numPr>
        <w:spacing w:after="50" w:line="240" w:lineRule="auto"/>
        <w:contextualSpacing w:val="0"/>
      </w:pPr>
      <w:r>
        <w:rPr>
          <w:rFonts w:eastAsia="Arial" w:cs="Arial"/>
          <w:sz w:val="18"/>
          <w:szCs w:val="18"/>
        </w:rPr>
        <w:t>Devredenler, Devredilen Varlıkların Sözleşme tarihine kadar hangi kişilere, hangi lisansla ve hangi tarihte kopya olarak verildiğini Sözleşme Eki 2'de beyan eder. Depolardaki MIT lisans dosyaları ve lisansa ilişkin diğer bildirimler bu beyanın kapsamındadır.</w:t>
      </w:r>
    </w:p>
    <w:p w14:paraId="1DB71BB9" w14:textId="77777777" w:rsidR="000922D2" w:rsidRDefault="000922D2" w:rsidP="00630603">
      <w:pPr>
        <w:pStyle w:val="ListParagraph"/>
        <w:numPr>
          <w:ilvl w:val="0"/>
          <w:numId w:val="43"/>
        </w:numPr>
        <w:spacing w:after="50" w:line="240" w:lineRule="auto"/>
        <w:contextualSpacing w:val="0"/>
      </w:pPr>
      <w:r>
        <w:rPr>
          <w:rFonts w:eastAsia="Arial" w:cs="Arial"/>
          <w:sz w:val="18"/>
          <w:szCs w:val="18"/>
        </w:rPr>
        <w:t>Devredenler, Sözleşme tarihinden sonra Devredilen Varlıkları açık kaynak ya da başka bir lisansla yayımlamaz ve üçüncü kişilere vermez.</w:t>
      </w:r>
    </w:p>
    <w:p w14:paraId="14AF54A3" w14:textId="77777777" w:rsidR="000922D2" w:rsidRDefault="000922D2">
      <w:pPr>
        <w:spacing w:after="90"/>
      </w:pPr>
      <w:r>
        <w:rPr>
          <w:rFonts w:eastAsia="Arial" w:cs="Arial"/>
          <w:b/>
          <w:bCs/>
          <w:sz w:val="18"/>
          <w:szCs w:val="18"/>
        </w:rPr>
        <w:t>Madde 9. Beyan ve tekeffül.</w:t>
      </w:r>
      <w:r>
        <w:rPr>
          <w:rFonts w:eastAsia="Arial" w:cs="Arial"/>
          <w:sz w:val="18"/>
          <w:szCs w:val="18"/>
        </w:rPr>
        <w:t xml:space="preserve"> Her Devreden; Sözleşme Eki 1'deki varlıkların kendi katkısı olduğunu ya da diğer Devredenlerle birlikte meydana getirildiğini, Sözleşme Eki 2 ve 3'te belirtilenler dışında bu varlıklar üzerinde üçüncü kişi lehine devir, lisans ya da rehin bulunmadığını, varlıkların bir işveren, yükseköğretim kurumu ya da proje kapsamında hak iddiasına konu olmadığını ve yapay zekâ araçlarıyla üretilen bölümleri Sözleşme Eki 6'da bildirdiğini kabul ve beyan eder (FSEK md. 53).</w:t>
      </w:r>
    </w:p>
    <w:p w14:paraId="254EAF2F" w14:textId="77777777" w:rsidR="000922D2" w:rsidRDefault="000922D2">
      <w:pPr>
        <w:spacing w:after="90"/>
      </w:pPr>
      <w:r>
        <w:rPr>
          <w:rFonts w:eastAsia="Arial" w:cs="Arial"/>
          <w:b/>
          <w:bCs/>
          <w:sz w:val="18"/>
          <w:szCs w:val="18"/>
        </w:rPr>
        <w:t>Madde 10. Manevi haklar.</w:t>
      </w:r>
      <w:r>
        <w:rPr>
          <w:rFonts w:eastAsia="Arial" w:cs="Arial"/>
          <w:sz w:val="18"/>
          <w:szCs w:val="18"/>
        </w:rPr>
        <w:t xml:space="preserve"> FSEK md. 14–16'da düzenlenen manevi haklar devredilemez. Devredenler; eserlerin umuma arz zamanı ve biçimine Şirketin karar vermesini (md. 14/1), eserlerin adları belirtilmeden Şirket adı altında kullanılmasını (md. 15/1) ve Yazılımın bakımı, uyarlanması ve geliştirilmesi için gereken değişiklikleri (md. 16/1–2) kabul eder; manevi haklarını Şirketin olağan ticari kullanımını engelleyecek biçimde kullanmamayı taahhüt eder. Şeref ve itibarı zedeleyen kullanımlara karşı md. 14/3 ve 16/3'teki menetme yetkileri saklıdır; bu yetkilerden vazgeçme kanunen hükümsüzdür.</w:t>
      </w:r>
    </w:p>
    <w:p w14:paraId="56A359DE" w14:textId="77777777" w:rsidR="000922D2" w:rsidRDefault="000922D2">
      <w:pPr>
        <w:spacing w:after="90"/>
      </w:pPr>
      <w:r>
        <w:t>Madde 11. Teslim. Devredenler, sözleşmenin yürürlüğe girmesinden sonra ve yatırım aktarımından önce kaynak kod depolarını ve arşivleri, derleme ve kurulum talimatlarını, teknik dokümantasyonu, tasarım kaynak dosyalarını, hesap erişimlerini ve tarihli katkı kanıtlarını Şirkete teslim eder. Depolardaki hak sahibi bildirimleri, devir sonrasında sicildeki gerçek şirket unvanıyla güncellenir.</w:t>
      </w:r>
    </w:p>
    <w:p w14:paraId="53BB718A" w14:textId="77777777" w:rsidR="000922D2" w:rsidRDefault="000922D2">
      <w:pPr>
        <w:spacing w:after="90"/>
      </w:pPr>
      <w:r>
        <w:rPr>
          <w:rFonts w:eastAsia="Arial" w:cs="Arial"/>
          <w:b/>
          <w:bCs/>
          <w:sz w:val="18"/>
          <w:szCs w:val="18"/>
        </w:rPr>
        <w:t>Madde 12. Gizlilik.</w:t>
      </w:r>
      <w:r>
        <w:rPr>
          <w:rFonts w:eastAsia="Arial" w:cs="Arial"/>
          <w:sz w:val="18"/>
          <w:szCs w:val="18"/>
        </w:rPr>
        <w:t xml:space="preserve"> Devredenler, Know-how ve Ticari Sırları, özellikle kalibrasyon parametrelerini, motosiklet hız farkı modelini ve bölgesel yol ağı işleme yöntemlerini süre sınırı olmaksızın gizli tutar ve Şirketin yazılı izni olmadan açıklamaz. Bu yükümlülük Devredenlerin Şirketle ilişkisi sona erdikten sonra da devam eder (TTK md. 55/1-d; iş ilişkisinde TBK md. 396).</w:t>
      </w:r>
    </w:p>
    <w:p w14:paraId="58FF9771" w14:textId="77777777" w:rsidR="000922D2" w:rsidRDefault="000922D2">
      <w:pPr>
        <w:spacing w:after="90"/>
      </w:pPr>
      <w:r>
        <w:rPr>
          <w:rFonts w:eastAsia="Arial" w:cs="Arial"/>
          <w:b/>
          <w:bCs/>
          <w:sz w:val="18"/>
          <w:szCs w:val="18"/>
        </w:rPr>
        <w:lastRenderedPageBreak/>
        <w:t>Madde 13. Ek işlemler.</w:t>
      </w:r>
      <w:r>
        <w:rPr>
          <w:rFonts w:eastAsia="Arial" w:cs="Arial"/>
          <w:sz w:val="18"/>
          <w:szCs w:val="18"/>
        </w:rPr>
        <w:t xml:space="preserve"> Devredenler, devrin tescili, ispatı ve korunması için gereken beyanları, vekâletnameleri ve noter işlemlerini Şirketin talebi üzerine gecikmeksizin yapar.</w:t>
      </w:r>
    </w:p>
    <w:p w14:paraId="6061C1DC" w14:textId="77777777" w:rsidR="000922D2" w:rsidRDefault="000922D2">
      <w:pPr>
        <w:spacing w:after="90"/>
      </w:pPr>
      <w:r>
        <w:rPr>
          <w:rFonts w:eastAsia="Arial" w:cs="Arial"/>
          <w:b/>
          <w:bCs/>
          <w:sz w:val="18"/>
          <w:szCs w:val="18"/>
        </w:rPr>
        <w:t>Madde 14. Yürürlük.</w:t>
      </w:r>
      <w:r>
        <w:rPr>
          <w:rFonts w:eastAsia="Arial" w:cs="Arial"/>
          <w:sz w:val="18"/>
          <w:szCs w:val="18"/>
        </w:rPr>
        <w:t xml:space="preserve"> Sözleşme, Şirketin ticaret siciline tescilinden sonra (TTK md. 355/1) ve Yatırım Aktarımından önce tüm taraflarca imzalandığı tarihte yürürlüğe girer. Devredenlerin yönetim kurulu üyesi olması hâlinde TTK md. 395/1 kapsamında genel kurul izni gerekiyorsa bu izin imzadan önce alınır.</w:t>
      </w:r>
    </w:p>
    <w:p w14:paraId="2156FFC6" w14:textId="77777777" w:rsidR="000922D2" w:rsidRDefault="000922D2">
      <w:pPr>
        <w:spacing w:after="90"/>
      </w:pPr>
      <w:r>
        <w:rPr>
          <w:rFonts w:eastAsia="Arial" w:cs="Arial"/>
          <w:b/>
          <w:bCs/>
          <w:sz w:val="18"/>
          <w:szCs w:val="18"/>
        </w:rPr>
        <w:t>Madde 15. Uygulanacak hukuk ve uyuşmazlıklar.</w:t>
      </w:r>
      <w:r>
        <w:rPr>
          <w:rFonts w:eastAsia="Arial" w:cs="Arial"/>
          <w:sz w:val="18"/>
          <w:szCs w:val="18"/>
        </w:rPr>
        <w:t xml:space="preserve"> Sözleşmeye Türk hukuku uygulanır. Uyuşmazlıklarda Şirket merkezinin bulunduğu yer mahkemeleri ve icra daireleri yetkilidir.</w:t>
      </w:r>
    </w:p>
    <w:p w14:paraId="219F0328" w14:textId="77777777" w:rsidR="000922D2" w:rsidRDefault="000922D2">
      <w:pPr>
        <w:spacing w:after="90"/>
      </w:pPr>
      <w:r>
        <w:rPr>
          <w:rFonts w:eastAsia="Arial" w:cs="Arial"/>
          <w:b/>
          <w:bCs/>
          <w:sz w:val="18"/>
          <w:szCs w:val="18"/>
        </w:rPr>
        <w:t>Madde 16. Ekler ve nüshalar.</w:t>
      </w:r>
      <w:r>
        <w:rPr>
          <w:rFonts w:eastAsia="Arial" w:cs="Arial"/>
          <w:sz w:val="18"/>
          <w:szCs w:val="18"/>
        </w:rPr>
        <w:t xml:space="preserve"> Aşağıdaki ekler Sözleşmenin ayrılmaz parçasıdır:</w:t>
      </w:r>
    </w:p>
    <w:p w14:paraId="6C48E028"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1: Devredilen Varlıklar Listesi (bu ekin Tablo M-2'si esas alınır);</w:t>
      </w:r>
    </w:p>
    <w:p w14:paraId="42CC5B70"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2: Önceki Kopya ve Lisans Beyanı;</w:t>
      </w:r>
    </w:p>
    <w:p w14:paraId="34DCA9BC"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3: Üçüncü Taraf Bileşenleri Listesi (bu ekin Tablo M-5–M-9'u esas alınır);</w:t>
      </w:r>
    </w:p>
    <w:p w14:paraId="1068672B"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4: Alan Adı ve Hesap Listesi;</w:t>
      </w:r>
    </w:p>
    <w:p w14:paraId="104A963F"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5: Ek Devir Beyanı Formu;</w:t>
      </w:r>
    </w:p>
    <w:p w14:paraId="18729627" w14:textId="77777777" w:rsidR="000922D2" w:rsidRDefault="000922D2" w:rsidP="00630603">
      <w:pPr>
        <w:pStyle w:val="ListParagraph"/>
        <w:numPr>
          <w:ilvl w:val="0"/>
          <w:numId w:val="44"/>
        </w:numPr>
        <w:spacing w:after="50" w:line="240" w:lineRule="auto"/>
        <w:contextualSpacing w:val="0"/>
      </w:pPr>
      <w:r>
        <w:rPr>
          <w:rFonts w:eastAsia="Arial" w:cs="Arial"/>
          <w:sz w:val="18"/>
          <w:szCs w:val="18"/>
        </w:rPr>
        <w:t>Sözleşme Eki 6: Yapay Zekâ Araçlarıyla Üretim Beyanı.</w:t>
      </w:r>
    </w:p>
    <w:p w14:paraId="7EF71089" w14:textId="77777777" w:rsidR="000922D2" w:rsidRDefault="000922D2">
      <w:pPr>
        <w:spacing w:after="90"/>
      </w:pPr>
      <w:r>
        <w:rPr>
          <w:rFonts w:eastAsia="Arial" w:cs="Arial"/>
          <w:sz w:val="18"/>
          <w:szCs w:val="18"/>
        </w:rPr>
        <w:t>Sözleşme taraf sayısı kadar nüsha olarak düzenlenir.</w:t>
      </w:r>
    </w:p>
    <w:p w14:paraId="674244B7" w14:textId="77777777" w:rsidR="000922D2" w:rsidRDefault="000922D2">
      <w:pPr>
        <w:spacing w:after="90"/>
      </w:pPr>
      <w:r>
        <w:rPr>
          <w:rFonts w:eastAsia="Arial" w:cs="Arial"/>
          <w:sz w:val="18"/>
          <w:szCs w:val="18"/>
        </w:rPr>
        <w:t>Sözleşme, Şirket adına yetkili temsilci ve üç Devreden tarafından imzalanır.</w:t>
      </w:r>
    </w:p>
    <w:p w14:paraId="7452FE83" w14:textId="77777777" w:rsidR="000922D2" w:rsidRDefault="000922D2">
      <w:pPr>
        <w:spacing w:before="40" w:after="100"/>
      </w:pPr>
      <w:r>
        <w:rPr>
          <w:rFonts w:eastAsia="Arial" w:cs="Arial"/>
          <w:i/>
          <w:iCs/>
          <w:color w:val="595959"/>
          <w:sz w:val="16"/>
          <w:szCs w:val="16"/>
        </w:rPr>
        <w:t>Not: Şirketi temsil edecek kişi aynı zamanda Devreden ise temsil biçimi ve TTK md. 395/1 kapsamındaki izin hukuk/IP vekilince değerlendirilecektir.</w:t>
      </w:r>
    </w:p>
    <w:p w14:paraId="2EFAE638" w14:textId="77777777" w:rsidR="000922D2" w:rsidRDefault="000922D2">
      <w:pPr>
        <w:pStyle w:val="Heading31"/>
        <w:spacing w:before="180" w:after="80"/>
      </w:pPr>
      <w:bookmarkStart w:id="272" w:name="Ek_M_Bolum_114"/>
      <w:r>
        <w:rPr>
          <w:bCs/>
          <w:sz w:val="21"/>
          <w:szCs w:val="21"/>
        </w:rPr>
        <w:t>M.4.3 Hukuk/IP vekiline iletilecek notlar</w:t>
      </w:r>
      <w:bookmarkEnd w:id="272"/>
    </w:p>
    <w:p w14:paraId="6A5ECB48"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Gelecekteki geliştirmeler.</w:t>
      </w:r>
      <w:r>
        <w:rPr>
          <w:rFonts w:eastAsia="Arial" w:cs="Arial"/>
          <w:sz w:val="18"/>
          <w:szCs w:val="18"/>
        </w:rPr>
        <w:t xml:space="preserve"> FSEK md. 48/3 henüz meydana getirilmemiş esere ilişkin tasarruf işlemini batıl saymakta, md. 50 aynı konudaki taahhüdü geçerli kabul etmekte ve gelecekteki eserlerin tümüne ilişkin taahhüde bir yıllık ihbarla fesih imkânı tanımaktadır. Taahhüt, dönemsel ek devir beyanı ve iş sözleşmesi (md. 18/2) birleşiminin yeterliliği değerlendirilecektir.</w:t>
      </w:r>
    </w:p>
    <w:p w14:paraId="51A97A4C" w14:textId="77777777" w:rsidR="000922D2" w:rsidRDefault="000922D2" w:rsidP="00630603">
      <w:pPr>
        <w:pStyle w:val="ListParagraph"/>
        <w:numPr>
          <w:ilvl w:val="0"/>
          <w:numId w:val="36"/>
        </w:numPr>
        <w:spacing w:after="50" w:line="240" w:lineRule="auto"/>
        <w:contextualSpacing w:val="0"/>
      </w:pPr>
      <w:r>
        <w:t>İmza zamanı. Çağrı duyurusu devrin yatırım öncesinde, YPSS ise kuruluş sonrasında yapılmasını öngörmektedir [K1, K2]. Sözleşme şirketin ticaret siciline tescili ile yatırım aktarımı arasında imzalanacaktır; imzadan önce haklar ilgili eser sahiplerinde kalır.</w:t>
      </w:r>
    </w:p>
    <w:p w14:paraId="6DC59A16"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Manevi haklar.</w:t>
      </w:r>
      <w:r>
        <w:rPr>
          <w:rFonts w:eastAsia="Arial" w:cs="Arial"/>
          <w:sz w:val="18"/>
          <w:szCs w:val="18"/>
        </w:rPr>
        <w:t xml:space="preserve"> YPSS'deki fikri ve sınai mülkiyet hakkı tanımı “bu hakların kullanılması için devri gereken manevi haklar” ifadesini içermektedir [K2]; ifadenin FSEK md. 14–16 ile ilişkisi değerlendirilecektir.</w:t>
      </w:r>
    </w:p>
    <w:p w14:paraId="50B52E16"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Genel kurul izni.</w:t>
      </w:r>
      <w:r>
        <w:rPr>
          <w:rFonts w:eastAsia="Arial" w:cs="Arial"/>
          <w:sz w:val="18"/>
          <w:szCs w:val="18"/>
        </w:rPr>
        <w:t xml:space="preserve"> Devredenlerin yönetim kurulu üyesi olması hâlinde TTK md. 395/1 uyarınca genel kurul izni gerekip gerekmediği değerlendirilecektir.</w:t>
      </w:r>
    </w:p>
    <w:p w14:paraId="51B5D1A4"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Şekil.</w:t>
      </w:r>
      <w:r>
        <w:rPr>
          <w:rFonts w:eastAsia="Arial" w:cs="Arial"/>
          <w:sz w:val="18"/>
          <w:szCs w:val="18"/>
        </w:rPr>
        <w:t xml:space="preserve"> FSEK md. 52 yazılı şekli aramaktadır; SMK kapsamındaki başvuru ve tescillerin devri noter onayına bağlıdır (m.148/4). Tarih kesinliği için sözleşmenin tümünün noter onayıyla düzenlenmesi değerlendirilecektir.</w:t>
      </w:r>
    </w:p>
    <w:p w14:paraId="47385DA4"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Önceki lisanslar.</w:t>
      </w:r>
      <w:r>
        <w:rPr>
          <w:rFonts w:eastAsia="Arial" w:cs="Arial"/>
          <w:sz w:val="18"/>
          <w:szCs w:val="18"/>
        </w:rPr>
        <w:t xml:space="preserve"> LICENSE dosyalarındaki MIT lisansının ve kullanım koşullarındaki açık kaynak ifadesinin, verilmiş kopyalar bakımından sonuçları değerlendirilecektir.</w:t>
      </w:r>
    </w:p>
    <w:p w14:paraId="586D26FB"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Diğer.</w:t>
      </w:r>
      <w:r>
        <w:rPr>
          <w:rFonts w:eastAsia="Arial" w:cs="Arial"/>
          <w:sz w:val="18"/>
          <w:szCs w:val="18"/>
        </w:rPr>
        <w:t xml:space="preserve"> Bedelsiz devrin vergisel sonuçları mali müşavirle, akademik danışmanlık sözleşmesi ve İYTE'nin fikri mülkiyet düzenlemeleri hukuk danışmanıyla kontrol edilecektir.</w:t>
      </w:r>
    </w:p>
    <w:p w14:paraId="6E7D532E" w14:textId="77777777" w:rsidR="000922D2" w:rsidRDefault="000922D2">
      <w:r>
        <w:br w:type="page"/>
      </w:r>
    </w:p>
    <w:p w14:paraId="58ED1068" w14:textId="77777777" w:rsidR="000922D2" w:rsidRDefault="000922D2">
      <w:pPr>
        <w:pStyle w:val="Heading21"/>
        <w:spacing w:before="260" w:after="100"/>
      </w:pPr>
      <w:bookmarkStart w:id="273" w:name="Ek_M_Bolum_123"/>
      <w:r>
        <w:rPr>
          <w:bCs/>
          <w:szCs w:val="26"/>
        </w:rPr>
        <w:lastRenderedPageBreak/>
        <w:t>M.5 Açık kaynak ve üçüncü taraf bileşenler</w:t>
      </w:r>
      <w:bookmarkEnd w:id="273"/>
    </w:p>
    <w:p w14:paraId="199B59FF" w14:textId="77777777" w:rsidR="000922D2" w:rsidRDefault="000922D2">
      <w:pPr>
        <w:spacing w:after="90"/>
      </w:pPr>
      <w:r>
        <w:rPr>
          <w:rFonts w:eastAsia="Arial" w:cs="Arial"/>
          <w:sz w:val="18"/>
          <w:szCs w:val="18"/>
        </w:rPr>
        <w:t>Bu bölüm altı depodaki doğrudan bağımlılıkları, sunucu ve çalışma ortamı bileşenlerini ve veri ya da hizmet sağlayıcılarını listelemektedir. “Sürüm” sütununda depodaki bildirim (sürüm şartı ya da kilit dosyasındaki sürüm), parantez içinde lisansın okunduğu kurulu sürüm verilmiştir. Yükümlülükler Tablo M-4'teki kodlarla gösterilmiştir.</w:t>
      </w:r>
    </w:p>
    <w:p w14:paraId="77D85AE8" w14:textId="77777777" w:rsidR="000922D2" w:rsidRDefault="000922D2">
      <w:pPr>
        <w:pStyle w:val="Heading31"/>
        <w:spacing w:before="180" w:after="80"/>
      </w:pPr>
      <w:bookmarkStart w:id="274" w:name="Ek_M_Bolum_125"/>
      <w:r>
        <w:rPr>
          <w:bCs/>
          <w:sz w:val="21"/>
          <w:szCs w:val="21"/>
        </w:rPr>
        <w:t>M.5.1 Lisans yükümlülük kodları</w:t>
      </w:r>
      <w:bookmarkEnd w:id="274"/>
    </w:p>
    <w:p w14:paraId="42247D3A" w14:textId="77777777" w:rsidR="000922D2" w:rsidRDefault="000922D2">
      <w:pPr>
        <w:keepNext/>
        <w:spacing w:before="140" w:after="60"/>
      </w:pPr>
      <w:r>
        <w:rPr>
          <w:rFonts w:eastAsia="Arial" w:cs="Arial"/>
          <w:b/>
          <w:bCs/>
          <w:sz w:val="18"/>
          <w:szCs w:val="18"/>
        </w:rPr>
        <w:t>Tablo M-4. Lisans türlerine göre yükümlülük kodları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3"/>
        <w:gridCol w:w="2278"/>
        <w:gridCol w:w="4160"/>
        <w:gridCol w:w="2775"/>
      </w:tblGrid>
      <w:tr w:rsidR="000922D2" w14:paraId="5EFD12C0" w14:textId="77777777" w:rsidTr="000922D2">
        <w:tblPrEx>
          <w:tblCellMar>
            <w:top w:w="0" w:type="dxa"/>
            <w:bottom w:w="0" w:type="dxa"/>
          </w:tblCellMar>
        </w:tblPrEx>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E4F928" w14:textId="77777777" w:rsidR="000922D2" w:rsidRDefault="000922D2">
            <w:pPr>
              <w:spacing w:after="30"/>
            </w:pPr>
            <w:r>
              <w:rPr>
                <w:rFonts w:eastAsia="Arial" w:cs="Arial"/>
                <w:b/>
                <w:bCs/>
                <w:sz w:val="17"/>
                <w:szCs w:val="17"/>
              </w:rPr>
              <w:t>Kod</w:t>
            </w:r>
          </w:p>
        </w:tc>
        <w:tc>
          <w:tcPr>
            <w:tcW w:w="227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373A43" w14:textId="77777777" w:rsidR="000922D2" w:rsidRDefault="000922D2">
            <w:pPr>
              <w:spacing w:after="30"/>
            </w:pPr>
            <w:r>
              <w:rPr>
                <w:rFonts w:eastAsia="Arial" w:cs="Arial"/>
                <w:b/>
                <w:bCs/>
                <w:sz w:val="17"/>
                <w:szCs w:val="17"/>
              </w:rPr>
              <w:t>Lisans</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C3082A" w14:textId="77777777" w:rsidR="000922D2" w:rsidRDefault="000922D2">
            <w:pPr>
              <w:spacing w:after="30"/>
            </w:pPr>
            <w:r>
              <w:rPr>
                <w:rFonts w:eastAsia="Arial" w:cs="Arial"/>
                <w:b/>
                <w:bCs/>
                <w:sz w:val="17"/>
                <w:szCs w:val="17"/>
              </w:rPr>
              <w:t>Yükümlülük özeti</w:t>
            </w:r>
          </w:p>
        </w:tc>
        <w:tc>
          <w:tcPr>
            <w:tcW w:w="27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11CF558" w14:textId="77777777" w:rsidR="000922D2" w:rsidRDefault="000922D2">
            <w:pPr>
              <w:spacing w:after="30"/>
            </w:pPr>
            <w:r>
              <w:rPr>
                <w:rFonts w:eastAsia="Arial" w:cs="Arial"/>
                <w:b/>
                <w:bCs/>
                <w:sz w:val="17"/>
                <w:szCs w:val="17"/>
              </w:rPr>
              <w:t>MotoMap'te doğduğu durum</w:t>
            </w:r>
          </w:p>
        </w:tc>
      </w:tr>
      <w:tr w:rsidR="000922D2" w14:paraId="0398BC5D"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C52B2A" w14:textId="77777777" w:rsidR="000922D2" w:rsidRDefault="000922D2">
            <w:pPr>
              <w:spacing w:after="30"/>
            </w:pPr>
            <w:r>
              <w:rPr>
                <w:rFonts w:eastAsia="Arial" w:cs="Arial"/>
                <w:sz w:val="17"/>
                <w:szCs w:val="17"/>
              </w:rPr>
              <w:t>Y1</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5B4D1" w14:textId="77777777" w:rsidR="000922D2" w:rsidRDefault="000922D2">
            <w:pPr>
              <w:spacing w:after="30"/>
            </w:pPr>
            <w:r>
              <w:rPr>
                <w:rFonts w:eastAsia="Arial" w:cs="Arial"/>
                <w:sz w:val="17"/>
                <w:szCs w:val="17"/>
              </w:rPr>
              <w:t>MIT, BSD-2-Clause, BSD-3-Clause, ISC, 0BSD, MIT-CMU, PostgreSQL License, PSF tabanlı lisanslar</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C65F23" w14:textId="77777777" w:rsidR="000922D2" w:rsidRDefault="000922D2">
            <w:pPr>
              <w:spacing w:after="30"/>
            </w:pPr>
            <w:r>
              <w:rPr>
                <w:rFonts w:eastAsia="Arial" w:cs="Arial"/>
                <w:sz w:val="17"/>
                <w:szCs w:val="17"/>
              </w:rPr>
              <w:t>Kaynak ya da ikili biçimde dağıtımda telif bildirimi ve lisans metni verilir. BSD-3-Clause'da katkı sahiplerinin adı yazılı izin olmadan tanıtımda kullanılmaz.</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3C97CF" w14:textId="77777777" w:rsidR="000922D2" w:rsidRDefault="000922D2">
            <w:pPr>
              <w:spacing w:after="30"/>
            </w:pPr>
            <w:r>
              <w:rPr>
                <w:rFonts w:eastAsia="Arial" w:cs="Arial"/>
                <w:sz w:val="17"/>
                <w:szCs w:val="17"/>
              </w:rPr>
              <w:t>Mobil uygulamanın ve web derlemesinin dağıtımında; yalnız sunucuda çalışan bileşenlerde dağıtım doğmaz</w:t>
            </w:r>
          </w:p>
        </w:tc>
      </w:tr>
      <w:tr w:rsidR="000922D2" w14:paraId="1B8DA28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EFF4C" w14:textId="77777777" w:rsidR="000922D2" w:rsidRDefault="000922D2">
            <w:pPr>
              <w:spacing w:after="30"/>
            </w:pPr>
            <w:r>
              <w:rPr>
                <w:rFonts w:eastAsia="Arial" w:cs="Arial"/>
                <w:sz w:val="17"/>
                <w:szCs w:val="17"/>
              </w:rPr>
              <w:t>Y2</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4D356" w14:textId="77777777" w:rsidR="000922D2" w:rsidRDefault="000922D2">
            <w:pPr>
              <w:spacing w:after="30"/>
            </w:pPr>
            <w:r>
              <w:rPr>
                <w:rFonts w:eastAsia="Arial" w:cs="Arial"/>
                <w:sz w:val="17"/>
                <w:szCs w:val="17"/>
              </w:rPr>
              <w:t>Apache-2.0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C6414" w14:textId="77777777" w:rsidR="000922D2" w:rsidRDefault="000922D2">
            <w:pPr>
              <w:spacing w:after="30"/>
            </w:pPr>
            <w:r>
              <w:rPr>
                <w:rFonts w:eastAsia="Arial" w:cs="Arial"/>
                <w:sz w:val="17"/>
                <w:szCs w:val="17"/>
              </w:rPr>
              <w:t>Dağıtımda lisans metni verilir, değiştirilen dosyalarda değişiklik bildirilir, NOTICE dosyası varsa içeriği korunur. Lisans bir patent lisansı içerir; çalışma hakkında patent davası açan kullanıcının bu patent lisansı sona erer.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984B4E" w14:textId="77777777" w:rsidR="000922D2" w:rsidRDefault="000922D2">
            <w:pPr>
              <w:spacing w:after="30"/>
            </w:pPr>
            <w:r>
              <w:rPr>
                <w:rFonts w:eastAsia="Arial" w:cs="Arial"/>
                <w:sz w:val="17"/>
                <w:szCs w:val="17"/>
              </w:rPr>
              <w:t>Uygulama ve web derlemesinde; GraphHopper imajı üçüncü kişiye verilirse NOTICE.md ile birlikte</w:t>
            </w:r>
          </w:p>
        </w:tc>
      </w:tr>
      <w:tr w:rsidR="000922D2" w14:paraId="3AD36404"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A057C1" w14:textId="77777777" w:rsidR="000922D2" w:rsidRDefault="000922D2">
            <w:pPr>
              <w:spacing w:after="30"/>
            </w:pPr>
            <w:r>
              <w:rPr>
                <w:rFonts w:eastAsia="Arial" w:cs="Arial"/>
                <w:sz w:val="17"/>
                <w:szCs w:val="17"/>
              </w:rPr>
              <w:t>Y3</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34A9F" w14:textId="77777777" w:rsidR="000922D2" w:rsidRDefault="000922D2">
            <w:pPr>
              <w:spacing w:after="30"/>
            </w:pPr>
            <w:r>
              <w:rPr>
                <w:rFonts w:eastAsia="Arial" w:cs="Arial"/>
                <w:sz w:val="17"/>
                <w:szCs w:val="17"/>
              </w:rPr>
              <w:t>Mozilla Public License 2.0 (MPL-2.0)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2A8D9" w14:textId="77777777" w:rsidR="000922D2" w:rsidRDefault="000922D2">
            <w:pPr>
              <w:spacing w:after="30"/>
            </w:pPr>
            <w:r>
              <w:rPr>
                <w:rFonts w:eastAsia="Arial" w:cs="Arial"/>
                <w:sz w:val="17"/>
                <w:szCs w:val="17"/>
              </w:rPr>
              <w:t>Dosya düzeyinde copyleft: MPL dosyaları değiştirilip dağıtılırsa değiştirilen dosyaların kaynak kodu MPL-2.0 ile sunulur.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F48D09" w14:textId="77777777" w:rsidR="000922D2" w:rsidRDefault="000922D2">
            <w:pPr>
              <w:spacing w:after="30"/>
            </w:pPr>
            <w:r>
              <w:rPr>
                <w:rFonts w:eastAsia="Arial" w:cs="Arial"/>
                <w:sz w:val="17"/>
                <w:szCs w:val="17"/>
              </w:rPr>
              <w:t>tqdm (sunucu), portal derleme araçları; dağıtım yoktur</w:t>
            </w:r>
          </w:p>
        </w:tc>
      </w:tr>
      <w:tr w:rsidR="000922D2" w14:paraId="225F6108"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B0CDCF" w14:textId="77777777" w:rsidR="000922D2" w:rsidRDefault="000922D2">
            <w:pPr>
              <w:spacing w:after="30"/>
            </w:pPr>
            <w:r>
              <w:rPr>
                <w:rFonts w:eastAsia="Arial" w:cs="Arial"/>
                <w:sz w:val="17"/>
                <w:szCs w:val="17"/>
              </w:rPr>
              <w:t>Y4</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46EAB" w14:textId="77777777" w:rsidR="000922D2" w:rsidRDefault="000922D2">
            <w:pPr>
              <w:spacing w:after="30"/>
            </w:pPr>
            <w:r>
              <w:rPr>
                <w:rFonts w:eastAsia="Arial" w:cs="Arial"/>
                <w:sz w:val="17"/>
                <w:szCs w:val="17"/>
              </w:rPr>
              <w:t>GNU Lesser General Public License 3.0 (LGPL-3.0)</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A66240" w14:textId="77777777" w:rsidR="000922D2" w:rsidRDefault="000922D2">
            <w:pPr>
              <w:spacing w:after="30"/>
            </w:pPr>
            <w:r>
              <w:rPr>
                <w:rFonts w:eastAsia="Arial" w:cs="Arial"/>
                <w:sz w:val="17"/>
                <w:szCs w:val="17"/>
              </w:rPr>
              <w:t>Kütüphane değiştirilip dağıtılırsa kaynak kodu sunulur; ikili dağıtımda lisans metni verilir ve kütüphanenin değiştirilebilmesine olanak tanınır.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3F9B5" w14:textId="77777777" w:rsidR="000922D2" w:rsidRDefault="000922D2">
            <w:pPr>
              <w:spacing w:after="30"/>
            </w:pPr>
            <w:r>
              <w:rPr>
                <w:rFonts w:eastAsia="Arial" w:cs="Arial"/>
                <w:sz w:val="17"/>
                <w:szCs w:val="17"/>
              </w:rPr>
              <w:t>Portalın isteğe bağlı sharp/libvips ikilisi; GraphHopper içindeki OSM-binary; sunucu kullanımında dağıtım yoktur</w:t>
            </w:r>
          </w:p>
        </w:tc>
      </w:tr>
      <w:tr w:rsidR="000922D2" w14:paraId="57EFA9A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1A464D" w14:textId="77777777" w:rsidR="000922D2" w:rsidRDefault="000922D2">
            <w:pPr>
              <w:spacing w:after="30"/>
            </w:pPr>
            <w:r>
              <w:rPr>
                <w:rFonts w:eastAsia="Arial" w:cs="Arial"/>
                <w:sz w:val="17"/>
                <w:szCs w:val="17"/>
              </w:rPr>
              <w:t>Y5</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07BC02" w14:textId="77777777" w:rsidR="000922D2" w:rsidRDefault="000922D2">
            <w:pPr>
              <w:spacing w:after="30"/>
            </w:pPr>
            <w:r>
              <w:rPr>
                <w:rFonts w:eastAsia="Arial" w:cs="Arial"/>
                <w:sz w:val="17"/>
                <w:szCs w:val="17"/>
              </w:rPr>
              <w:t>SIL Open Font License 1.1 (OFL-1.1)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46FDF" w14:textId="77777777" w:rsidR="000922D2" w:rsidRDefault="000922D2">
            <w:pPr>
              <w:spacing w:after="30"/>
            </w:pPr>
            <w:r>
              <w:rPr>
                <w:rFonts w:eastAsia="Arial" w:cs="Arial"/>
                <w:sz w:val="17"/>
                <w:szCs w:val="17"/>
              </w:rPr>
              <w:t>Yazı tipi tek başına satılamaz; dağıtımda telif bildirimi ve lisans metni verilir. Değiştirilmiş sürüm OFL ile kalır ve Ayrılmış Yazı Tipi Adını (RFN) taşıyamaz.</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047B01" w14:textId="77777777" w:rsidR="000922D2" w:rsidRDefault="000922D2">
            <w:pPr>
              <w:spacing w:after="30"/>
            </w:pPr>
            <w:r>
              <w:rPr>
                <w:rFonts w:eastAsia="Arial" w:cs="Arial"/>
                <w:sz w:val="17"/>
                <w:szCs w:val="17"/>
              </w:rPr>
              <w:t>MotoMap Sans (uygulama); Geist, Inter, Source Serif 4, D-DIN (site)</w:t>
            </w:r>
          </w:p>
        </w:tc>
      </w:tr>
      <w:tr w:rsidR="000922D2" w14:paraId="1996475A"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4C9023" w14:textId="77777777" w:rsidR="000922D2" w:rsidRDefault="000922D2">
            <w:pPr>
              <w:spacing w:after="30"/>
            </w:pPr>
            <w:r>
              <w:rPr>
                <w:rFonts w:eastAsia="Arial" w:cs="Arial"/>
                <w:sz w:val="17"/>
                <w:szCs w:val="17"/>
              </w:rPr>
              <w:t>Y6</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425D17" w14:textId="77777777" w:rsidR="000922D2" w:rsidRDefault="000922D2">
            <w:pPr>
              <w:spacing w:after="30"/>
            </w:pPr>
            <w:r>
              <w:rPr>
                <w:rFonts w:eastAsia="Arial" w:cs="Arial"/>
                <w:sz w:val="17"/>
                <w:szCs w:val="17"/>
              </w:rPr>
              <w:t>GNU Affero General Public License 3.0 (AGPL-3.0), URW yazı tipi istisnasıyla</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FA150B" w14:textId="77777777" w:rsidR="000922D2" w:rsidRDefault="000922D2">
            <w:pPr>
              <w:spacing w:after="30"/>
            </w:pPr>
            <w:r>
              <w:rPr>
                <w:rFonts w:eastAsia="Arial" w:cs="Arial"/>
                <w:sz w:val="17"/>
                <w:szCs w:val="17"/>
              </w:rPr>
              <w:t>Yazı tipi dosyasının dağıtımında AGPL-3.0 metni ve karşılık gelen kaynak sunulur; istisna yalnız PostScript ve PDF belgelerine gömmeyi kapsar.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063118" w14:textId="77777777" w:rsidR="000922D2" w:rsidRDefault="000922D2">
            <w:pPr>
              <w:spacing w:after="30"/>
            </w:pPr>
            <w:r>
              <w:rPr>
                <w:rFonts w:eastAsia="Arial" w:cs="Arial"/>
                <w:sz w:val="17"/>
                <w:szCs w:val="17"/>
              </w:rPr>
              <w:t>Nimbus Roman (site)</w:t>
            </w:r>
          </w:p>
        </w:tc>
      </w:tr>
      <w:tr w:rsidR="000922D2" w14:paraId="4FDEFEA9"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3C152C" w14:textId="77777777" w:rsidR="000922D2" w:rsidRDefault="000922D2">
            <w:pPr>
              <w:spacing w:after="30"/>
            </w:pPr>
            <w:r>
              <w:rPr>
                <w:rFonts w:eastAsia="Arial" w:cs="Arial"/>
                <w:sz w:val="17"/>
                <w:szCs w:val="17"/>
              </w:rPr>
              <w:t>Y7</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050BC7" w14:textId="77777777" w:rsidR="000922D2" w:rsidRDefault="000922D2">
            <w:pPr>
              <w:spacing w:after="30"/>
            </w:pPr>
            <w:r>
              <w:rPr>
                <w:rFonts w:eastAsia="Arial" w:cs="Arial"/>
                <w:sz w:val="17"/>
                <w:szCs w:val="17"/>
              </w:rPr>
              <w:t>Redis Source Available License 2.0 (RSALv2) ya da Server Side Public License 1 (SSPLv1)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A1C67C" w14:textId="77777777" w:rsidR="000922D2" w:rsidRDefault="000922D2">
            <w:pPr>
              <w:spacing w:after="30"/>
            </w:pPr>
            <w:r>
              <w:rPr>
                <w:rFonts w:eastAsia="Arial" w:cs="Arial"/>
                <w:sz w:val="17"/>
                <w:szCs w:val="17"/>
              </w:rPr>
              <w:t>RSALv2'de yazılımın işlevini üçüncü kişilere yönetilen hizmet olarak sunmak ve yazılımı ticarileştirmek yasaktır; kendi hizmetinde iç kullanım serbesttir.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839D2" w14:textId="77777777" w:rsidR="000922D2" w:rsidRDefault="000922D2">
            <w:pPr>
              <w:spacing w:after="30"/>
            </w:pPr>
            <w:r>
              <w:rPr>
                <w:rFonts w:eastAsia="Arial" w:cs="Arial"/>
                <w:sz w:val="17"/>
                <w:szCs w:val="17"/>
              </w:rPr>
              <w:t>Redis önbelleği yalnız MotoMap hizmetinin iç bileşenidir</w:t>
            </w:r>
          </w:p>
        </w:tc>
      </w:tr>
      <w:tr w:rsidR="000922D2" w14:paraId="5C5F21FF" w14:textId="77777777" w:rsidTr="000922D2">
        <w:tblPrEx>
          <w:tblCellMar>
            <w:top w:w="0" w:type="dxa"/>
            <w:bottom w:w="0" w:type="dxa"/>
          </w:tblCellMar>
        </w:tblPrEx>
        <w:tc>
          <w:tcPr>
            <w:tcW w:w="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DC7D46" w14:textId="77777777" w:rsidR="000922D2" w:rsidRDefault="000922D2">
            <w:pPr>
              <w:spacing w:after="30"/>
            </w:pPr>
            <w:r>
              <w:rPr>
                <w:rFonts w:eastAsia="Arial" w:cs="Arial"/>
                <w:sz w:val="17"/>
                <w:szCs w:val="17"/>
              </w:rPr>
              <w:t>Y8</w:t>
            </w:r>
          </w:p>
        </w:tc>
        <w:tc>
          <w:tcPr>
            <w:tcW w:w="227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BEC523" w14:textId="77777777" w:rsidR="000922D2" w:rsidRDefault="000922D2">
            <w:pPr>
              <w:spacing w:after="30"/>
            </w:pPr>
            <w:r>
              <w:rPr>
                <w:rFonts w:eastAsia="Arial" w:cs="Arial"/>
                <w:sz w:val="17"/>
                <w:szCs w:val="17"/>
              </w:rPr>
              <w:t>Microsoft Limited Public License 1.1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9DC056" w14:textId="77777777" w:rsidR="000922D2" w:rsidRDefault="000922D2">
            <w:pPr>
              <w:spacing w:after="30"/>
            </w:pPr>
            <w:r>
              <w:rPr>
                <w:rFonts w:eastAsia="Arial" w:cs="Arial"/>
                <w:sz w:val="17"/>
                <w:szCs w:val="17"/>
              </w:rPr>
              <w:t>Lisans yalnız Microsoft Windows üzerinde doğrudan çalışan yazılım ve türev işler için verilir.</w:t>
            </w:r>
          </w:p>
        </w:tc>
        <w:tc>
          <w:tcPr>
            <w:tcW w:w="27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85705" w14:textId="77777777" w:rsidR="000922D2" w:rsidRDefault="000922D2">
            <w:pPr>
              <w:spacing w:after="30"/>
            </w:pPr>
            <w:r>
              <w:rPr>
                <w:rFonts w:eastAsia="Arial" w:cs="Arial"/>
                <w:sz w:val="17"/>
                <w:szCs w:val="17"/>
              </w:rPr>
              <w:t>ps2exe ile derlenen iç dağıtım aracı</w:t>
            </w:r>
          </w:p>
        </w:tc>
      </w:tr>
    </w:tbl>
    <w:p w14:paraId="48A822E8" w14:textId="77777777" w:rsidR="000922D2" w:rsidRDefault="000922D2">
      <w:pPr>
        <w:spacing w:after="60"/>
      </w:pPr>
    </w:p>
    <w:p w14:paraId="754FEE01" w14:textId="77777777" w:rsidR="000922D2" w:rsidRDefault="000922D2">
      <w:pPr>
        <w:spacing w:before="40" w:after="100"/>
      </w:pPr>
      <w:r>
        <w:rPr>
          <w:rFonts w:eastAsia="Arial" w:cs="Arial"/>
          <w:i/>
          <w:iCs/>
          <w:color w:val="595959"/>
          <w:sz w:val="16"/>
          <w:szCs w:val="16"/>
        </w:rPr>
        <w:t>Not: Özetler lisans metinlerinden ve resmî lisans sayfalarından alınmıştır [K23, K30, K35, K38]; Apache-2.0 metni uygulama bağımlılıklarının LICENSE dosyalarından okunmuştur.</w:t>
      </w:r>
    </w:p>
    <w:p w14:paraId="166A8065" w14:textId="77777777" w:rsidR="000922D2" w:rsidRDefault="000922D2">
      <w:pPr>
        <w:pStyle w:val="Heading31"/>
        <w:spacing w:before="180" w:after="80"/>
      </w:pPr>
      <w:bookmarkStart w:id="275" w:name="Ek_M_Bolum_129"/>
      <w:r>
        <w:rPr>
          <w:bCs/>
          <w:sz w:val="21"/>
          <w:szCs w:val="21"/>
        </w:rPr>
        <w:t>M.5.2 Rota motoru (motomap-engine)</w:t>
      </w:r>
      <w:bookmarkEnd w:id="275"/>
    </w:p>
    <w:p w14:paraId="0ECC690D" w14:textId="77777777" w:rsidR="000922D2" w:rsidRDefault="000922D2">
      <w:pPr>
        <w:keepNext/>
        <w:spacing w:before="140" w:after="60"/>
      </w:pPr>
      <w:r>
        <w:rPr>
          <w:rFonts w:eastAsia="Arial" w:cs="Arial"/>
          <w:b/>
          <w:bCs/>
          <w:sz w:val="18"/>
          <w:szCs w:val="18"/>
        </w:rPr>
        <w:t>Tablo M-5. motomap-engine doğrudan Python bağımlılıkları (requirements.txt)</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2"/>
        <w:gridCol w:w="1584"/>
        <w:gridCol w:w="2080"/>
        <w:gridCol w:w="2971"/>
        <w:gridCol w:w="1389"/>
      </w:tblGrid>
      <w:tr w:rsidR="000922D2" w14:paraId="548E895E" w14:textId="77777777" w:rsidTr="000922D2">
        <w:tblPrEx>
          <w:tblCellMar>
            <w:top w:w="0" w:type="dxa"/>
            <w:bottom w:w="0" w:type="dxa"/>
          </w:tblCellMar>
        </w:tblPrEx>
        <w:trPr>
          <w:tblHeader/>
        </w:trPr>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2E6E0B4" w14:textId="77777777" w:rsidR="000922D2" w:rsidRDefault="000922D2">
            <w:pPr>
              <w:spacing w:after="30"/>
            </w:pPr>
            <w:r>
              <w:rPr>
                <w:rFonts w:eastAsia="Arial" w:cs="Arial"/>
                <w:b/>
                <w:bCs/>
                <w:sz w:val="17"/>
                <w:szCs w:val="17"/>
              </w:rPr>
              <w:t>Bileşen</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473014" w14:textId="77777777" w:rsidR="000922D2" w:rsidRDefault="000922D2">
            <w:pPr>
              <w:spacing w:after="30"/>
            </w:pPr>
            <w:r>
              <w:rPr>
                <w:rFonts w:eastAsia="Arial" w:cs="Arial"/>
                <w:b/>
                <w:bCs/>
                <w:sz w:val="17"/>
                <w:szCs w:val="17"/>
              </w:rPr>
              <w:t>Sürüm şartı (kurulu sürüm)</w:t>
            </w:r>
          </w:p>
        </w:tc>
        <w:tc>
          <w:tcPr>
            <w:tcW w:w="208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0C758A" w14:textId="77777777" w:rsidR="000922D2" w:rsidRDefault="000922D2">
            <w:pPr>
              <w:spacing w:after="30"/>
            </w:pPr>
            <w:r>
              <w:rPr>
                <w:rFonts w:eastAsia="Arial" w:cs="Arial"/>
                <w:b/>
                <w:bCs/>
                <w:sz w:val="17"/>
                <w:szCs w:val="17"/>
              </w:rPr>
              <w:t>Lisans</w:t>
            </w:r>
          </w:p>
        </w:tc>
        <w:tc>
          <w:tcPr>
            <w:tcW w:w="29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05F5CA" w14:textId="77777777" w:rsidR="000922D2" w:rsidRDefault="000922D2">
            <w:pPr>
              <w:spacing w:after="30"/>
            </w:pPr>
            <w:r>
              <w:rPr>
                <w:rFonts w:eastAsia="Arial" w:cs="Arial"/>
                <w:b/>
                <w:bCs/>
                <w:sz w:val="17"/>
                <w:szCs w:val="17"/>
              </w:rPr>
              <w:t>Kullanım</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0B32B3C" w14:textId="77777777" w:rsidR="000922D2" w:rsidRDefault="000922D2">
            <w:pPr>
              <w:spacing w:after="30"/>
            </w:pPr>
            <w:r>
              <w:rPr>
                <w:rFonts w:eastAsia="Arial" w:cs="Arial"/>
                <w:b/>
                <w:bCs/>
                <w:sz w:val="17"/>
                <w:szCs w:val="17"/>
              </w:rPr>
              <w:t>Yükümlülük</w:t>
            </w:r>
          </w:p>
        </w:tc>
      </w:tr>
      <w:tr w:rsidR="000922D2" w14:paraId="6A65C4B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8BC8D" w14:textId="77777777" w:rsidR="000922D2" w:rsidRDefault="000922D2">
            <w:pPr>
              <w:spacing w:after="30"/>
            </w:pPr>
            <w:r>
              <w:rPr>
                <w:rFonts w:eastAsia="Arial" w:cs="Arial"/>
                <w:sz w:val="17"/>
                <w:szCs w:val="17"/>
              </w:rPr>
              <w:t>osmnx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A67285" w14:textId="77777777" w:rsidR="000922D2" w:rsidRDefault="000922D2">
            <w:pPr>
              <w:spacing w:after="30"/>
            </w:pPr>
            <w:r>
              <w:rPr>
                <w:rFonts w:eastAsia="Arial" w:cs="Arial"/>
                <w:sz w:val="17"/>
                <w:szCs w:val="17"/>
              </w:rPr>
              <w:t>≥2.0.0 (2.1.0)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84378C"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3F0E4" w14:textId="77777777" w:rsidR="000922D2" w:rsidRDefault="000922D2">
            <w:pPr>
              <w:spacing w:after="30"/>
            </w:pPr>
            <w:r>
              <w:rPr>
                <w:rFonts w:eastAsia="Arial" w:cs="Arial"/>
                <w:sz w:val="17"/>
                <w:szCs w:val="17"/>
              </w:rPr>
              <w:t>OSM yol ağının indirilmesi ve grafa dönüştürülmesi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4D3E8E" w14:textId="77777777" w:rsidR="000922D2" w:rsidRDefault="000922D2">
            <w:pPr>
              <w:spacing w:after="30"/>
            </w:pPr>
            <w:r>
              <w:rPr>
                <w:rFonts w:eastAsia="Arial" w:cs="Arial"/>
                <w:sz w:val="17"/>
                <w:szCs w:val="17"/>
              </w:rPr>
              <w:t>Y1</w:t>
            </w:r>
          </w:p>
        </w:tc>
      </w:tr>
      <w:tr w:rsidR="000922D2" w14:paraId="0CE7F419"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38BFDA" w14:textId="77777777" w:rsidR="000922D2" w:rsidRDefault="000922D2">
            <w:pPr>
              <w:spacing w:after="30"/>
            </w:pPr>
            <w:r>
              <w:rPr>
                <w:rFonts w:eastAsia="Arial" w:cs="Arial"/>
                <w:sz w:val="17"/>
                <w:szCs w:val="17"/>
              </w:rPr>
              <w:t>networkx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4F572" w14:textId="77777777" w:rsidR="000922D2" w:rsidRDefault="000922D2">
            <w:pPr>
              <w:spacing w:after="30"/>
            </w:pPr>
            <w:r>
              <w:rPr>
                <w:rFonts w:eastAsia="Arial" w:cs="Arial"/>
                <w:sz w:val="17"/>
                <w:szCs w:val="17"/>
              </w:rPr>
              <w:t>≥3.0 (3.6.1)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E8FBCB"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106B5E" w14:textId="77777777" w:rsidR="000922D2" w:rsidRDefault="000922D2">
            <w:pPr>
              <w:spacing w:after="30"/>
            </w:pPr>
            <w:r>
              <w:rPr>
                <w:rFonts w:eastAsia="Arial" w:cs="Arial"/>
                <w:sz w:val="17"/>
                <w:szCs w:val="17"/>
              </w:rPr>
              <w:t>Graf veri yapısı, referans en kısa yol</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3E013" w14:textId="77777777" w:rsidR="000922D2" w:rsidRDefault="000922D2">
            <w:pPr>
              <w:spacing w:after="30"/>
            </w:pPr>
            <w:r>
              <w:rPr>
                <w:rFonts w:eastAsia="Arial" w:cs="Arial"/>
                <w:sz w:val="17"/>
                <w:szCs w:val="17"/>
              </w:rPr>
              <w:t>Y1</w:t>
            </w:r>
          </w:p>
        </w:tc>
      </w:tr>
      <w:tr w:rsidR="000922D2" w14:paraId="7E4BFD7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C2997" w14:textId="77777777" w:rsidR="000922D2" w:rsidRDefault="000922D2">
            <w:pPr>
              <w:spacing w:after="30"/>
            </w:pPr>
            <w:r>
              <w:rPr>
                <w:rFonts w:eastAsia="Arial" w:cs="Arial"/>
                <w:sz w:val="17"/>
                <w:szCs w:val="17"/>
              </w:rPr>
              <w:t>pandas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45CC6" w14:textId="77777777" w:rsidR="000922D2" w:rsidRDefault="000922D2">
            <w:pPr>
              <w:spacing w:after="30"/>
            </w:pPr>
            <w:r>
              <w:rPr>
                <w:rFonts w:eastAsia="Arial" w:cs="Arial"/>
                <w:sz w:val="17"/>
                <w:szCs w:val="17"/>
              </w:rPr>
              <w:t>≥2.0 (2.3.3)</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07E660"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1DF7E5" w14:textId="77777777" w:rsidR="000922D2" w:rsidRDefault="000922D2">
            <w:pPr>
              <w:spacing w:after="30"/>
            </w:pPr>
            <w:r>
              <w:rPr>
                <w:rFonts w:eastAsia="Arial" w:cs="Arial"/>
                <w:sz w:val="17"/>
                <w:szCs w:val="17"/>
              </w:rPr>
              <w:t>Veri işleme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BBF252" w14:textId="77777777" w:rsidR="000922D2" w:rsidRDefault="000922D2">
            <w:pPr>
              <w:spacing w:after="30"/>
            </w:pPr>
            <w:r>
              <w:rPr>
                <w:rFonts w:eastAsia="Arial" w:cs="Arial"/>
                <w:sz w:val="17"/>
                <w:szCs w:val="17"/>
              </w:rPr>
              <w:t>Y1</w:t>
            </w:r>
          </w:p>
        </w:tc>
      </w:tr>
      <w:tr w:rsidR="000922D2" w14:paraId="60B7BA5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46C718" w14:textId="77777777" w:rsidR="000922D2" w:rsidRDefault="000922D2">
            <w:pPr>
              <w:spacing w:after="30"/>
            </w:pPr>
            <w:r>
              <w:rPr>
                <w:rFonts w:eastAsia="Arial" w:cs="Arial"/>
                <w:sz w:val="17"/>
                <w:szCs w:val="17"/>
              </w:rPr>
              <w:t>geopandas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50C50C" w14:textId="77777777" w:rsidR="000922D2" w:rsidRDefault="000922D2">
            <w:pPr>
              <w:spacing w:after="30"/>
            </w:pPr>
            <w:r>
              <w:rPr>
                <w:rFonts w:eastAsia="Arial" w:cs="Arial"/>
                <w:sz w:val="17"/>
                <w:szCs w:val="17"/>
              </w:rPr>
              <w:t>≥0.14 (1.1.2)</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45BB0"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E5238" w14:textId="77777777" w:rsidR="000922D2" w:rsidRDefault="000922D2">
            <w:pPr>
              <w:spacing w:after="30"/>
            </w:pPr>
            <w:r>
              <w:rPr>
                <w:rFonts w:eastAsia="Arial" w:cs="Arial"/>
                <w:sz w:val="17"/>
                <w:szCs w:val="17"/>
              </w:rPr>
              <w:t>Mekânsal veri işleme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84FBAC" w14:textId="77777777" w:rsidR="000922D2" w:rsidRDefault="000922D2">
            <w:pPr>
              <w:spacing w:after="30"/>
            </w:pPr>
            <w:r>
              <w:rPr>
                <w:rFonts w:eastAsia="Arial" w:cs="Arial"/>
                <w:sz w:val="17"/>
                <w:szCs w:val="17"/>
              </w:rPr>
              <w:t>Y1</w:t>
            </w:r>
          </w:p>
        </w:tc>
      </w:tr>
      <w:tr w:rsidR="000922D2" w14:paraId="31A96BFA"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74990A" w14:textId="77777777" w:rsidR="000922D2" w:rsidRDefault="000922D2">
            <w:pPr>
              <w:spacing w:after="30"/>
            </w:pPr>
            <w:r>
              <w:rPr>
                <w:rFonts w:eastAsia="Arial" w:cs="Arial"/>
                <w:sz w:val="17"/>
                <w:szCs w:val="17"/>
              </w:rPr>
              <w:t>numpy</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FCAA8" w14:textId="77777777" w:rsidR="000922D2" w:rsidRDefault="000922D2">
            <w:pPr>
              <w:spacing w:after="30"/>
            </w:pPr>
            <w:r>
              <w:rPr>
                <w:rFonts w:eastAsia="Arial" w:cs="Arial"/>
                <w:sz w:val="17"/>
                <w:szCs w:val="17"/>
              </w:rPr>
              <w:t>≥1.24 (2.4.4)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AE6771" w14:textId="77777777" w:rsidR="000922D2" w:rsidRDefault="000922D2">
            <w:pPr>
              <w:spacing w:after="30"/>
            </w:pPr>
            <w:r>
              <w:rPr>
                <w:rFonts w:eastAsia="Arial" w:cs="Arial"/>
                <w:sz w:val="17"/>
                <w:szCs w:val="17"/>
              </w:rPr>
              <w:t>BSD-3-Clause AND 0BSD AND MIT AND Zlib AND CC0-1.0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36725" w14:textId="77777777" w:rsidR="000922D2" w:rsidRDefault="000922D2">
            <w:pPr>
              <w:spacing w:after="30"/>
            </w:pPr>
            <w:r>
              <w:rPr>
                <w:rFonts w:eastAsia="Arial" w:cs="Arial"/>
                <w:sz w:val="17"/>
                <w:szCs w:val="17"/>
              </w:rPr>
              <w:t>Sayısal hesap</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58AB1E" w14:textId="77777777" w:rsidR="000922D2" w:rsidRDefault="000922D2">
            <w:pPr>
              <w:spacing w:after="30"/>
            </w:pPr>
            <w:r>
              <w:rPr>
                <w:rFonts w:eastAsia="Arial" w:cs="Arial"/>
                <w:sz w:val="17"/>
                <w:szCs w:val="17"/>
              </w:rPr>
              <w:t>Y1</w:t>
            </w:r>
          </w:p>
        </w:tc>
      </w:tr>
      <w:tr w:rsidR="000922D2" w14:paraId="0C207175"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A013A3" w14:textId="77777777" w:rsidR="000922D2" w:rsidRDefault="000922D2">
            <w:pPr>
              <w:spacing w:after="30"/>
            </w:pPr>
            <w:r>
              <w:rPr>
                <w:rFonts w:eastAsia="Arial" w:cs="Arial"/>
                <w:sz w:val="17"/>
                <w:szCs w:val="17"/>
              </w:rPr>
              <w:lastRenderedPageBreak/>
              <w:t>python-dotenv</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1E286F" w14:textId="77777777" w:rsidR="000922D2" w:rsidRDefault="000922D2">
            <w:pPr>
              <w:spacing w:after="30"/>
            </w:pPr>
            <w:r>
              <w:rPr>
                <w:rFonts w:eastAsia="Arial" w:cs="Arial"/>
                <w:sz w:val="17"/>
                <w:szCs w:val="17"/>
              </w:rPr>
              <w:t>≥1.0 (1.1.0)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20A75"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80611" w14:textId="77777777" w:rsidR="000922D2" w:rsidRDefault="000922D2">
            <w:pPr>
              <w:spacing w:after="30"/>
            </w:pPr>
            <w:r>
              <w:rPr>
                <w:rFonts w:eastAsia="Arial" w:cs="Arial"/>
                <w:sz w:val="17"/>
                <w:szCs w:val="17"/>
              </w:rPr>
              <w:t>Ortam değişkenleri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D92AB" w14:textId="77777777" w:rsidR="000922D2" w:rsidRDefault="000922D2">
            <w:pPr>
              <w:spacing w:after="30"/>
            </w:pPr>
            <w:r>
              <w:rPr>
                <w:rFonts w:eastAsia="Arial" w:cs="Arial"/>
                <w:sz w:val="17"/>
                <w:szCs w:val="17"/>
              </w:rPr>
              <w:t>Y1</w:t>
            </w:r>
          </w:p>
        </w:tc>
      </w:tr>
      <w:tr w:rsidR="000922D2" w14:paraId="1C00651F"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AD45FB" w14:textId="77777777" w:rsidR="000922D2" w:rsidRDefault="000922D2">
            <w:pPr>
              <w:spacing w:after="30"/>
            </w:pPr>
            <w:r>
              <w:rPr>
                <w:rFonts w:eastAsia="Arial" w:cs="Arial"/>
                <w:sz w:val="17"/>
                <w:szCs w:val="17"/>
              </w:rPr>
              <w:t>requests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629C07" w14:textId="77777777" w:rsidR="000922D2" w:rsidRDefault="000922D2">
            <w:pPr>
              <w:spacing w:after="30"/>
            </w:pPr>
            <w:r>
              <w:rPr>
                <w:rFonts w:eastAsia="Arial" w:cs="Arial"/>
                <w:sz w:val="17"/>
                <w:szCs w:val="17"/>
              </w:rPr>
              <w:t>≥2.31 (2.32.5)</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089D53" w14:textId="77777777" w:rsidR="000922D2" w:rsidRDefault="000922D2">
            <w:pPr>
              <w:spacing w:after="30"/>
            </w:pPr>
            <w:r>
              <w:rPr>
                <w:rFonts w:eastAsia="Arial" w:cs="Arial"/>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883864" w14:textId="77777777" w:rsidR="000922D2" w:rsidRDefault="000922D2">
            <w:pPr>
              <w:spacing w:after="30"/>
            </w:pPr>
            <w:r>
              <w:rPr>
                <w:rFonts w:eastAsia="Arial" w:cs="Arial"/>
                <w:sz w:val="17"/>
                <w:szCs w:val="17"/>
              </w:rPr>
              <w:t>HTTP istekleri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839DB" w14:textId="77777777" w:rsidR="000922D2" w:rsidRDefault="000922D2">
            <w:pPr>
              <w:spacing w:after="30"/>
            </w:pPr>
            <w:r>
              <w:rPr>
                <w:rFonts w:eastAsia="Arial" w:cs="Arial"/>
                <w:sz w:val="17"/>
                <w:szCs w:val="17"/>
              </w:rPr>
              <w:t>Y2</w:t>
            </w:r>
          </w:p>
        </w:tc>
      </w:tr>
      <w:tr w:rsidR="000922D2" w14:paraId="5D489BF0"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41294" w14:textId="77777777" w:rsidR="000922D2" w:rsidRDefault="000922D2">
            <w:pPr>
              <w:spacing w:after="30"/>
            </w:pPr>
            <w:r>
              <w:rPr>
                <w:rFonts w:eastAsia="Arial" w:cs="Arial"/>
                <w:sz w:val="17"/>
                <w:szCs w:val="17"/>
              </w:rPr>
              <w:t>pytest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99A13" w14:textId="77777777" w:rsidR="000922D2" w:rsidRDefault="000922D2">
            <w:pPr>
              <w:spacing w:after="30"/>
            </w:pPr>
            <w:r>
              <w:rPr>
                <w:rFonts w:eastAsia="Arial" w:cs="Arial"/>
                <w:sz w:val="17"/>
                <w:szCs w:val="17"/>
              </w:rPr>
              <w:t>≥7.0 (9.0.2)</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88A5E"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C10C39" w14:textId="77777777" w:rsidR="000922D2" w:rsidRDefault="000922D2">
            <w:pPr>
              <w:spacing w:after="30"/>
            </w:pPr>
            <w:r>
              <w:rPr>
                <w:rFonts w:eastAsia="Arial" w:cs="Arial"/>
                <w:sz w:val="17"/>
                <w:szCs w:val="17"/>
              </w:rPr>
              <w:t>Test (geliştirme)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FE928A" w14:textId="77777777" w:rsidR="000922D2" w:rsidRDefault="000922D2">
            <w:pPr>
              <w:spacing w:after="30"/>
            </w:pPr>
            <w:r>
              <w:rPr>
                <w:rFonts w:eastAsia="Arial" w:cs="Arial"/>
                <w:sz w:val="17"/>
                <w:szCs w:val="17"/>
              </w:rPr>
              <w:t>Y1</w:t>
            </w:r>
          </w:p>
        </w:tc>
      </w:tr>
      <w:tr w:rsidR="000922D2" w14:paraId="72A86E1A"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931DEE" w14:textId="77777777" w:rsidR="000922D2" w:rsidRDefault="000922D2">
            <w:pPr>
              <w:spacing w:after="30"/>
            </w:pPr>
            <w:r>
              <w:rPr>
                <w:rFonts w:eastAsia="Arial" w:cs="Arial"/>
                <w:sz w:val="17"/>
                <w:szCs w:val="17"/>
              </w:rPr>
              <w:t>aiosqlite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001D6" w14:textId="77777777" w:rsidR="000922D2" w:rsidRDefault="000922D2">
            <w:pPr>
              <w:spacing w:after="30"/>
            </w:pPr>
            <w:r>
              <w:rPr>
                <w:rFonts w:eastAsia="Arial" w:cs="Arial"/>
                <w:sz w:val="17"/>
                <w:szCs w:val="17"/>
              </w:rPr>
              <w:t>≥0.20 (0.22.1)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3486F"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7E8E10" w14:textId="77777777" w:rsidR="000922D2" w:rsidRDefault="000922D2">
            <w:pPr>
              <w:spacing w:after="30"/>
            </w:pPr>
            <w:r>
              <w:rPr>
                <w:rFonts w:eastAsia="Arial" w:cs="Arial"/>
                <w:sz w:val="17"/>
                <w:szCs w:val="17"/>
              </w:rPr>
              <w:t>Test veritabanı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1CB715" w14:textId="77777777" w:rsidR="000922D2" w:rsidRDefault="000922D2">
            <w:pPr>
              <w:spacing w:after="30"/>
            </w:pPr>
            <w:r>
              <w:rPr>
                <w:rFonts w:eastAsia="Arial" w:cs="Arial"/>
                <w:sz w:val="17"/>
                <w:szCs w:val="17"/>
              </w:rPr>
              <w:t>Y1</w:t>
            </w:r>
          </w:p>
        </w:tc>
      </w:tr>
      <w:tr w:rsidR="000922D2" w14:paraId="210305AC"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94E01B" w14:textId="77777777" w:rsidR="000922D2" w:rsidRDefault="000922D2">
            <w:pPr>
              <w:spacing w:after="30"/>
            </w:pPr>
            <w:r>
              <w:rPr>
                <w:rFonts w:eastAsia="Arial" w:cs="Arial"/>
                <w:sz w:val="17"/>
                <w:szCs w:val="17"/>
              </w:rPr>
              <w:t>matplotlib</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664964" w14:textId="77777777" w:rsidR="000922D2" w:rsidRDefault="000922D2">
            <w:pPr>
              <w:spacing w:after="30"/>
            </w:pPr>
            <w:r>
              <w:rPr>
                <w:rFonts w:eastAsia="Arial" w:cs="Arial"/>
                <w:sz w:val="17"/>
                <w:szCs w:val="17"/>
              </w:rPr>
              <w:t>≥3.8 (3.10.9)</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1A7C83" w14:textId="77777777" w:rsidR="000922D2" w:rsidRDefault="000922D2">
            <w:pPr>
              <w:spacing w:after="30"/>
            </w:pPr>
            <w:r>
              <w:rPr>
                <w:rFonts w:eastAsia="Arial" w:cs="Arial"/>
                <w:sz w:val="17"/>
                <w:szCs w:val="17"/>
              </w:rPr>
              <w:t>Matplotlib lisansı (PSF tabanlı)</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2778BE" w14:textId="77777777" w:rsidR="000922D2" w:rsidRDefault="000922D2">
            <w:pPr>
              <w:spacing w:after="30"/>
            </w:pPr>
            <w:r>
              <w:rPr>
                <w:rFonts w:eastAsia="Arial" w:cs="Arial"/>
                <w:sz w:val="17"/>
                <w:szCs w:val="17"/>
              </w:rPr>
              <w:t>Grafik üretimi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4FF1FC" w14:textId="77777777" w:rsidR="000922D2" w:rsidRDefault="000922D2">
            <w:pPr>
              <w:spacing w:after="30"/>
            </w:pPr>
            <w:r>
              <w:rPr>
                <w:rFonts w:eastAsia="Arial" w:cs="Arial"/>
                <w:sz w:val="17"/>
                <w:szCs w:val="17"/>
              </w:rPr>
              <w:t>Y1</w:t>
            </w:r>
          </w:p>
        </w:tc>
      </w:tr>
      <w:tr w:rsidR="000922D2" w14:paraId="4B49D03B"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D6903" w14:textId="77777777" w:rsidR="000922D2" w:rsidRDefault="000922D2">
            <w:pPr>
              <w:spacing w:after="30"/>
            </w:pPr>
            <w:r>
              <w:rPr>
                <w:rFonts w:eastAsia="Arial" w:cs="Arial"/>
                <w:sz w:val="17"/>
                <w:szCs w:val="17"/>
              </w:rPr>
              <w:t>SciencePlots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B23D2F" w14:textId="77777777" w:rsidR="000922D2" w:rsidRDefault="000922D2">
            <w:pPr>
              <w:spacing w:after="30"/>
            </w:pPr>
            <w:r>
              <w:rPr>
                <w:rFonts w:eastAsia="Arial" w:cs="Arial"/>
                <w:sz w:val="17"/>
                <w:szCs w:val="17"/>
              </w:rPr>
              <w:t>≥2.1 (2.2.1)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1E42E"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B83B6" w14:textId="77777777" w:rsidR="000922D2" w:rsidRDefault="000922D2">
            <w:pPr>
              <w:spacing w:after="30"/>
            </w:pPr>
            <w:r>
              <w:rPr>
                <w:rFonts w:eastAsia="Arial" w:cs="Arial"/>
                <w:sz w:val="17"/>
                <w:szCs w:val="17"/>
              </w:rPr>
              <w:t>Grafik biçimleri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8D681" w14:textId="77777777" w:rsidR="000922D2" w:rsidRDefault="000922D2">
            <w:pPr>
              <w:spacing w:after="30"/>
            </w:pPr>
            <w:r>
              <w:rPr>
                <w:rFonts w:eastAsia="Arial" w:cs="Arial"/>
                <w:sz w:val="17"/>
                <w:szCs w:val="17"/>
              </w:rPr>
              <w:t>Y1</w:t>
            </w:r>
          </w:p>
        </w:tc>
      </w:tr>
      <w:tr w:rsidR="000922D2" w14:paraId="4D142B2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C63834" w14:textId="77777777" w:rsidR="000922D2" w:rsidRDefault="000922D2">
            <w:pPr>
              <w:spacing w:after="30"/>
            </w:pPr>
            <w:r>
              <w:rPr>
                <w:rFonts w:eastAsia="Arial" w:cs="Arial"/>
                <w:sz w:val="17"/>
                <w:szCs w:val="17"/>
              </w:rPr>
              <w:t>rich</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671BBF" w14:textId="77777777" w:rsidR="000922D2" w:rsidRDefault="000922D2">
            <w:pPr>
              <w:spacing w:after="30"/>
            </w:pPr>
            <w:r>
              <w:rPr>
                <w:rFonts w:eastAsia="Arial" w:cs="Arial"/>
                <w:sz w:val="17"/>
                <w:szCs w:val="17"/>
              </w:rPr>
              <w:t>≥13.7 (14.2.0)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A06E11"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AB496F" w14:textId="77777777" w:rsidR="000922D2" w:rsidRDefault="000922D2">
            <w:pPr>
              <w:spacing w:after="30"/>
            </w:pPr>
            <w:r>
              <w:rPr>
                <w:rFonts w:eastAsia="Arial" w:cs="Arial"/>
                <w:sz w:val="17"/>
                <w:szCs w:val="17"/>
              </w:rPr>
              <w:t>Konsol çıktısı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CF732" w14:textId="77777777" w:rsidR="000922D2" w:rsidRDefault="000922D2">
            <w:pPr>
              <w:spacing w:after="30"/>
            </w:pPr>
            <w:r>
              <w:rPr>
                <w:rFonts w:eastAsia="Arial" w:cs="Arial"/>
                <w:sz w:val="17"/>
                <w:szCs w:val="17"/>
              </w:rPr>
              <w:t>Y1</w:t>
            </w:r>
          </w:p>
        </w:tc>
      </w:tr>
      <w:tr w:rsidR="000922D2" w14:paraId="463EA80F"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77578" w14:textId="77777777" w:rsidR="000922D2" w:rsidRDefault="000922D2">
            <w:pPr>
              <w:spacing w:after="30"/>
            </w:pPr>
            <w:r>
              <w:rPr>
                <w:rFonts w:eastAsia="Arial" w:cs="Arial"/>
                <w:sz w:val="17"/>
                <w:szCs w:val="17"/>
              </w:rPr>
              <w:t>tqdm</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24654" w14:textId="77777777" w:rsidR="000922D2" w:rsidRDefault="000922D2">
            <w:pPr>
              <w:spacing w:after="30"/>
            </w:pPr>
            <w:r>
              <w:rPr>
                <w:rFonts w:eastAsia="Arial" w:cs="Arial"/>
                <w:sz w:val="17"/>
                <w:szCs w:val="17"/>
              </w:rPr>
              <w:t>≥4.66 (4.67.1)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0ADCD" w14:textId="77777777" w:rsidR="000922D2" w:rsidRDefault="000922D2">
            <w:pPr>
              <w:spacing w:after="30"/>
            </w:pPr>
            <w:r>
              <w:rPr>
                <w:rFonts w:eastAsia="Arial" w:cs="Arial"/>
                <w:sz w:val="17"/>
                <w:szCs w:val="17"/>
              </w:rPr>
              <w:t>MPL-2.0 AND 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986E88" w14:textId="77777777" w:rsidR="000922D2" w:rsidRDefault="000922D2">
            <w:pPr>
              <w:spacing w:after="30"/>
            </w:pPr>
            <w:r>
              <w:rPr>
                <w:rFonts w:eastAsia="Arial" w:cs="Arial"/>
                <w:sz w:val="17"/>
                <w:szCs w:val="17"/>
              </w:rPr>
              <w:t>İlerleme göstergesi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D5482D" w14:textId="77777777" w:rsidR="000922D2" w:rsidRDefault="000922D2">
            <w:pPr>
              <w:spacing w:after="30"/>
            </w:pPr>
            <w:r>
              <w:rPr>
                <w:rFonts w:eastAsia="Arial" w:cs="Arial"/>
                <w:sz w:val="17"/>
                <w:szCs w:val="17"/>
              </w:rPr>
              <w:t>Y3</w:t>
            </w:r>
          </w:p>
        </w:tc>
      </w:tr>
      <w:tr w:rsidR="000922D2" w14:paraId="3E83D54B"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C22CC0" w14:textId="77777777" w:rsidR="000922D2" w:rsidRDefault="000922D2">
            <w:pPr>
              <w:spacing w:after="30"/>
            </w:pPr>
            <w:r>
              <w:rPr>
                <w:rFonts w:eastAsia="Arial" w:cs="Arial"/>
                <w:sz w:val="17"/>
                <w:szCs w:val="17"/>
              </w:rPr>
              <w:t>fastapi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BB1C4" w14:textId="77777777" w:rsidR="000922D2" w:rsidRDefault="000922D2">
            <w:pPr>
              <w:spacing w:after="30"/>
            </w:pPr>
            <w:r>
              <w:rPr>
                <w:rFonts w:eastAsia="Arial" w:cs="Arial"/>
                <w:sz w:val="17"/>
                <w:szCs w:val="17"/>
              </w:rPr>
              <w:t>≥0.115 (0.135.2)</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F9B53"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68105" w14:textId="77777777" w:rsidR="000922D2" w:rsidRDefault="000922D2">
            <w:pPr>
              <w:spacing w:after="30"/>
            </w:pPr>
            <w:r>
              <w:rPr>
                <w:rFonts w:eastAsia="Arial" w:cs="Arial"/>
                <w:sz w:val="17"/>
                <w:szCs w:val="17"/>
              </w:rPr>
              <w:t>API çatısı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E04355" w14:textId="77777777" w:rsidR="000922D2" w:rsidRDefault="000922D2">
            <w:pPr>
              <w:spacing w:after="30"/>
            </w:pPr>
            <w:r>
              <w:rPr>
                <w:rFonts w:eastAsia="Arial" w:cs="Arial"/>
                <w:sz w:val="17"/>
                <w:szCs w:val="17"/>
              </w:rPr>
              <w:t>Y1</w:t>
            </w:r>
          </w:p>
        </w:tc>
      </w:tr>
      <w:tr w:rsidR="000922D2" w14:paraId="4206BF5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9A732D" w14:textId="77777777" w:rsidR="000922D2" w:rsidRDefault="000922D2">
            <w:pPr>
              <w:spacing w:after="30"/>
            </w:pPr>
            <w:r>
              <w:rPr>
                <w:rFonts w:eastAsia="Arial" w:cs="Arial"/>
                <w:sz w:val="17"/>
                <w:szCs w:val="17"/>
              </w:rPr>
              <w:t>uvicorn[standard]</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16E19" w14:textId="77777777" w:rsidR="000922D2" w:rsidRDefault="000922D2">
            <w:pPr>
              <w:spacing w:after="30"/>
            </w:pPr>
            <w:r>
              <w:rPr>
                <w:rFonts w:eastAsia="Arial" w:cs="Arial"/>
                <w:sz w:val="17"/>
                <w:szCs w:val="17"/>
              </w:rPr>
              <w:t>≥0.32 (0.42.0)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298C60"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FB09CE" w14:textId="77777777" w:rsidR="000922D2" w:rsidRDefault="000922D2">
            <w:pPr>
              <w:spacing w:after="30"/>
            </w:pPr>
            <w:r>
              <w:rPr>
                <w:rFonts w:eastAsia="Arial" w:cs="Arial"/>
                <w:sz w:val="17"/>
                <w:szCs w:val="17"/>
              </w:rPr>
              <w:t>Web sunucusu (ASGI)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B3EFE3" w14:textId="77777777" w:rsidR="000922D2" w:rsidRDefault="000922D2">
            <w:pPr>
              <w:spacing w:after="30"/>
            </w:pPr>
            <w:r>
              <w:rPr>
                <w:rFonts w:eastAsia="Arial" w:cs="Arial"/>
                <w:sz w:val="17"/>
                <w:szCs w:val="17"/>
              </w:rPr>
              <w:t>Y1</w:t>
            </w:r>
          </w:p>
        </w:tc>
      </w:tr>
      <w:tr w:rsidR="000922D2" w14:paraId="3B4DE552"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656FA" w14:textId="77777777" w:rsidR="000922D2" w:rsidRDefault="000922D2">
            <w:pPr>
              <w:spacing w:after="30"/>
            </w:pPr>
            <w:r>
              <w:rPr>
                <w:rFonts w:eastAsia="Arial" w:cs="Arial"/>
                <w:sz w:val="17"/>
                <w:szCs w:val="17"/>
              </w:rPr>
              <w:t>sqlalchemy[asyncio]</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A37268" w14:textId="77777777" w:rsidR="000922D2" w:rsidRDefault="000922D2">
            <w:pPr>
              <w:spacing w:after="30"/>
            </w:pPr>
            <w:r>
              <w:rPr>
                <w:rFonts w:eastAsia="Arial" w:cs="Arial"/>
                <w:sz w:val="17"/>
                <w:szCs w:val="17"/>
              </w:rPr>
              <w:t>≥2.0 (2.0.48)</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90BD2"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763DC" w14:textId="77777777" w:rsidR="000922D2" w:rsidRDefault="000922D2">
            <w:pPr>
              <w:spacing w:after="30"/>
            </w:pPr>
            <w:r>
              <w:rPr>
                <w:rFonts w:eastAsia="Arial" w:cs="Arial"/>
                <w:sz w:val="17"/>
                <w:szCs w:val="17"/>
              </w:rPr>
              <w:t>Veritabanı erişimi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ED068" w14:textId="77777777" w:rsidR="000922D2" w:rsidRDefault="000922D2">
            <w:pPr>
              <w:spacing w:after="30"/>
            </w:pPr>
            <w:r>
              <w:rPr>
                <w:rFonts w:eastAsia="Arial" w:cs="Arial"/>
                <w:sz w:val="17"/>
                <w:szCs w:val="17"/>
              </w:rPr>
              <w:t>Y1</w:t>
            </w:r>
          </w:p>
        </w:tc>
      </w:tr>
      <w:tr w:rsidR="000922D2" w14:paraId="1649B890"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355D4" w14:textId="77777777" w:rsidR="000922D2" w:rsidRDefault="000922D2">
            <w:pPr>
              <w:spacing w:after="30"/>
            </w:pPr>
            <w:r>
              <w:rPr>
                <w:rFonts w:eastAsia="Arial" w:cs="Arial"/>
                <w:sz w:val="17"/>
                <w:szCs w:val="17"/>
              </w:rPr>
              <w:t>asyncpg</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07418" w14:textId="77777777" w:rsidR="000922D2" w:rsidRDefault="000922D2">
            <w:pPr>
              <w:spacing w:after="30"/>
            </w:pPr>
            <w:r>
              <w:rPr>
                <w:rFonts w:eastAsia="Arial" w:cs="Arial"/>
                <w:sz w:val="17"/>
                <w:szCs w:val="17"/>
              </w:rPr>
              <w:t>≥0.30 (0.31.0)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27A8A" w14:textId="77777777" w:rsidR="000922D2" w:rsidRDefault="000922D2">
            <w:pPr>
              <w:spacing w:after="30"/>
            </w:pPr>
            <w:r>
              <w:rPr>
                <w:rFonts w:eastAsia="Arial" w:cs="Arial"/>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B3ADFE" w14:textId="77777777" w:rsidR="000922D2" w:rsidRDefault="000922D2">
            <w:pPr>
              <w:spacing w:after="30"/>
            </w:pPr>
            <w:r>
              <w:rPr>
                <w:rFonts w:eastAsia="Arial" w:cs="Arial"/>
                <w:sz w:val="17"/>
                <w:szCs w:val="17"/>
              </w:rPr>
              <w:t>PostgreSQL sürücüsü</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6A30B" w14:textId="77777777" w:rsidR="000922D2" w:rsidRDefault="000922D2">
            <w:pPr>
              <w:spacing w:after="30"/>
            </w:pPr>
            <w:r>
              <w:rPr>
                <w:rFonts w:eastAsia="Arial" w:cs="Arial"/>
                <w:sz w:val="17"/>
                <w:szCs w:val="17"/>
              </w:rPr>
              <w:t>Y2</w:t>
            </w:r>
          </w:p>
        </w:tc>
      </w:tr>
      <w:tr w:rsidR="000922D2" w14:paraId="244142FA"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3A3572" w14:textId="77777777" w:rsidR="000922D2" w:rsidRDefault="000922D2">
            <w:pPr>
              <w:spacing w:after="30"/>
            </w:pPr>
            <w:r>
              <w:rPr>
                <w:rFonts w:eastAsia="Arial" w:cs="Arial"/>
                <w:sz w:val="17"/>
                <w:szCs w:val="17"/>
              </w:rPr>
              <w:t>alembic</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2114AE" w14:textId="77777777" w:rsidR="000922D2" w:rsidRDefault="000922D2">
            <w:pPr>
              <w:spacing w:after="30"/>
            </w:pPr>
            <w:r>
              <w:rPr>
                <w:rFonts w:eastAsia="Arial" w:cs="Arial"/>
                <w:sz w:val="17"/>
                <w:szCs w:val="17"/>
              </w:rPr>
              <w:t>≥1.14 (1.18.4)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32EE1"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CA3525" w14:textId="77777777" w:rsidR="000922D2" w:rsidRDefault="000922D2">
            <w:pPr>
              <w:spacing w:after="30"/>
            </w:pPr>
            <w:r>
              <w:rPr>
                <w:rFonts w:eastAsia="Arial" w:cs="Arial"/>
                <w:sz w:val="17"/>
                <w:szCs w:val="17"/>
              </w:rPr>
              <w:t>Şema göçleri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5AA41" w14:textId="77777777" w:rsidR="000922D2" w:rsidRDefault="000922D2">
            <w:pPr>
              <w:spacing w:after="30"/>
            </w:pPr>
            <w:r>
              <w:rPr>
                <w:rFonts w:eastAsia="Arial" w:cs="Arial"/>
                <w:sz w:val="17"/>
                <w:szCs w:val="17"/>
              </w:rPr>
              <w:t>Y1</w:t>
            </w:r>
          </w:p>
        </w:tc>
      </w:tr>
      <w:tr w:rsidR="000922D2" w14:paraId="7F222670"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32F9B" w14:textId="77777777" w:rsidR="000922D2" w:rsidRDefault="000922D2">
            <w:pPr>
              <w:spacing w:after="30"/>
            </w:pPr>
            <w:r>
              <w:rPr>
                <w:rFonts w:eastAsia="Arial" w:cs="Arial"/>
                <w:sz w:val="17"/>
                <w:szCs w:val="17"/>
              </w:rPr>
              <w:t>pydantic[email]</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655C1" w14:textId="77777777" w:rsidR="000922D2" w:rsidRDefault="000922D2">
            <w:pPr>
              <w:spacing w:after="30"/>
            </w:pPr>
            <w:r>
              <w:rPr>
                <w:rFonts w:eastAsia="Arial" w:cs="Arial"/>
                <w:sz w:val="17"/>
                <w:szCs w:val="17"/>
              </w:rPr>
              <w:t>≥2.0 (2.12.3)</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849E1C" w14:textId="77777777" w:rsidR="000922D2" w:rsidRDefault="000922D2">
            <w:pPr>
              <w:spacing w:after="30"/>
            </w:pPr>
            <w:r>
              <w:rPr>
                <w:rFonts w:eastAsia="Arial" w:cs="Arial"/>
                <w:sz w:val="17"/>
                <w:szCs w:val="17"/>
              </w:rPr>
              <w:t>MIT; ek paket email-validator: Unlicense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B27F94" w14:textId="77777777" w:rsidR="000922D2" w:rsidRDefault="000922D2">
            <w:pPr>
              <w:spacing w:after="30"/>
            </w:pPr>
            <w:r>
              <w:rPr>
                <w:rFonts w:eastAsia="Arial" w:cs="Arial"/>
                <w:sz w:val="17"/>
                <w:szCs w:val="17"/>
              </w:rPr>
              <w:t>Veri doğrulama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4F75B" w14:textId="77777777" w:rsidR="000922D2" w:rsidRDefault="000922D2">
            <w:pPr>
              <w:spacing w:after="30"/>
            </w:pPr>
            <w:r>
              <w:rPr>
                <w:rFonts w:eastAsia="Arial" w:cs="Arial"/>
                <w:sz w:val="17"/>
                <w:szCs w:val="17"/>
              </w:rPr>
              <w:t>Y1</w:t>
            </w:r>
          </w:p>
        </w:tc>
      </w:tr>
      <w:tr w:rsidR="000922D2" w14:paraId="36D15116"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9825C" w14:textId="77777777" w:rsidR="000922D2" w:rsidRDefault="000922D2">
            <w:pPr>
              <w:spacing w:after="30"/>
            </w:pPr>
            <w:r>
              <w:rPr>
                <w:rFonts w:eastAsia="Arial" w:cs="Arial"/>
                <w:sz w:val="17"/>
                <w:szCs w:val="17"/>
              </w:rPr>
              <w:t>python-jose[cryptography]</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7ADE03" w14:textId="77777777" w:rsidR="000922D2" w:rsidRDefault="000922D2">
            <w:pPr>
              <w:spacing w:after="30"/>
            </w:pPr>
            <w:r>
              <w:rPr>
                <w:rFonts w:eastAsia="Arial" w:cs="Arial"/>
                <w:sz w:val="17"/>
                <w:szCs w:val="17"/>
              </w:rPr>
              <w:t>≥3.3 (3.5.0)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3E3B7"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63E064" w14:textId="77777777" w:rsidR="000922D2" w:rsidRDefault="000922D2">
            <w:pPr>
              <w:spacing w:after="30"/>
            </w:pPr>
            <w:r>
              <w:rPr>
                <w:rFonts w:eastAsia="Arial" w:cs="Arial"/>
                <w:sz w:val="17"/>
                <w:szCs w:val="17"/>
              </w:rPr>
              <w:t>Kimlik belirteci (JWT)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A407F0" w14:textId="77777777" w:rsidR="000922D2" w:rsidRDefault="000922D2">
            <w:pPr>
              <w:spacing w:after="30"/>
            </w:pPr>
            <w:r>
              <w:rPr>
                <w:rFonts w:eastAsia="Arial" w:cs="Arial"/>
                <w:sz w:val="17"/>
                <w:szCs w:val="17"/>
              </w:rPr>
              <w:t>Y1</w:t>
            </w:r>
          </w:p>
        </w:tc>
      </w:tr>
      <w:tr w:rsidR="000922D2" w14:paraId="52D81E61"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09D19" w14:textId="77777777" w:rsidR="000922D2" w:rsidRDefault="000922D2">
            <w:pPr>
              <w:spacing w:after="30"/>
            </w:pPr>
            <w:r>
              <w:rPr>
                <w:rFonts w:eastAsia="Arial" w:cs="Arial"/>
                <w:sz w:val="17"/>
                <w:szCs w:val="17"/>
              </w:rPr>
              <w:t>bcrypt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379555" w14:textId="77777777" w:rsidR="000922D2" w:rsidRDefault="000922D2">
            <w:pPr>
              <w:spacing w:after="30"/>
            </w:pPr>
            <w:r>
              <w:rPr>
                <w:rFonts w:eastAsia="Arial" w:cs="Arial"/>
                <w:sz w:val="17"/>
                <w:szCs w:val="17"/>
              </w:rPr>
              <w:t>≥4.0 (5.0.0)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8C222" w14:textId="77777777" w:rsidR="000922D2" w:rsidRDefault="000922D2">
            <w:pPr>
              <w:spacing w:after="30"/>
            </w:pPr>
            <w:r>
              <w:rPr>
                <w:rFonts w:eastAsia="Arial" w:cs="Arial"/>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EC6D8B" w14:textId="77777777" w:rsidR="000922D2" w:rsidRDefault="000922D2">
            <w:pPr>
              <w:spacing w:after="30"/>
            </w:pPr>
            <w:r>
              <w:rPr>
                <w:rFonts w:eastAsia="Arial" w:cs="Arial"/>
                <w:sz w:val="17"/>
                <w:szCs w:val="17"/>
              </w:rPr>
              <w:t>Parola özeti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332325" w14:textId="77777777" w:rsidR="000922D2" w:rsidRDefault="000922D2">
            <w:pPr>
              <w:spacing w:after="30"/>
            </w:pPr>
            <w:r>
              <w:rPr>
                <w:rFonts w:eastAsia="Arial" w:cs="Arial"/>
                <w:sz w:val="17"/>
                <w:szCs w:val="17"/>
              </w:rPr>
              <w:t>Y2</w:t>
            </w:r>
          </w:p>
        </w:tc>
      </w:tr>
      <w:tr w:rsidR="000922D2" w14:paraId="37AA042D"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25B36" w14:textId="77777777" w:rsidR="000922D2" w:rsidRDefault="000922D2">
            <w:pPr>
              <w:spacing w:after="30"/>
            </w:pPr>
            <w:r>
              <w:rPr>
                <w:rFonts w:eastAsia="Arial" w:cs="Arial"/>
                <w:sz w:val="17"/>
                <w:szCs w:val="17"/>
              </w:rPr>
              <w:t>httpx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1F6A5" w14:textId="77777777" w:rsidR="000922D2" w:rsidRDefault="000922D2">
            <w:pPr>
              <w:spacing w:after="30"/>
            </w:pPr>
            <w:r>
              <w:rPr>
                <w:rFonts w:eastAsia="Arial" w:cs="Arial"/>
                <w:sz w:val="17"/>
                <w:szCs w:val="17"/>
              </w:rPr>
              <w:t>≥0.27 (0.28.1)</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9FCB1F" w14:textId="77777777" w:rsidR="000922D2" w:rsidRDefault="000922D2">
            <w:pPr>
              <w:spacing w:after="30"/>
            </w:pPr>
            <w:r>
              <w:rPr>
                <w:rFonts w:eastAsia="Arial" w:cs="Arial"/>
                <w:sz w:val="17"/>
                <w:szCs w:val="17"/>
              </w:rPr>
              <w:t>BSD-3-Clause</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01A10" w14:textId="77777777" w:rsidR="000922D2" w:rsidRDefault="000922D2">
            <w:pPr>
              <w:spacing w:after="30"/>
            </w:pPr>
            <w:r>
              <w:rPr>
                <w:rFonts w:eastAsia="Arial" w:cs="Arial"/>
                <w:sz w:val="17"/>
                <w:szCs w:val="17"/>
              </w:rPr>
              <w:t>HTTP istemcisi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34B254" w14:textId="77777777" w:rsidR="000922D2" w:rsidRDefault="000922D2">
            <w:pPr>
              <w:spacing w:after="30"/>
            </w:pPr>
            <w:r>
              <w:rPr>
                <w:rFonts w:eastAsia="Arial" w:cs="Arial"/>
                <w:sz w:val="17"/>
                <w:szCs w:val="17"/>
              </w:rPr>
              <w:t>Y1</w:t>
            </w:r>
          </w:p>
        </w:tc>
      </w:tr>
      <w:tr w:rsidR="000922D2" w14:paraId="36253D49"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F0D04" w14:textId="77777777" w:rsidR="000922D2" w:rsidRDefault="000922D2">
            <w:pPr>
              <w:spacing w:after="30"/>
            </w:pPr>
            <w:r>
              <w:rPr>
                <w:rFonts w:eastAsia="Arial" w:cs="Arial"/>
                <w:sz w:val="17"/>
                <w:szCs w:val="17"/>
              </w:rPr>
              <w:t>redis (Python istemcisi)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2FDB1" w14:textId="77777777" w:rsidR="000922D2" w:rsidRDefault="000922D2">
            <w:pPr>
              <w:spacing w:after="30"/>
            </w:pPr>
            <w:r>
              <w:rPr>
                <w:rFonts w:eastAsia="Arial" w:cs="Arial"/>
                <w:sz w:val="17"/>
                <w:szCs w:val="17"/>
              </w:rPr>
              <w:t>≥5.0 (8.0.0)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DB1B5B"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56AC4" w14:textId="77777777" w:rsidR="000922D2" w:rsidRDefault="000922D2">
            <w:pPr>
              <w:spacing w:after="30"/>
            </w:pPr>
            <w:r>
              <w:rPr>
                <w:rFonts w:eastAsia="Arial" w:cs="Arial"/>
                <w:sz w:val="17"/>
                <w:szCs w:val="17"/>
              </w:rPr>
              <w:t>Redis bağlantısı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CDD306" w14:textId="77777777" w:rsidR="000922D2" w:rsidRDefault="000922D2">
            <w:pPr>
              <w:spacing w:after="30"/>
            </w:pPr>
            <w:r>
              <w:rPr>
                <w:rFonts w:eastAsia="Arial" w:cs="Arial"/>
                <w:sz w:val="17"/>
                <w:szCs w:val="17"/>
              </w:rPr>
              <w:t>Y1</w:t>
            </w:r>
          </w:p>
        </w:tc>
      </w:tr>
      <w:tr w:rsidR="000922D2" w14:paraId="7CE77B97"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ACE486" w14:textId="77777777" w:rsidR="000922D2" w:rsidRDefault="000922D2">
            <w:pPr>
              <w:spacing w:after="30"/>
            </w:pPr>
            <w:r>
              <w:rPr>
                <w:rFonts w:eastAsia="Arial" w:cs="Arial"/>
                <w:sz w:val="17"/>
                <w:szCs w:val="17"/>
              </w:rPr>
              <w:t>passlib</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C7BBB2" w14:textId="77777777" w:rsidR="000922D2" w:rsidRDefault="000922D2">
            <w:pPr>
              <w:spacing w:after="30"/>
            </w:pPr>
            <w:r>
              <w:rPr>
                <w:rFonts w:eastAsia="Arial" w:cs="Arial"/>
                <w:sz w:val="17"/>
                <w:szCs w:val="17"/>
              </w:rPr>
              <w:t>≥1.7 (1.7.4)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8A5C3" w14:textId="77777777" w:rsidR="000922D2" w:rsidRDefault="000922D2">
            <w:pPr>
              <w:spacing w:after="30"/>
            </w:pPr>
            <w:r>
              <w:rPr>
                <w:rFonts w:eastAsia="Arial" w:cs="Arial"/>
                <w:sz w:val="17"/>
                <w:szCs w:val="17"/>
              </w:rPr>
              <w:t>BSD</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BD453" w14:textId="77777777" w:rsidR="000922D2" w:rsidRDefault="000922D2">
            <w:pPr>
              <w:spacing w:after="30"/>
            </w:pPr>
            <w:r>
              <w:rPr>
                <w:rFonts w:eastAsia="Arial" w:cs="Arial"/>
                <w:sz w:val="17"/>
                <w:szCs w:val="17"/>
              </w:rPr>
              <w:t>Parola işlemleri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8D4D9E" w14:textId="77777777" w:rsidR="000922D2" w:rsidRDefault="000922D2">
            <w:pPr>
              <w:spacing w:after="30"/>
            </w:pPr>
            <w:r>
              <w:rPr>
                <w:rFonts w:eastAsia="Arial" w:cs="Arial"/>
                <w:sz w:val="17"/>
                <w:szCs w:val="17"/>
              </w:rPr>
              <w:t>Y1</w:t>
            </w:r>
          </w:p>
        </w:tc>
      </w:tr>
      <w:tr w:rsidR="000922D2" w14:paraId="3FD76869"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7D3DD9" w14:textId="77777777" w:rsidR="000922D2" w:rsidRDefault="000922D2">
            <w:pPr>
              <w:spacing w:after="30"/>
            </w:pPr>
            <w:r>
              <w:rPr>
                <w:rFonts w:eastAsia="Arial" w:cs="Arial"/>
                <w:sz w:val="17"/>
                <w:szCs w:val="17"/>
              </w:rPr>
              <w:t>python-multipart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BAA08B" w14:textId="77777777" w:rsidR="000922D2" w:rsidRDefault="000922D2">
            <w:pPr>
              <w:spacing w:after="30"/>
            </w:pPr>
            <w:r>
              <w:rPr>
                <w:rFonts w:eastAsia="Arial" w:cs="Arial"/>
                <w:sz w:val="17"/>
                <w:szCs w:val="17"/>
              </w:rPr>
              <w:t>≥0.0.12 (0.0.24)</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ADF838" w14:textId="77777777" w:rsidR="000922D2" w:rsidRDefault="000922D2">
            <w:pPr>
              <w:spacing w:after="30"/>
            </w:pPr>
            <w:r>
              <w:rPr>
                <w:rFonts w:eastAsia="Arial" w:cs="Arial"/>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1862C6" w14:textId="77777777" w:rsidR="000922D2" w:rsidRDefault="000922D2">
            <w:pPr>
              <w:spacing w:after="30"/>
            </w:pPr>
            <w:r>
              <w:rPr>
                <w:rFonts w:eastAsia="Arial" w:cs="Arial"/>
                <w:sz w:val="17"/>
                <w:szCs w:val="17"/>
              </w:rPr>
              <w:t>Form verisi ayrıştırma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20506" w14:textId="77777777" w:rsidR="000922D2" w:rsidRDefault="000922D2">
            <w:pPr>
              <w:spacing w:after="30"/>
            </w:pPr>
            <w:r>
              <w:rPr>
                <w:rFonts w:eastAsia="Arial" w:cs="Arial"/>
                <w:sz w:val="17"/>
                <w:szCs w:val="17"/>
              </w:rPr>
              <w:t>Y2</w:t>
            </w:r>
          </w:p>
        </w:tc>
      </w:tr>
      <w:tr w:rsidR="000922D2" w14:paraId="1FA58A5D"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CD5016" w14:textId="77777777" w:rsidR="000922D2" w:rsidRDefault="000922D2">
            <w:pPr>
              <w:spacing w:after="30"/>
            </w:pPr>
            <w:r>
              <w:rPr>
                <w:rFonts w:eastAsia="Arial" w:cs="Arial"/>
                <w:sz w:val="17"/>
                <w:szCs w:val="17"/>
              </w:rPr>
              <w:t>Pillow</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86262B" w14:textId="77777777" w:rsidR="000922D2" w:rsidRDefault="000922D2">
            <w:pPr>
              <w:spacing w:after="30"/>
            </w:pPr>
            <w:r>
              <w:rPr>
                <w:rFonts w:eastAsia="Arial" w:cs="Arial"/>
                <w:sz w:val="17"/>
                <w:szCs w:val="17"/>
              </w:rPr>
              <w:t>≥10 (12.2.0)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733914" w14:textId="77777777" w:rsidR="000922D2" w:rsidRDefault="000922D2">
            <w:pPr>
              <w:spacing w:after="30"/>
            </w:pPr>
            <w:r>
              <w:rPr>
                <w:rFonts w:eastAsia="Arial" w:cs="Arial"/>
                <w:sz w:val="17"/>
                <w:szCs w:val="17"/>
              </w:rPr>
              <w:t>MIT-CMU</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19F0B" w14:textId="77777777" w:rsidR="000922D2" w:rsidRDefault="000922D2">
            <w:pPr>
              <w:spacing w:after="30"/>
            </w:pPr>
            <w:r>
              <w:rPr>
                <w:rFonts w:eastAsia="Arial" w:cs="Arial"/>
                <w:sz w:val="17"/>
                <w:szCs w:val="17"/>
              </w:rPr>
              <w:t>Görsellerin yeniden kodlanması, görsel meta verisinin (EXIF) silinmesi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1F1642" w14:textId="77777777" w:rsidR="000922D2" w:rsidRDefault="000922D2">
            <w:pPr>
              <w:spacing w:after="30"/>
            </w:pPr>
            <w:r>
              <w:rPr>
                <w:rFonts w:eastAsia="Arial" w:cs="Arial"/>
                <w:sz w:val="17"/>
                <w:szCs w:val="17"/>
              </w:rPr>
              <w:t>Y1</w:t>
            </w:r>
          </w:p>
        </w:tc>
      </w:tr>
      <w:tr w:rsidR="000922D2" w14:paraId="39B1C9B7"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B9E7F4" w14:textId="77777777" w:rsidR="000922D2" w:rsidRDefault="000922D2">
            <w:pPr>
              <w:spacing w:after="30"/>
            </w:pPr>
            <w:r>
              <w:rPr>
                <w:rFonts w:eastAsia="Arial" w:cs="Arial"/>
                <w:sz w:val="17"/>
                <w:szCs w:val="17"/>
              </w:rPr>
              <w:t>cython</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45122" w14:textId="77777777" w:rsidR="000922D2" w:rsidRDefault="000922D2">
            <w:pPr>
              <w:spacing w:after="30"/>
            </w:pPr>
            <w:r>
              <w:rPr>
                <w:rFonts w:eastAsia="Arial" w:cs="Arial"/>
                <w:sz w:val="17"/>
                <w:szCs w:val="17"/>
              </w:rPr>
              <w:t>≥3.0 (3.3.0)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968DC" w14:textId="77777777" w:rsidR="000922D2" w:rsidRDefault="000922D2">
            <w:pPr>
              <w:spacing w:after="30"/>
            </w:pPr>
            <w:r>
              <w:rPr>
                <w:rFonts w:eastAsia="Arial" w:cs="Arial"/>
                <w:sz w:val="17"/>
                <w:szCs w:val="17"/>
              </w:rPr>
              <w:t>Apache-2.0</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287BCB" w14:textId="77777777" w:rsidR="000922D2" w:rsidRDefault="000922D2">
            <w:pPr>
              <w:spacing w:after="30"/>
            </w:pPr>
            <w:r>
              <w:rPr>
                <w:rFonts w:eastAsia="Arial" w:cs="Arial"/>
                <w:sz w:val="17"/>
                <w:szCs w:val="17"/>
              </w:rPr>
              <w:t>CCH çekirdeğinin derlenmesi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21D33D" w14:textId="77777777" w:rsidR="000922D2" w:rsidRDefault="000922D2">
            <w:pPr>
              <w:spacing w:after="30"/>
            </w:pPr>
            <w:r>
              <w:rPr>
                <w:rFonts w:eastAsia="Arial" w:cs="Arial"/>
                <w:sz w:val="17"/>
                <w:szCs w:val="17"/>
              </w:rPr>
              <w:t>Y2</w:t>
            </w:r>
          </w:p>
        </w:tc>
      </w:tr>
      <w:tr w:rsidR="000922D2" w14:paraId="29A37D99"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944360" w14:textId="77777777" w:rsidR="000922D2" w:rsidRDefault="000922D2">
            <w:pPr>
              <w:spacing w:after="30"/>
            </w:pPr>
            <w:r>
              <w:rPr>
                <w:rFonts w:eastAsia="Arial" w:cs="Arial"/>
                <w:sz w:val="17"/>
                <w:szCs w:val="17"/>
              </w:rPr>
              <w:t>pymetis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E9A82B" w14:textId="77777777" w:rsidR="000922D2" w:rsidRDefault="000922D2">
            <w:pPr>
              <w:spacing w:after="30"/>
            </w:pPr>
            <w:r>
              <w:rPr>
                <w:rFonts w:eastAsia="Arial" w:cs="Arial"/>
                <w:sz w:val="17"/>
                <w:szCs w:val="17"/>
              </w:rPr>
              <w:t>≥2023.1, yalnız Linux (yerelde kurulu değil)</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E561D8" w14:textId="77777777" w:rsidR="000922D2" w:rsidRDefault="000922D2">
            <w:pPr>
              <w:spacing w:after="30"/>
            </w:pPr>
            <w:r>
              <w:rPr>
                <w:rFonts w:eastAsia="Arial" w:cs="Arial"/>
                <w:sz w:val="17"/>
                <w:szCs w:val="17"/>
              </w:rPr>
              <w:t>MIT (sarmalayıcı); içerdiği METIS Apache-2.0 [K36]</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78ECA" w14:textId="77777777" w:rsidR="000922D2" w:rsidRDefault="000922D2">
            <w:pPr>
              <w:spacing w:after="30"/>
            </w:pPr>
            <w:r>
              <w:rPr>
                <w:rFonts w:eastAsia="Arial" w:cs="Arial"/>
                <w:sz w:val="17"/>
                <w:szCs w:val="17"/>
              </w:rPr>
              <w:t>CCH düğüm sıralaması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5D7D79" w14:textId="77777777" w:rsidR="000922D2" w:rsidRDefault="000922D2">
            <w:pPr>
              <w:spacing w:after="30"/>
            </w:pPr>
            <w:r>
              <w:rPr>
                <w:rFonts w:eastAsia="Arial" w:cs="Arial"/>
                <w:sz w:val="17"/>
                <w:szCs w:val="17"/>
              </w:rPr>
              <w:t>Y1, Y2</w:t>
            </w:r>
          </w:p>
        </w:tc>
      </w:tr>
      <w:tr w:rsidR="000922D2" w14:paraId="75A04B18" w14:textId="77777777" w:rsidTr="000922D2">
        <w:tblPrEx>
          <w:tblCellMar>
            <w:top w:w="0" w:type="dxa"/>
            <w:bottom w:w="0" w:type="dxa"/>
          </w:tblCellMar>
        </w:tblPrEx>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62D21" w14:textId="77777777" w:rsidR="000922D2" w:rsidRDefault="000922D2">
            <w:pPr>
              <w:spacing w:after="30"/>
            </w:pPr>
            <w:r>
              <w:rPr>
                <w:rFonts w:eastAsia="Arial" w:cs="Arial"/>
                <w:sz w:val="17"/>
                <w:szCs w:val="17"/>
              </w:rPr>
              <w:t>setuptools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DF698" w14:textId="77777777" w:rsidR="000922D2" w:rsidRDefault="000922D2">
            <w:pPr>
              <w:spacing w:after="30"/>
            </w:pPr>
            <w:r>
              <w:rPr>
                <w:rFonts w:eastAsia="Arial" w:cs="Arial"/>
                <w:sz w:val="17"/>
                <w:szCs w:val="17"/>
              </w:rPr>
              <w:t>≥68 (80.9.0)</w:t>
            </w:r>
          </w:p>
        </w:tc>
        <w:tc>
          <w:tcPr>
            <w:tcW w:w="2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7A1A7C" w14:textId="77777777" w:rsidR="000922D2" w:rsidRDefault="000922D2">
            <w:pPr>
              <w:spacing w:after="30"/>
            </w:pPr>
            <w:r>
              <w:rPr>
                <w:rFonts w:eastAsia="Arial" w:cs="Arial"/>
                <w:sz w:val="17"/>
                <w:szCs w:val="17"/>
              </w:rPr>
              <w:t>MIT</w:t>
            </w:r>
          </w:p>
        </w:tc>
        <w:tc>
          <w:tcPr>
            <w:tcW w:w="2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56D281" w14:textId="77777777" w:rsidR="000922D2" w:rsidRDefault="000922D2">
            <w:pPr>
              <w:spacing w:after="30"/>
            </w:pPr>
            <w:r>
              <w:rPr>
                <w:rFonts w:eastAsia="Arial" w:cs="Arial"/>
                <w:sz w:val="17"/>
                <w:szCs w:val="17"/>
              </w:rPr>
              <w:t>Derleme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64EF7" w14:textId="77777777" w:rsidR="000922D2" w:rsidRDefault="000922D2">
            <w:pPr>
              <w:spacing w:after="30"/>
            </w:pPr>
            <w:r>
              <w:rPr>
                <w:rFonts w:eastAsia="Arial" w:cs="Arial"/>
                <w:sz w:val="17"/>
                <w:szCs w:val="17"/>
              </w:rPr>
              <w:t>Y1</w:t>
            </w:r>
          </w:p>
        </w:tc>
      </w:tr>
    </w:tbl>
    <w:p w14:paraId="216DD11B" w14:textId="77777777" w:rsidR="000922D2" w:rsidRDefault="000922D2">
      <w:pPr>
        <w:spacing w:after="60"/>
      </w:pPr>
    </w:p>
    <w:p w14:paraId="0CFBB62E" w14:textId="77777777" w:rsidR="000922D2" w:rsidRDefault="000922D2">
      <w:pPr>
        <w:spacing w:before="40" w:after="100"/>
      </w:pPr>
      <w:r>
        <w:rPr>
          <w:rFonts w:eastAsia="Arial" w:cs="Arial"/>
          <w:i/>
          <w:iCs/>
          <w:color w:val="595959"/>
          <w:sz w:val="16"/>
          <w:szCs w:val="16"/>
        </w:rPr>
        <w:t>Not: Motor deposundaki requirements.txt dosyası yalnız en düşük sürümleri belirtmektedir; üretim imajındaki sürümler kurulum tarihine göre değişebilir. Lisanslar yerel geliştirme ortamındaki paket meta verisinden okunmuştur. Bileşenlerin tamamı sunucuda çalışmaktadır ve kullanıcılara dağıtılmamaktadır.</w:t>
      </w:r>
    </w:p>
    <w:p w14:paraId="2F88AD1F" w14:textId="77777777" w:rsidR="000922D2" w:rsidRDefault="000922D2">
      <w:pPr>
        <w:pStyle w:val="Heading31"/>
        <w:spacing w:before="180" w:after="80"/>
      </w:pPr>
      <w:bookmarkStart w:id="276" w:name="Ek_M_Bolum_133"/>
      <w:r>
        <w:rPr>
          <w:bCs/>
          <w:sz w:val="21"/>
          <w:szCs w:val="21"/>
        </w:rPr>
        <w:t>M.5.3 Mobil uygulama ve önizleme uygulaması</w:t>
      </w:r>
      <w:bookmarkEnd w:id="276"/>
    </w:p>
    <w:p w14:paraId="296650C2" w14:textId="77777777" w:rsidR="000922D2" w:rsidRDefault="000922D2">
      <w:pPr>
        <w:keepNext/>
        <w:spacing w:before="140" w:after="60"/>
      </w:pPr>
      <w:r>
        <w:rPr>
          <w:rFonts w:eastAsia="Arial" w:cs="Arial"/>
          <w:b/>
          <w:bCs/>
          <w:sz w:val="18"/>
          <w:szCs w:val="18"/>
        </w:rPr>
        <w:t>Tablo M-6. motomap-app ve motomap-app-ui doğrudan Flutter bağımlılıkları ve gömülü yazı tipi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7"/>
        <w:gridCol w:w="1386"/>
        <w:gridCol w:w="2377"/>
        <w:gridCol w:w="2377"/>
        <w:gridCol w:w="1389"/>
      </w:tblGrid>
      <w:tr w:rsidR="000922D2" w14:paraId="1A84076F" w14:textId="77777777" w:rsidTr="000922D2">
        <w:tblPrEx>
          <w:tblCellMar>
            <w:top w:w="0" w:type="dxa"/>
            <w:bottom w:w="0" w:type="dxa"/>
          </w:tblCellMar>
        </w:tblPrEx>
        <w:trPr>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34FBCA" w14:textId="77777777" w:rsidR="000922D2" w:rsidRDefault="000922D2">
            <w:pPr>
              <w:spacing w:after="30"/>
            </w:pPr>
            <w:r>
              <w:rPr>
                <w:rFonts w:eastAsia="Arial" w:cs="Arial"/>
                <w:b/>
                <w:bCs/>
                <w:sz w:val="17"/>
                <w:szCs w:val="17"/>
              </w:rPr>
              <w:t>Bileşen</w:t>
            </w:r>
          </w:p>
        </w:tc>
        <w:tc>
          <w:tcPr>
            <w:tcW w:w="138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AC6200" w14:textId="77777777" w:rsidR="000922D2" w:rsidRDefault="000922D2">
            <w:pPr>
              <w:spacing w:after="30"/>
            </w:pPr>
            <w:r>
              <w:rPr>
                <w:rFonts w:eastAsia="Arial" w:cs="Arial"/>
                <w:b/>
                <w:bCs/>
                <w:sz w:val="17"/>
                <w:szCs w:val="17"/>
              </w:rPr>
              <w:t>Sürüm (pubspec.lock)</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C38903D" w14:textId="77777777" w:rsidR="000922D2" w:rsidRDefault="000922D2">
            <w:pPr>
              <w:spacing w:after="30"/>
            </w:pPr>
            <w:r>
              <w:rPr>
                <w:rFonts w:eastAsia="Arial" w:cs="Arial"/>
                <w:b/>
                <w:bCs/>
                <w:sz w:val="17"/>
                <w:szCs w:val="17"/>
              </w:rPr>
              <w:t>Lisans</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1023FEA" w14:textId="77777777" w:rsidR="000922D2" w:rsidRDefault="000922D2">
            <w:pPr>
              <w:spacing w:after="30"/>
            </w:pPr>
            <w:r>
              <w:rPr>
                <w:rFonts w:eastAsia="Arial" w:cs="Arial"/>
                <w:b/>
                <w:bCs/>
                <w:sz w:val="17"/>
                <w:szCs w:val="17"/>
              </w:rPr>
              <w:t>Kullanım</w:t>
            </w:r>
          </w:p>
        </w:tc>
        <w:tc>
          <w:tcPr>
            <w:tcW w:w="138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5ABFFD" w14:textId="77777777" w:rsidR="000922D2" w:rsidRDefault="000922D2">
            <w:pPr>
              <w:spacing w:after="30"/>
            </w:pPr>
            <w:r>
              <w:rPr>
                <w:rFonts w:eastAsia="Arial" w:cs="Arial"/>
                <w:b/>
                <w:bCs/>
                <w:sz w:val="17"/>
                <w:szCs w:val="17"/>
              </w:rPr>
              <w:t>Yükümlülük</w:t>
            </w:r>
          </w:p>
        </w:tc>
      </w:tr>
      <w:tr w:rsidR="000922D2" w14:paraId="4C15106F"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1DDB7B" w14:textId="77777777" w:rsidR="000922D2" w:rsidRDefault="000922D2">
            <w:pPr>
              <w:spacing w:after="30"/>
            </w:pPr>
            <w:r>
              <w:rPr>
                <w:rFonts w:eastAsia="Arial" w:cs="Arial"/>
                <w:sz w:val="17"/>
                <w:szCs w:val="17"/>
              </w:rPr>
              <w:t>Flutter SDK (flutter, flutter_localizations, flutter_test)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79D353" w14:textId="77777777" w:rsidR="000922D2" w:rsidRDefault="000922D2">
            <w:pPr>
              <w:spacing w:after="30"/>
            </w:pPr>
            <w:r>
              <w:rPr>
                <w:rFonts w:eastAsia="Arial" w:cs="Arial"/>
                <w:sz w:val="17"/>
                <w:szCs w:val="17"/>
              </w:rPr>
              <w:t>SDK</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AD0898" w14:textId="77777777" w:rsidR="000922D2" w:rsidRDefault="000922D2">
            <w:pPr>
              <w:spacing w:after="30"/>
            </w:pPr>
            <w:r>
              <w:rPr>
                <w:rFonts w:eastAsia="Arial" w:cs="Arial"/>
                <w:sz w:val="17"/>
                <w:szCs w:val="17"/>
              </w:rPr>
              <w:t>BSD-3-Clause [K33]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2F8935" w14:textId="77777777" w:rsidR="000922D2" w:rsidRDefault="000922D2">
            <w:pPr>
              <w:spacing w:after="30"/>
            </w:pPr>
            <w:r>
              <w:rPr>
                <w:rFonts w:eastAsia="Arial" w:cs="Arial"/>
                <w:sz w:val="17"/>
                <w:szCs w:val="17"/>
              </w:rPr>
              <w:t>Uygulama çatısı, yerelleştirme, test</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AF95DD" w14:textId="77777777" w:rsidR="000922D2" w:rsidRDefault="000922D2">
            <w:pPr>
              <w:spacing w:after="30"/>
            </w:pPr>
            <w:r>
              <w:rPr>
                <w:rFonts w:eastAsia="Arial" w:cs="Arial"/>
                <w:sz w:val="17"/>
                <w:szCs w:val="17"/>
              </w:rPr>
              <w:t>Y1</w:t>
            </w:r>
          </w:p>
        </w:tc>
      </w:tr>
      <w:tr w:rsidR="000922D2" w14:paraId="06856A9B"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24414C" w14:textId="77777777" w:rsidR="000922D2" w:rsidRDefault="000922D2">
            <w:pPr>
              <w:spacing w:after="30"/>
            </w:pPr>
            <w:r>
              <w:rPr>
                <w:rFonts w:eastAsia="Arial" w:cs="Arial"/>
                <w:sz w:val="17"/>
                <w:szCs w:val="17"/>
              </w:rPr>
              <w:t>http</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E9EBAF" w14:textId="77777777" w:rsidR="000922D2" w:rsidRDefault="000922D2">
            <w:pPr>
              <w:spacing w:after="30"/>
            </w:pPr>
            <w:r>
              <w:rPr>
                <w:rFonts w:eastAsia="Arial" w:cs="Arial"/>
                <w:sz w:val="17"/>
                <w:szCs w:val="17"/>
              </w:rPr>
              <w:t>1.6.0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0361B5"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81B04" w14:textId="77777777" w:rsidR="000922D2" w:rsidRDefault="000922D2">
            <w:pPr>
              <w:spacing w:after="30"/>
            </w:pPr>
            <w:r>
              <w:rPr>
                <w:rFonts w:eastAsia="Arial" w:cs="Arial"/>
                <w:sz w:val="17"/>
                <w:szCs w:val="17"/>
              </w:rPr>
              <w:t>API istemcisi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C1667C" w14:textId="77777777" w:rsidR="000922D2" w:rsidRDefault="000922D2">
            <w:pPr>
              <w:spacing w:after="30"/>
            </w:pPr>
            <w:r>
              <w:rPr>
                <w:rFonts w:eastAsia="Arial" w:cs="Arial"/>
                <w:sz w:val="17"/>
                <w:szCs w:val="17"/>
              </w:rPr>
              <w:t>Y1</w:t>
            </w:r>
          </w:p>
        </w:tc>
      </w:tr>
      <w:tr w:rsidR="000922D2" w14:paraId="3DEEFD0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5781B1" w14:textId="77777777" w:rsidR="000922D2" w:rsidRDefault="000922D2">
            <w:pPr>
              <w:spacing w:after="30"/>
            </w:pPr>
            <w:r>
              <w:rPr>
                <w:rFonts w:eastAsia="Arial" w:cs="Arial"/>
                <w:sz w:val="17"/>
                <w:szCs w:val="17"/>
              </w:rPr>
              <w:lastRenderedPageBreak/>
              <w:t>geolocator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1744C9" w14:textId="77777777" w:rsidR="000922D2" w:rsidRDefault="000922D2">
            <w:pPr>
              <w:spacing w:after="30"/>
            </w:pPr>
            <w:r>
              <w:rPr>
                <w:rFonts w:eastAsia="Arial" w:cs="Arial"/>
                <w:sz w:val="17"/>
                <w:szCs w:val="17"/>
              </w:rPr>
              <w:t>13.0.4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B6928F"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152FE" w14:textId="77777777" w:rsidR="000922D2" w:rsidRDefault="000922D2">
            <w:pPr>
              <w:spacing w:after="30"/>
            </w:pPr>
            <w:r>
              <w:rPr>
                <w:rFonts w:eastAsia="Arial" w:cs="Arial"/>
                <w:sz w:val="17"/>
                <w:szCs w:val="17"/>
              </w:rPr>
              <w:t>GNSS (uydu konum) erişimi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7998FC" w14:textId="77777777" w:rsidR="000922D2" w:rsidRDefault="000922D2">
            <w:pPr>
              <w:spacing w:after="30"/>
            </w:pPr>
            <w:r>
              <w:rPr>
                <w:rFonts w:eastAsia="Arial" w:cs="Arial"/>
                <w:sz w:val="17"/>
                <w:szCs w:val="17"/>
              </w:rPr>
              <w:t>Y1</w:t>
            </w:r>
          </w:p>
        </w:tc>
      </w:tr>
      <w:tr w:rsidR="000922D2" w14:paraId="5BD6609F"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6DA43A" w14:textId="77777777" w:rsidR="000922D2" w:rsidRDefault="000922D2">
            <w:pPr>
              <w:spacing w:after="30"/>
            </w:pPr>
            <w:r>
              <w:rPr>
                <w:rFonts w:eastAsia="Arial" w:cs="Arial"/>
                <w:sz w:val="17"/>
                <w:szCs w:val="17"/>
              </w:rPr>
              <w:t>cupertino_icons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41FEC4" w14:textId="77777777" w:rsidR="000922D2" w:rsidRDefault="000922D2">
            <w:pPr>
              <w:spacing w:after="30"/>
            </w:pPr>
            <w:r>
              <w:rPr>
                <w:rFonts w:eastAsia="Arial" w:cs="Arial"/>
                <w:sz w:val="17"/>
                <w:szCs w:val="17"/>
              </w:rPr>
              <w:t>1.0.9</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D779CB"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863B9" w14:textId="77777777" w:rsidR="000922D2" w:rsidRDefault="000922D2">
            <w:pPr>
              <w:spacing w:after="30"/>
            </w:pPr>
            <w:r>
              <w:rPr>
                <w:rFonts w:eastAsia="Arial" w:cs="Arial"/>
                <w:sz w:val="17"/>
                <w:szCs w:val="17"/>
              </w:rPr>
              <w:t>iOS simgeleri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6772A" w14:textId="77777777" w:rsidR="000922D2" w:rsidRDefault="000922D2">
            <w:pPr>
              <w:spacing w:after="30"/>
            </w:pPr>
            <w:r>
              <w:rPr>
                <w:rFonts w:eastAsia="Arial" w:cs="Arial"/>
                <w:sz w:val="17"/>
                <w:szCs w:val="17"/>
              </w:rPr>
              <w:t>Y1</w:t>
            </w:r>
          </w:p>
        </w:tc>
      </w:tr>
      <w:tr w:rsidR="000922D2" w14:paraId="0864FBD9"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58FD9" w14:textId="77777777" w:rsidR="000922D2" w:rsidRDefault="000922D2">
            <w:pPr>
              <w:spacing w:after="30"/>
            </w:pPr>
            <w:r>
              <w:rPr>
                <w:rFonts w:eastAsia="Arial" w:cs="Arial"/>
                <w:sz w:val="17"/>
                <w:szCs w:val="17"/>
              </w:rPr>
              <w:t>flutter_secure_storage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C5ABC" w14:textId="77777777" w:rsidR="000922D2" w:rsidRDefault="000922D2">
            <w:pPr>
              <w:spacing w:after="30"/>
            </w:pPr>
            <w:r>
              <w:rPr>
                <w:rFonts w:eastAsia="Arial" w:cs="Arial"/>
                <w:sz w:val="17"/>
                <w:szCs w:val="17"/>
              </w:rPr>
              <w:t>10.3.1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1D583"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8B5B0" w14:textId="77777777" w:rsidR="000922D2" w:rsidRDefault="000922D2">
            <w:pPr>
              <w:spacing w:after="30"/>
            </w:pPr>
            <w:r>
              <w:rPr>
                <w:rFonts w:eastAsia="Arial" w:cs="Arial"/>
                <w:sz w:val="17"/>
                <w:szCs w:val="17"/>
              </w:rPr>
              <w:t>Güvenli anahtar deposu</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F1C7E" w14:textId="77777777" w:rsidR="000922D2" w:rsidRDefault="000922D2">
            <w:pPr>
              <w:spacing w:after="30"/>
            </w:pPr>
            <w:r>
              <w:rPr>
                <w:rFonts w:eastAsia="Arial" w:cs="Arial"/>
                <w:sz w:val="17"/>
                <w:szCs w:val="17"/>
              </w:rPr>
              <w:t>Y1</w:t>
            </w:r>
          </w:p>
        </w:tc>
      </w:tr>
      <w:tr w:rsidR="000922D2" w14:paraId="02B7318F"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1E60DE" w14:textId="77777777" w:rsidR="000922D2" w:rsidRDefault="000922D2">
            <w:pPr>
              <w:spacing w:after="30"/>
            </w:pPr>
            <w:r>
              <w:rPr>
                <w:rFonts w:eastAsia="Arial" w:cs="Arial"/>
                <w:sz w:val="17"/>
                <w:szCs w:val="17"/>
              </w:rPr>
              <w:t>flutter_tts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76DE7F" w14:textId="77777777" w:rsidR="000922D2" w:rsidRDefault="000922D2">
            <w:pPr>
              <w:spacing w:after="30"/>
            </w:pPr>
            <w:r>
              <w:rPr>
                <w:rFonts w:eastAsia="Arial" w:cs="Arial"/>
                <w:sz w:val="17"/>
                <w:szCs w:val="17"/>
              </w:rPr>
              <w:t>4.2.5</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426A4F"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F506B5" w14:textId="77777777" w:rsidR="000922D2" w:rsidRDefault="000922D2">
            <w:pPr>
              <w:spacing w:after="30"/>
            </w:pPr>
            <w:r>
              <w:rPr>
                <w:rFonts w:eastAsia="Arial" w:cs="Arial"/>
                <w:sz w:val="17"/>
                <w:szCs w:val="17"/>
              </w:rPr>
              <w:t>Sesli yönlendirme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0F1576" w14:textId="77777777" w:rsidR="000922D2" w:rsidRDefault="000922D2">
            <w:pPr>
              <w:spacing w:after="30"/>
            </w:pPr>
            <w:r>
              <w:rPr>
                <w:rFonts w:eastAsia="Arial" w:cs="Arial"/>
                <w:sz w:val="17"/>
                <w:szCs w:val="17"/>
              </w:rPr>
              <w:t>Y1</w:t>
            </w:r>
          </w:p>
        </w:tc>
      </w:tr>
      <w:tr w:rsidR="000922D2" w14:paraId="3A43F3F8"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F4F0E6" w14:textId="77777777" w:rsidR="000922D2" w:rsidRDefault="000922D2">
            <w:pPr>
              <w:spacing w:after="30"/>
            </w:pPr>
            <w:r>
              <w:rPr>
                <w:rFonts w:eastAsia="Arial" w:cs="Arial"/>
                <w:sz w:val="17"/>
                <w:szCs w:val="17"/>
              </w:rPr>
              <w:t>flutter_svg</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A7900" w14:textId="77777777" w:rsidR="000922D2" w:rsidRDefault="000922D2">
            <w:pPr>
              <w:spacing w:after="30"/>
            </w:pPr>
            <w:r>
              <w:rPr>
                <w:rFonts w:eastAsia="Arial" w:cs="Arial"/>
                <w:sz w:val="17"/>
                <w:szCs w:val="17"/>
              </w:rPr>
              <w:t>2.3.0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90F6DA"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5ADACB" w14:textId="77777777" w:rsidR="000922D2" w:rsidRDefault="000922D2">
            <w:pPr>
              <w:spacing w:after="30"/>
            </w:pPr>
            <w:r>
              <w:rPr>
                <w:rFonts w:eastAsia="Arial" w:cs="Arial"/>
                <w:sz w:val="17"/>
                <w:szCs w:val="17"/>
              </w:rPr>
              <w:t>Vektör marka işaretleri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88702C" w14:textId="77777777" w:rsidR="000922D2" w:rsidRDefault="000922D2">
            <w:pPr>
              <w:spacing w:after="30"/>
            </w:pPr>
            <w:r>
              <w:rPr>
                <w:rFonts w:eastAsia="Arial" w:cs="Arial"/>
                <w:sz w:val="17"/>
                <w:szCs w:val="17"/>
              </w:rPr>
              <w:t>Y1</w:t>
            </w:r>
          </w:p>
        </w:tc>
      </w:tr>
      <w:tr w:rsidR="000922D2" w14:paraId="30F96753"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F33C78" w14:textId="77777777" w:rsidR="000922D2" w:rsidRDefault="000922D2">
            <w:pPr>
              <w:spacing w:after="30"/>
            </w:pPr>
            <w:r>
              <w:rPr>
                <w:rFonts w:eastAsia="Arial" w:cs="Arial"/>
                <w:sz w:val="17"/>
                <w:szCs w:val="17"/>
              </w:rPr>
              <w:t>image_picker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3BD75" w14:textId="77777777" w:rsidR="000922D2" w:rsidRDefault="000922D2">
            <w:pPr>
              <w:spacing w:after="30"/>
            </w:pPr>
            <w:r>
              <w:rPr>
                <w:rFonts w:eastAsia="Arial" w:cs="Arial"/>
                <w:sz w:val="17"/>
                <w:szCs w:val="17"/>
              </w:rPr>
              <w:t>1.2.3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800A2" w14:textId="77777777" w:rsidR="000922D2" w:rsidRDefault="000922D2">
            <w:pPr>
              <w:spacing w:after="30"/>
            </w:pPr>
            <w:r>
              <w:rPr>
                <w:rFonts w:eastAsia="Arial" w:cs="Arial"/>
                <w:sz w:val="17"/>
                <w:szCs w:val="17"/>
              </w:rPr>
              <w:t>BSD-3-Clause; içerdiği aFileChooser bileşeni Apache-2.0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CF323" w14:textId="77777777" w:rsidR="000922D2" w:rsidRDefault="000922D2">
            <w:pPr>
              <w:spacing w:after="30"/>
            </w:pPr>
            <w:r>
              <w:rPr>
                <w:rFonts w:eastAsia="Arial" w:cs="Arial"/>
                <w:sz w:val="17"/>
                <w:szCs w:val="17"/>
              </w:rPr>
              <w:t>Fotoğraf ekleme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8469A" w14:textId="77777777" w:rsidR="000922D2" w:rsidRDefault="000922D2">
            <w:pPr>
              <w:spacing w:after="30"/>
            </w:pPr>
            <w:r>
              <w:rPr>
                <w:rFonts w:eastAsia="Arial" w:cs="Arial"/>
                <w:sz w:val="17"/>
                <w:szCs w:val="17"/>
              </w:rPr>
              <w:t>Y1, Y2</w:t>
            </w:r>
          </w:p>
        </w:tc>
      </w:tr>
      <w:tr w:rsidR="000922D2" w14:paraId="77F536DC"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FDABC6" w14:textId="77777777" w:rsidR="000922D2" w:rsidRDefault="000922D2">
            <w:pPr>
              <w:spacing w:after="30"/>
            </w:pPr>
            <w:r>
              <w:rPr>
                <w:rFonts w:eastAsia="Arial" w:cs="Arial"/>
                <w:sz w:val="17"/>
                <w:szCs w:val="17"/>
              </w:rPr>
              <w:t>gal</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B3B5DB" w14:textId="77777777" w:rsidR="000922D2" w:rsidRDefault="000922D2">
            <w:pPr>
              <w:spacing w:after="30"/>
            </w:pPr>
            <w:r>
              <w:rPr>
                <w:rFonts w:eastAsia="Arial" w:cs="Arial"/>
                <w:sz w:val="17"/>
                <w:szCs w:val="17"/>
              </w:rPr>
              <w:t>2.3.3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544DD4"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A8B7E" w14:textId="77777777" w:rsidR="000922D2" w:rsidRDefault="000922D2">
            <w:pPr>
              <w:spacing w:after="30"/>
            </w:pPr>
            <w:r>
              <w:rPr>
                <w:rFonts w:eastAsia="Arial" w:cs="Arial"/>
                <w:sz w:val="17"/>
                <w:szCs w:val="17"/>
              </w:rPr>
              <w:t>Galeriye kaydetme</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063392" w14:textId="77777777" w:rsidR="000922D2" w:rsidRDefault="000922D2">
            <w:pPr>
              <w:spacing w:after="30"/>
            </w:pPr>
            <w:r>
              <w:rPr>
                <w:rFonts w:eastAsia="Arial" w:cs="Arial"/>
                <w:sz w:val="17"/>
                <w:szCs w:val="17"/>
              </w:rPr>
              <w:t>Y1</w:t>
            </w:r>
          </w:p>
        </w:tc>
      </w:tr>
      <w:tr w:rsidR="000922D2" w14:paraId="07E8C7E3"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46996D" w14:textId="77777777" w:rsidR="000922D2" w:rsidRDefault="000922D2">
            <w:pPr>
              <w:spacing w:after="30"/>
            </w:pPr>
            <w:r>
              <w:rPr>
                <w:rFonts w:eastAsia="Arial" w:cs="Arial"/>
                <w:sz w:val="17"/>
                <w:szCs w:val="17"/>
              </w:rPr>
              <w:t>material_symbols_icons</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7895AE" w14:textId="77777777" w:rsidR="000922D2" w:rsidRDefault="000922D2">
            <w:pPr>
              <w:spacing w:after="30"/>
            </w:pPr>
            <w:r>
              <w:rPr>
                <w:rFonts w:eastAsia="Arial" w:cs="Arial"/>
                <w:sz w:val="17"/>
                <w:szCs w:val="17"/>
              </w:rPr>
              <w:t>4.2951.0 (app); 4.2960.0 (app-ui)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31F0F" w14:textId="77777777" w:rsidR="000922D2" w:rsidRDefault="000922D2">
            <w:pPr>
              <w:spacing w:after="30"/>
            </w:pPr>
            <w:r>
              <w:rPr>
                <w:rFonts w:eastAsia="Arial" w:cs="Arial"/>
                <w:sz w:val="17"/>
                <w:szCs w:val="17"/>
              </w:rPr>
              <w:t>Apache-2.0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B5D0A" w14:textId="77777777" w:rsidR="000922D2" w:rsidRDefault="000922D2">
            <w:pPr>
              <w:spacing w:after="30"/>
            </w:pPr>
            <w:r>
              <w:rPr>
                <w:rFonts w:eastAsia="Arial" w:cs="Arial"/>
                <w:sz w:val="17"/>
                <w:szCs w:val="17"/>
              </w:rPr>
              <w:t>Simge seti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4D1342" w14:textId="77777777" w:rsidR="000922D2" w:rsidRDefault="000922D2">
            <w:pPr>
              <w:spacing w:after="30"/>
            </w:pPr>
            <w:r>
              <w:rPr>
                <w:rFonts w:eastAsia="Arial" w:cs="Arial"/>
                <w:sz w:val="17"/>
                <w:szCs w:val="17"/>
              </w:rPr>
              <w:t>Y2</w:t>
            </w:r>
          </w:p>
        </w:tc>
      </w:tr>
      <w:tr w:rsidR="000922D2" w14:paraId="25F938F2"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48FB14" w14:textId="77777777" w:rsidR="000922D2" w:rsidRDefault="000922D2">
            <w:pPr>
              <w:spacing w:after="30"/>
            </w:pPr>
            <w:r>
              <w:rPr>
                <w:rFonts w:eastAsia="Arial" w:cs="Arial"/>
                <w:sz w:val="17"/>
                <w:szCs w:val="17"/>
              </w:rPr>
              <w:t>google_maps_flutter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D4D6CD" w14:textId="77777777" w:rsidR="000922D2" w:rsidRDefault="000922D2">
            <w:pPr>
              <w:spacing w:after="30"/>
            </w:pPr>
            <w:r>
              <w:rPr>
                <w:rFonts w:eastAsia="Arial" w:cs="Arial"/>
                <w:sz w:val="17"/>
                <w:szCs w:val="17"/>
              </w:rPr>
              <w:t>2.17.1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415A93" w14:textId="77777777" w:rsidR="000922D2" w:rsidRDefault="000922D2">
            <w:pPr>
              <w:spacing w:after="30"/>
            </w:pPr>
            <w:r>
              <w:rPr>
                <w:rFonts w:eastAsia="Arial" w:cs="Arial"/>
                <w:sz w:val="17"/>
                <w:szCs w:val="17"/>
              </w:rPr>
              <w:t>BSD-3-Clause (eklenti); Google Maps SDK koşulları ayrıca uygulanır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CAD04" w14:textId="77777777" w:rsidR="000922D2" w:rsidRDefault="000922D2">
            <w:pPr>
              <w:spacing w:after="30"/>
            </w:pPr>
            <w:r>
              <w:rPr>
                <w:rFonts w:eastAsia="Arial" w:cs="Arial"/>
                <w:sz w:val="17"/>
                <w:szCs w:val="17"/>
              </w:rPr>
              <w:t>Harita altlığı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C656B4" w14:textId="77777777" w:rsidR="000922D2" w:rsidRDefault="000922D2">
            <w:pPr>
              <w:spacing w:after="30"/>
            </w:pPr>
            <w:r>
              <w:rPr>
                <w:rFonts w:eastAsia="Arial" w:cs="Arial"/>
                <w:sz w:val="17"/>
                <w:szCs w:val="17"/>
              </w:rPr>
              <w:t>Y1; Tablo M-9</w:t>
            </w:r>
          </w:p>
        </w:tc>
      </w:tr>
      <w:tr w:rsidR="000922D2" w14:paraId="5028BBC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A51A3" w14:textId="77777777" w:rsidR="000922D2" w:rsidRDefault="000922D2">
            <w:pPr>
              <w:spacing w:after="30"/>
            </w:pPr>
            <w:r>
              <w:rPr>
                <w:rFonts w:eastAsia="Arial" w:cs="Arial"/>
                <w:sz w:val="17"/>
                <w:szCs w:val="17"/>
              </w:rPr>
              <w:t>google_maps_flutter_web</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EABD1E" w14:textId="77777777" w:rsidR="000922D2" w:rsidRDefault="000922D2">
            <w:pPr>
              <w:spacing w:after="30"/>
            </w:pPr>
            <w:r>
              <w:rPr>
                <w:rFonts w:eastAsia="Arial" w:cs="Arial"/>
                <w:sz w:val="17"/>
                <w:szCs w:val="17"/>
              </w:rPr>
              <w:t>0.6.2+3</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61F1C"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44EA2" w14:textId="77777777" w:rsidR="000922D2" w:rsidRDefault="000922D2">
            <w:pPr>
              <w:spacing w:after="30"/>
            </w:pPr>
            <w:r>
              <w:rPr>
                <w:rFonts w:eastAsia="Arial" w:cs="Arial"/>
                <w:sz w:val="17"/>
                <w:szCs w:val="17"/>
              </w:rPr>
              <w:t>Web harita altlığı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099869" w14:textId="77777777" w:rsidR="000922D2" w:rsidRDefault="000922D2">
            <w:pPr>
              <w:spacing w:after="30"/>
            </w:pPr>
            <w:r>
              <w:rPr>
                <w:rFonts w:eastAsia="Arial" w:cs="Arial"/>
                <w:sz w:val="17"/>
                <w:szCs w:val="17"/>
              </w:rPr>
              <w:t>Y1; Tablo M-9</w:t>
            </w:r>
          </w:p>
        </w:tc>
      </w:tr>
      <w:tr w:rsidR="000922D2" w14:paraId="26658053"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B88DA5" w14:textId="77777777" w:rsidR="000922D2" w:rsidRDefault="000922D2">
            <w:pPr>
              <w:spacing w:after="30"/>
            </w:pPr>
            <w:r>
              <w:rPr>
                <w:rFonts w:eastAsia="Arial" w:cs="Arial"/>
                <w:sz w:val="17"/>
                <w:szCs w:val="17"/>
              </w:rPr>
              <w:t>google_sign_in</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ED04D" w14:textId="77777777" w:rsidR="000922D2" w:rsidRDefault="000922D2">
            <w:pPr>
              <w:spacing w:after="30"/>
            </w:pPr>
            <w:r>
              <w:rPr>
                <w:rFonts w:eastAsia="Arial" w:cs="Arial"/>
                <w:sz w:val="17"/>
                <w:szCs w:val="17"/>
              </w:rPr>
              <w:t>7.2.0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A0040"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586EC5" w14:textId="77777777" w:rsidR="000922D2" w:rsidRDefault="000922D2">
            <w:pPr>
              <w:spacing w:after="30"/>
            </w:pPr>
            <w:r>
              <w:rPr>
                <w:rFonts w:eastAsia="Arial" w:cs="Arial"/>
                <w:sz w:val="17"/>
                <w:szCs w:val="17"/>
              </w:rPr>
              <w:t>Google ile giriş</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9E3509" w14:textId="77777777" w:rsidR="000922D2" w:rsidRDefault="000922D2">
            <w:pPr>
              <w:spacing w:after="30"/>
            </w:pPr>
            <w:r>
              <w:rPr>
                <w:rFonts w:eastAsia="Arial" w:cs="Arial"/>
                <w:sz w:val="17"/>
                <w:szCs w:val="17"/>
              </w:rPr>
              <w:t>Y1</w:t>
            </w:r>
          </w:p>
        </w:tc>
      </w:tr>
      <w:tr w:rsidR="000922D2" w14:paraId="5ADA37E5"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F8B2C4" w14:textId="77777777" w:rsidR="000922D2" w:rsidRDefault="000922D2">
            <w:pPr>
              <w:spacing w:after="30"/>
            </w:pPr>
            <w:r>
              <w:rPr>
                <w:rFonts w:eastAsia="Arial" w:cs="Arial"/>
                <w:sz w:val="17"/>
                <w:szCs w:val="17"/>
              </w:rPr>
              <w:t>sign_in_with_apple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EECF09" w14:textId="77777777" w:rsidR="000922D2" w:rsidRDefault="000922D2">
            <w:pPr>
              <w:spacing w:after="30"/>
            </w:pPr>
            <w:r>
              <w:rPr>
                <w:rFonts w:eastAsia="Arial" w:cs="Arial"/>
                <w:sz w:val="17"/>
                <w:szCs w:val="17"/>
              </w:rPr>
              <w:t>8.1.0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897132"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87EB4" w14:textId="77777777" w:rsidR="000922D2" w:rsidRDefault="000922D2">
            <w:pPr>
              <w:spacing w:after="30"/>
            </w:pPr>
            <w:r>
              <w:rPr>
                <w:rFonts w:eastAsia="Arial" w:cs="Arial"/>
                <w:sz w:val="17"/>
                <w:szCs w:val="17"/>
              </w:rPr>
              <w:t>Apple ile giriş</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19CD4" w14:textId="77777777" w:rsidR="000922D2" w:rsidRDefault="000922D2">
            <w:pPr>
              <w:spacing w:after="30"/>
            </w:pPr>
            <w:r>
              <w:rPr>
                <w:rFonts w:eastAsia="Arial" w:cs="Arial"/>
                <w:sz w:val="17"/>
                <w:szCs w:val="17"/>
              </w:rPr>
              <w:t>Y1</w:t>
            </w:r>
          </w:p>
        </w:tc>
      </w:tr>
      <w:tr w:rsidR="000922D2" w14:paraId="70DD7D9B"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9F45F4" w14:textId="77777777" w:rsidR="000922D2" w:rsidRDefault="000922D2">
            <w:pPr>
              <w:spacing w:after="30"/>
            </w:pPr>
            <w:r>
              <w:rPr>
                <w:rFonts w:eastAsia="Arial" w:cs="Arial"/>
                <w:sz w:val="17"/>
                <w:szCs w:val="17"/>
              </w:rPr>
              <w:t>flutter_facebook_auth</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B5B7B" w14:textId="77777777" w:rsidR="000922D2" w:rsidRDefault="000922D2">
            <w:pPr>
              <w:spacing w:after="30"/>
            </w:pPr>
            <w:r>
              <w:rPr>
                <w:rFonts w:eastAsia="Arial" w:cs="Arial"/>
                <w:sz w:val="17"/>
                <w:szCs w:val="17"/>
              </w:rPr>
              <w:t>7.2.0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18694"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94BBBF" w14:textId="77777777" w:rsidR="000922D2" w:rsidRDefault="000922D2">
            <w:pPr>
              <w:spacing w:after="30"/>
            </w:pPr>
            <w:r>
              <w:rPr>
                <w:rFonts w:eastAsia="Arial" w:cs="Arial"/>
                <w:sz w:val="17"/>
                <w:szCs w:val="17"/>
              </w:rPr>
              <w:t>Facebook ile giriş</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38260" w14:textId="77777777" w:rsidR="000922D2" w:rsidRDefault="000922D2">
            <w:pPr>
              <w:spacing w:after="30"/>
            </w:pPr>
            <w:r>
              <w:rPr>
                <w:rFonts w:eastAsia="Arial" w:cs="Arial"/>
                <w:sz w:val="17"/>
                <w:szCs w:val="17"/>
              </w:rPr>
              <w:t>Y1</w:t>
            </w:r>
          </w:p>
        </w:tc>
      </w:tr>
      <w:tr w:rsidR="000922D2" w14:paraId="6EFE5D57"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289040" w14:textId="77777777" w:rsidR="000922D2" w:rsidRDefault="000922D2">
            <w:pPr>
              <w:spacing w:after="30"/>
            </w:pPr>
            <w:r>
              <w:rPr>
                <w:rFonts w:eastAsia="Arial" w:cs="Arial"/>
                <w:sz w:val="17"/>
                <w:szCs w:val="17"/>
              </w:rPr>
              <w:t>crypto</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32EBA6" w14:textId="77777777" w:rsidR="000922D2" w:rsidRDefault="000922D2">
            <w:pPr>
              <w:spacing w:after="30"/>
            </w:pPr>
            <w:r>
              <w:rPr>
                <w:rFonts w:eastAsia="Arial" w:cs="Arial"/>
                <w:sz w:val="17"/>
                <w:szCs w:val="17"/>
              </w:rPr>
              <w:t>3.0.7</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8717A6"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2F4B2" w14:textId="77777777" w:rsidR="000922D2" w:rsidRDefault="000922D2">
            <w:pPr>
              <w:spacing w:after="30"/>
            </w:pPr>
            <w:r>
              <w:rPr>
                <w:rFonts w:eastAsia="Arial" w:cs="Arial"/>
                <w:sz w:val="17"/>
                <w:szCs w:val="17"/>
              </w:rPr>
              <w:t>Özet fonksiyonları</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92561D" w14:textId="77777777" w:rsidR="000922D2" w:rsidRDefault="000922D2">
            <w:pPr>
              <w:spacing w:after="30"/>
            </w:pPr>
            <w:r>
              <w:rPr>
                <w:rFonts w:eastAsia="Arial" w:cs="Arial"/>
                <w:sz w:val="17"/>
                <w:szCs w:val="17"/>
              </w:rPr>
              <w:t>Y1</w:t>
            </w:r>
          </w:p>
        </w:tc>
      </w:tr>
      <w:tr w:rsidR="000922D2" w14:paraId="01435A65"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4FC566" w14:textId="77777777" w:rsidR="000922D2" w:rsidRDefault="000922D2">
            <w:pPr>
              <w:spacing w:after="30"/>
            </w:pPr>
            <w:r>
              <w:rPr>
                <w:rFonts w:eastAsia="Arial" w:cs="Arial"/>
                <w:sz w:val="17"/>
                <w:szCs w:val="17"/>
              </w:rPr>
              <w:t>in_app_purchase; in_app_purchase_android; in_app_purchase_storekit</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49806" w14:textId="77777777" w:rsidR="000922D2" w:rsidRDefault="000922D2">
            <w:pPr>
              <w:spacing w:after="30"/>
            </w:pPr>
            <w:r>
              <w:rPr>
                <w:rFonts w:eastAsia="Arial" w:cs="Arial"/>
                <w:sz w:val="17"/>
                <w:szCs w:val="17"/>
              </w:rPr>
              <w:t>3.3.0; 0.5.2; 0.4.11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8D9F9"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AEFD59" w14:textId="77777777" w:rsidR="000922D2" w:rsidRDefault="000922D2">
            <w:pPr>
              <w:spacing w:after="30"/>
            </w:pPr>
            <w:r>
              <w:rPr>
                <w:rFonts w:eastAsia="Arial" w:cs="Arial"/>
                <w:sz w:val="17"/>
                <w:szCs w:val="17"/>
              </w:rPr>
              <w:t>Mağaza aboneliği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A1BA4" w14:textId="77777777" w:rsidR="000922D2" w:rsidRDefault="000922D2">
            <w:pPr>
              <w:spacing w:after="30"/>
            </w:pPr>
            <w:r>
              <w:rPr>
                <w:rFonts w:eastAsia="Arial" w:cs="Arial"/>
                <w:sz w:val="17"/>
                <w:szCs w:val="17"/>
              </w:rPr>
              <w:t>Y1</w:t>
            </w:r>
          </w:p>
        </w:tc>
      </w:tr>
      <w:tr w:rsidR="000922D2" w14:paraId="55E3688C"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F72D1" w14:textId="77777777" w:rsidR="000922D2" w:rsidRDefault="000922D2">
            <w:pPr>
              <w:spacing w:after="30"/>
            </w:pPr>
            <w:r>
              <w:rPr>
                <w:rFonts w:eastAsia="Arial" w:cs="Arial"/>
                <w:sz w:val="17"/>
                <w:szCs w:val="17"/>
              </w:rPr>
              <w:t>url_launcher</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147026" w14:textId="77777777" w:rsidR="000922D2" w:rsidRDefault="000922D2">
            <w:pPr>
              <w:spacing w:after="30"/>
            </w:pPr>
            <w:r>
              <w:rPr>
                <w:rFonts w:eastAsia="Arial" w:cs="Arial"/>
                <w:sz w:val="17"/>
                <w:szCs w:val="17"/>
              </w:rPr>
              <w:t>6.3.2</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1F5E4C"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716ED6" w14:textId="77777777" w:rsidR="000922D2" w:rsidRDefault="000922D2">
            <w:pPr>
              <w:spacing w:after="30"/>
            </w:pPr>
            <w:r>
              <w:rPr>
                <w:rFonts w:eastAsia="Arial" w:cs="Arial"/>
                <w:sz w:val="17"/>
                <w:szCs w:val="17"/>
              </w:rPr>
              <w:t>Bağlantı açma</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5F0CA" w14:textId="77777777" w:rsidR="000922D2" w:rsidRDefault="000922D2">
            <w:pPr>
              <w:spacing w:after="30"/>
            </w:pPr>
            <w:r>
              <w:rPr>
                <w:rFonts w:eastAsia="Arial" w:cs="Arial"/>
                <w:sz w:val="17"/>
                <w:szCs w:val="17"/>
              </w:rPr>
              <w:t>Y1</w:t>
            </w:r>
          </w:p>
        </w:tc>
      </w:tr>
      <w:tr w:rsidR="000922D2" w14:paraId="5569A8E3"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EA3AC" w14:textId="77777777" w:rsidR="000922D2" w:rsidRDefault="000922D2">
            <w:pPr>
              <w:spacing w:after="30"/>
            </w:pPr>
            <w:r>
              <w:rPr>
                <w:rFonts w:eastAsia="Arial" w:cs="Arial"/>
                <w:sz w:val="17"/>
                <w:szCs w:val="17"/>
              </w:rPr>
              <w:t>flutter_lints (geliştirme)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9A4AB" w14:textId="77777777" w:rsidR="000922D2" w:rsidRDefault="000922D2">
            <w:pPr>
              <w:spacing w:after="30"/>
            </w:pPr>
            <w:r>
              <w:rPr>
                <w:rFonts w:eastAsia="Arial" w:cs="Arial"/>
                <w:sz w:val="17"/>
                <w:szCs w:val="17"/>
              </w:rPr>
              <w:t>5.0.0</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F343F" w14:textId="77777777" w:rsidR="000922D2" w:rsidRDefault="000922D2">
            <w:pPr>
              <w:spacing w:after="30"/>
            </w:pPr>
            <w:r>
              <w:rPr>
                <w:rFonts w:eastAsia="Arial" w:cs="Arial"/>
                <w:sz w:val="17"/>
                <w:szCs w:val="17"/>
              </w:rPr>
              <w:t>BSD-3-Clause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445F4" w14:textId="77777777" w:rsidR="000922D2" w:rsidRDefault="000922D2">
            <w:pPr>
              <w:spacing w:after="30"/>
            </w:pPr>
            <w:r>
              <w:rPr>
                <w:rFonts w:eastAsia="Arial" w:cs="Arial"/>
                <w:sz w:val="17"/>
                <w:szCs w:val="17"/>
              </w:rPr>
              <w:t>Kod denetimi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C7F3A" w14:textId="77777777" w:rsidR="000922D2" w:rsidRDefault="000922D2">
            <w:pPr>
              <w:spacing w:after="30"/>
            </w:pPr>
            <w:r>
              <w:rPr>
                <w:rFonts w:eastAsia="Arial" w:cs="Arial"/>
                <w:sz w:val="17"/>
                <w:szCs w:val="17"/>
              </w:rPr>
              <w:t>Dağıtılmaz</w:t>
            </w:r>
          </w:p>
        </w:tc>
      </w:tr>
      <w:tr w:rsidR="000922D2" w14:paraId="301109A7"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80FDFB" w14:textId="77777777" w:rsidR="000922D2" w:rsidRDefault="000922D2">
            <w:pPr>
              <w:spacing w:after="30"/>
            </w:pPr>
            <w:r>
              <w:rPr>
                <w:rFonts w:eastAsia="Arial" w:cs="Arial"/>
                <w:sz w:val="17"/>
                <w:szCs w:val="17"/>
              </w:rPr>
              <w:t>flutter_launcher_icons (geliştirme)</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9C6724" w14:textId="77777777" w:rsidR="000922D2" w:rsidRDefault="000922D2">
            <w:pPr>
              <w:spacing w:after="30"/>
            </w:pPr>
            <w:r>
              <w:rPr>
                <w:rFonts w:eastAsia="Arial" w:cs="Arial"/>
                <w:sz w:val="17"/>
                <w:szCs w:val="17"/>
              </w:rPr>
              <w:t>0.14.4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2DAB90" w14:textId="77777777" w:rsidR="000922D2" w:rsidRDefault="000922D2">
            <w:pPr>
              <w:spacing w:after="30"/>
            </w:pPr>
            <w:r>
              <w:rPr>
                <w:rFonts w:eastAsia="Arial" w:cs="Arial"/>
                <w:sz w:val="17"/>
                <w:szCs w:val="17"/>
              </w:rPr>
              <w:t>MIT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BAB33" w14:textId="77777777" w:rsidR="000922D2" w:rsidRDefault="000922D2">
            <w:pPr>
              <w:spacing w:after="30"/>
            </w:pPr>
            <w:r>
              <w:rPr>
                <w:rFonts w:eastAsia="Arial" w:cs="Arial"/>
                <w:sz w:val="17"/>
                <w:szCs w:val="17"/>
              </w:rPr>
              <w:t>Uygulama ikonu üretimi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838EFA" w14:textId="77777777" w:rsidR="000922D2" w:rsidRDefault="000922D2">
            <w:pPr>
              <w:spacing w:after="30"/>
            </w:pPr>
            <w:r>
              <w:rPr>
                <w:rFonts w:eastAsia="Arial" w:cs="Arial"/>
                <w:sz w:val="17"/>
                <w:szCs w:val="17"/>
              </w:rPr>
              <w:t>Dağıtılmaz</w:t>
            </w:r>
          </w:p>
        </w:tc>
      </w:tr>
      <w:tr w:rsidR="000922D2" w14:paraId="3256ECB2"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C16D3" w14:textId="77777777" w:rsidR="000922D2" w:rsidRDefault="000922D2">
            <w:pPr>
              <w:spacing w:after="30"/>
            </w:pPr>
            <w:r>
              <w:rPr>
                <w:rFonts w:eastAsia="Arial" w:cs="Arial"/>
                <w:sz w:val="17"/>
                <w:szCs w:val="17"/>
              </w:rPr>
              <w:t>MotoMap Sans yazı tipi</w:t>
            </w:r>
          </w:p>
        </w:tc>
        <w:tc>
          <w:tcPr>
            <w:tcW w:w="1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45740" w14:textId="77777777" w:rsidR="000922D2" w:rsidRDefault="000922D2">
            <w:pPr>
              <w:spacing w:after="30"/>
            </w:pPr>
            <w:r>
              <w:rPr>
                <w:rFonts w:eastAsia="Arial" w:cs="Arial"/>
                <w:sz w:val="17"/>
                <w:szCs w:val="17"/>
              </w:rPr>
              <w:t>Mona Sans v2.000 türevi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C3E75F" w14:textId="77777777" w:rsidR="000922D2" w:rsidRDefault="000922D2">
            <w:pPr>
              <w:spacing w:after="30"/>
            </w:pPr>
            <w:r>
              <w:rPr>
                <w:rFonts w:eastAsia="Arial" w:cs="Arial"/>
                <w:sz w:val="17"/>
                <w:szCs w:val="17"/>
              </w:rPr>
              <w:t>OFL-1.1; Ayrılmış Yazı Tipi Adı “Mona” [K34]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01F66" w14:textId="77777777" w:rsidR="000922D2" w:rsidRDefault="000922D2">
            <w:pPr>
              <w:spacing w:after="30"/>
            </w:pPr>
            <w:r>
              <w:rPr>
                <w:rFonts w:eastAsia="Arial" w:cs="Arial"/>
                <w:sz w:val="17"/>
                <w:szCs w:val="17"/>
              </w:rPr>
              <w:t>Uygulamanın tek yazı ailesi</w:t>
            </w:r>
          </w:p>
        </w:tc>
        <w:tc>
          <w:tcPr>
            <w:tcW w:w="138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115783" w14:textId="77777777" w:rsidR="000922D2" w:rsidRDefault="000922D2">
            <w:pPr>
              <w:spacing w:after="30"/>
            </w:pPr>
            <w:r>
              <w:rPr>
                <w:rFonts w:eastAsia="Arial" w:cs="Arial"/>
                <w:sz w:val="17"/>
                <w:szCs w:val="17"/>
              </w:rPr>
              <w:t>Y5</w:t>
            </w:r>
          </w:p>
        </w:tc>
      </w:tr>
    </w:tbl>
    <w:p w14:paraId="4BC333AB" w14:textId="77777777" w:rsidR="000922D2" w:rsidRDefault="000922D2">
      <w:pPr>
        <w:spacing w:after="60"/>
      </w:pPr>
    </w:p>
    <w:p w14:paraId="1AA1FA25" w14:textId="77777777" w:rsidR="000922D2" w:rsidRDefault="000922D2">
      <w:pPr>
        <w:spacing w:before="40" w:after="100"/>
      </w:pPr>
      <w:r>
        <w:rPr>
          <w:rFonts w:eastAsia="Arial" w:cs="Arial"/>
          <w:i/>
          <w:iCs/>
          <w:color w:val="595959"/>
          <w:sz w:val="16"/>
          <w:szCs w:val="16"/>
        </w:rPr>
        <w:t>Not: Lisanslar yerel paket önbelleğindeki LICENSE dosyalarından okunmuştur. Önizleme uygulaması (motomap-app-ui), motomap-app'i yol bağımlılığı olarak kullanmaktadır. Uygulamanın hesap ekranındaki “Lisanslar” satırı Flutter'ın lisans sayfasını açmaktadır [K42]; web derlemesi bağımlılık lisanslarını assets/NOTICES dosyasında, MotoMap Sans'ın OFL metnini ayrı dosya olarak yayımlamaktadır [K44]. MotoMap Sans, Mona Sans'ın tek glifi ve adı değiştirilmiş sürümüdür; yeni ad “Mona” ayrılmış adını içermemektedir.</w:t>
      </w:r>
    </w:p>
    <w:p w14:paraId="53061ACF" w14:textId="77777777" w:rsidR="000922D2" w:rsidRDefault="000922D2">
      <w:pPr>
        <w:pStyle w:val="Heading31"/>
        <w:spacing w:before="180" w:after="80"/>
      </w:pPr>
      <w:bookmarkStart w:id="277" w:name="Ek_M_Bolum_137"/>
      <w:r>
        <w:rPr>
          <w:bCs/>
          <w:sz w:val="21"/>
          <w:szCs w:val="21"/>
        </w:rPr>
        <w:t>M.5.4 Web bileşenleri, dağıtım aracı ve sunucu ortamı</w:t>
      </w:r>
      <w:bookmarkEnd w:id="277"/>
    </w:p>
    <w:p w14:paraId="2C3F47F9" w14:textId="77777777" w:rsidR="000922D2" w:rsidRDefault="000922D2">
      <w:pPr>
        <w:keepNext/>
        <w:spacing w:before="140" w:after="60"/>
      </w:pPr>
      <w:r>
        <w:rPr>
          <w:rFonts w:eastAsia="Arial" w:cs="Arial"/>
          <w:b/>
          <w:bCs/>
          <w:sz w:val="18"/>
          <w:szCs w:val="18"/>
        </w:rPr>
        <w:t>Tablo M-7. motomap-portal doğrudan npm bağımlılıkları (package.json)</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68"/>
        <w:gridCol w:w="1584"/>
        <w:gridCol w:w="1188"/>
        <w:gridCol w:w="2575"/>
        <w:gridCol w:w="1191"/>
      </w:tblGrid>
      <w:tr w:rsidR="000922D2" w14:paraId="553D3F88" w14:textId="77777777" w:rsidTr="000922D2">
        <w:tblPrEx>
          <w:tblCellMar>
            <w:top w:w="0" w:type="dxa"/>
            <w:bottom w:w="0" w:type="dxa"/>
          </w:tblCellMar>
        </w:tblPrEx>
        <w:trPr>
          <w:tblHeader/>
        </w:trPr>
        <w:tc>
          <w:tcPr>
            <w:tcW w:w="336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2B8EDF5" w14:textId="77777777" w:rsidR="000922D2" w:rsidRDefault="000922D2">
            <w:pPr>
              <w:spacing w:after="30"/>
            </w:pPr>
            <w:r>
              <w:rPr>
                <w:rFonts w:eastAsia="Arial" w:cs="Arial"/>
                <w:b/>
                <w:bCs/>
                <w:sz w:val="17"/>
                <w:szCs w:val="17"/>
              </w:rPr>
              <w:t>Bileşen</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B8D82F4" w14:textId="77777777" w:rsidR="000922D2" w:rsidRDefault="000922D2">
            <w:pPr>
              <w:spacing w:after="30"/>
            </w:pPr>
            <w:r>
              <w:rPr>
                <w:rFonts w:eastAsia="Arial" w:cs="Arial"/>
                <w:b/>
                <w:bCs/>
                <w:sz w:val="17"/>
                <w:szCs w:val="17"/>
              </w:rPr>
              <w:t>Sürüm (kurulu)</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EE5B842" w14:textId="77777777" w:rsidR="000922D2" w:rsidRDefault="000922D2">
            <w:pPr>
              <w:spacing w:after="30"/>
            </w:pPr>
            <w:r>
              <w:rPr>
                <w:rFonts w:eastAsia="Arial" w:cs="Arial"/>
                <w:b/>
                <w:bCs/>
                <w:sz w:val="17"/>
                <w:szCs w:val="17"/>
              </w:rPr>
              <w:t>Lisans</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DDAB237" w14:textId="77777777" w:rsidR="000922D2" w:rsidRDefault="000922D2">
            <w:pPr>
              <w:spacing w:after="30"/>
            </w:pPr>
            <w:r>
              <w:rPr>
                <w:rFonts w:eastAsia="Arial" w:cs="Arial"/>
                <w:b/>
                <w:bCs/>
                <w:sz w:val="17"/>
                <w:szCs w:val="17"/>
              </w:rPr>
              <w:t>Kullanım</w:t>
            </w:r>
          </w:p>
        </w:tc>
        <w:tc>
          <w:tcPr>
            <w:tcW w:w="119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F3B395" w14:textId="77777777" w:rsidR="000922D2" w:rsidRDefault="000922D2">
            <w:pPr>
              <w:spacing w:after="30"/>
            </w:pPr>
            <w:r>
              <w:rPr>
                <w:rFonts w:eastAsia="Arial" w:cs="Arial"/>
                <w:b/>
                <w:bCs/>
                <w:sz w:val="17"/>
                <w:szCs w:val="17"/>
              </w:rPr>
              <w:t>Yükümlülük</w:t>
            </w:r>
          </w:p>
        </w:tc>
      </w:tr>
      <w:tr w:rsidR="000922D2" w14:paraId="291C8A3F"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B2D88" w14:textId="77777777" w:rsidR="000922D2" w:rsidRDefault="000922D2">
            <w:pPr>
              <w:spacing w:after="30"/>
            </w:pPr>
            <w:r>
              <w:rPr>
                <w:rFonts w:eastAsia="Arial" w:cs="Arial"/>
                <w:sz w:val="17"/>
                <w:szCs w:val="17"/>
              </w:rPr>
              <w:t>next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CE8E2E" w14:textId="77777777" w:rsidR="000922D2" w:rsidRDefault="000922D2">
            <w:pPr>
              <w:spacing w:after="30"/>
            </w:pPr>
            <w:r>
              <w:rPr>
                <w:rFonts w:eastAsia="Arial" w:cs="Arial"/>
                <w:sz w:val="17"/>
                <w:szCs w:val="17"/>
              </w:rPr>
              <w:t>16.2.4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313108"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32F432" w14:textId="77777777" w:rsidR="000922D2" w:rsidRDefault="000922D2">
            <w:pPr>
              <w:spacing w:after="30"/>
            </w:pPr>
            <w:r>
              <w:rPr>
                <w:rFonts w:eastAsia="Arial" w:cs="Arial"/>
                <w:sz w:val="17"/>
                <w:szCs w:val="17"/>
              </w:rPr>
              <w:t>Web çatısı</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CEF869" w14:textId="77777777" w:rsidR="000922D2" w:rsidRDefault="000922D2">
            <w:pPr>
              <w:spacing w:after="30"/>
            </w:pPr>
            <w:r>
              <w:rPr>
                <w:rFonts w:eastAsia="Arial" w:cs="Arial"/>
                <w:sz w:val="17"/>
                <w:szCs w:val="17"/>
              </w:rPr>
              <w:t>Y1</w:t>
            </w:r>
          </w:p>
        </w:tc>
      </w:tr>
      <w:tr w:rsidR="000922D2" w14:paraId="5B3EBC2D"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04BE8" w14:textId="77777777" w:rsidR="000922D2" w:rsidRDefault="000922D2">
            <w:pPr>
              <w:spacing w:after="30"/>
            </w:pPr>
            <w:r>
              <w:rPr>
                <w:rFonts w:eastAsia="Arial" w:cs="Arial"/>
                <w:sz w:val="17"/>
                <w:szCs w:val="17"/>
              </w:rPr>
              <w:t>react; react-dom</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9CE5E4" w14:textId="77777777" w:rsidR="000922D2" w:rsidRDefault="000922D2">
            <w:pPr>
              <w:spacing w:after="30"/>
            </w:pPr>
            <w:r>
              <w:rPr>
                <w:rFonts w:eastAsia="Arial" w:cs="Arial"/>
                <w:sz w:val="17"/>
                <w:szCs w:val="17"/>
              </w:rPr>
              <w:t>19.2.4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2C10CE"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D726C" w14:textId="77777777" w:rsidR="000922D2" w:rsidRDefault="000922D2">
            <w:pPr>
              <w:spacing w:after="30"/>
            </w:pPr>
            <w:r>
              <w:rPr>
                <w:rFonts w:eastAsia="Arial" w:cs="Arial"/>
                <w:sz w:val="17"/>
                <w:szCs w:val="17"/>
              </w:rPr>
              <w:t>Arayüz kütüphanesi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6B6CEE" w14:textId="77777777" w:rsidR="000922D2" w:rsidRDefault="000922D2">
            <w:pPr>
              <w:spacing w:after="30"/>
            </w:pPr>
            <w:r>
              <w:rPr>
                <w:rFonts w:eastAsia="Arial" w:cs="Arial"/>
                <w:sz w:val="17"/>
                <w:szCs w:val="17"/>
              </w:rPr>
              <w:t>Y1</w:t>
            </w:r>
          </w:p>
        </w:tc>
      </w:tr>
      <w:tr w:rsidR="000922D2" w14:paraId="63BE1745"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C602C3" w14:textId="77777777" w:rsidR="000922D2" w:rsidRDefault="000922D2">
            <w:pPr>
              <w:spacing w:after="30"/>
            </w:pPr>
            <w:r>
              <w:rPr>
                <w:rFonts w:eastAsia="Arial" w:cs="Arial"/>
                <w:sz w:val="17"/>
                <w:szCs w:val="17"/>
              </w:rPr>
              <w:t>framer-motion; motion</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64A259" w14:textId="77777777" w:rsidR="000922D2" w:rsidRDefault="000922D2">
            <w:pPr>
              <w:spacing w:after="30"/>
            </w:pPr>
            <w:r>
              <w:rPr>
                <w:rFonts w:eastAsia="Arial" w:cs="Arial"/>
                <w:sz w:val="17"/>
                <w:szCs w:val="17"/>
              </w:rPr>
              <w:t>12.38.0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B4E9F5"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800344" w14:textId="77777777" w:rsidR="000922D2" w:rsidRDefault="000922D2">
            <w:pPr>
              <w:spacing w:after="30"/>
            </w:pPr>
            <w:r>
              <w:rPr>
                <w:rFonts w:eastAsia="Arial" w:cs="Arial"/>
                <w:sz w:val="17"/>
                <w:szCs w:val="17"/>
              </w:rPr>
              <w:t>Animasyon</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0A2870" w14:textId="77777777" w:rsidR="000922D2" w:rsidRDefault="000922D2">
            <w:pPr>
              <w:spacing w:after="30"/>
            </w:pPr>
            <w:r>
              <w:rPr>
                <w:rFonts w:eastAsia="Arial" w:cs="Arial"/>
                <w:sz w:val="17"/>
                <w:szCs w:val="17"/>
              </w:rPr>
              <w:t>Y1</w:t>
            </w:r>
          </w:p>
        </w:tc>
      </w:tr>
      <w:tr w:rsidR="000922D2" w14:paraId="0846B77B"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8F8FF4" w14:textId="77777777" w:rsidR="000922D2" w:rsidRDefault="000922D2">
            <w:pPr>
              <w:spacing w:after="30"/>
            </w:pPr>
            <w:r>
              <w:rPr>
                <w:rFonts w:eastAsia="Arial" w:cs="Arial"/>
                <w:sz w:val="17"/>
                <w:szCs w:val="17"/>
              </w:rPr>
              <w:t>lucide-react</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24DF8" w14:textId="77777777" w:rsidR="000922D2" w:rsidRDefault="000922D2">
            <w:pPr>
              <w:spacing w:after="30"/>
            </w:pPr>
            <w:r>
              <w:rPr>
                <w:rFonts w:eastAsia="Arial" w:cs="Arial"/>
                <w:sz w:val="17"/>
                <w:szCs w:val="17"/>
              </w:rPr>
              <w:t>1.8.0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60420" w14:textId="77777777" w:rsidR="000922D2" w:rsidRDefault="000922D2">
            <w:pPr>
              <w:spacing w:after="30"/>
            </w:pPr>
            <w:r>
              <w:rPr>
                <w:rFonts w:eastAsia="Arial" w:cs="Arial"/>
                <w:sz w:val="17"/>
                <w:szCs w:val="17"/>
              </w:rPr>
              <w:t>ISC</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992215" w14:textId="77777777" w:rsidR="000922D2" w:rsidRDefault="000922D2">
            <w:pPr>
              <w:spacing w:after="30"/>
            </w:pPr>
            <w:r>
              <w:rPr>
                <w:rFonts w:eastAsia="Arial" w:cs="Arial"/>
                <w:sz w:val="17"/>
                <w:szCs w:val="17"/>
              </w:rPr>
              <w:t>Simge seti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BD4D2E" w14:textId="77777777" w:rsidR="000922D2" w:rsidRDefault="000922D2">
            <w:pPr>
              <w:spacing w:after="30"/>
            </w:pPr>
            <w:r>
              <w:rPr>
                <w:rFonts w:eastAsia="Arial" w:cs="Arial"/>
                <w:sz w:val="17"/>
                <w:szCs w:val="17"/>
              </w:rPr>
              <w:t>Y1</w:t>
            </w:r>
          </w:p>
        </w:tc>
      </w:tr>
      <w:tr w:rsidR="000922D2" w14:paraId="2D09C4DD"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98E07" w14:textId="77777777" w:rsidR="000922D2" w:rsidRDefault="000922D2">
            <w:pPr>
              <w:spacing w:after="30"/>
            </w:pPr>
            <w:r>
              <w:rPr>
                <w:rFonts w:eastAsia="Arial" w:cs="Arial"/>
                <w:sz w:val="17"/>
                <w:szCs w:val="17"/>
              </w:rPr>
              <w:t>clsx</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CA59B1" w14:textId="77777777" w:rsidR="000922D2" w:rsidRDefault="000922D2">
            <w:pPr>
              <w:spacing w:after="30"/>
            </w:pPr>
            <w:r>
              <w:rPr>
                <w:rFonts w:eastAsia="Arial" w:cs="Arial"/>
                <w:sz w:val="17"/>
                <w:szCs w:val="17"/>
              </w:rPr>
              <w:t>2.1.1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FA927"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690C71" w14:textId="77777777" w:rsidR="000922D2" w:rsidRDefault="000922D2">
            <w:pPr>
              <w:spacing w:after="30"/>
            </w:pPr>
            <w:r>
              <w:rPr>
                <w:rFonts w:eastAsia="Arial" w:cs="Arial"/>
                <w:sz w:val="17"/>
                <w:szCs w:val="17"/>
              </w:rPr>
              <w:t>Sınıf adı birleştirme</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0F2BA2" w14:textId="77777777" w:rsidR="000922D2" w:rsidRDefault="000922D2">
            <w:pPr>
              <w:spacing w:after="30"/>
            </w:pPr>
            <w:r>
              <w:rPr>
                <w:rFonts w:eastAsia="Arial" w:cs="Arial"/>
                <w:sz w:val="17"/>
                <w:szCs w:val="17"/>
              </w:rPr>
              <w:t>Y1</w:t>
            </w:r>
          </w:p>
        </w:tc>
      </w:tr>
      <w:tr w:rsidR="000922D2" w14:paraId="53ABFB98"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2120C" w14:textId="77777777" w:rsidR="000922D2" w:rsidRDefault="000922D2">
            <w:pPr>
              <w:spacing w:after="30"/>
            </w:pPr>
            <w:r>
              <w:rPr>
                <w:rFonts w:eastAsia="Arial" w:cs="Arial"/>
                <w:sz w:val="17"/>
                <w:szCs w:val="17"/>
              </w:rPr>
              <w:t>zustand</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B464E" w14:textId="77777777" w:rsidR="000922D2" w:rsidRDefault="000922D2">
            <w:pPr>
              <w:spacing w:after="30"/>
            </w:pPr>
            <w:r>
              <w:rPr>
                <w:rFonts w:eastAsia="Arial" w:cs="Arial"/>
                <w:sz w:val="17"/>
                <w:szCs w:val="17"/>
              </w:rPr>
              <w:t>5.0.12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94E034"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69D168" w14:textId="77777777" w:rsidR="000922D2" w:rsidRDefault="000922D2">
            <w:pPr>
              <w:spacing w:after="30"/>
            </w:pPr>
            <w:r>
              <w:rPr>
                <w:rFonts w:eastAsia="Arial" w:cs="Arial"/>
                <w:sz w:val="17"/>
                <w:szCs w:val="17"/>
              </w:rPr>
              <w:t>Durum yönetimi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34431" w14:textId="77777777" w:rsidR="000922D2" w:rsidRDefault="000922D2">
            <w:pPr>
              <w:spacing w:after="30"/>
            </w:pPr>
            <w:r>
              <w:rPr>
                <w:rFonts w:eastAsia="Arial" w:cs="Arial"/>
                <w:sz w:val="17"/>
                <w:szCs w:val="17"/>
              </w:rPr>
              <w:t>Y1</w:t>
            </w:r>
          </w:p>
        </w:tc>
      </w:tr>
      <w:tr w:rsidR="000922D2" w14:paraId="24439F34"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FDBD3" w14:textId="77777777" w:rsidR="000922D2" w:rsidRDefault="000922D2">
            <w:pPr>
              <w:spacing w:after="30"/>
            </w:pPr>
            <w:r>
              <w:rPr>
                <w:rFonts w:eastAsia="Arial" w:cs="Arial"/>
                <w:sz w:val="17"/>
                <w:szCs w:val="17"/>
              </w:rPr>
              <w:lastRenderedPageBreak/>
              <w:t>@tailwindcss/container-queries</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00ECD1" w14:textId="77777777" w:rsidR="000922D2" w:rsidRDefault="000922D2">
            <w:pPr>
              <w:spacing w:after="30"/>
            </w:pPr>
            <w:r>
              <w:rPr>
                <w:rFonts w:eastAsia="Arial" w:cs="Arial"/>
                <w:sz w:val="17"/>
                <w:szCs w:val="17"/>
              </w:rPr>
              <w:t>0.1.1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9EC7C"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233BB" w14:textId="77777777" w:rsidR="000922D2" w:rsidRDefault="000922D2">
            <w:pPr>
              <w:spacing w:after="30"/>
            </w:pPr>
            <w:r>
              <w:rPr>
                <w:rFonts w:eastAsia="Arial" w:cs="Arial"/>
                <w:sz w:val="17"/>
                <w:szCs w:val="17"/>
              </w:rPr>
              <w:t>Stil eklentisi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C748E1" w14:textId="77777777" w:rsidR="000922D2" w:rsidRDefault="000922D2">
            <w:pPr>
              <w:spacing w:after="30"/>
            </w:pPr>
            <w:r>
              <w:rPr>
                <w:rFonts w:eastAsia="Arial" w:cs="Arial"/>
                <w:sz w:val="17"/>
                <w:szCs w:val="17"/>
              </w:rPr>
              <w:t>Y1</w:t>
            </w:r>
          </w:p>
        </w:tc>
      </w:tr>
      <w:tr w:rsidR="000922D2" w14:paraId="5A943154"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3F61F6" w14:textId="77777777" w:rsidR="000922D2" w:rsidRDefault="000922D2">
            <w:pPr>
              <w:spacing w:after="30"/>
            </w:pPr>
            <w:r>
              <w:rPr>
                <w:rFonts w:eastAsia="Arial" w:cs="Arial"/>
                <w:sz w:val="17"/>
                <w:szCs w:val="17"/>
              </w:rPr>
              <w:t>tailwindcss; @tailwindcss/postcss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DEC91" w14:textId="77777777" w:rsidR="000922D2" w:rsidRDefault="000922D2">
            <w:pPr>
              <w:spacing w:after="30"/>
            </w:pPr>
            <w:r>
              <w:rPr>
                <w:rFonts w:eastAsia="Arial" w:cs="Arial"/>
                <w:sz w:val="17"/>
                <w:szCs w:val="17"/>
              </w:rPr>
              <w:t>4.2.2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9341E"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13AA4" w14:textId="77777777" w:rsidR="000922D2" w:rsidRDefault="000922D2">
            <w:pPr>
              <w:spacing w:after="30"/>
            </w:pPr>
            <w:r>
              <w:rPr>
                <w:rFonts w:eastAsia="Arial" w:cs="Arial"/>
                <w:sz w:val="17"/>
                <w:szCs w:val="17"/>
              </w:rPr>
              <w:t>Stil derleme</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5373F4" w14:textId="77777777" w:rsidR="000922D2" w:rsidRDefault="000922D2">
            <w:pPr>
              <w:spacing w:after="30"/>
            </w:pPr>
            <w:r>
              <w:rPr>
                <w:rFonts w:eastAsia="Arial" w:cs="Arial"/>
                <w:sz w:val="17"/>
                <w:szCs w:val="17"/>
              </w:rPr>
              <w:t>Y1</w:t>
            </w:r>
          </w:p>
        </w:tc>
      </w:tr>
      <w:tr w:rsidR="000922D2" w14:paraId="6DAE4961"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354D9E" w14:textId="77777777" w:rsidR="000922D2" w:rsidRDefault="000922D2">
            <w:pPr>
              <w:spacing w:after="30"/>
            </w:pPr>
            <w:r>
              <w:rPr>
                <w:rFonts w:eastAsia="Arial" w:cs="Arial"/>
                <w:sz w:val="17"/>
                <w:szCs w:val="17"/>
              </w:rPr>
              <w:t>typescript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EF61AA" w14:textId="77777777" w:rsidR="000922D2" w:rsidRDefault="000922D2">
            <w:pPr>
              <w:spacing w:after="30"/>
            </w:pPr>
            <w:r>
              <w:rPr>
                <w:rFonts w:eastAsia="Arial" w:cs="Arial"/>
                <w:sz w:val="17"/>
                <w:szCs w:val="17"/>
              </w:rPr>
              <w:t>5.9.3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82AA99" w14:textId="77777777" w:rsidR="000922D2" w:rsidRDefault="000922D2">
            <w:pPr>
              <w:spacing w:after="30"/>
            </w:pPr>
            <w:r>
              <w:rPr>
                <w:rFonts w:eastAsia="Arial" w:cs="Arial"/>
                <w:sz w:val="17"/>
                <w:szCs w:val="17"/>
              </w:rPr>
              <w:t>Apache-2.0</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79962" w14:textId="77777777" w:rsidR="000922D2" w:rsidRDefault="000922D2">
            <w:pPr>
              <w:spacing w:after="30"/>
            </w:pPr>
            <w:r>
              <w:rPr>
                <w:rFonts w:eastAsia="Arial" w:cs="Arial"/>
                <w:sz w:val="17"/>
                <w:szCs w:val="17"/>
              </w:rPr>
              <w:t>Tür denetimi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240A5C" w14:textId="77777777" w:rsidR="000922D2" w:rsidRDefault="000922D2">
            <w:pPr>
              <w:spacing w:after="30"/>
            </w:pPr>
            <w:r>
              <w:rPr>
                <w:rFonts w:eastAsia="Arial" w:cs="Arial"/>
                <w:sz w:val="17"/>
                <w:szCs w:val="17"/>
              </w:rPr>
              <w:t>Dağıtılmaz</w:t>
            </w:r>
          </w:p>
        </w:tc>
      </w:tr>
      <w:tr w:rsidR="000922D2" w14:paraId="52035BA7"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205E6" w14:textId="77777777" w:rsidR="000922D2" w:rsidRDefault="000922D2">
            <w:pPr>
              <w:spacing w:after="30"/>
            </w:pPr>
            <w:r>
              <w:rPr>
                <w:rFonts w:eastAsia="Arial" w:cs="Arial"/>
                <w:sz w:val="17"/>
                <w:szCs w:val="17"/>
              </w:rPr>
              <w:t>eslint; eslint-config-next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9258A" w14:textId="77777777" w:rsidR="000922D2" w:rsidRDefault="000922D2">
            <w:pPr>
              <w:spacing w:after="30"/>
            </w:pPr>
            <w:r>
              <w:rPr>
                <w:rFonts w:eastAsia="Arial" w:cs="Arial"/>
                <w:sz w:val="17"/>
                <w:szCs w:val="17"/>
              </w:rPr>
              <w:t>9.39.4; 16.2.4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208EF"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2D7E95" w14:textId="77777777" w:rsidR="000922D2" w:rsidRDefault="000922D2">
            <w:pPr>
              <w:spacing w:after="30"/>
            </w:pPr>
            <w:r>
              <w:rPr>
                <w:rFonts w:eastAsia="Arial" w:cs="Arial"/>
                <w:sz w:val="17"/>
                <w:szCs w:val="17"/>
              </w:rPr>
              <w:t>Kod denetimi</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5DF818" w14:textId="77777777" w:rsidR="000922D2" w:rsidRDefault="000922D2">
            <w:pPr>
              <w:spacing w:after="30"/>
            </w:pPr>
            <w:r>
              <w:rPr>
                <w:rFonts w:eastAsia="Arial" w:cs="Arial"/>
                <w:sz w:val="17"/>
                <w:szCs w:val="17"/>
              </w:rPr>
              <w:t>Dağıtılmaz</w:t>
            </w:r>
          </w:p>
        </w:tc>
      </w:tr>
      <w:tr w:rsidR="000922D2" w14:paraId="064CDF86" w14:textId="77777777" w:rsidTr="000922D2">
        <w:tblPrEx>
          <w:tblCellMar>
            <w:top w:w="0" w:type="dxa"/>
            <w:bottom w:w="0" w:type="dxa"/>
          </w:tblCellMar>
        </w:tblPrEx>
        <w:tc>
          <w:tcPr>
            <w:tcW w:w="33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FF294" w14:textId="77777777" w:rsidR="000922D2" w:rsidRDefault="000922D2">
            <w:pPr>
              <w:spacing w:after="30"/>
            </w:pPr>
            <w:r>
              <w:rPr>
                <w:rFonts w:eastAsia="Arial" w:cs="Arial"/>
                <w:sz w:val="17"/>
                <w:szCs w:val="17"/>
              </w:rPr>
              <w:t>@types/node; @types/react; @types/react-dom (geliştirme)</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69FA98" w14:textId="77777777" w:rsidR="000922D2" w:rsidRDefault="000922D2">
            <w:pPr>
              <w:spacing w:after="30"/>
            </w:pPr>
            <w:r>
              <w:rPr>
                <w:rFonts w:eastAsia="Arial" w:cs="Arial"/>
                <w:sz w:val="17"/>
                <w:szCs w:val="17"/>
              </w:rPr>
              <w:t>20.19.39; 19.2.14; 19.2.3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BF8977" w14:textId="77777777" w:rsidR="000922D2" w:rsidRDefault="000922D2">
            <w:pPr>
              <w:spacing w:after="30"/>
            </w:pPr>
            <w:r>
              <w:rPr>
                <w:rFonts w:eastAsia="Arial" w:cs="Arial"/>
                <w:sz w:val="17"/>
                <w:szCs w:val="17"/>
              </w:rPr>
              <w:t>MIT</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095174" w14:textId="77777777" w:rsidR="000922D2" w:rsidRDefault="000922D2">
            <w:pPr>
              <w:spacing w:after="30"/>
            </w:pPr>
            <w:r>
              <w:rPr>
                <w:rFonts w:eastAsia="Arial" w:cs="Arial"/>
                <w:sz w:val="17"/>
                <w:szCs w:val="17"/>
              </w:rPr>
              <w:t>Tür tanımları</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86A3F5" w14:textId="77777777" w:rsidR="000922D2" w:rsidRDefault="000922D2">
            <w:pPr>
              <w:spacing w:after="30"/>
            </w:pPr>
            <w:r>
              <w:rPr>
                <w:rFonts w:eastAsia="Arial" w:cs="Arial"/>
                <w:sz w:val="17"/>
                <w:szCs w:val="17"/>
              </w:rPr>
              <w:t>Dağıtılmaz</w:t>
            </w:r>
          </w:p>
        </w:tc>
      </w:tr>
    </w:tbl>
    <w:p w14:paraId="4E27D246" w14:textId="77777777" w:rsidR="000922D2" w:rsidRDefault="000922D2">
      <w:pPr>
        <w:spacing w:after="60"/>
      </w:pPr>
    </w:p>
    <w:p w14:paraId="68BAA2EA" w14:textId="77777777" w:rsidR="000922D2" w:rsidRDefault="000922D2">
      <w:pPr>
        <w:spacing w:before="40" w:after="100"/>
      </w:pPr>
      <w:r>
        <w:rPr>
          <w:rFonts w:eastAsia="Arial" w:cs="Arial"/>
          <w:i/>
          <w:iCs/>
          <w:color w:val="595959"/>
          <w:sz w:val="16"/>
          <w:szCs w:val="16"/>
        </w:rPr>
        <w:t>Not: Portalın node_modules dizinindeki 361 paketin lisans dağılımı şöyledir: MIT 305, Apache-2.0 20, ISC 18, BSD-2-Clause 7, MPL-2.0 3 (axe-core ve lightningcss paketleri), BSD-3-Clause 2; BlueOak-1.0.0, Python-2.0, CC-BY-4.0, CC0-1.0 ve 0BSD lisanslı birer paket. İsteğe bağlı görsel işleme ikilisi @img/sharp-win32-x64 “Apache-2.0 AND LGPL-3.0-or-later” lisanslıdır. GPL ya da AGPL lisanslı paket bulunmamaktadır.</w:t>
      </w:r>
    </w:p>
    <w:p w14:paraId="5B08E2E4" w14:textId="77777777" w:rsidR="000922D2" w:rsidRDefault="000922D2">
      <w:pPr>
        <w:keepNext/>
        <w:spacing w:before="140" w:after="60"/>
      </w:pPr>
      <w:r>
        <w:rPr>
          <w:rFonts w:eastAsia="Arial" w:cs="Arial"/>
          <w:b/>
          <w:bCs/>
          <w:sz w:val="18"/>
          <w:szCs w:val="18"/>
        </w:rPr>
        <w:t>Tablo M-8. Tanıtım sitesi, dağıtım aracı ve sunucu ortamı bileşenleri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1"/>
        <w:gridCol w:w="1981"/>
        <w:gridCol w:w="2377"/>
        <w:gridCol w:w="2179"/>
        <w:gridCol w:w="1388"/>
      </w:tblGrid>
      <w:tr w:rsidR="000922D2" w14:paraId="32752FC8" w14:textId="77777777" w:rsidTr="000922D2">
        <w:tblPrEx>
          <w:tblCellMar>
            <w:top w:w="0" w:type="dxa"/>
            <w:bottom w:w="0" w:type="dxa"/>
          </w:tblCellMar>
        </w:tblPrEx>
        <w:trPr>
          <w:tblHeader/>
        </w:trPr>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EF536A4" w14:textId="77777777" w:rsidR="000922D2" w:rsidRDefault="000922D2">
            <w:pPr>
              <w:spacing w:after="30"/>
            </w:pPr>
            <w:r>
              <w:rPr>
                <w:rFonts w:eastAsia="Arial" w:cs="Arial"/>
                <w:b/>
                <w:bCs/>
                <w:sz w:val="17"/>
                <w:szCs w:val="17"/>
              </w:rPr>
              <w:t>Bileşen</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3E2E69" w14:textId="77777777" w:rsidR="000922D2" w:rsidRDefault="000922D2">
            <w:pPr>
              <w:spacing w:after="30"/>
            </w:pPr>
            <w:r>
              <w:rPr>
                <w:rFonts w:eastAsia="Arial" w:cs="Arial"/>
                <w:b/>
                <w:bCs/>
                <w:sz w:val="17"/>
                <w:szCs w:val="17"/>
              </w:rPr>
              <w:t>Sürüm ve konum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873D4D" w14:textId="77777777" w:rsidR="000922D2" w:rsidRDefault="000922D2">
            <w:pPr>
              <w:spacing w:after="30"/>
            </w:pPr>
            <w:r>
              <w:rPr>
                <w:rFonts w:eastAsia="Arial" w:cs="Arial"/>
                <w:b/>
                <w:bCs/>
                <w:sz w:val="17"/>
                <w:szCs w:val="17"/>
              </w:rPr>
              <w:t>Lisans</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B476D91" w14:textId="77777777" w:rsidR="000922D2" w:rsidRDefault="000922D2">
            <w:pPr>
              <w:spacing w:after="30"/>
            </w:pPr>
            <w:r>
              <w:rPr>
                <w:rFonts w:eastAsia="Arial" w:cs="Arial"/>
                <w:b/>
                <w:bCs/>
                <w:sz w:val="17"/>
                <w:szCs w:val="17"/>
              </w:rPr>
              <w:t>Kullanım</w:t>
            </w:r>
          </w:p>
        </w:tc>
        <w:tc>
          <w:tcPr>
            <w:tcW w:w="13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E432F2A" w14:textId="77777777" w:rsidR="000922D2" w:rsidRDefault="000922D2">
            <w:pPr>
              <w:spacing w:after="30"/>
            </w:pPr>
            <w:r>
              <w:rPr>
                <w:rFonts w:eastAsia="Arial" w:cs="Arial"/>
                <w:b/>
                <w:bCs/>
                <w:sz w:val="17"/>
                <w:szCs w:val="17"/>
              </w:rPr>
              <w:t>Yükümlülük</w:t>
            </w:r>
          </w:p>
        </w:tc>
      </w:tr>
      <w:tr w:rsidR="000922D2" w14:paraId="09D7818C"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6D71C" w14:textId="77777777" w:rsidR="000922D2" w:rsidRDefault="000922D2">
            <w:pPr>
              <w:spacing w:after="30"/>
            </w:pPr>
            <w:r>
              <w:rPr>
                <w:rFonts w:eastAsia="Arial" w:cs="Arial"/>
                <w:sz w:val="17"/>
                <w:szCs w:val="17"/>
              </w:rPr>
              <w:t>Leaflet</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723A5" w14:textId="77777777" w:rsidR="000922D2" w:rsidRDefault="000922D2">
            <w:pPr>
              <w:spacing w:after="30"/>
            </w:pPr>
            <w:r>
              <w:rPr>
                <w:rFonts w:eastAsia="Arial" w:cs="Arial"/>
                <w:sz w:val="17"/>
                <w:szCs w:val="17"/>
              </w:rPr>
              <w:t>1.9.4; motomap-website/assets/vendor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F1594" w14:textId="77777777" w:rsidR="000922D2" w:rsidRDefault="000922D2">
            <w:pPr>
              <w:spacing w:after="30"/>
            </w:pPr>
            <w:r>
              <w:rPr>
                <w:rFonts w:eastAsia="Arial" w:cs="Arial"/>
                <w:sz w:val="17"/>
                <w:szCs w:val="17"/>
              </w:rPr>
              <w:t>BSD-2-Clause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7BC827" w14:textId="77777777" w:rsidR="000922D2" w:rsidRDefault="000922D2">
            <w:pPr>
              <w:spacing w:after="30"/>
            </w:pPr>
            <w:r>
              <w:rPr>
                <w:rFonts w:eastAsia="Arial" w:cs="Arial"/>
                <w:sz w:val="17"/>
                <w:szCs w:val="17"/>
              </w:rPr>
              <w:t>Vitrin haritası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BA3D89" w14:textId="77777777" w:rsidR="000922D2" w:rsidRDefault="000922D2">
            <w:pPr>
              <w:spacing w:after="30"/>
            </w:pPr>
            <w:r>
              <w:rPr>
                <w:rFonts w:eastAsia="Arial" w:cs="Arial"/>
                <w:sz w:val="17"/>
                <w:szCs w:val="17"/>
              </w:rPr>
              <w:t>Y1</w:t>
            </w:r>
          </w:p>
        </w:tc>
      </w:tr>
      <w:tr w:rsidR="000922D2" w14:paraId="68C13E88"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9183FE" w14:textId="77777777" w:rsidR="000922D2" w:rsidRDefault="000922D2">
            <w:pPr>
              <w:spacing w:after="30"/>
            </w:pPr>
            <w:r>
              <w:rPr>
                <w:rFonts w:eastAsia="Arial" w:cs="Arial"/>
                <w:sz w:val="17"/>
                <w:szCs w:val="17"/>
              </w:rPr>
              <w:t>Geist; Geist Mono</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18097" w14:textId="77777777" w:rsidR="000922D2" w:rsidRDefault="000922D2">
            <w:pPr>
              <w:spacing w:after="30"/>
            </w:pPr>
            <w:r>
              <w:rPr>
                <w:rFonts w:eastAsia="Arial" w:cs="Arial"/>
                <w:sz w:val="17"/>
                <w:szCs w:val="17"/>
              </w:rPr>
              <w:t>1.800; 1.701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2EE81C" w14:textId="77777777" w:rsidR="000922D2" w:rsidRDefault="000922D2">
            <w:pPr>
              <w:spacing w:after="30"/>
            </w:pPr>
            <w:r>
              <w:rPr>
                <w:rFonts w:eastAsia="Arial" w:cs="Arial"/>
                <w:sz w:val="17"/>
                <w:szCs w:val="17"/>
              </w:rPr>
              <w:t>OFL-1.1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8B706A" w14:textId="77777777" w:rsidR="000922D2" w:rsidRDefault="000922D2">
            <w:pPr>
              <w:spacing w:after="30"/>
            </w:pPr>
            <w:r>
              <w:rPr>
                <w:rFonts w:eastAsia="Arial" w:cs="Arial"/>
                <w:sz w:val="17"/>
                <w:szCs w:val="17"/>
              </w:rPr>
              <w:t>Site yazı tipleri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437E5" w14:textId="77777777" w:rsidR="000922D2" w:rsidRDefault="000922D2">
            <w:pPr>
              <w:spacing w:after="30"/>
            </w:pPr>
            <w:r>
              <w:rPr>
                <w:rFonts w:eastAsia="Arial" w:cs="Arial"/>
                <w:sz w:val="17"/>
                <w:szCs w:val="17"/>
              </w:rPr>
              <w:t>Y5; lisans metni depoda yoktur</w:t>
            </w:r>
          </w:p>
        </w:tc>
      </w:tr>
      <w:tr w:rsidR="000922D2" w14:paraId="745DAE38"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8D3C0" w14:textId="77777777" w:rsidR="000922D2" w:rsidRDefault="000922D2">
            <w:pPr>
              <w:spacing w:after="30"/>
            </w:pPr>
            <w:r>
              <w:rPr>
                <w:rFonts w:eastAsia="Arial" w:cs="Arial"/>
                <w:sz w:val="17"/>
                <w:szCs w:val="17"/>
              </w:rPr>
              <w:t>Inter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05F9E" w14:textId="77777777" w:rsidR="000922D2" w:rsidRDefault="000922D2">
            <w:pPr>
              <w:spacing w:after="30"/>
            </w:pPr>
            <w:r>
              <w:rPr>
                <w:rFonts w:eastAsia="Arial" w:cs="Arial"/>
                <w:sz w:val="17"/>
                <w:szCs w:val="17"/>
              </w:rPr>
              <w:t>4.001</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D0F556" w14:textId="77777777" w:rsidR="000922D2" w:rsidRDefault="000922D2">
            <w:pPr>
              <w:spacing w:after="30"/>
            </w:pPr>
            <w:r>
              <w:rPr>
                <w:rFonts w:eastAsia="Arial" w:cs="Arial"/>
                <w:sz w:val="17"/>
                <w:szCs w:val="17"/>
              </w:rPr>
              <w:t>OFL-1.1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609BEA" w14:textId="77777777" w:rsidR="000922D2" w:rsidRDefault="000922D2">
            <w:pPr>
              <w:spacing w:after="30"/>
            </w:pPr>
            <w:r>
              <w:rPr>
                <w:rFonts w:eastAsia="Arial" w:cs="Arial"/>
                <w:sz w:val="17"/>
                <w:szCs w:val="17"/>
              </w:rPr>
              <w:t>Site yazı tipi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A3847" w14:textId="77777777" w:rsidR="000922D2" w:rsidRDefault="000922D2">
            <w:pPr>
              <w:spacing w:after="30"/>
            </w:pPr>
            <w:r>
              <w:rPr>
                <w:rFonts w:eastAsia="Arial" w:cs="Arial"/>
                <w:sz w:val="17"/>
                <w:szCs w:val="17"/>
              </w:rPr>
              <w:t>Y5; lisans metni depoda yoktur</w:t>
            </w:r>
          </w:p>
        </w:tc>
      </w:tr>
      <w:tr w:rsidR="000922D2" w14:paraId="4D27A541"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F17D8D" w14:textId="77777777" w:rsidR="000922D2" w:rsidRDefault="000922D2">
            <w:pPr>
              <w:spacing w:after="30"/>
            </w:pPr>
            <w:r>
              <w:rPr>
                <w:rFonts w:eastAsia="Arial" w:cs="Arial"/>
                <w:sz w:val="17"/>
                <w:szCs w:val="17"/>
              </w:rPr>
              <w:t>Source Serif 4</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A67A8" w14:textId="77777777" w:rsidR="000922D2" w:rsidRDefault="000922D2">
            <w:pPr>
              <w:spacing w:after="30"/>
            </w:pPr>
            <w:r>
              <w:rPr>
                <w:rFonts w:eastAsia="Arial" w:cs="Arial"/>
                <w:sz w:val="17"/>
                <w:szCs w:val="17"/>
              </w:rPr>
              <w:t>4.004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78547" w14:textId="77777777" w:rsidR="000922D2" w:rsidRDefault="000922D2">
            <w:pPr>
              <w:spacing w:after="30"/>
            </w:pPr>
            <w:r>
              <w:rPr>
                <w:rFonts w:eastAsia="Arial" w:cs="Arial"/>
                <w:sz w:val="17"/>
                <w:szCs w:val="17"/>
              </w:rPr>
              <w:t>OFL-1.1; Ayrılmış Yazı Tipi Adı “Source” [K37]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60C857" w14:textId="77777777" w:rsidR="000922D2" w:rsidRDefault="000922D2">
            <w:pPr>
              <w:spacing w:after="30"/>
            </w:pPr>
            <w:r>
              <w:rPr>
                <w:rFonts w:eastAsia="Arial" w:cs="Arial"/>
                <w:sz w:val="17"/>
                <w:szCs w:val="17"/>
              </w:rPr>
              <w:t>Site yazı tipi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27964" w14:textId="77777777" w:rsidR="000922D2" w:rsidRDefault="000922D2">
            <w:pPr>
              <w:spacing w:after="30"/>
            </w:pPr>
            <w:r>
              <w:rPr>
                <w:rFonts w:eastAsia="Arial" w:cs="Arial"/>
                <w:sz w:val="17"/>
                <w:szCs w:val="17"/>
              </w:rPr>
              <w:t>Y5; lisans metni depoda yoktur</w:t>
            </w:r>
          </w:p>
        </w:tc>
      </w:tr>
      <w:tr w:rsidR="000922D2" w14:paraId="141C014B"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FB83BC" w14:textId="77777777" w:rsidR="000922D2" w:rsidRDefault="000922D2">
            <w:pPr>
              <w:spacing w:after="30"/>
            </w:pPr>
            <w:r>
              <w:rPr>
                <w:rFonts w:eastAsia="Arial" w:cs="Arial"/>
                <w:sz w:val="17"/>
                <w:szCs w:val="17"/>
              </w:rPr>
              <w:t>D-DIN (yalnız rakamlar)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F983F6" w14:textId="77777777" w:rsidR="000922D2" w:rsidRDefault="000922D2">
            <w:pPr>
              <w:spacing w:after="30"/>
            </w:pPr>
            <w:r>
              <w:rPr>
                <w:rFonts w:eastAsia="Arial" w:cs="Arial"/>
                <w:sz w:val="17"/>
                <w:szCs w:val="17"/>
              </w:rPr>
              <w:t>Alt küme dosyası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844D7" w14:textId="77777777" w:rsidR="000922D2" w:rsidRDefault="000922D2">
            <w:pPr>
              <w:spacing w:after="30"/>
            </w:pPr>
            <w:r>
              <w:rPr>
                <w:rFonts w:eastAsia="Arial" w:cs="Arial"/>
                <w:sz w:val="17"/>
                <w:szCs w:val="17"/>
              </w:rPr>
              <w:t>OFL-1.1; Ayrılmış Yazı Tipi Adı “D-DIN”</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85C918" w14:textId="77777777" w:rsidR="000922D2" w:rsidRDefault="000922D2">
            <w:pPr>
              <w:spacing w:after="30"/>
            </w:pPr>
            <w:r>
              <w:rPr>
                <w:rFonts w:eastAsia="Arial" w:cs="Arial"/>
                <w:sz w:val="17"/>
                <w:szCs w:val="17"/>
              </w:rPr>
              <w:t>Site rakamları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806127" w14:textId="77777777" w:rsidR="000922D2" w:rsidRDefault="000922D2">
            <w:pPr>
              <w:spacing w:after="30"/>
            </w:pPr>
            <w:r>
              <w:rPr>
                <w:rFonts w:eastAsia="Arial" w:cs="Arial"/>
                <w:sz w:val="17"/>
                <w:szCs w:val="17"/>
              </w:rPr>
              <w:t>Y5; OFL-D-DIN.txt depodadır</w:t>
            </w:r>
          </w:p>
        </w:tc>
      </w:tr>
      <w:tr w:rsidR="000922D2" w14:paraId="30F66809"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A51EC" w14:textId="77777777" w:rsidR="000922D2" w:rsidRDefault="000922D2">
            <w:pPr>
              <w:spacing w:after="30"/>
            </w:pPr>
            <w:r>
              <w:rPr>
                <w:rFonts w:eastAsia="Arial" w:cs="Arial"/>
                <w:sz w:val="17"/>
                <w:szCs w:val="17"/>
              </w:rPr>
              <w:t>Nimbus Roman</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57CA3" w14:textId="77777777" w:rsidR="000922D2" w:rsidRDefault="000922D2">
            <w:pPr>
              <w:spacing w:after="30"/>
            </w:pPr>
            <w:r>
              <w:rPr>
                <w:rFonts w:eastAsia="Arial" w:cs="Arial"/>
                <w:sz w:val="17"/>
                <w:szCs w:val="17"/>
              </w:rPr>
              <w:t>1.00 (URW++ 2014)</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1B5201" w14:textId="77777777" w:rsidR="000922D2" w:rsidRDefault="000922D2">
            <w:pPr>
              <w:spacing w:after="30"/>
            </w:pPr>
            <w:r>
              <w:rPr>
                <w:rFonts w:eastAsia="Arial" w:cs="Arial"/>
                <w:sz w:val="17"/>
                <w:szCs w:val="17"/>
              </w:rPr>
              <w:t>AGPL-3.0 ve PostScript/PDF gömme istisnası [K35]</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5D392" w14:textId="77777777" w:rsidR="000922D2" w:rsidRDefault="000922D2">
            <w:pPr>
              <w:spacing w:after="30"/>
            </w:pPr>
            <w:r>
              <w:rPr>
                <w:rFonts w:eastAsia="Arial" w:cs="Arial"/>
                <w:sz w:val="17"/>
                <w:szCs w:val="17"/>
              </w:rPr>
              <w:t>“Kayıtlı ölçüm” rozetinde serif yazı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324E65" w14:textId="77777777" w:rsidR="000922D2" w:rsidRDefault="000922D2">
            <w:pPr>
              <w:spacing w:after="30"/>
            </w:pPr>
            <w:r>
              <w:rPr>
                <w:rFonts w:eastAsia="Arial" w:cs="Arial"/>
                <w:sz w:val="17"/>
                <w:szCs w:val="17"/>
              </w:rPr>
              <w:t>Y6</w:t>
            </w:r>
          </w:p>
        </w:tc>
      </w:tr>
      <w:tr w:rsidR="000922D2" w14:paraId="5986941D"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1F81C" w14:textId="77777777" w:rsidR="000922D2" w:rsidRDefault="000922D2">
            <w:pPr>
              <w:spacing w:after="30"/>
            </w:pPr>
            <w:r>
              <w:rPr>
                <w:rFonts w:eastAsia="Arial" w:cs="Arial"/>
                <w:sz w:val="17"/>
                <w:szCs w:val="17"/>
              </w:rPr>
              <w:t>ps2exe (PowerShell modülü)</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83803" w14:textId="77777777" w:rsidR="000922D2" w:rsidRDefault="000922D2">
            <w:pPr>
              <w:spacing w:after="30"/>
            </w:pPr>
            <w:r>
              <w:rPr>
                <w:rFonts w:eastAsia="Arial" w:cs="Arial"/>
                <w:sz w:val="17"/>
                <w:szCs w:val="17"/>
              </w:rPr>
              <w:t>Derleme sırasında kurulur</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A9D662" w14:textId="77777777" w:rsidR="000922D2" w:rsidRDefault="000922D2">
            <w:pPr>
              <w:spacing w:after="30"/>
            </w:pPr>
            <w:r>
              <w:rPr>
                <w:rFonts w:eastAsia="Arial" w:cs="Arial"/>
                <w:sz w:val="17"/>
                <w:szCs w:val="17"/>
              </w:rPr>
              <w:t>Microsoft Limited Public License 1.1 [K38]</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23AD9" w14:textId="77777777" w:rsidR="000922D2" w:rsidRDefault="000922D2">
            <w:pPr>
              <w:spacing w:after="30"/>
            </w:pPr>
            <w:r>
              <w:rPr>
                <w:rFonts w:eastAsia="Arial" w:cs="Arial"/>
                <w:sz w:val="17"/>
                <w:szCs w:val="17"/>
              </w:rPr>
              <w:t>motomap-deploy.exe derlemesi</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E8A173" w14:textId="77777777" w:rsidR="000922D2" w:rsidRDefault="000922D2">
            <w:pPr>
              <w:spacing w:after="30"/>
            </w:pPr>
            <w:r>
              <w:rPr>
                <w:rFonts w:eastAsia="Arial" w:cs="Arial"/>
                <w:sz w:val="17"/>
                <w:szCs w:val="17"/>
              </w:rPr>
              <w:t>Y8</w:t>
            </w:r>
          </w:p>
        </w:tc>
      </w:tr>
      <w:tr w:rsidR="000922D2" w14:paraId="72CCBCC3"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D067D" w14:textId="77777777" w:rsidR="000922D2" w:rsidRDefault="000922D2">
            <w:pPr>
              <w:spacing w:after="30"/>
            </w:pPr>
            <w:r>
              <w:rPr>
                <w:rFonts w:eastAsia="Arial" w:cs="Arial"/>
                <w:sz w:val="17"/>
                <w:szCs w:val="17"/>
              </w:rPr>
              <w:t>PostgreSQL</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1E96BF" w14:textId="77777777" w:rsidR="000922D2" w:rsidRDefault="000922D2">
            <w:pPr>
              <w:spacing w:after="30"/>
            </w:pPr>
            <w:r>
              <w:rPr>
                <w:rFonts w:eastAsia="Arial" w:cs="Arial"/>
                <w:sz w:val="17"/>
                <w:szCs w:val="17"/>
              </w:rPr>
              <w:t>16 (postgres:16-alpine)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89CCBE" w14:textId="77777777" w:rsidR="000922D2" w:rsidRDefault="000922D2">
            <w:pPr>
              <w:spacing w:after="30"/>
            </w:pPr>
            <w:r>
              <w:rPr>
                <w:rFonts w:eastAsia="Arial" w:cs="Arial"/>
                <w:sz w:val="17"/>
                <w:szCs w:val="17"/>
              </w:rPr>
              <w:t>PostgreSQL License [K32]</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06712" w14:textId="77777777" w:rsidR="000922D2" w:rsidRDefault="000922D2">
            <w:pPr>
              <w:spacing w:after="30"/>
            </w:pPr>
            <w:r>
              <w:rPr>
                <w:rFonts w:eastAsia="Arial" w:cs="Arial"/>
                <w:sz w:val="17"/>
                <w:szCs w:val="17"/>
              </w:rPr>
              <w:t>Veritabanı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EF367" w14:textId="77777777" w:rsidR="000922D2" w:rsidRDefault="000922D2">
            <w:pPr>
              <w:spacing w:after="30"/>
            </w:pPr>
            <w:r>
              <w:rPr>
                <w:rFonts w:eastAsia="Arial" w:cs="Arial"/>
                <w:sz w:val="17"/>
                <w:szCs w:val="17"/>
              </w:rPr>
              <w:t>Y1</w:t>
            </w:r>
          </w:p>
        </w:tc>
      </w:tr>
      <w:tr w:rsidR="000922D2" w14:paraId="067C9497"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7278E8" w14:textId="77777777" w:rsidR="000922D2" w:rsidRDefault="000922D2">
            <w:pPr>
              <w:spacing w:after="30"/>
            </w:pPr>
            <w:r>
              <w:rPr>
                <w:rFonts w:eastAsia="Arial" w:cs="Arial"/>
                <w:sz w:val="17"/>
                <w:szCs w:val="17"/>
              </w:rPr>
              <w:t>Redis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51DB2" w14:textId="77777777" w:rsidR="000922D2" w:rsidRDefault="000922D2">
            <w:pPr>
              <w:spacing w:after="30"/>
            </w:pPr>
            <w:r>
              <w:rPr>
                <w:rFonts w:eastAsia="Arial" w:cs="Arial"/>
                <w:sz w:val="17"/>
                <w:szCs w:val="17"/>
              </w:rPr>
              <w:t>7.4 (redis:7-alpine)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A0FF17" w14:textId="77777777" w:rsidR="000922D2" w:rsidRDefault="000922D2">
            <w:pPr>
              <w:spacing w:after="30"/>
            </w:pPr>
            <w:r>
              <w:rPr>
                <w:rFonts w:eastAsia="Arial" w:cs="Arial"/>
                <w:sz w:val="17"/>
                <w:szCs w:val="17"/>
              </w:rPr>
              <w:t>RSALv2 ya da SSPLv1 [K30]</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6715DB" w14:textId="77777777" w:rsidR="000922D2" w:rsidRDefault="000922D2">
            <w:pPr>
              <w:spacing w:after="30"/>
            </w:pPr>
            <w:r>
              <w:rPr>
                <w:rFonts w:eastAsia="Arial" w:cs="Arial"/>
                <w:sz w:val="17"/>
                <w:szCs w:val="17"/>
              </w:rPr>
              <w:t>Önbellek</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BE602E" w14:textId="77777777" w:rsidR="000922D2" w:rsidRDefault="000922D2">
            <w:pPr>
              <w:spacing w:after="30"/>
            </w:pPr>
            <w:r>
              <w:rPr>
                <w:rFonts w:eastAsia="Arial" w:cs="Arial"/>
                <w:sz w:val="17"/>
                <w:szCs w:val="17"/>
              </w:rPr>
              <w:t>Y7</w:t>
            </w:r>
          </w:p>
        </w:tc>
      </w:tr>
      <w:tr w:rsidR="000922D2" w14:paraId="584A3F8C"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5D0A18" w14:textId="77777777" w:rsidR="000922D2" w:rsidRDefault="000922D2">
            <w:pPr>
              <w:spacing w:after="30"/>
            </w:pPr>
            <w:r>
              <w:rPr>
                <w:rFonts w:eastAsia="Arial" w:cs="Arial"/>
                <w:sz w:val="17"/>
                <w:szCs w:val="17"/>
              </w:rPr>
              <w:t>GraphHopper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91F20" w14:textId="77777777" w:rsidR="000922D2" w:rsidRDefault="000922D2">
            <w:pPr>
              <w:spacing w:after="30"/>
            </w:pPr>
            <w:r>
              <w:rPr>
                <w:rFonts w:eastAsia="Arial" w:cs="Arial"/>
                <w:sz w:val="17"/>
                <w:szCs w:val="17"/>
              </w:rPr>
              <w:t>11.0; resmî graphhopper-web-11.0.jar, değiştirilmeden</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BD162" w14:textId="77777777" w:rsidR="000922D2" w:rsidRDefault="000922D2">
            <w:pPr>
              <w:spacing w:after="30"/>
            </w:pPr>
            <w:r>
              <w:rPr>
                <w:rFonts w:eastAsia="Arial" w:cs="Arial"/>
                <w:sz w:val="17"/>
                <w:szCs w:val="17"/>
              </w:rPr>
              <w:t>Apache-2.0; NOTICE.md; içerdiği OSM-binary LGPL [K31]</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6C96BB" w14:textId="77777777" w:rsidR="000922D2" w:rsidRDefault="000922D2">
            <w:pPr>
              <w:spacing w:after="30"/>
            </w:pPr>
            <w:r>
              <w:rPr>
                <w:rFonts w:eastAsia="Arial" w:cs="Arial"/>
                <w:sz w:val="17"/>
                <w:szCs w:val="17"/>
              </w:rPr>
              <w:t>Türkiye geneli ülke grafı (etkin dal)</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F86FB" w14:textId="77777777" w:rsidR="000922D2" w:rsidRDefault="000922D2">
            <w:pPr>
              <w:spacing w:after="30"/>
            </w:pPr>
            <w:r>
              <w:rPr>
                <w:rFonts w:eastAsia="Arial" w:cs="Arial"/>
                <w:sz w:val="17"/>
                <w:szCs w:val="17"/>
              </w:rPr>
              <w:t>Y2, Y4</w:t>
            </w:r>
          </w:p>
        </w:tc>
      </w:tr>
      <w:tr w:rsidR="000922D2" w14:paraId="3FF53C82"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74BB12" w14:textId="77777777" w:rsidR="000922D2" w:rsidRDefault="000922D2">
            <w:pPr>
              <w:spacing w:after="30"/>
            </w:pPr>
            <w:r>
              <w:rPr>
                <w:rFonts w:eastAsia="Arial" w:cs="Arial"/>
                <w:sz w:val="17"/>
                <w:szCs w:val="17"/>
              </w:rPr>
              <w:t>Python taban imajı</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3979E2" w14:textId="77777777" w:rsidR="000922D2" w:rsidRDefault="000922D2">
            <w:pPr>
              <w:spacing w:after="30"/>
            </w:pPr>
            <w:r>
              <w:rPr>
                <w:rFonts w:eastAsia="Arial" w:cs="Arial"/>
                <w:sz w:val="17"/>
                <w:szCs w:val="17"/>
              </w:rPr>
              <w:t>python:3.13-slim</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058C7F" w14:textId="77777777" w:rsidR="000922D2" w:rsidRDefault="000922D2">
            <w:pPr>
              <w:spacing w:after="30"/>
            </w:pPr>
            <w:r>
              <w:rPr>
                <w:rFonts w:eastAsia="Arial" w:cs="Arial"/>
                <w:sz w:val="17"/>
                <w:szCs w:val="17"/>
              </w:rPr>
              <w:t>Taranmamıştır</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BC338" w14:textId="77777777" w:rsidR="000922D2" w:rsidRDefault="000922D2">
            <w:pPr>
              <w:spacing w:after="30"/>
            </w:pPr>
            <w:r>
              <w:rPr>
                <w:rFonts w:eastAsia="Arial" w:cs="Arial"/>
                <w:sz w:val="17"/>
                <w:szCs w:val="17"/>
              </w:rPr>
              <w:t>API imajı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AD2870" w14:textId="77777777" w:rsidR="000922D2" w:rsidRDefault="000922D2">
            <w:pPr>
              <w:spacing w:after="30"/>
            </w:pPr>
            <w:r>
              <w:rPr>
                <w:rFonts w:eastAsia="Arial" w:cs="Arial"/>
                <w:sz w:val="17"/>
                <w:szCs w:val="17"/>
              </w:rPr>
              <w:t>Tarama yapılacaktır</w:t>
            </w:r>
          </w:p>
        </w:tc>
      </w:tr>
      <w:tr w:rsidR="000922D2" w14:paraId="2CE904A6" w14:textId="77777777" w:rsidTr="000922D2">
        <w:tblPrEx>
          <w:tblCellMar>
            <w:top w:w="0" w:type="dxa"/>
            <w:bottom w:w="0" w:type="dxa"/>
          </w:tblCellMar>
        </w:tblPrEx>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1F2FAD" w14:textId="77777777" w:rsidR="000922D2" w:rsidRDefault="000922D2">
            <w:pPr>
              <w:spacing w:after="30"/>
            </w:pPr>
            <w:r>
              <w:rPr>
                <w:rFonts w:eastAsia="Arial" w:cs="Arial"/>
                <w:sz w:val="17"/>
                <w:szCs w:val="17"/>
              </w:rPr>
              <w:t>Java taban imajı</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74E1A1" w14:textId="77777777" w:rsidR="000922D2" w:rsidRDefault="000922D2">
            <w:pPr>
              <w:spacing w:after="30"/>
            </w:pPr>
            <w:r>
              <w:rPr>
                <w:rFonts w:eastAsia="Arial" w:cs="Arial"/>
                <w:sz w:val="17"/>
                <w:szCs w:val="17"/>
              </w:rPr>
              <w:t>eclipse-temurin:21-jre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00B8E7" w14:textId="77777777" w:rsidR="000922D2" w:rsidRDefault="000922D2">
            <w:pPr>
              <w:spacing w:after="30"/>
            </w:pPr>
            <w:r>
              <w:rPr>
                <w:rFonts w:eastAsia="Arial" w:cs="Arial"/>
                <w:sz w:val="17"/>
                <w:szCs w:val="17"/>
              </w:rPr>
              <w:t>Taranmamıştır</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24078" w14:textId="77777777" w:rsidR="000922D2" w:rsidRDefault="000922D2">
            <w:pPr>
              <w:spacing w:after="30"/>
            </w:pPr>
            <w:r>
              <w:rPr>
                <w:rFonts w:eastAsia="Arial" w:cs="Arial"/>
                <w:sz w:val="17"/>
                <w:szCs w:val="17"/>
              </w:rPr>
              <w:t>GraphHopper imajı</w:t>
            </w:r>
          </w:p>
        </w:tc>
        <w:tc>
          <w:tcPr>
            <w:tcW w:w="13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03188" w14:textId="77777777" w:rsidR="000922D2" w:rsidRDefault="000922D2">
            <w:pPr>
              <w:spacing w:after="30"/>
            </w:pPr>
            <w:r>
              <w:rPr>
                <w:rFonts w:eastAsia="Arial" w:cs="Arial"/>
                <w:sz w:val="17"/>
                <w:szCs w:val="17"/>
              </w:rPr>
              <w:t>Tarama yapılacaktır</w:t>
            </w:r>
          </w:p>
        </w:tc>
      </w:tr>
    </w:tbl>
    <w:p w14:paraId="026430C5" w14:textId="77777777" w:rsidR="000922D2" w:rsidRDefault="000922D2">
      <w:pPr>
        <w:spacing w:after="60"/>
      </w:pPr>
    </w:p>
    <w:p w14:paraId="58AFAE96" w14:textId="77777777" w:rsidR="000922D2" w:rsidRDefault="000922D2">
      <w:pPr>
        <w:spacing w:before="40" w:after="100"/>
      </w:pPr>
      <w:r>
        <w:rPr>
          <w:rFonts w:eastAsia="Arial" w:cs="Arial"/>
          <w:i/>
          <w:iCs/>
          <w:color w:val="595959"/>
          <w:sz w:val="16"/>
          <w:szCs w:val="16"/>
        </w:rPr>
        <w:t>Not: Docker Hub'daki redis:7-alpine etiketi 30.09.2026'da redis:7.4-alpine ile aynı imaj özetini göstermektedir [K30]. GraphHopper yapılandırması (config.yml) ve üç sürüş modunun özel model dosyaları MotoMap'in kendi çalışmasıdır. Site yazı tiplerinin lisans bilgisi dosyaların ad tablosundan ve resmî depolardan okunmuştur.</w:t>
      </w:r>
    </w:p>
    <w:p w14:paraId="66C99319" w14:textId="77777777" w:rsidR="000922D2" w:rsidRDefault="000922D2">
      <w:pPr>
        <w:pStyle w:val="Heading31"/>
        <w:spacing w:before="180" w:after="80"/>
      </w:pPr>
      <w:bookmarkStart w:id="278" w:name="Ek_M_Bolum_144"/>
      <w:r>
        <w:rPr>
          <w:bCs/>
          <w:sz w:val="21"/>
          <w:szCs w:val="21"/>
        </w:rPr>
        <w:t>M.5.5 Veri ve hizmet sağlayıcıları</w:t>
      </w:r>
      <w:bookmarkEnd w:id="278"/>
    </w:p>
    <w:p w14:paraId="5E1D186C" w14:textId="77777777" w:rsidR="000922D2" w:rsidRDefault="000922D2">
      <w:pPr>
        <w:keepNext/>
        <w:spacing w:before="140" w:after="60"/>
      </w:pPr>
      <w:r>
        <w:rPr>
          <w:rFonts w:eastAsia="Arial" w:cs="Arial"/>
          <w:b/>
          <w:bCs/>
          <w:sz w:val="18"/>
          <w:szCs w:val="18"/>
        </w:rPr>
        <w:t>Tablo M-9. Veri ve hizmet sağlayıcıları, koşullar ve yapılacak işler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2179"/>
        <w:gridCol w:w="3467"/>
        <w:gridCol w:w="2576"/>
      </w:tblGrid>
      <w:tr w:rsidR="000922D2" w14:paraId="232DA8E6" w14:textId="77777777" w:rsidTr="000922D2">
        <w:tblPrEx>
          <w:tblCellMar>
            <w:top w:w="0" w:type="dxa"/>
            <w:bottom w:w="0" w:type="dxa"/>
          </w:tblCellMar>
        </w:tblPrEx>
        <w:trPr>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3EC81E" w14:textId="77777777" w:rsidR="000922D2" w:rsidRDefault="000922D2">
            <w:pPr>
              <w:spacing w:after="30"/>
            </w:pPr>
            <w:r>
              <w:rPr>
                <w:rFonts w:eastAsia="Arial" w:cs="Arial"/>
                <w:b/>
                <w:bCs/>
                <w:sz w:val="17"/>
                <w:szCs w:val="17"/>
              </w:rPr>
              <w:t>Sağlayıcı ve veri</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C8FFB6C" w14:textId="77777777" w:rsidR="000922D2" w:rsidRDefault="000922D2">
            <w:pPr>
              <w:spacing w:after="30"/>
            </w:pPr>
            <w:r>
              <w:rPr>
                <w:rFonts w:eastAsia="Arial" w:cs="Arial"/>
                <w:b/>
                <w:bCs/>
                <w:sz w:val="17"/>
                <w:szCs w:val="17"/>
              </w:rPr>
              <w:t>MotoMap'teki kullanım</w:t>
            </w:r>
          </w:p>
        </w:tc>
        <w:tc>
          <w:tcPr>
            <w:tcW w:w="346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AAD0D85" w14:textId="77777777" w:rsidR="000922D2" w:rsidRDefault="000922D2">
            <w:pPr>
              <w:spacing w:after="30"/>
            </w:pPr>
            <w:r>
              <w:rPr>
                <w:rFonts w:eastAsia="Arial" w:cs="Arial"/>
                <w:b/>
                <w:bCs/>
                <w:sz w:val="17"/>
                <w:szCs w:val="17"/>
              </w:rPr>
              <w:t>Koşul ve yükümlülük</w:t>
            </w:r>
          </w:p>
        </w:tc>
        <w:tc>
          <w:tcPr>
            <w:tcW w:w="25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BEC4C08" w14:textId="77777777" w:rsidR="000922D2" w:rsidRDefault="000922D2">
            <w:pPr>
              <w:spacing w:after="30"/>
            </w:pPr>
            <w:r>
              <w:rPr>
                <w:rFonts w:eastAsia="Arial" w:cs="Arial"/>
                <w:b/>
                <w:bCs/>
                <w:sz w:val="17"/>
                <w:szCs w:val="17"/>
              </w:rPr>
              <w:t>Durum ve yapılacak iş</w:t>
            </w:r>
          </w:p>
        </w:tc>
      </w:tr>
      <w:tr w:rsidR="000922D2" w14:paraId="382BF7A4"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538CD" w14:textId="77777777" w:rsidR="000922D2" w:rsidRDefault="000922D2">
            <w:pPr>
              <w:spacing w:after="30"/>
            </w:pPr>
            <w:r>
              <w:rPr>
                <w:rFonts w:eastAsia="Arial" w:cs="Arial"/>
                <w:sz w:val="17"/>
                <w:szCs w:val="17"/>
              </w:rPr>
              <w:t xml:space="preserve">OpenStreetMap verisi: osmnx ve </w:t>
              <w:lastRenderedPageBreak/>
              <w:t>Overpass API ile indirilen yol ağı ve dönüş kısıtları; GraphHopper için Geofabrik Türkiye özütü</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50E19F" w14:textId="77777777" w:rsidR="000922D2" w:rsidRDefault="000922D2">
            <w:pPr>
              <w:spacing w:after="30"/>
            </w:pPr>
            <w:r>
              <w:rPr>
                <w:rFonts w:eastAsia="Arial" w:cs="Arial"/>
                <w:sz w:val="17"/>
                <w:szCs w:val="17"/>
              </w:rPr>
              <w:lastRenderedPageBreak/>
              <w:t xml:space="preserve">Rota motorunun yol ağı, dönüş kısıtları, hız sınırı </w:t>
              <w:lastRenderedPageBreak/>
              <w:t>etiketi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EC5FBD" w14:textId="77777777" w:rsidR="000922D2" w:rsidRDefault="000922D2">
            <w:pPr>
              <w:spacing w:after="30"/>
            </w:pPr>
            <w:r>
              <w:rPr>
                <w:rFonts w:eastAsia="Arial" w:cs="Arial"/>
                <w:sz w:val="17"/>
                <w:szCs w:val="17"/>
              </w:rPr>
              <w:lastRenderedPageBreak/>
              <w:t xml:space="preserve">ODbL 1.0: üretilmiş çalışmanın herkese açık kullanımında veri kaynağı bildirimi </w:t>
              <w:lastRenderedPageBreak/>
              <w:t>(4.3); herkese açık kullanılan türev veri tabanında aynı lisans (4.4) ve türev veri tabanına ya da değişiklik dosyasına erişim (4.6); toplu veri tabanları ve üretilmiş çalışmalar paylaşım koşulunun dışındadır (4.5) [K23]. OpenStreetMap Vakfı (OSMF) yönergesine göre OSM'de bulunmayan bir veri türünü ekleyen OSM dışı veri toplu veri tabanı oluşturabilir [K24].</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19A5F" w14:textId="77777777" w:rsidR="000922D2" w:rsidRDefault="000922D2">
            <w:pPr>
              <w:spacing w:after="30"/>
            </w:pPr>
            <w:r>
              <w:rPr>
                <w:rFonts w:eastAsia="Arial" w:cs="Arial"/>
                <w:sz w:val="17"/>
                <w:szCs w:val="17"/>
              </w:rPr>
              <w:lastRenderedPageBreak/>
              <w:t xml:space="preserve">Uygulamanın harita yüzeylerinde “© </w:t>
              <w:lastRenderedPageBreak/>
              <w:t>OpenStreetMap katkıcıları” bildirimi ve openstreetmap.org/copyright bağlantısı, kullanım koşullarında ODbL ibaresi bulunmaktadır. API yanıtlarında atıf alanı yoktur; rota hizmeti (API) sözleşmelerine atıf hükmü eklenecektir.</w:t>
            </w:r>
          </w:p>
        </w:tc>
      </w:tr>
      <w:tr w:rsidR="000922D2" w14:paraId="2A598031"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C83336" w14:textId="77777777" w:rsidR="000922D2" w:rsidRDefault="000922D2">
            <w:pPr>
              <w:spacing w:after="30"/>
            </w:pPr>
            <w:r>
              <w:rPr>
                <w:rFonts w:eastAsia="Arial" w:cs="Arial"/>
                <w:sz w:val="17"/>
                <w:szCs w:val="17"/>
              </w:rPr>
              <w:lastRenderedPageBreak/>
              <w:t>Overpass API kamuya açık sunucusu (overpass-api.de)</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614FEB" w14:textId="77777777" w:rsidR="000922D2" w:rsidRDefault="000922D2">
            <w:pPr>
              <w:spacing w:after="30"/>
            </w:pPr>
            <w:r>
              <w:rPr>
                <w:rFonts w:eastAsia="Arial" w:cs="Arial"/>
                <w:sz w:val="17"/>
                <w:szCs w:val="17"/>
              </w:rPr>
              <w:t>Yol ağı ve dönüş kısıtı indirme (disk önbelleğiyle)</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43D825" w14:textId="77777777" w:rsidR="000922D2" w:rsidRDefault="000922D2">
            <w:pPr>
              <w:spacing w:after="30"/>
            </w:pPr>
            <w:r>
              <w:rPr>
                <w:rFonts w:eastAsia="Arial" w:cs="Arial"/>
                <w:sz w:val="17"/>
                <w:szCs w:val="17"/>
              </w:rPr>
              <w:t>Kamuya açık sunucularda günde yaklaşık 10.000 istek ve 1 GB veri beklenir; haritacı olmayan kullanıcılara hizmet veren uygulamaların kamuya açık sunucuları arka uç olarak kullanması uygun görülmemektedir [K27].</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7BAE4" w14:textId="77777777" w:rsidR="000922D2" w:rsidRDefault="000922D2">
            <w:pPr>
              <w:spacing w:after="30"/>
            </w:pPr>
            <w:r>
              <w:rPr>
                <w:rFonts w:eastAsia="Arial" w:cs="Arial"/>
                <w:sz w:val="17"/>
                <w:szCs w:val="17"/>
              </w:rPr>
              <w:t>Ticari hizmette kendi Overpass sunucusu ya da Geofabrik özütü kullanılacaktır.</w:t>
            </w:r>
          </w:p>
        </w:tc>
      </w:tr>
      <w:tr w:rsidR="000922D2" w14:paraId="58559D74"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79697" w14:textId="77777777" w:rsidR="000922D2" w:rsidRDefault="000922D2">
            <w:pPr>
              <w:spacing w:after="30"/>
            </w:pPr>
            <w:r>
              <w:rPr>
                <w:rFonts w:eastAsia="Arial" w:cs="Arial"/>
                <w:sz w:val="17"/>
                <w:szCs w:val="17"/>
              </w:rPr>
              <w:t>HERE Traffic API v7 (akış verisi)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7900F0" w14:textId="77777777" w:rsidR="000922D2" w:rsidRDefault="000922D2">
            <w:pPr>
              <w:spacing w:after="30"/>
            </w:pPr>
            <w:r>
              <w:rPr>
                <w:rFonts w:eastAsia="Arial" w:cs="Arial"/>
                <w:sz w:val="17"/>
                <w:szCs w:val="17"/>
              </w:rPr>
              <w:t>180 saniyede bir canlı trafik; akış gözlemlerinin traffic_snapshots tablosuna yalnız ekleme biçiminde yazılması (hız farkı kestiricisinin otomobil tarafı)</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25C81B" w14:textId="77777777" w:rsidR="000922D2" w:rsidRDefault="000922D2">
            <w:pPr>
              <w:spacing w:after="30"/>
            </w:pPr>
            <w:r>
              <w:rPr>
                <w:rFonts w:eastAsia="Arial" w:cs="Arial"/>
                <w:sz w:val="17"/>
                <w:szCs w:val="17"/>
              </w:rPr>
              <w:t>HERE Platform Terms (18.09.2023): sonuçlar Platform dışında 30 günden uzun saklanamaz (6.4(j)); HERE içerikleri makine öğrenmesi, yapay zekâ ve öngörü analitiği sistemleriyle bağlantılı kullanılamaz (6.4(f)); üçüncü taraf veri setlerinin karşılaştırmalı değerlendirmesi ve HERE'e rakip ürün geliştirme yasaktır (6.4(g)); açık kaynak yükümlülüğü doğuran birleştirme yasaktır (6.4(b)); HERE telif bildirimleri son kullanıcıya gösterilir (13.1, Ek 5) [K25].</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7ABA9B" w14:textId="77777777" w:rsidR="000922D2" w:rsidRDefault="000922D2">
            <w:pPr>
              <w:spacing w:after="30"/>
            </w:pPr>
            <w:r>
              <w:t>Uygulamada HERE atfı bulunmamaktadır. Yazılı ticari lisans; saklama süresini, hız farkı modelinde kullanımı, OSM verisiyle eşlemeyi, rota hizmeti (API) satışını ve atfı açıkça düzenleyecektir. Lisans imzalanana kadar traffic_snapshots tablosunun üretimde HERE verisinin kaydedilmemesi önerilmektedir.</w:t>
            </w:r>
          </w:p>
        </w:tc>
      </w:tr>
      <w:tr w:rsidR="000922D2" w14:paraId="50285D09"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86607A" w14:textId="77777777" w:rsidR="000922D2" w:rsidRDefault="000922D2">
            <w:pPr>
              <w:spacing w:after="30"/>
            </w:pPr>
            <w:r>
              <w:rPr>
                <w:rFonts w:eastAsia="Arial" w:cs="Arial"/>
                <w:sz w:val="17"/>
                <w:szCs w:val="17"/>
              </w:rPr>
              <w:t>Google Maps Platform: Maps SDK ve JavaScript API, Places, Geocoding, Elevation, Routes</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01365" w14:textId="77777777" w:rsidR="000922D2" w:rsidRDefault="000922D2">
            <w:pPr>
              <w:spacing w:after="30"/>
            </w:pPr>
            <w:r>
              <w:rPr>
                <w:rFonts w:eastAsia="Arial" w:cs="Arial"/>
                <w:sz w:val="17"/>
                <w:szCs w:val="17"/>
              </w:rPr>
              <w:t>Uygulamada harita altlığı; yer ve adres arama; rota yükseklik profili; Routes API etkin dalda son çare olarak varsayılan kapalıdır</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64D2D3" w14:textId="77777777" w:rsidR="000922D2" w:rsidRDefault="000922D2">
            <w:pPr>
              <w:spacing w:after="30"/>
            </w:pPr>
            <w:r>
              <w:rPr>
                <w:rFonts w:eastAsia="Arial" w:cs="Arial"/>
                <w:sz w:val="17"/>
                <w:szCs w:val="17"/>
              </w:rPr>
              <w:t>Elevation API politikası: içerik önceden alınamaz, önbelleğe alınamaz ve saklanamaz (yer kimlikleri hariç); haritada gösterilen sonuçlar Google haritasında gösterilir (son güncelleme 24.09.2026) [K26].</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8A6EC" w14:textId="77777777" w:rsidR="000922D2" w:rsidRDefault="000922D2">
            <w:pPr>
              <w:spacing w:after="30"/>
            </w:pPr>
            <w:r>
              <w:rPr>
                <w:rFonts w:eastAsia="Arial" w:cs="Arial"/>
                <w:sz w:val="17"/>
                <w:szCs w:val="17"/>
              </w:rPr>
              <w:t>Motor düğüm yüksekliklerini Elevation API'den alıp graf disk önbelleğine yazmakta, rota yükseklik sonuçlarını 24 saat önbellekte tutmaktadır. Kullanım politikaya uygun hâle getirilecek ya da açık lisanslı yükseklik modeline geçilecektir. Places atıfları uygulamada gösterilmektedir.</w:t>
            </w:r>
          </w:p>
        </w:tc>
      </w:tr>
      <w:tr w:rsidR="000922D2" w14:paraId="71C62DB5"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86100A" w14:textId="77777777" w:rsidR="000922D2" w:rsidRDefault="000922D2">
            <w:pPr>
              <w:spacing w:after="30"/>
            </w:pPr>
            <w:r>
              <w:rPr>
                <w:rFonts w:eastAsia="Arial" w:cs="Arial"/>
                <w:sz w:val="17"/>
                <w:szCs w:val="17"/>
              </w:rPr>
              <w:t>OpenWeather (hava durumu API'si)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222D72" w14:textId="77777777" w:rsidR="000922D2" w:rsidRDefault="000922D2">
            <w:pPr>
              <w:spacing w:after="30"/>
            </w:pPr>
            <w:r>
              <w:rPr>
                <w:rFonts w:eastAsia="Arial" w:cs="Arial"/>
                <w:sz w:val="17"/>
                <w:szCs w:val="17"/>
              </w:rPr>
              <w:t>Sürüş kaydında hava durumu</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631C7" w14:textId="77777777" w:rsidR="000922D2" w:rsidRDefault="000922D2">
            <w:pPr>
              <w:spacing w:after="30"/>
            </w:pPr>
            <w:r>
              <w:rPr>
                <w:rFonts w:eastAsia="Arial" w:cs="Arial"/>
                <w:sz w:val="17"/>
                <w:szCs w:val="17"/>
              </w:rPr>
              <w:t>Veri ve veri tabanı ODbL lisanslıdır; uygulamada görünür atıf gerekir [K28].</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05E16" w14:textId="77777777" w:rsidR="000922D2" w:rsidRDefault="000922D2">
            <w:pPr>
              <w:spacing w:after="30"/>
            </w:pPr>
            <w:r>
              <w:rPr>
                <w:rFonts w:eastAsia="Arial" w:cs="Arial"/>
                <w:sz w:val="17"/>
                <w:szCs w:val="17"/>
              </w:rPr>
              <w:t>Uygulamada OpenWeather atfı bulunamamıştır; eklenecektir.</w:t>
            </w:r>
          </w:p>
        </w:tc>
      </w:tr>
      <w:tr w:rsidR="000922D2" w14:paraId="40D184CF"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D4700A" w14:textId="77777777" w:rsidR="000922D2" w:rsidRDefault="000922D2">
            <w:pPr>
              <w:spacing w:after="30"/>
            </w:pPr>
            <w:r>
              <w:rPr>
                <w:rFonts w:eastAsia="Arial" w:cs="Arial"/>
                <w:sz w:val="17"/>
                <w:szCs w:val="17"/>
              </w:rPr>
              <w:t>Open Topo Data, EU-DEM 25 m</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DB1011" w14:textId="77777777" w:rsidR="000922D2" w:rsidRDefault="000922D2">
            <w:pPr>
              <w:spacing w:after="30"/>
            </w:pPr>
            <w:r>
              <w:rPr>
                <w:rFonts w:eastAsia="Arial" w:cs="Arial"/>
                <w:sz w:val="17"/>
                <w:szCs w:val="17"/>
              </w:rPr>
              <w:t>Google anahtarı yoksa düğüm yüksekliği yedeği</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042D3F" w14:textId="77777777" w:rsidR="000922D2" w:rsidRDefault="000922D2">
            <w:pPr>
              <w:spacing w:after="30"/>
            </w:pPr>
            <w:r>
              <w:rPr>
                <w:rFonts w:eastAsia="Arial" w:cs="Arial"/>
                <w:sz w:val="17"/>
                <w:szCs w:val="17"/>
              </w:rPr>
              <w:t>Copernicus koşulları: kamuya sunumda kaynak bildirilir, uyarlama belirtilir, Avrupa Birliği onayı izlenimi verilmez [K29]. Kamuya açık API'nin kullanım sınırı sayfada belirtilmemiştir.</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48B842" w14:textId="77777777" w:rsidR="000922D2" w:rsidRDefault="000922D2">
            <w:pPr>
              <w:spacing w:after="30"/>
            </w:pPr>
            <w:r>
              <w:rPr>
                <w:rFonts w:eastAsia="Arial" w:cs="Arial"/>
                <w:sz w:val="17"/>
                <w:szCs w:val="17"/>
              </w:rPr>
              <w:t>Kullanılması hâlinde kaynak bildirimi eklenecektir.</w:t>
            </w:r>
          </w:p>
        </w:tc>
      </w:tr>
      <w:tr w:rsidR="000922D2" w14:paraId="7BC9CFBA"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E0C1F4" w14:textId="77777777" w:rsidR="000922D2" w:rsidRDefault="000922D2">
            <w:pPr>
              <w:spacing w:after="30"/>
            </w:pPr>
            <w:r>
              <w:rPr>
                <w:rFonts w:eastAsia="Arial" w:cs="Arial"/>
                <w:sz w:val="17"/>
                <w:szCs w:val="17"/>
              </w:rPr>
              <w:t>Esri altlık karoları (World Imagery, World Light Gray)</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7D95CB" w14:textId="77777777" w:rsidR="000922D2" w:rsidRDefault="000922D2">
            <w:pPr>
              <w:spacing w:after="30"/>
            </w:pPr>
            <w:r>
              <w:rPr>
                <w:rFonts w:eastAsia="Arial" w:cs="Arial"/>
                <w:sz w:val="17"/>
                <w:szCs w:val="17"/>
              </w:rPr>
              <w:t>Tanıtım sitesindeki vitrin haritasında anahtarsız yedek altlık</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E852A8" w14:textId="77777777" w:rsidR="000922D2" w:rsidRDefault="000922D2">
            <w:pPr>
              <w:spacing w:after="30"/>
            </w:pPr>
            <w:r>
              <w:rPr>
                <w:rFonts w:eastAsia="Arial" w:cs="Arial"/>
                <w:sz w:val="17"/>
                <w:szCs w:val="17"/>
              </w:rPr>
              <w:t>Esri Web Site and Service Terms of Use: hizmet kullanımında Esri'ye atıf yapılır (2.2); belirli hizmetlerde ek koşullar ve ticari kullanım için ayrı lisans sözleşmeleri uygulanabilir [K39].</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7BC91" w14:textId="77777777" w:rsidR="000922D2" w:rsidRDefault="000922D2">
            <w:pPr>
              <w:spacing w:after="30"/>
            </w:pPr>
            <w:r>
              <w:rPr>
                <w:rFonts w:eastAsia="Arial" w:cs="Arial"/>
                <w:sz w:val="17"/>
                <w:szCs w:val="17"/>
              </w:rPr>
              <w:t>Sitede Esri atfı bulunmaktadır; anahtarsız kullanımın uygunluğu kontrol edilecektir.</w:t>
            </w:r>
          </w:p>
        </w:tc>
      </w:tr>
      <w:tr w:rsidR="000922D2" w14:paraId="02F7D493" w14:textId="77777777" w:rsidTr="000922D2">
        <w:tblPrEx>
          <w:tblCellMar>
            <w:top w:w="0" w:type="dxa"/>
            <w:bottom w:w="0" w:type="dxa"/>
          </w:tblCellMar>
        </w:tblPrEx>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31699" w14:textId="77777777" w:rsidR="000922D2" w:rsidRDefault="000922D2">
            <w:pPr>
              <w:spacing w:after="30"/>
            </w:pPr>
            <w:r>
              <w:rPr>
                <w:rFonts w:eastAsia="Arial" w:cs="Arial"/>
                <w:sz w:val="17"/>
                <w:szCs w:val="17"/>
              </w:rPr>
              <w:t xml:space="preserve">Apple, Google ve </w:t>
              <w:lastRenderedPageBreak/>
              <w:t>Meta kimlik doğrulama; App Store, Google Play ve Stripe ödeme hizmetleri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F6A128" w14:textId="77777777" w:rsidR="000922D2" w:rsidRDefault="000922D2">
            <w:pPr>
              <w:spacing w:after="30"/>
            </w:pPr>
            <w:r>
              <w:rPr>
                <w:rFonts w:eastAsia="Arial" w:cs="Arial"/>
                <w:sz w:val="17"/>
                <w:szCs w:val="17"/>
              </w:rPr>
              <w:lastRenderedPageBreak/>
              <w:t>Giriş ve abonelik</w:t>
            </w:r>
          </w:p>
        </w:tc>
        <w:tc>
          <w:tcPr>
            <w:tcW w:w="34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915080" w14:textId="77777777" w:rsidR="000922D2" w:rsidRDefault="000922D2">
            <w:pPr>
              <w:spacing w:after="30"/>
            </w:pPr>
            <w:r>
              <w:rPr>
                <w:rFonts w:eastAsia="Arial" w:cs="Arial"/>
                <w:sz w:val="17"/>
                <w:szCs w:val="17"/>
              </w:rPr>
              <w:t xml:space="preserve">Sağlayıcıların geliştirici koşulları bu ekte </w:t>
              <w:lastRenderedPageBreak/>
              <w:t>incelenmemiştir.</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A1797" w14:textId="77777777" w:rsidR="000922D2" w:rsidRDefault="000922D2">
            <w:pPr>
              <w:spacing w:after="30"/>
            </w:pPr>
            <w:r>
              <w:rPr>
                <w:rFonts w:eastAsia="Arial" w:cs="Arial"/>
                <w:sz w:val="17"/>
                <w:szCs w:val="17"/>
              </w:rPr>
              <w:lastRenderedPageBreak/>
              <w:t xml:space="preserve">Ek-I'deki veri akışı envanteriyle </w:t>
              <w:lastRenderedPageBreak/>
              <w:t>birlikte kontrol edilecektir.</w:t>
            </w:r>
          </w:p>
        </w:tc>
      </w:tr>
    </w:tbl>
    <w:p w14:paraId="78A2C146" w14:textId="77777777" w:rsidR="000922D2" w:rsidRDefault="000922D2">
      <w:pPr>
        <w:spacing w:after="60"/>
      </w:pPr>
    </w:p>
    <w:p w14:paraId="16DD8B47" w14:textId="77777777" w:rsidR="000922D2" w:rsidRDefault="000922D2">
      <w:pPr>
        <w:spacing w:before="40" w:after="100"/>
      </w:pPr>
      <w:r>
        <w:rPr>
          <w:rFonts w:eastAsia="Arial" w:cs="Arial"/>
          <w:i/>
          <w:iCs/>
          <w:color w:val="595959"/>
          <w:sz w:val="16"/>
          <w:szCs w:val="16"/>
        </w:rPr>
        <w:t>Not: Kullanım bilgileri depo kodundan (motomap/turn_restrictions.py, api/services/traffic.py, api/models/traffic_snapshot.py, motomap/elevation.py, api/services/elevation.py, api/services/graph_cache.py, lib/ui/map_credit.dart, assets/js/showcase.js) okunmuştur [K42]. Koşullar kamuya açık sayfalardan alınmıştır; imzalanacak ticari sözleşmeler farklı hükümler içerebilir.</w:t>
      </w:r>
    </w:p>
    <w:p w14:paraId="4C34DC1D" w14:textId="77777777" w:rsidR="000922D2" w:rsidRDefault="000922D2">
      <w:pPr>
        <w:pStyle w:val="Heading31"/>
        <w:spacing w:before="180" w:after="80"/>
      </w:pPr>
      <w:bookmarkStart w:id="279" w:name="Ek_M_Bolum_148"/>
      <w:r>
        <w:rPr>
          <w:bCs/>
          <w:sz w:val="21"/>
          <w:szCs w:val="21"/>
        </w:rPr>
        <w:t>M.5.6 Yükümlülük özeti ve copyleft riskleri</w:t>
      </w:r>
      <w:bookmarkEnd w:id="279"/>
    </w:p>
    <w:p w14:paraId="22ED1CA7" w14:textId="77777777" w:rsidR="000922D2" w:rsidRDefault="000922D2">
      <w:pPr>
        <w:spacing w:after="90"/>
      </w:pPr>
      <w:r>
        <w:rPr>
          <w:rFonts w:eastAsia="Arial" w:cs="Arial"/>
          <w:sz w:val="18"/>
          <w:szCs w:val="18"/>
        </w:rPr>
        <w:t>Doğrudan bağımlılıkların tamamına yakını izin veren lisanslıdır (MIT, BSD, ISC, Apache-2.0). Bu lisansların temel yükümlülüğü, uygulamanın ve web derlemesinin dağıtımında telif bildirimlerinin ve lisans metinlerinin verilmesidir. Bu amaçla mobil uygulamada “Lisanslar” satırı, web derlemesinde NOTICES dosyası kullanılmaktadır [K42, K44]. Yalnız sunucuda çalışan Python paketleri, PostgreSQL, Redis ve GraphHopper kullanıcılara dağıtılmadığından bu bileşenlerde dağıtım yükümlülüğü doğmamaktadır.</w:t>
      </w:r>
    </w:p>
    <w:p w14:paraId="7D70FD85" w14:textId="77777777" w:rsidR="000922D2" w:rsidRDefault="000922D2">
      <w:pPr>
        <w:spacing w:after="90"/>
      </w:pPr>
      <w:r>
        <w:rPr>
          <w:rFonts w:eastAsia="Arial" w:cs="Arial"/>
          <w:sz w:val="18"/>
          <w:szCs w:val="18"/>
        </w:rPr>
        <w:t>Apache-2.0, NOTICE dosyası bulunan bir çalışmanın dağıtımında NOTICE içeriğinin korunmasını gerektirir. GraphHopper deposunda NOTICE.md bulunmaktadır; dosya, GraphHopper'ın içerdiği LGPL lisanslı OSM-binary gibi bileşenleri listelemektedir [K31]. GraphHopper resmî sürüm dosyasıyla, değiştirilmeden ve yalnız MotoMap sunucusundaki ayrı bir konteynerde çalışmaktadır. İmajın bir müşteriye kurulum için verilmesi hâlinde LICENSE ve NOTICE.md metinleri imajla birlikte verilecektir.</w:t>
      </w:r>
    </w:p>
    <w:p w14:paraId="72BAC2C3" w14:textId="77777777" w:rsidR="000922D2" w:rsidRDefault="000922D2">
      <w:pPr>
        <w:spacing w:after="90"/>
      </w:pPr>
      <w:r>
        <w:rPr>
          <w:rFonts w:eastAsia="Arial" w:cs="Arial"/>
          <w:sz w:val="18"/>
          <w:szCs w:val="18"/>
        </w:rPr>
        <w:t>Python ve Flutter doğrudan bağımlılıklarında ve portalın npm paketlerinde GPL ya da AGPL tespit edilmemiştir. Dosya ya da kütüphane düzeyinde copyleft koşulu taşıyan bileşenler (tqdm ve portal derleme araçlarındaki MPL-2.0 paketleri, isteğe bağlı sharp/libvips ikilisi, GraphHopper içindeki OSM-binary) değiştirilmeden ve sunucu ya da derleme tarafında kullanılmaktadır. Dağıtılan dosyanın tamamını kapsayan copyleft koşulu (AGPL-3.0) yalnız tanıtım sitesindeki Nimbus Roman yazı tipinde bulunmaktadır. Sitenin yazı tipi stil dosyası web kullanımının lisans istisnası kapsamında olduğunu belirtmektedir; lisans dosyasındaki istisna ise yalnız PostScript ve PDF belgelerine gömmeyi kapsamaktadır [K35]. Yazı tipi OFL lisanslı bir serif yazı tipiyle değiştirilecek ya da AGPL-3.0 yükümlülükleri yerine getirilecektir.</w:t>
      </w:r>
    </w:p>
    <w:p w14:paraId="01CE9EF7" w14:textId="77777777" w:rsidR="000922D2" w:rsidRDefault="000922D2">
      <w:pPr>
        <w:spacing w:after="90"/>
      </w:pPr>
      <w:r>
        <w:rPr>
          <w:rFonts w:eastAsia="Arial" w:cs="Arial"/>
          <w:sz w:val="18"/>
          <w:szCs w:val="18"/>
        </w:rPr>
        <w:t>Redis 7.2 ve önceki sürümler BSD-3-Clause, 7.4 sürümü RSALv2/SSPLv1 çift lisanslıdır [K30]. MotoMap Redis'i yalnız kendi hizmetinin önbelleği olarak kullandığından RSALv2'deki yönetilen hizmet kısıtı iş modelini etkilememektedir; sürüm ve lisans seçimi kayda alınacaktır.</w:t>
      </w:r>
    </w:p>
    <w:p w14:paraId="6EB52166" w14:textId="77777777" w:rsidR="000922D2" w:rsidRDefault="000922D2">
      <w:pPr>
        <w:spacing w:after="90"/>
      </w:pPr>
      <w:r>
        <w:rPr>
          <w:rFonts w:eastAsia="Arial" w:cs="Arial"/>
          <w:sz w:val="18"/>
          <w:szCs w:val="18"/>
        </w:rPr>
        <w:t>OSM verisinden türetilen yol ağına HERE hızlarının eşlenmesi, ODbL'nin paylaşım koşulunu ve HERE Platform Terms'in 6.4(b) maddesini birlikte ilgilendirmektedir. Rota yanıtları ODbL anlamında üretilmiş çalışmadır ve paylaşım koşuluna tabi değildir (4.5); türev yol ağı veri tabanı üçüncü kişilere verilirse ya da herkese açık kullanılırsa paylaşım koşulu doğabilir [K23]. Kalibrasyon verisinin OSM türevi ağdan ayrı katmanda tutulmasıyla toplu veri tabanı yaklaşımının uygulanabilirliği hukuk danışmanına sorulacaktır (M.7.4).</w:t>
      </w:r>
    </w:p>
    <w:p w14:paraId="35CF44B0" w14:textId="77777777" w:rsidR="000922D2" w:rsidRDefault="000922D2">
      <w:pPr>
        <w:spacing w:after="90"/>
      </w:pPr>
      <w:r>
        <w:rPr>
          <w:rFonts w:eastAsia="Arial" w:cs="Arial"/>
          <w:sz w:val="18"/>
          <w:szCs w:val="18"/>
        </w:rPr>
        <w:t>Motor deposundaki requirements.txt dosyası yalnız en düşük sürümleri belirttiğinden üretimdeki sürümler ve lisanslar zamanla değişebilir. Bağımlılık sürümleri kilit dosyalarıyla sabitlenecek, sürekli entegrasyonda yazılım malzeme listesi (SBOM) üretilecek ve lisans taraması yapılacaktır.</w:t>
      </w:r>
    </w:p>
    <w:p w14:paraId="6B8ADD71" w14:textId="77777777" w:rsidR="000922D2" w:rsidRDefault="000922D2">
      <w:pPr>
        <w:pStyle w:val="Heading31"/>
        <w:spacing w:before="180" w:after="80"/>
      </w:pPr>
      <w:bookmarkStart w:id="280" w:name="Ek_M_Bolum_155"/>
      <w:r>
        <w:rPr>
          <w:bCs/>
          <w:sz w:val="21"/>
          <w:szCs w:val="21"/>
        </w:rPr>
        <w:t>M.5.7 Uyum işlemleri</w:t>
      </w:r>
      <w:bookmarkEnd w:id="280"/>
    </w:p>
    <w:p w14:paraId="495E1928" w14:textId="77777777" w:rsidR="000922D2" w:rsidRDefault="000922D2">
      <w:pPr>
        <w:keepNext/>
        <w:spacing w:before="140" w:after="60"/>
      </w:pPr>
      <w:r>
        <w:rPr>
          <w:rFonts w:eastAsia="Arial" w:cs="Arial"/>
          <w:b/>
          <w:bCs/>
          <w:sz w:val="18"/>
          <w:szCs w:val="18"/>
        </w:rPr>
        <w:t>Tablo M-10. Lisans ve hizmet koşullarına uyum işlemleri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4"/>
        <w:gridCol w:w="4556"/>
        <w:gridCol w:w="1584"/>
        <w:gridCol w:w="1188"/>
        <w:gridCol w:w="1984"/>
      </w:tblGrid>
      <w:tr w:rsidR="000922D2" w14:paraId="51262054" w14:textId="77777777" w:rsidTr="000922D2">
        <w:tblPrEx>
          <w:tblCellMar>
            <w:top w:w="0" w:type="dxa"/>
            <w:bottom w:w="0" w:type="dxa"/>
          </w:tblCellMar>
        </w:tblPrEx>
        <w:trPr>
          <w:tblHeader/>
        </w:trPr>
        <w:tc>
          <w:tcPr>
            <w:tcW w:w="59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9F7FCF5" w14:textId="77777777" w:rsidR="000922D2" w:rsidRDefault="000922D2">
            <w:pPr>
              <w:spacing w:after="30"/>
            </w:pPr>
            <w:r>
              <w:rPr>
                <w:rFonts w:eastAsia="Arial" w:cs="Arial"/>
                <w:b/>
                <w:bCs/>
                <w:sz w:val="17"/>
                <w:szCs w:val="17"/>
              </w:rPr>
              <w:t>No</w:t>
            </w:r>
          </w:p>
        </w:tc>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9B00C48" w14:textId="77777777" w:rsidR="000922D2" w:rsidRDefault="000922D2">
            <w:pPr>
              <w:spacing w:after="30"/>
            </w:pPr>
            <w:r>
              <w:rPr>
                <w:rFonts w:eastAsia="Arial" w:cs="Arial"/>
                <w:b/>
                <w:bCs/>
                <w:sz w:val="17"/>
                <w:szCs w:val="17"/>
              </w:rPr>
              <w:t>İşlem</w:t>
            </w:r>
          </w:p>
        </w:tc>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1D418B8" w14:textId="77777777" w:rsidR="000922D2" w:rsidRDefault="000922D2">
            <w:pPr>
              <w:spacing w:after="30"/>
            </w:pPr>
            <w:r>
              <w:rPr>
                <w:rFonts w:eastAsia="Arial" w:cs="Arial"/>
                <w:b/>
                <w:bCs/>
                <w:sz w:val="17"/>
                <w:szCs w:val="17"/>
              </w:rPr>
              <w:t>Dayanak</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0C540B4" w14:textId="77777777" w:rsidR="000922D2" w:rsidRDefault="000922D2">
            <w:pPr>
              <w:spacing w:after="30"/>
            </w:pPr>
            <w:r>
              <w:rPr>
                <w:rFonts w:eastAsia="Arial" w:cs="Arial"/>
                <w:b/>
                <w:bCs/>
                <w:sz w:val="17"/>
                <w:szCs w:val="17"/>
              </w:rPr>
              <w:t>Sorumlu</w:t>
            </w:r>
          </w:p>
        </w:tc>
        <w:tc>
          <w:tcPr>
            <w:tcW w:w="19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A502EF4" w14:textId="77777777" w:rsidR="000922D2" w:rsidRDefault="000922D2">
            <w:pPr>
              <w:spacing w:after="30"/>
            </w:pPr>
            <w:r>
              <w:rPr>
                <w:rFonts w:eastAsia="Arial" w:cs="Arial"/>
                <w:b/>
                <w:bCs/>
                <w:sz w:val="17"/>
                <w:szCs w:val="17"/>
              </w:rPr>
              <w:t>Önerilen tarih</w:t>
            </w:r>
          </w:p>
        </w:tc>
      </w:tr>
      <w:tr w:rsidR="000922D2" w14:paraId="5D3A77E1"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B3209D" w14:textId="77777777" w:rsidR="000922D2" w:rsidRDefault="000922D2">
            <w:pPr>
              <w:spacing w:after="30"/>
            </w:pPr>
            <w:r>
              <w:rPr>
                <w:rFonts w:eastAsia="Arial" w:cs="Arial"/>
                <w:sz w:val="17"/>
                <w:szCs w:val="17"/>
              </w:rPr>
              <w:t>1</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F708AA" w14:textId="77777777" w:rsidR="000922D2" w:rsidRDefault="000922D2">
            <w:pPr>
              <w:spacing w:after="30"/>
            </w:pPr>
            <w:r>
              <w:t>Şirket kurulup devir tamamlandıktan sonra LICENSE dosyalarının hak sahibi bildirimleri ve README lisans satırları ticaret sicilindeki gerçek şirket unvanıyla güncellenir.</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145599" w14:textId="77777777" w:rsidR="000922D2" w:rsidRDefault="000922D2">
            <w:pPr>
              <w:spacing w:after="30"/>
            </w:pPr>
            <w:r>
              <w:rPr>
                <w:rFonts w:eastAsia="Arial" w:cs="Arial"/>
                <w:sz w:val="17"/>
                <w:szCs w:val="17"/>
              </w:rPr>
              <w:t>M.3.3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4A186"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5594CE" w14:textId="77777777" w:rsidR="000922D2" w:rsidRDefault="000922D2">
            <w:pPr>
              <w:spacing w:after="30"/>
            </w:pPr>
            <w:r>
              <w:rPr>
                <w:rFonts w:eastAsia="Arial" w:cs="Arial"/>
                <w:sz w:val="17"/>
                <w:szCs w:val="17"/>
              </w:rPr>
              <w:t>Aralık 2026 (devir günü)</w:t>
            </w:r>
          </w:p>
        </w:tc>
      </w:tr>
      <w:tr w:rsidR="000922D2" w14:paraId="2886BB42"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15D2CC" w14:textId="77777777" w:rsidR="000922D2" w:rsidRDefault="000922D2">
            <w:pPr>
              <w:spacing w:after="30"/>
            </w:pPr>
            <w:r>
              <w:rPr>
                <w:rFonts w:eastAsia="Arial" w:cs="Arial"/>
                <w:sz w:val="17"/>
                <w:szCs w:val="17"/>
              </w:rPr>
              <w:t>2</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4B0B5" w14:textId="77777777" w:rsidR="000922D2" w:rsidRDefault="000922D2">
            <w:pPr>
              <w:spacing w:after="30"/>
            </w:pPr>
            <w:r>
              <w:rPr>
                <w:rFonts w:eastAsia="Arial" w:cs="Arial"/>
                <w:sz w:val="17"/>
                <w:szCs w:val="17"/>
              </w:rPr>
              <w:t>Kullanım koşullarının 8. ve 9. bölümlerinin güncellenmesi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3BC600" w14:textId="77777777" w:rsidR="000922D2" w:rsidRDefault="000922D2">
            <w:pPr>
              <w:spacing w:after="30"/>
            </w:pPr>
            <w:r>
              <w:rPr>
                <w:rFonts w:eastAsia="Arial" w:cs="Arial"/>
                <w:sz w:val="17"/>
                <w:szCs w:val="17"/>
              </w:rPr>
              <w:t>[K41]</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7DB52" w14:textId="77777777" w:rsidR="000922D2" w:rsidRDefault="000922D2">
            <w:pPr>
              <w:spacing w:after="30"/>
            </w:pPr>
            <w:r>
              <w:rPr>
                <w:rFonts w:eastAsia="Arial" w:cs="Arial"/>
                <w:sz w:val="17"/>
                <w:szCs w:val="17"/>
              </w:rPr>
              <w:t>CEO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5B327" w14:textId="77777777" w:rsidR="000922D2" w:rsidRDefault="000922D2">
            <w:pPr>
              <w:spacing w:after="30"/>
            </w:pPr>
            <w:r>
              <w:rPr>
                <w:rFonts w:eastAsia="Arial" w:cs="Arial"/>
                <w:sz w:val="17"/>
                <w:szCs w:val="17"/>
              </w:rPr>
              <w:t>Aralık 2026</w:t>
            </w:r>
          </w:p>
        </w:tc>
      </w:tr>
      <w:tr w:rsidR="000922D2" w14:paraId="39C53E14"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A8F85" w14:textId="77777777" w:rsidR="000922D2" w:rsidRDefault="000922D2">
            <w:pPr>
              <w:spacing w:after="30"/>
            </w:pPr>
            <w:r>
              <w:rPr>
                <w:rFonts w:eastAsia="Arial" w:cs="Arial"/>
                <w:sz w:val="17"/>
                <w:szCs w:val="17"/>
              </w:rPr>
              <w:t>3</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F0B22B" w14:textId="77777777" w:rsidR="000922D2" w:rsidRDefault="000922D2">
            <w:pPr>
              <w:spacing w:after="30"/>
            </w:pPr>
            <w:r>
              <w:rPr>
                <w:rFonts w:eastAsia="Arial" w:cs="Arial"/>
                <w:sz w:val="17"/>
                <w:szCs w:val="17"/>
              </w:rPr>
              <w:t>Önceki kopya ve lisans beyanının hazırlanması (Sözleşme Eki 2)</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FCEB9" w14:textId="77777777" w:rsidR="000922D2" w:rsidRDefault="000922D2">
            <w:pPr>
              <w:spacing w:after="30"/>
            </w:pPr>
            <w:r>
              <w:rPr>
                <w:rFonts w:eastAsia="Arial" w:cs="Arial"/>
                <w:sz w:val="17"/>
                <w:szCs w:val="17"/>
              </w:rPr>
              <w:t>M.4</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DA6468" w14:textId="77777777" w:rsidR="000922D2" w:rsidRDefault="000922D2">
            <w:pPr>
              <w:spacing w:after="30"/>
            </w:pPr>
            <w:r>
              <w:rPr>
                <w:rFonts w:eastAsia="Arial" w:cs="Arial"/>
                <w:sz w:val="17"/>
                <w:szCs w:val="17"/>
              </w:rPr>
              <w:t>Üç kurucu</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A8B0D" w14:textId="77777777" w:rsidR="000922D2" w:rsidRDefault="000922D2">
            <w:pPr>
              <w:spacing w:after="30"/>
            </w:pPr>
            <w:r>
              <w:rPr>
                <w:rFonts w:eastAsia="Arial" w:cs="Arial"/>
                <w:sz w:val="17"/>
                <w:szCs w:val="17"/>
              </w:rPr>
              <w:t>Aralık 2026</w:t>
            </w:r>
          </w:p>
        </w:tc>
      </w:tr>
      <w:tr w:rsidR="000922D2" w14:paraId="675789C8"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EB5344" w14:textId="77777777" w:rsidR="000922D2" w:rsidRDefault="000922D2">
            <w:pPr>
              <w:spacing w:after="30"/>
            </w:pPr>
            <w:r>
              <w:rPr>
                <w:rFonts w:eastAsia="Arial" w:cs="Arial"/>
                <w:sz w:val="17"/>
                <w:szCs w:val="17"/>
              </w:rPr>
              <w:t>4</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E634EB" w14:textId="77777777" w:rsidR="000922D2" w:rsidRDefault="000922D2">
            <w:pPr>
              <w:spacing w:after="30"/>
            </w:pPr>
            <w:r>
              <w:rPr>
                <w:rFonts w:eastAsia="Arial" w:cs="Arial"/>
                <w:sz w:val="17"/>
                <w:szCs w:val="17"/>
              </w:rPr>
              <w:t>Nimbus Roman'ın değiştirilmesi; site yazı tiplerinin OFL metinlerinin depoya eklenmesi; Esri kullanımının kontrolü</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88CD5A" w14:textId="77777777" w:rsidR="000922D2" w:rsidRDefault="000922D2">
            <w:pPr>
              <w:spacing w:after="30"/>
            </w:pPr>
            <w:r>
              <w:rPr>
                <w:rFonts w:eastAsia="Arial" w:cs="Arial"/>
                <w:sz w:val="17"/>
                <w:szCs w:val="17"/>
              </w:rPr>
              <w:t>[K35, K37, K39]</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AAF17"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5BE471" w14:textId="77777777" w:rsidR="000922D2" w:rsidRDefault="000922D2">
            <w:pPr>
              <w:spacing w:after="30"/>
            </w:pPr>
            <w:r>
              <w:rPr>
                <w:rFonts w:eastAsia="Arial" w:cs="Arial"/>
                <w:sz w:val="17"/>
                <w:szCs w:val="17"/>
              </w:rPr>
              <w:t>Aralık 2026</w:t>
            </w:r>
          </w:p>
        </w:tc>
      </w:tr>
      <w:tr w:rsidR="000922D2" w14:paraId="0BA33321"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DA97B" w14:textId="77777777" w:rsidR="000922D2" w:rsidRDefault="000922D2">
            <w:pPr>
              <w:spacing w:after="30"/>
            </w:pPr>
            <w:r>
              <w:rPr>
                <w:rFonts w:eastAsia="Arial" w:cs="Arial"/>
                <w:sz w:val="17"/>
                <w:szCs w:val="17"/>
              </w:rPr>
              <w:lastRenderedPageBreak/>
              <w:t>5</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6B95C5" w14:textId="77777777" w:rsidR="000922D2" w:rsidRDefault="000922D2">
            <w:pPr>
              <w:spacing w:after="30"/>
            </w:pPr>
            <w:r>
              <w:rPr>
                <w:rFonts w:eastAsia="Arial" w:cs="Arial"/>
                <w:sz w:val="17"/>
                <w:szCs w:val="17"/>
              </w:rPr>
              <w:t>HERE ticari lisansında saklama, model kullanımı, OSM eşlemesi, rota hizmeti (API) ve atıf hükümlerinin yer alması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5D885A" w14:textId="77777777" w:rsidR="000922D2" w:rsidRDefault="000922D2">
            <w:pPr>
              <w:spacing w:after="30"/>
            </w:pPr>
            <w:r>
              <w:rPr>
                <w:rFonts w:eastAsia="Arial" w:cs="Arial"/>
                <w:sz w:val="17"/>
                <w:szCs w:val="17"/>
              </w:rPr>
              <w:t>[K25]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4499BF" w14:textId="77777777" w:rsidR="000922D2" w:rsidRDefault="000922D2">
            <w:pPr>
              <w:spacing w:after="30"/>
            </w:pPr>
            <w:r>
              <w:rPr>
                <w:rFonts w:eastAsia="Arial" w:cs="Arial"/>
                <w:sz w:val="17"/>
                <w:szCs w:val="17"/>
              </w:rPr>
              <w:t>CEO, 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AFEF1" w14:textId="77777777" w:rsidR="000922D2" w:rsidRDefault="000922D2">
            <w:pPr>
              <w:spacing w:after="30"/>
            </w:pPr>
            <w:r>
              <w:rPr>
                <w:rFonts w:eastAsia="Arial" w:cs="Arial"/>
                <w:sz w:val="17"/>
                <w:szCs w:val="17"/>
              </w:rPr>
              <w:t>Ay 1 (Ocak 2027), kalibrasyon verisi toplanmadan önce</w:t>
            </w:r>
          </w:p>
        </w:tc>
      </w:tr>
      <w:tr w:rsidR="000922D2" w14:paraId="277E71DB"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D28B9" w14:textId="77777777" w:rsidR="000922D2" w:rsidRDefault="000922D2">
            <w:pPr>
              <w:spacing w:after="30"/>
            </w:pPr>
            <w:r>
              <w:rPr>
                <w:rFonts w:eastAsia="Arial" w:cs="Arial"/>
                <w:sz w:val="17"/>
                <w:szCs w:val="17"/>
              </w:rPr>
              <w:t>6</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3FE95F" w14:textId="77777777" w:rsidR="000922D2" w:rsidRDefault="000922D2">
            <w:pPr>
              <w:spacing w:after="30"/>
            </w:pPr>
            <w:r>
              <w:rPr>
                <w:rFonts w:eastAsia="Arial" w:cs="Arial"/>
                <w:sz w:val="17"/>
                <w:szCs w:val="17"/>
              </w:rPr>
              <w:t>Uygulamaya HERE ve OpenWeather atıflarının eklenmesi</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E8A2C7" w14:textId="77777777" w:rsidR="000922D2" w:rsidRDefault="000922D2">
            <w:pPr>
              <w:spacing w:after="30"/>
            </w:pPr>
            <w:r>
              <w:rPr>
                <w:rFonts w:eastAsia="Arial" w:cs="Arial"/>
                <w:sz w:val="17"/>
                <w:szCs w:val="17"/>
              </w:rPr>
              <w:t>[K25, K28]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B967CA"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CF6C66" w14:textId="77777777" w:rsidR="000922D2" w:rsidRDefault="000922D2">
            <w:pPr>
              <w:spacing w:after="30"/>
            </w:pPr>
            <w:r>
              <w:rPr>
                <w:rFonts w:eastAsia="Arial" w:cs="Arial"/>
                <w:sz w:val="17"/>
                <w:szCs w:val="17"/>
              </w:rPr>
              <w:t>Mart 2027 (kapalı beta)</w:t>
            </w:r>
          </w:p>
        </w:tc>
      </w:tr>
      <w:tr w:rsidR="000922D2" w14:paraId="65E0203E"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E2939C" w14:textId="77777777" w:rsidR="000922D2" w:rsidRDefault="000922D2">
            <w:pPr>
              <w:spacing w:after="30"/>
            </w:pPr>
            <w:r>
              <w:rPr>
                <w:rFonts w:eastAsia="Arial" w:cs="Arial"/>
                <w:sz w:val="17"/>
                <w:szCs w:val="17"/>
              </w:rPr>
              <w:t>7</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59239" w14:textId="77777777" w:rsidR="000922D2" w:rsidRDefault="000922D2">
            <w:pPr>
              <w:spacing w:after="30"/>
            </w:pPr>
            <w:r>
              <w:rPr>
                <w:rFonts w:eastAsia="Arial" w:cs="Arial"/>
                <w:sz w:val="17"/>
                <w:szCs w:val="17"/>
              </w:rPr>
              <w:t>Google Elevation içeriğinin önbellekten çıkarılması ya da açık yükseklik modeline geçiş</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078AA4" w14:textId="77777777" w:rsidR="000922D2" w:rsidRDefault="000922D2">
            <w:pPr>
              <w:spacing w:after="30"/>
            </w:pPr>
            <w:r>
              <w:rPr>
                <w:rFonts w:eastAsia="Arial" w:cs="Arial"/>
                <w:sz w:val="17"/>
                <w:szCs w:val="17"/>
              </w:rPr>
              <w:t>[K26]</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5EB20A"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E0D1DE" w14:textId="77777777" w:rsidR="000922D2" w:rsidRDefault="000922D2">
            <w:pPr>
              <w:spacing w:after="30"/>
            </w:pPr>
            <w:r>
              <w:rPr>
                <w:rFonts w:eastAsia="Arial" w:cs="Arial"/>
                <w:sz w:val="17"/>
                <w:szCs w:val="17"/>
              </w:rPr>
              <w:t>Mart 2027</w:t>
            </w:r>
          </w:p>
        </w:tc>
      </w:tr>
      <w:tr w:rsidR="000922D2" w14:paraId="696EA23D"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1C842" w14:textId="77777777" w:rsidR="000922D2" w:rsidRDefault="000922D2">
            <w:pPr>
              <w:spacing w:after="30"/>
            </w:pPr>
            <w:r>
              <w:rPr>
                <w:rFonts w:eastAsia="Arial" w:cs="Arial"/>
                <w:sz w:val="17"/>
                <w:szCs w:val="17"/>
              </w:rPr>
              <w:t>8</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C6EBC" w14:textId="77777777" w:rsidR="000922D2" w:rsidRDefault="000922D2">
            <w:pPr>
              <w:spacing w:after="30"/>
            </w:pPr>
            <w:r>
              <w:rPr>
                <w:rFonts w:eastAsia="Arial" w:cs="Arial"/>
                <w:sz w:val="17"/>
                <w:szCs w:val="17"/>
              </w:rPr>
              <w:t>Overpass kamuya açık sunucusu yerine kendi sunucusu ya da Geofabrik özütü</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0E535" w14:textId="77777777" w:rsidR="000922D2" w:rsidRDefault="000922D2">
            <w:pPr>
              <w:spacing w:after="30"/>
            </w:pPr>
            <w:r>
              <w:rPr>
                <w:rFonts w:eastAsia="Arial" w:cs="Arial"/>
                <w:sz w:val="17"/>
                <w:szCs w:val="17"/>
              </w:rPr>
              <w:t>[K27]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603F7"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2C8D0" w14:textId="77777777" w:rsidR="000922D2" w:rsidRDefault="000922D2">
            <w:pPr>
              <w:spacing w:after="30"/>
            </w:pPr>
            <w:r>
              <w:rPr>
                <w:rFonts w:eastAsia="Arial" w:cs="Arial"/>
                <w:sz w:val="17"/>
                <w:szCs w:val="17"/>
              </w:rPr>
              <w:t>Mart 2027</w:t>
            </w:r>
          </w:p>
        </w:tc>
      </w:tr>
      <w:tr w:rsidR="000922D2" w14:paraId="3E99EC70"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2E45D" w14:textId="77777777" w:rsidR="000922D2" w:rsidRDefault="000922D2">
            <w:pPr>
              <w:spacing w:after="30"/>
            </w:pPr>
            <w:r>
              <w:rPr>
                <w:rFonts w:eastAsia="Arial" w:cs="Arial"/>
                <w:sz w:val="17"/>
                <w:szCs w:val="17"/>
              </w:rPr>
              <w:t>9</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0F9456" w14:textId="77777777" w:rsidR="000922D2" w:rsidRDefault="000922D2">
            <w:pPr>
              <w:spacing w:after="30"/>
            </w:pPr>
            <w:r>
              <w:rPr>
                <w:rFonts w:eastAsia="Arial" w:cs="Arial"/>
                <w:sz w:val="17"/>
                <w:szCs w:val="17"/>
              </w:rPr>
              <w:t>Bağımlılıkların kilitlenmesi; SBOM ve sürekli entegrasyonda lisans taraması; Redis sürüm kararı</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BA64D5" w14:textId="77777777" w:rsidR="000922D2" w:rsidRDefault="000922D2">
            <w:pPr>
              <w:spacing w:after="30"/>
            </w:pPr>
            <w:r>
              <w:rPr>
                <w:rFonts w:eastAsia="Arial" w:cs="Arial"/>
                <w:sz w:val="17"/>
                <w:szCs w:val="17"/>
              </w:rPr>
              <w:t>M.5.6; [K30]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BB250E" w14:textId="77777777" w:rsidR="000922D2" w:rsidRDefault="000922D2">
            <w:pPr>
              <w:spacing w:after="30"/>
            </w:pPr>
            <w:r>
              <w:rPr>
                <w:rFonts w:eastAsia="Arial" w:cs="Arial"/>
                <w:sz w:val="17"/>
                <w:szCs w:val="17"/>
              </w:rPr>
              <w:t>CTO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976A9" w14:textId="77777777" w:rsidR="000922D2" w:rsidRDefault="000922D2">
            <w:pPr>
              <w:spacing w:after="30"/>
            </w:pPr>
            <w:r>
              <w:rPr>
                <w:rFonts w:eastAsia="Arial" w:cs="Arial"/>
                <w:sz w:val="17"/>
                <w:szCs w:val="17"/>
              </w:rPr>
              <w:t>Mart 2027</w:t>
            </w:r>
          </w:p>
        </w:tc>
      </w:tr>
      <w:tr w:rsidR="000922D2" w14:paraId="7DDA619F" w14:textId="77777777" w:rsidTr="000922D2">
        <w:tblPrEx>
          <w:tblCellMar>
            <w:top w:w="0" w:type="dxa"/>
            <w:bottom w:w="0" w:type="dxa"/>
          </w:tblCellMar>
        </w:tblPrEx>
        <w:tc>
          <w:tcPr>
            <w:tcW w:w="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10639F" w14:textId="77777777" w:rsidR="000922D2" w:rsidRDefault="000922D2">
            <w:pPr>
              <w:spacing w:after="30"/>
            </w:pPr>
            <w:r>
              <w:rPr>
                <w:rFonts w:eastAsia="Arial" w:cs="Arial"/>
                <w:sz w:val="17"/>
                <w:szCs w:val="17"/>
              </w:rPr>
              <w:t>10</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CAA9EC" w14:textId="77777777" w:rsidR="000922D2" w:rsidRDefault="000922D2">
            <w:pPr>
              <w:spacing w:after="30"/>
            </w:pPr>
            <w:r>
              <w:rPr>
                <w:rFonts w:eastAsia="Arial" w:cs="Arial"/>
                <w:sz w:val="17"/>
                <w:szCs w:val="17"/>
              </w:rPr>
              <w:t>Rota hizmeti (API) sözleşmelerine ve belgelerine OSM atıf hükmü</w:t>
            </w:r>
          </w:p>
        </w:tc>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E59070" w14:textId="77777777" w:rsidR="000922D2" w:rsidRDefault="000922D2">
            <w:pPr>
              <w:spacing w:after="30"/>
            </w:pPr>
            <w:r>
              <w:rPr>
                <w:rFonts w:eastAsia="Arial" w:cs="Arial"/>
                <w:sz w:val="17"/>
                <w:szCs w:val="17"/>
              </w:rPr>
              <w:t>[K23]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2DA07" w14:textId="77777777" w:rsidR="000922D2" w:rsidRDefault="000922D2">
            <w:pPr>
              <w:spacing w:after="30"/>
            </w:pPr>
            <w:r>
              <w:rPr>
                <w:rFonts w:eastAsia="Arial" w:cs="Arial"/>
                <w:sz w:val="17"/>
                <w:szCs w:val="17"/>
              </w:rPr>
              <w:t>CEO</w:t>
            </w:r>
          </w:p>
        </w:tc>
        <w:tc>
          <w:tcPr>
            <w:tcW w:w="19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D30102" w14:textId="77777777" w:rsidR="000922D2" w:rsidRDefault="000922D2">
            <w:pPr>
              <w:spacing w:after="30"/>
            </w:pPr>
            <w:r>
              <w:rPr>
                <w:rFonts w:eastAsia="Arial" w:cs="Arial"/>
                <w:sz w:val="17"/>
                <w:szCs w:val="17"/>
              </w:rPr>
              <w:t>B2B/API pilotundan önce (Haziran 2028)</w:t>
            </w:r>
          </w:p>
        </w:tc>
      </w:tr>
    </w:tbl>
    <w:p w14:paraId="3DDFFDEF" w14:textId="77777777" w:rsidR="000922D2" w:rsidRDefault="000922D2">
      <w:pPr>
        <w:spacing w:after="60"/>
      </w:pPr>
    </w:p>
    <w:p w14:paraId="551D8653" w14:textId="77777777" w:rsidR="000922D2" w:rsidRDefault="000922D2">
      <w:pPr>
        <w:spacing w:before="40" w:after="100"/>
      </w:pPr>
      <w:r>
        <w:rPr>
          <w:rFonts w:eastAsia="Arial" w:cs="Arial"/>
          <w:i/>
          <w:iCs/>
          <w:color w:val="595959"/>
          <w:sz w:val="16"/>
          <w:szCs w:val="16"/>
        </w:rPr>
        <w:t>Not: Tarihler önerilmektedir ve kurucular tarafından onaylanacaktır. Sorumlular 3.3'teki iş bölümüne göre belirlenmiştir: marka, hukuk ve KVKK süreçlerinin koordinasyonu CEO'da; yazılım ve altyapı CTO'dadır. Kapalı beta ve B2B/API pilotu tarihleri 4.3'ten alınmıştır.</w:t>
      </w:r>
    </w:p>
    <w:p w14:paraId="68B70973" w14:textId="77777777" w:rsidR="000922D2" w:rsidRDefault="000922D2">
      <w:r>
        <w:br w:type="page"/>
      </w:r>
    </w:p>
    <w:p w14:paraId="50F25ED0" w14:textId="77777777" w:rsidR="000922D2" w:rsidRDefault="000922D2">
      <w:pPr>
        <w:pStyle w:val="Heading21"/>
        <w:spacing w:before="260" w:after="100"/>
      </w:pPr>
      <w:bookmarkStart w:id="281" w:name="Ek_M_Bolum_160"/>
      <w:r>
        <w:rPr>
          <w:bCs/>
          <w:szCs w:val="26"/>
        </w:rPr>
        <w:lastRenderedPageBreak/>
        <w:t>M.6 Marka</w:t>
      </w:r>
      <w:bookmarkEnd w:id="281"/>
    </w:p>
    <w:p w14:paraId="7D2C29D3" w14:textId="77777777" w:rsidR="000922D2" w:rsidRDefault="000922D2">
      <w:pPr>
        <w:pStyle w:val="Heading31"/>
        <w:spacing w:before="180" w:after="80"/>
      </w:pPr>
      <w:bookmarkStart w:id="282" w:name="Ek_M_Bolum_161"/>
      <w:r>
        <w:rPr>
          <w:bCs/>
          <w:sz w:val="21"/>
          <w:szCs w:val="21"/>
        </w:rPr>
        <w:t>M.6.1 Ön tarama yöntemi ve sonuçları</w:t>
      </w:r>
      <w:bookmarkEnd w:id="282"/>
    </w:p>
    <w:p w14:paraId="224D82CF" w14:textId="77777777" w:rsidR="000922D2" w:rsidRDefault="000922D2">
      <w:pPr>
        <w:spacing w:after="90"/>
      </w:pPr>
      <w:r>
        <w:rPr>
          <w:rFonts w:eastAsia="Arial" w:cs="Arial"/>
          <w:sz w:val="18"/>
          <w:szCs w:val="18"/>
        </w:rPr>
        <w:t>Ön tarama 23.09.2026'da kamuya açık marka veri tabanlarında ve uygulama mağazalarında ekip içi olarak yapılmıştır [K9]. Aramanın çalıştığı, her marka veri tabanında bilinen bir markayla yapılan kontrol sorgusuyla doğrulanmıştır. İş planının 2.6 alanı, TÜRKPATENT kayıtlarında “MotoMap” adına rastlanmadığını ve bu sonucun profesyonel marka uygunluk görüşü olmadığını belirtmektedir.</w:t>
      </w:r>
    </w:p>
    <w:p w14:paraId="129FFC1E" w14:textId="77777777" w:rsidR="000922D2" w:rsidRDefault="000922D2">
      <w:pPr>
        <w:keepNext/>
        <w:spacing w:before="140" w:after="60"/>
      </w:pPr>
      <w:r>
        <w:rPr>
          <w:rFonts w:eastAsia="Arial" w:cs="Arial"/>
          <w:b/>
          <w:bCs/>
          <w:sz w:val="18"/>
          <w:szCs w:val="18"/>
        </w:rPr>
        <w:t>Tablo M-11. Taranan veri tabanları, sorgular ve sonuçlar (23.09.2026)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5"/>
        <w:gridCol w:w="1981"/>
        <w:gridCol w:w="3169"/>
        <w:gridCol w:w="2181"/>
      </w:tblGrid>
      <w:tr w:rsidR="000922D2" w14:paraId="12919961" w14:textId="77777777" w:rsidTr="000922D2">
        <w:tblPrEx>
          <w:tblCellMar>
            <w:top w:w="0" w:type="dxa"/>
            <w:bottom w:w="0" w:type="dxa"/>
          </w:tblCellMar>
        </w:tblPrEx>
        <w:trPr>
          <w:tblHeader/>
        </w:trPr>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E97D83A" w14:textId="77777777" w:rsidR="000922D2" w:rsidRDefault="000922D2">
            <w:pPr>
              <w:spacing w:after="30"/>
            </w:pPr>
            <w:r>
              <w:rPr>
                <w:rFonts w:eastAsia="Arial" w:cs="Arial"/>
                <w:b/>
                <w:bCs/>
                <w:sz w:val="17"/>
                <w:szCs w:val="17"/>
              </w:rPr>
              <w:t>Veri tabanı</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24EEDEE" w14:textId="77777777" w:rsidR="000922D2" w:rsidRDefault="000922D2">
            <w:pPr>
              <w:spacing w:after="30"/>
            </w:pPr>
            <w:r>
              <w:rPr>
                <w:rFonts w:eastAsia="Arial" w:cs="Arial"/>
                <w:b/>
                <w:bCs/>
                <w:sz w:val="17"/>
                <w:szCs w:val="17"/>
              </w:rPr>
              <w:t>Sorgu</w:t>
            </w:r>
          </w:p>
        </w:tc>
        <w:tc>
          <w:tcPr>
            <w:tcW w:w="316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0A9A87" w14:textId="77777777" w:rsidR="000922D2" w:rsidRDefault="000922D2">
            <w:pPr>
              <w:spacing w:after="30"/>
            </w:pPr>
            <w:r>
              <w:rPr>
                <w:rFonts w:eastAsia="Arial" w:cs="Arial"/>
                <w:b/>
                <w:bCs/>
                <w:sz w:val="17"/>
                <w:szCs w:val="17"/>
              </w:rPr>
              <w:t>Sonuç</w:t>
            </w:r>
          </w:p>
        </w:tc>
        <w:tc>
          <w:tcPr>
            <w:tcW w:w="21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6D7096E" w14:textId="77777777" w:rsidR="000922D2" w:rsidRDefault="000922D2">
            <w:pPr>
              <w:spacing w:after="30"/>
            </w:pPr>
            <w:r>
              <w:rPr>
                <w:rFonts w:eastAsia="Arial" w:cs="Arial"/>
                <w:b/>
                <w:bCs/>
                <w:sz w:val="17"/>
                <w:szCs w:val="17"/>
              </w:rPr>
              <w:t>Kontrol sorgusu</w:t>
            </w:r>
          </w:p>
        </w:tc>
      </w:tr>
      <w:tr w:rsidR="000922D2" w14:paraId="3D22AD59"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5DE99" w14:textId="77777777" w:rsidR="000922D2" w:rsidRDefault="000922D2">
            <w:pPr>
              <w:spacing w:after="30"/>
            </w:pPr>
            <w:r>
              <w:rPr>
                <w:rFonts w:eastAsia="Arial" w:cs="Arial"/>
                <w:sz w:val="17"/>
                <w:szCs w:val="17"/>
              </w:rPr>
              <w:t>TÜRKPATENT Marka Araştırma [K10]</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2994E9" w14:textId="77777777" w:rsidR="000922D2" w:rsidRDefault="000922D2">
            <w:pPr>
              <w:spacing w:after="30"/>
            </w:pPr>
            <w:r>
              <w:rPr>
                <w:rFonts w:eastAsia="Arial" w:cs="Arial"/>
                <w:sz w:val="17"/>
                <w:szCs w:val="17"/>
              </w:rPr>
              <w:t>“motomap”, içinde geçen, tüm sınıflar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4275E6" w14:textId="77777777" w:rsidR="000922D2" w:rsidRDefault="000922D2">
            <w:pPr>
              <w:spacing w:after="30"/>
            </w:pPr>
            <w:r>
              <w:rPr>
                <w:rFonts w:eastAsia="Arial" w:cs="Arial"/>
                <w:sz w:val="17"/>
                <w:szCs w:val="17"/>
              </w:rPr>
              <w:t>Sonuç bulunmamıştır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B1EECA" w14:textId="77777777" w:rsidR="000922D2" w:rsidRDefault="000922D2">
            <w:pPr>
              <w:spacing w:after="30"/>
            </w:pPr>
            <w:r>
              <w:rPr>
                <w:rFonts w:eastAsia="Arial" w:cs="Arial"/>
                <w:sz w:val="17"/>
                <w:szCs w:val="17"/>
              </w:rPr>
              <w:t>“trendyol”: 195 kayıt</w:t>
            </w:r>
          </w:p>
        </w:tc>
      </w:tr>
      <w:tr w:rsidR="000922D2" w14:paraId="409A888A"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6113BC" w14:textId="77777777" w:rsidR="000922D2" w:rsidRDefault="000922D2">
            <w:pPr>
              <w:spacing w:after="30"/>
            </w:pPr>
            <w:r>
              <w:rPr>
                <w:rFonts w:eastAsia="Arial" w:cs="Arial"/>
                <w:sz w:val="17"/>
                <w:szCs w:val="17"/>
              </w:rPr>
              <w:t>TÜRKPATENT Marka Araştırma [K10]</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EFC6D" w14:textId="77777777" w:rsidR="000922D2" w:rsidRDefault="000922D2">
            <w:pPr>
              <w:spacing w:after="30"/>
            </w:pPr>
            <w:r>
              <w:rPr>
                <w:rFonts w:eastAsia="Arial" w:cs="Arial"/>
                <w:sz w:val="17"/>
                <w:szCs w:val="17"/>
              </w:rPr>
              <w:t>“moto map”, içinde geçen, tüm sınıflar</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668F14" w14:textId="77777777" w:rsidR="000922D2" w:rsidRDefault="000922D2">
            <w:pPr>
              <w:spacing w:after="30"/>
            </w:pPr>
            <w:r>
              <w:rPr>
                <w:rFonts w:eastAsia="Arial" w:cs="Arial"/>
                <w:sz w:val="17"/>
                <w:szCs w:val="17"/>
              </w:rPr>
              <w:t>Sonuç bulunmamıştır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8BD5EB" w14:textId="77777777" w:rsidR="000922D2" w:rsidRDefault="000922D2">
            <w:pPr>
              <w:spacing w:after="30"/>
            </w:pPr>
            <w:r>
              <w:rPr>
                <w:rFonts w:eastAsia="Arial" w:cs="Arial"/>
                <w:sz w:val="17"/>
                <w:szCs w:val="17"/>
              </w:rPr>
              <w:t>Aynı veri tabanı</w:t>
            </w:r>
          </w:p>
        </w:tc>
      </w:tr>
      <w:tr w:rsidR="000922D2" w14:paraId="35F53B1E"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74ECC1" w14:textId="77777777" w:rsidR="000922D2" w:rsidRDefault="000922D2">
            <w:pPr>
              <w:spacing w:after="30"/>
            </w:pPr>
            <w:r>
              <w:rPr>
                <w:rFonts w:eastAsia="Arial" w:cs="Arial"/>
                <w:sz w:val="17"/>
                <w:szCs w:val="17"/>
              </w:rPr>
              <w:t>TMview: Avrupa Birliği Fikri Mülkiyet Ofisi (EUIPO) tarafından işletilen ortak veri tabanı; TÜRKPATENT, EUIPO ve Dünya Fikri Mülkiyet Örgütü (WIPO) kayıtlarını içerir [K11]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B5AB1" w14:textId="77777777" w:rsidR="000922D2" w:rsidRDefault="000922D2">
            <w:pPr>
              <w:spacing w:after="30"/>
            </w:pPr>
            <w:r>
              <w:rPr>
                <w:rFonts w:eastAsia="Arial" w:cs="Arial"/>
                <w:sz w:val="17"/>
                <w:szCs w:val="17"/>
              </w:rPr>
              <w:t>“motomap” içeren</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C30314" w14:textId="77777777" w:rsidR="000922D2" w:rsidRDefault="000922D2">
            <w:pPr>
              <w:spacing w:after="30"/>
            </w:pPr>
            <w:r>
              <w:rPr>
                <w:rFonts w:eastAsia="Arial" w:cs="Arial"/>
                <w:sz w:val="17"/>
                <w:szCs w:val="17"/>
              </w:rPr>
              <w:t>9 kayıt; hiçbiri TÜRKPATENT, EUIPO ya da WIPO kaydı değildir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9FABF" w14:textId="77777777" w:rsidR="000922D2" w:rsidRDefault="000922D2">
            <w:pPr>
              <w:spacing w:after="30"/>
            </w:pPr>
            <w:r>
              <w:rPr>
                <w:rFonts w:eastAsia="Arial" w:cs="Arial"/>
                <w:sz w:val="17"/>
                <w:szCs w:val="17"/>
              </w:rPr>
              <w:t>“calimoto”: EUIPO 015400476 ve 015400451, WIPO 1412785</w:t>
            </w:r>
          </w:p>
        </w:tc>
      </w:tr>
      <w:tr w:rsidR="000922D2" w14:paraId="023DE0C4"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9BD8D" w14:textId="77777777" w:rsidR="000922D2" w:rsidRDefault="000922D2">
            <w:pPr>
              <w:spacing w:after="30"/>
            </w:pPr>
            <w:r>
              <w:rPr>
                <w:rFonts w:eastAsia="Arial" w:cs="Arial"/>
                <w:sz w:val="17"/>
                <w:szCs w:val="17"/>
              </w:rPr>
              <w:t>TMview [K11]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980EB" w14:textId="77777777" w:rsidR="000922D2" w:rsidRDefault="000922D2">
            <w:pPr>
              <w:spacing w:after="30"/>
            </w:pPr>
            <w:r>
              <w:rPr>
                <w:rFonts w:eastAsia="Arial" w:cs="Arial"/>
                <w:sz w:val="17"/>
                <w:szCs w:val="17"/>
              </w:rPr>
              <w:t>“moto map” (benzer yazımlar dahil)</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73A823" w14:textId="77777777" w:rsidR="000922D2" w:rsidRDefault="000922D2">
            <w:pPr>
              <w:spacing w:after="30"/>
            </w:pPr>
            <w:r>
              <w:rPr>
                <w:rFonts w:eastAsia="Arial" w:cs="Arial"/>
                <w:sz w:val="17"/>
                <w:szCs w:val="17"/>
              </w:rPr>
              <w:t>63 kayıt; Türkiye'den yalnız ilgisiz “mapa motors” (2024-096968, sınıf 35)</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062ECA" w14:textId="77777777" w:rsidR="000922D2" w:rsidRDefault="000922D2">
            <w:pPr>
              <w:spacing w:after="30"/>
            </w:pPr>
            <w:r>
              <w:rPr>
                <w:rFonts w:eastAsia="Arial" w:cs="Arial"/>
                <w:sz w:val="17"/>
                <w:szCs w:val="17"/>
              </w:rPr>
              <w:t>Kayıt, TÜRKPATENT verisinin TMview'da bulunduğunu göstermektedir</w:t>
            </w:r>
          </w:p>
        </w:tc>
      </w:tr>
      <w:tr w:rsidR="000922D2" w14:paraId="0AE372CE"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46977" w14:textId="77777777" w:rsidR="000922D2" w:rsidRDefault="000922D2">
            <w:pPr>
              <w:spacing w:after="30"/>
            </w:pPr>
            <w:r>
              <w:rPr>
                <w:rFonts w:eastAsia="Arial" w:cs="Arial"/>
                <w:sz w:val="17"/>
                <w:szCs w:val="17"/>
              </w:rPr>
              <w:t>EUIPO eSearch plus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AEBECB" w14:textId="77777777" w:rsidR="000922D2" w:rsidRDefault="000922D2">
            <w:pPr>
              <w:spacing w:after="30"/>
            </w:pPr>
            <w:r>
              <w:rPr>
                <w:rFonts w:eastAsia="Arial" w:cs="Arial"/>
                <w:sz w:val="17"/>
                <w:szCs w:val="17"/>
              </w:rPr>
              <w:t>“motomap”, “motomap*”</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A43F2" w14:textId="77777777" w:rsidR="000922D2" w:rsidRDefault="000922D2">
            <w:pPr>
              <w:spacing w:after="30"/>
            </w:pPr>
            <w:r>
              <w:rPr>
                <w:rFonts w:eastAsia="Arial" w:cs="Arial"/>
                <w:sz w:val="17"/>
                <w:szCs w:val="17"/>
              </w:rPr>
              <w:t>0 sonuç; güvenilir sayılmamıştır</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6D585A" w14:textId="77777777" w:rsidR="000922D2" w:rsidRDefault="000922D2">
            <w:pPr>
              <w:spacing w:after="30"/>
            </w:pPr>
            <w:r>
              <w:rPr>
                <w:rFonts w:eastAsia="Arial" w:cs="Arial"/>
                <w:sz w:val="17"/>
                <w:szCs w:val="17"/>
              </w:rPr>
              <w:t>“google”: 0 sonuç</w:t>
            </w:r>
          </w:p>
        </w:tc>
      </w:tr>
      <w:tr w:rsidR="000922D2" w14:paraId="71907BDE" w14:textId="77777777" w:rsidTr="000922D2">
        <w:tblPrEx>
          <w:tblCellMar>
            <w:top w:w="0" w:type="dxa"/>
            <w:bottom w:w="0" w:type="dxa"/>
          </w:tblCellMar>
        </w:tblPrEx>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7F0EC" w14:textId="77777777" w:rsidR="000922D2" w:rsidRDefault="000922D2">
            <w:pPr>
              <w:spacing w:after="30"/>
            </w:pPr>
            <w:r>
              <w:rPr>
                <w:rFonts w:eastAsia="Arial" w:cs="Arial"/>
                <w:sz w:val="17"/>
                <w:szCs w:val="17"/>
              </w:rPr>
              <w:t>App Store (Türkiye, Çekya, Almanya, Birleşik Krallık, ABD) ve Google Play (Türkiye)</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A26E64" w14:textId="77777777" w:rsidR="000922D2" w:rsidRDefault="000922D2">
            <w:pPr>
              <w:spacing w:after="30"/>
            </w:pPr>
            <w:r>
              <w:rPr>
                <w:rFonts w:eastAsia="Arial" w:cs="Arial"/>
                <w:sz w:val="17"/>
                <w:szCs w:val="17"/>
              </w:rPr>
              <w:t>“motomap”</w:t>
            </w:r>
          </w:p>
        </w:tc>
        <w:tc>
          <w:tcPr>
            <w:tcW w:w="31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71D84D" w14:textId="77777777" w:rsidR="000922D2" w:rsidRDefault="000922D2">
            <w:pPr>
              <w:spacing w:after="30"/>
            </w:pPr>
            <w:r>
              <w:rPr>
                <w:rFonts w:eastAsia="Arial" w:cs="Arial"/>
                <w:sz w:val="17"/>
                <w:szCs w:val="17"/>
              </w:rPr>
              <w:t>Aynı ya da benzer adlı uygulamalar (aşağıda)</w:t>
            </w:r>
          </w:p>
        </w:tc>
        <w:tc>
          <w:tcPr>
            <w:tcW w:w="21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840A6A" w14:textId="77777777" w:rsidR="000922D2" w:rsidRDefault="000922D2">
            <w:pPr>
              <w:spacing w:after="30"/>
            </w:pPr>
            <w:r>
              <w:rPr>
                <w:rFonts w:eastAsia="Arial" w:cs="Arial"/>
                <w:sz w:val="17"/>
                <w:szCs w:val="17"/>
              </w:rPr>
              <w:t>Yapılmamıştır</w:t>
            </w:r>
          </w:p>
        </w:tc>
      </w:tr>
    </w:tbl>
    <w:p w14:paraId="4EECDB20" w14:textId="77777777" w:rsidR="000922D2" w:rsidRDefault="000922D2">
      <w:pPr>
        <w:spacing w:after="60"/>
      </w:pPr>
    </w:p>
    <w:p w14:paraId="6F9F2E9E" w14:textId="77777777" w:rsidR="000922D2" w:rsidRDefault="000922D2">
      <w:pPr>
        <w:keepNext/>
        <w:spacing w:before="140" w:after="60"/>
      </w:pPr>
      <w:r>
        <w:rPr>
          <w:rFonts w:eastAsia="Arial" w:cs="Arial"/>
          <w:b/>
          <w:bCs/>
          <w:sz w:val="18"/>
          <w:szCs w:val="18"/>
        </w:rPr>
        <w:t>Tablo M-12. TMview'da “motomap” içeren kayıtlar (23.09.2026)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84"/>
        <w:gridCol w:w="2377"/>
        <w:gridCol w:w="1188"/>
        <w:gridCol w:w="1188"/>
        <w:gridCol w:w="1287"/>
        <w:gridCol w:w="2282"/>
      </w:tblGrid>
      <w:tr w:rsidR="000922D2" w14:paraId="0EE9843E" w14:textId="77777777" w:rsidTr="000922D2">
        <w:tblPrEx>
          <w:tblCellMar>
            <w:top w:w="0" w:type="dxa"/>
            <w:bottom w:w="0" w:type="dxa"/>
          </w:tblCellMar>
        </w:tblPrEx>
        <w:trPr>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8CC54FD" w14:textId="77777777" w:rsidR="000922D2" w:rsidRDefault="000922D2">
            <w:pPr>
              <w:spacing w:after="30"/>
            </w:pPr>
            <w:r>
              <w:rPr>
                <w:rFonts w:eastAsia="Arial" w:cs="Arial"/>
                <w:b/>
                <w:bCs/>
                <w:sz w:val="17"/>
                <w:szCs w:val="17"/>
              </w:rPr>
              <w:t>Marka</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1E555D5" w14:textId="77777777" w:rsidR="000922D2" w:rsidRDefault="000922D2">
            <w:pPr>
              <w:spacing w:after="30"/>
            </w:pPr>
            <w:r>
              <w:rPr>
                <w:rFonts w:eastAsia="Arial" w:cs="Arial"/>
                <w:b/>
                <w:bCs/>
                <w:sz w:val="17"/>
                <w:szCs w:val="17"/>
              </w:rPr>
              <w:t>Ofis ve numara</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61ACA1C" w14:textId="77777777" w:rsidR="000922D2" w:rsidRDefault="000922D2">
            <w:pPr>
              <w:spacing w:after="30"/>
            </w:pPr>
            <w:r>
              <w:rPr>
                <w:rFonts w:eastAsia="Arial" w:cs="Arial"/>
                <w:b/>
                <w:bCs/>
                <w:sz w:val="17"/>
                <w:szCs w:val="17"/>
              </w:rPr>
              <w:t>Başvuru tarihi</w:t>
            </w:r>
          </w:p>
        </w:tc>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CC86612" w14:textId="77777777" w:rsidR="000922D2" w:rsidRDefault="000922D2">
            <w:pPr>
              <w:spacing w:after="30"/>
            </w:pPr>
            <w:r>
              <w:rPr>
                <w:rFonts w:eastAsia="Arial" w:cs="Arial"/>
                <w:b/>
                <w:bCs/>
                <w:sz w:val="17"/>
                <w:szCs w:val="17"/>
              </w:rPr>
              <w:t>Sınıflar</w:t>
            </w:r>
          </w:p>
        </w:tc>
        <w:tc>
          <w:tcPr>
            <w:tcW w:w="12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F008878" w14:textId="77777777" w:rsidR="000922D2" w:rsidRDefault="000922D2">
            <w:pPr>
              <w:spacing w:after="30"/>
            </w:pPr>
            <w:r>
              <w:rPr>
                <w:rFonts w:eastAsia="Arial" w:cs="Arial"/>
                <w:b/>
                <w:bCs/>
                <w:sz w:val="17"/>
                <w:szCs w:val="17"/>
              </w:rPr>
              <w:t>Durum</w:t>
            </w:r>
          </w:p>
        </w:tc>
        <w:tc>
          <w:tcPr>
            <w:tcW w:w="22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804BD3" w14:textId="77777777" w:rsidR="000922D2" w:rsidRDefault="000922D2">
            <w:pPr>
              <w:spacing w:after="30"/>
            </w:pPr>
            <w:r>
              <w:rPr>
                <w:rFonts w:eastAsia="Arial" w:cs="Arial"/>
                <w:b/>
                <w:bCs/>
                <w:sz w:val="17"/>
                <w:szCs w:val="17"/>
              </w:rPr>
              <w:t>MotoMap için anlamı (ekip değerlendirmesi)</w:t>
            </w:r>
          </w:p>
        </w:tc>
      </w:tr>
      <w:tr w:rsidR="000922D2" w14:paraId="647C519D"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8306E8" w14:textId="77777777" w:rsidR="000922D2" w:rsidRDefault="000922D2">
            <w:pPr>
              <w:spacing w:after="30"/>
            </w:pPr>
            <w:r>
              <w:rPr>
                <w:rFonts w:eastAsia="Arial" w:cs="Arial"/>
                <w:sz w:val="17"/>
                <w:szCs w:val="17"/>
              </w:rPr>
              <w:t>MotoMap.eu</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ACCE98" w14:textId="77777777" w:rsidR="000922D2" w:rsidRDefault="000922D2">
            <w:pPr>
              <w:spacing w:after="30"/>
            </w:pPr>
            <w:r>
              <w:rPr>
                <w:rFonts w:eastAsia="Arial" w:cs="Arial"/>
                <w:sz w:val="17"/>
                <w:szCs w:val="17"/>
              </w:rPr>
              <w:t>Çek Cumhuriyeti Sınai Mülkiyet Ofisi (IPOCZ) 603047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7E6EAB" w14:textId="77777777" w:rsidR="000922D2" w:rsidRDefault="000922D2">
            <w:pPr>
              <w:spacing w:after="30"/>
            </w:pPr>
            <w:r>
              <w:rPr>
                <w:rFonts w:eastAsia="Arial" w:cs="Arial"/>
                <w:sz w:val="17"/>
                <w:szCs w:val="17"/>
              </w:rPr>
              <w:t>24.07.2025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85A9B" w14:textId="77777777" w:rsidR="000922D2" w:rsidRDefault="000922D2">
            <w:pPr>
              <w:spacing w:after="30"/>
            </w:pPr>
            <w:r>
              <w:rPr>
                <w:rFonts w:eastAsia="Arial" w:cs="Arial"/>
                <w:sz w:val="17"/>
                <w:szCs w:val="17"/>
              </w:rPr>
              <w:t>39, 41, 42</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68C6E7" w14:textId="77777777" w:rsidR="000922D2" w:rsidRDefault="000922D2">
            <w:pPr>
              <w:spacing w:after="30"/>
            </w:pPr>
            <w:r>
              <w:rPr>
                <w:rFonts w:eastAsia="Arial" w:cs="Arial"/>
                <w:sz w:val="17"/>
                <w:szCs w:val="17"/>
              </w:rPr>
              <w:t>Başvuru</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A3302F" w14:textId="77777777" w:rsidR="000922D2" w:rsidRDefault="000922D2">
            <w:pPr>
              <w:spacing w:after="30"/>
            </w:pPr>
            <w:r>
              <w:rPr>
                <w:rFonts w:eastAsia="Arial" w:cs="Arial"/>
                <w:sz w:val="17"/>
                <w:szCs w:val="17"/>
              </w:rPr>
              <w:t>Hizmet alanı aynıdır; Türkiye'de etkisi yoktur; Avrupa Birliği markası başvurusunda itiraz dayanağı olabilir</w:t>
            </w:r>
          </w:p>
        </w:tc>
      </w:tr>
      <w:tr w:rsidR="000922D2" w14:paraId="7EA5A1FB"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3EC60" w14:textId="77777777" w:rsidR="000922D2" w:rsidRDefault="000922D2">
            <w:pPr>
              <w:spacing w:after="30"/>
            </w:pPr>
            <w:r>
              <w:rPr>
                <w:rFonts w:eastAsia="Arial" w:cs="Arial"/>
                <w:sz w:val="17"/>
                <w:szCs w:val="17"/>
              </w:rPr>
              <w:t>MOTOMAP</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9FC768" w14:textId="77777777" w:rsidR="000922D2" w:rsidRDefault="000922D2">
            <w:pPr>
              <w:spacing w:after="30"/>
            </w:pPr>
            <w:r>
              <w:rPr>
                <w:rFonts w:eastAsia="Arial" w:cs="Arial"/>
                <w:sz w:val="17"/>
                <w:szCs w:val="17"/>
              </w:rPr>
              <w:t>Fransa (INPI) 4045793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1EB3F" w14:textId="77777777" w:rsidR="000922D2" w:rsidRDefault="000922D2">
            <w:pPr>
              <w:spacing w:after="30"/>
            </w:pPr>
            <w:r>
              <w:rPr>
                <w:rFonts w:eastAsia="Arial" w:cs="Arial"/>
                <w:sz w:val="17"/>
                <w:szCs w:val="17"/>
              </w:rPr>
              <w:t>04.11.2013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9AC381" w14:textId="77777777" w:rsidR="000922D2" w:rsidRDefault="000922D2">
            <w:pPr>
              <w:spacing w:after="30"/>
            </w:pPr>
            <w:r>
              <w:rPr>
                <w:rFonts w:eastAsia="Arial" w:cs="Arial"/>
                <w:sz w:val="17"/>
                <w:szCs w:val="17"/>
              </w:rPr>
              <w:t>28, 41</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4AE9C1" w14:textId="77777777" w:rsidR="000922D2" w:rsidRDefault="000922D2">
            <w:pPr>
              <w:spacing w:after="30"/>
            </w:pPr>
            <w:r>
              <w:rPr>
                <w:rFonts w:eastAsia="Arial" w:cs="Arial"/>
                <w:sz w:val="17"/>
                <w:szCs w:val="17"/>
              </w:rPr>
              <w:t>Süresi dolmuş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66C4C" w14:textId="77777777" w:rsidR="000922D2" w:rsidRDefault="000922D2">
            <w:pPr>
              <w:spacing w:after="30"/>
            </w:pPr>
            <w:r>
              <w:rPr>
                <w:rFonts w:eastAsia="Arial" w:cs="Arial"/>
                <w:sz w:val="17"/>
                <w:szCs w:val="17"/>
              </w:rPr>
              <w:t>Engel oluşturmaz</w:t>
            </w:r>
          </w:p>
        </w:tc>
      </w:tr>
      <w:tr w:rsidR="000922D2" w14:paraId="5B045325"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41C7C" w14:textId="77777777" w:rsidR="000922D2" w:rsidRDefault="000922D2">
            <w:pPr>
              <w:spacing w:after="30"/>
            </w:pPr>
            <w:r>
              <w:rPr>
                <w:rFonts w:eastAsia="Arial" w:cs="Arial"/>
                <w:sz w:val="17"/>
                <w:szCs w:val="17"/>
              </w:rPr>
              <w:t>MOTOMAP</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59617" w14:textId="77777777" w:rsidR="000922D2" w:rsidRDefault="000922D2">
            <w:pPr>
              <w:spacing w:after="30"/>
            </w:pPr>
            <w:r>
              <w:rPr>
                <w:rFonts w:eastAsia="Arial" w:cs="Arial"/>
                <w:sz w:val="17"/>
                <w:szCs w:val="17"/>
              </w:rPr>
              <w:t>Brezilya (INPI) 906765145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BD06B" w14:textId="77777777" w:rsidR="000922D2" w:rsidRDefault="000922D2">
            <w:pPr>
              <w:spacing w:after="30"/>
            </w:pPr>
            <w:r>
              <w:rPr>
                <w:rFonts w:eastAsia="Arial" w:cs="Arial"/>
                <w:sz w:val="17"/>
                <w:szCs w:val="17"/>
              </w:rPr>
              <w:t>16.09.2013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7471A" w14:textId="77777777" w:rsidR="000922D2" w:rsidRDefault="000922D2">
            <w:pPr>
              <w:spacing w:after="30"/>
            </w:pPr>
            <w:r>
              <w:rPr>
                <w:rFonts w:eastAsia="Arial" w:cs="Arial"/>
                <w:sz w:val="17"/>
                <w:szCs w:val="17"/>
              </w:rPr>
              <w:t>42</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4F8D0E" w14:textId="77777777" w:rsidR="000922D2" w:rsidRDefault="000922D2">
            <w:pPr>
              <w:spacing w:after="30"/>
            </w:pPr>
            <w:r>
              <w:rPr>
                <w:rFonts w:eastAsia="Arial" w:cs="Arial"/>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33F68" w14:textId="77777777" w:rsidR="000922D2" w:rsidRDefault="000922D2">
            <w:pPr>
              <w:spacing w:after="30"/>
            </w:pPr>
            <w:r>
              <w:rPr>
                <w:rFonts w:eastAsia="Arial" w:cs="Arial"/>
                <w:sz w:val="17"/>
                <w:szCs w:val="17"/>
              </w:rPr>
              <w:t>Engel oluşturmaz</w:t>
            </w:r>
          </w:p>
        </w:tc>
      </w:tr>
      <w:tr w:rsidR="000922D2" w14:paraId="7AB7BFE8"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F68E87" w14:textId="77777777" w:rsidR="000922D2" w:rsidRDefault="000922D2">
            <w:pPr>
              <w:spacing w:after="30"/>
            </w:pPr>
            <w:r>
              <w:rPr>
                <w:rFonts w:eastAsia="Arial" w:cs="Arial"/>
                <w:sz w:val="17"/>
                <w:szCs w:val="17"/>
              </w:rPr>
              <w:t>MotoMap (tam genişlikli karakterle)</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6B3F3" w14:textId="77777777" w:rsidR="000922D2" w:rsidRDefault="000922D2">
            <w:pPr>
              <w:spacing w:after="30"/>
            </w:pPr>
            <w:r>
              <w:rPr>
                <w:rFonts w:eastAsia="Arial" w:cs="Arial"/>
                <w:sz w:val="17"/>
                <w:szCs w:val="17"/>
              </w:rPr>
              <w:t>Japonya (JPO) 2003113175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24221" w14:textId="77777777" w:rsidR="000922D2" w:rsidRDefault="000922D2">
            <w:pPr>
              <w:spacing w:after="30"/>
            </w:pPr>
            <w:r>
              <w:rPr>
                <w:rFonts w:eastAsia="Arial" w:cs="Arial"/>
                <w:sz w:val="17"/>
                <w:szCs w:val="17"/>
              </w:rPr>
              <w:t>19.12.2003</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DF9F16" w14:textId="77777777" w:rsidR="000922D2" w:rsidRDefault="000922D2">
            <w:pPr>
              <w:spacing w:after="30"/>
            </w:pPr>
            <w:r>
              <w:rPr>
                <w:rFonts w:eastAsia="Arial" w:cs="Arial"/>
                <w:sz w:val="17"/>
                <w:szCs w:val="17"/>
              </w:rPr>
              <w:t>12, 36, 37, 39, 41</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E70A8C" w14:textId="77777777" w:rsidR="000922D2" w:rsidRDefault="000922D2">
            <w:pPr>
              <w:spacing w:after="30"/>
            </w:pPr>
            <w:r>
              <w:rPr>
                <w:rFonts w:eastAsia="Arial" w:cs="Arial"/>
                <w:sz w:val="17"/>
                <w:szCs w:val="17"/>
              </w:rPr>
              <w:t>Süresi dolmuş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8C8ADB" w14:textId="77777777" w:rsidR="000922D2" w:rsidRDefault="000922D2">
            <w:pPr>
              <w:spacing w:after="30"/>
            </w:pPr>
            <w:r>
              <w:rPr>
                <w:rFonts w:eastAsia="Arial" w:cs="Arial"/>
                <w:sz w:val="17"/>
                <w:szCs w:val="17"/>
              </w:rPr>
              <w:t>Engel oluşturmaz</w:t>
            </w:r>
          </w:p>
        </w:tc>
      </w:tr>
      <w:tr w:rsidR="000922D2" w14:paraId="7CCE47CC"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A2B01" w14:textId="77777777" w:rsidR="000922D2" w:rsidRDefault="000922D2">
            <w:pPr>
              <w:spacing w:after="30"/>
            </w:pPr>
            <w:r>
              <w:rPr>
                <w:rFonts w:eastAsia="Arial" w:cs="Arial"/>
                <w:sz w:val="17"/>
                <w:szCs w:val="17"/>
              </w:rPr>
              <w:t>MOTOMAPS</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60ABCB" w14:textId="77777777" w:rsidR="000922D2" w:rsidRDefault="000922D2">
            <w:pPr>
              <w:spacing w:after="30"/>
            </w:pPr>
            <w:r>
              <w:rPr>
                <w:rFonts w:eastAsia="Arial" w:cs="Arial"/>
                <w:sz w:val="17"/>
                <w:szCs w:val="17"/>
              </w:rPr>
              <w:t>ABD Patent ve Marka Ofisi (USPTO) 98942030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AB49EA" w14:textId="77777777" w:rsidR="000922D2" w:rsidRDefault="000922D2">
            <w:pPr>
              <w:spacing w:after="30"/>
            </w:pPr>
            <w:r>
              <w:rPr>
                <w:rFonts w:eastAsia="Arial" w:cs="Arial"/>
                <w:sz w:val="17"/>
                <w:szCs w:val="17"/>
              </w:rPr>
              <w:t>07.01.2025</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F4E34" w14:textId="77777777" w:rsidR="000922D2" w:rsidRDefault="000922D2">
            <w:pPr>
              <w:spacing w:after="30"/>
            </w:pPr>
            <w:r>
              <w:rPr>
                <w:rFonts w:eastAsia="Arial" w:cs="Arial"/>
                <w:sz w:val="17"/>
                <w:szCs w:val="17"/>
              </w:rPr>
              <w:t>42</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A80393" w14:textId="77777777" w:rsidR="000922D2" w:rsidRDefault="000922D2">
            <w:pPr>
              <w:spacing w:after="30"/>
            </w:pPr>
            <w:r>
              <w:rPr>
                <w:rFonts w:eastAsia="Arial" w:cs="Arial"/>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9DDA59" w14:textId="77777777" w:rsidR="000922D2" w:rsidRDefault="000922D2">
            <w:pPr>
              <w:spacing w:after="30"/>
            </w:pPr>
            <w:r>
              <w:rPr>
                <w:rFonts w:eastAsia="Arial" w:cs="Arial"/>
                <w:sz w:val="17"/>
                <w:szCs w:val="17"/>
              </w:rPr>
              <w:t>Engel oluşturmaz</w:t>
            </w:r>
          </w:p>
        </w:tc>
      </w:tr>
      <w:tr w:rsidR="000922D2" w14:paraId="70A043DA"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A5482E" w14:textId="77777777" w:rsidR="000922D2" w:rsidRDefault="000922D2">
            <w:pPr>
              <w:spacing w:after="30"/>
            </w:pPr>
            <w:r>
              <w:rPr>
                <w:rFonts w:eastAsia="Arial" w:cs="Arial"/>
                <w:sz w:val="17"/>
                <w:szCs w:val="17"/>
              </w:rPr>
              <w:t>MOTOMAPZ</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CECE46" w14:textId="77777777" w:rsidR="000922D2" w:rsidRDefault="000922D2">
            <w:pPr>
              <w:spacing w:after="30"/>
            </w:pPr>
            <w:r>
              <w:rPr>
                <w:rFonts w:eastAsia="Arial" w:cs="Arial"/>
                <w:sz w:val="17"/>
                <w:szCs w:val="17"/>
              </w:rPr>
              <w:t>USPTO 88150607</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CC2ACC" w14:textId="77777777" w:rsidR="000922D2" w:rsidRDefault="000922D2">
            <w:pPr>
              <w:spacing w:after="30"/>
            </w:pPr>
            <w:r>
              <w:rPr>
                <w:rFonts w:eastAsia="Arial" w:cs="Arial"/>
                <w:sz w:val="17"/>
                <w:szCs w:val="17"/>
              </w:rPr>
              <w:t>11.10.2018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92A601" w14:textId="77777777" w:rsidR="000922D2" w:rsidRDefault="000922D2">
            <w:pPr>
              <w:spacing w:after="30"/>
            </w:pPr>
            <w:r>
              <w:rPr>
                <w:rFonts w:eastAsia="Arial" w:cs="Arial"/>
                <w:sz w:val="17"/>
                <w:szCs w:val="17"/>
              </w:rPr>
              <w:t>19</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762A8" w14:textId="77777777" w:rsidR="000922D2" w:rsidRDefault="000922D2">
            <w:pPr>
              <w:spacing w:after="30"/>
            </w:pPr>
            <w:r>
              <w:rPr>
                <w:rFonts w:eastAsia="Arial" w:cs="Arial"/>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0AF41" w14:textId="77777777" w:rsidR="000922D2" w:rsidRDefault="000922D2">
            <w:pPr>
              <w:spacing w:after="30"/>
            </w:pPr>
            <w:r>
              <w:rPr>
                <w:rFonts w:eastAsia="Arial" w:cs="Arial"/>
                <w:sz w:val="17"/>
                <w:szCs w:val="17"/>
              </w:rPr>
              <w:t>Engel oluşturmaz</w:t>
            </w:r>
          </w:p>
        </w:tc>
      </w:tr>
      <w:tr w:rsidR="000922D2" w14:paraId="6E9C1ECC"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57E9F8" w14:textId="77777777" w:rsidR="000922D2" w:rsidRDefault="000922D2">
            <w:pPr>
              <w:spacing w:after="30"/>
            </w:pPr>
            <w:r>
              <w:rPr>
                <w:rFonts w:eastAsia="Arial" w:cs="Arial"/>
                <w:sz w:val="17"/>
                <w:szCs w:val="17"/>
              </w:rPr>
              <w:t>Motomaps</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B7BEF5" w14:textId="77777777" w:rsidR="000922D2" w:rsidRDefault="000922D2">
            <w:pPr>
              <w:spacing w:after="30"/>
            </w:pPr>
            <w:r>
              <w:rPr>
                <w:rFonts w:eastAsia="Arial" w:cs="Arial"/>
                <w:sz w:val="17"/>
                <w:szCs w:val="17"/>
              </w:rPr>
              <w:t>Birleşik Krallık UK00003304798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25C479" w14:textId="77777777" w:rsidR="000922D2" w:rsidRDefault="000922D2">
            <w:pPr>
              <w:spacing w:after="30"/>
            </w:pPr>
            <w:r>
              <w:rPr>
                <w:rFonts w:eastAsia="Arial" w:cs="Arial"/>
                <w:sz w:val="17"/>
                <w:szCs w:val="17"/>
              </w:rPr>
              <w:t>18.04.2018</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EF3F62" w14:textId="77777777" w:rsidR="000922D2" w:rsidRDefault="000922D2">
            <w:pPr>
              <w:spacing w:after="30"/>
            </w:pPr>
            <w:r>
              <w:rPr>
                <w:rFonts w:eastAsia="Arial" w:cs="Arial"/>
                <w:sz w:val="17"/>
                <w:szCs w:val="17"/>
              </w:rPr>
              <w:t>16</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5F5BF4" w14:textId="77777777" w:rsidR="000922D2" w:rsidRDefault="000922D2">
            <w:pPr>
              <w:spacing w:after="30"/>
            </w:pPr>
            <w:r>
              <w:rPr>
                <w:rFonts w:eastAsia="Arial" w:cs="Arial"/>
                <w:sz w:val="17"/>
                <w:szCs w:val="17"/>
              </w:rPr>
              <w:t>Tescilli</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57992C" w14:textId="77777777" w:rsidR="000922D2" w:rsidRDefault="000922D2">
            <w:pPr>
              <w:spacing w:after="30"/>
            </w:pPr>
            <w:r>
              <w:rPr>
                <w:rFonts w:eastAsia="Arial" w:cs="Arial"/>
                <w:sz w:val="17"/>
                <w:szCs w:val="17"/>
              </w:rPr>
              <w:t>Basılı haritalar; yazılım ve navigasyon sınıflarında doğrudan çakışma yoktur</w:t>
            </w:r>
          </w:p>
        </w:tc>
      </w:tr>
      <w:tr w:rsidR="000922D2" w14:paraId="35A9AE7E"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674F0" w14:textId="77777777" w:rsidR="000922D2" w:rsidRDefault="000922D2">
            <w:pPr>
              <w:spacing w:after="30"/>
            </w:pPr>
            <w:r>
              <w:rPr>
                <w:rFonts w:eastAsia="Arial" w:cs="Arial"/>
                <w:sz w:val="17"/>
                <w:szCs w:val="17"/>
              </w:rPr>
              <w:t>MOTOMAPKET</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D10CB4" w14:textId="77777777" w:rsidR="000922D2" w:rsidRDefault="000922D2">
            <w:pPr>
              <w:spacing w:after="30"/>
            </w:pPr>
            <w:r>
              <w:rPr>
                <w:rFonts w:eastAsia="Arial" w:cs="Arial"/>
                <w:sz w:val="17"/>
                <w:szCs w:val="17"/>
              </w:rPr>
              <w:t>Rusya 2010718012</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1366D" w14:textId="77777777" w:rsidR="000922D2" w:rsidRDefault="000922D2">
            <w:pPr>
              <w:spacing w:after="30"/>
            </w:pPr>
            <w:r>
              <w:rPr>
                <w:rFonts w:eastAsia="Arial" w:cs="Arial"/>
                <w:sz w:val="17"/>
                <w:szCs w:val="17"/>
              </w:rPr>
              <w:t>03.06.2010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1AFC3" w14:textId="77777777" w:rsidR="000922D2" w:rsidRDefault="000922D2">
            <w:pPr>
              <w:spacing w:after="30"/>
            </w:pPr>
            <w:r>
              <w:rPr>
                <w:rFonts w:eastAsia="Arial" w:cs="Arial"/>
                <w:sz w:val="17"/>
                <w:szCs w:val="17"/>
              </w:rPr>
              <w:t>35</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0C694" w14:textId="77777777" w:rsidR="000922D2" w:rsidRDefault="000922D2">
            <w:pPr>
              <w:spacing w:after="30"/>
            </w:pPr>
            <w:r>
              <w:rPr>
                <w:rFonts w:eastAsia="Arial" w:cs="Arial"/>
                <w:sz w:val="17"/>
                <w:szCs w:val="17"/>
              </w:rPr>
              <w:t>Sona ermiş</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EBD1C" w14:textId="77777777" w:rsidR="000922D2" w:rsidRDefault="000922D2">
            <w:pPr>
              <w:spacing w:after="30"/>
            </w:pPr>
            <w:r>
              <w:rPr>
                <w:rFonts w:eastAsia="Arial" w:cs="Arial"/>
                <w:sz w:val="17"/>
                <w:szCs w:val="17"/>
              </w:rPr>
              <w:t>Engel oluşturmaz</w:t>
            </w:r>
          </w:p>
        </w:tc>
      </w:tr>
      <w:tr w:rsidR="000922D2" w14:paraId="19E42F58"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7F103" w14:textId="77777777" w:rsidR="000922D2" w:rsidRDefault="000922D2">
            <w:pPr>
              <w:spacing w:after="30"/>
            </w:pPr>
            <w:r>
              <w:rPr>
                <w:rFonts w:eastAsia="Arial" w:cs="Arial"/>
                <w:sz w:val="17"/>
                <w:szCs w:val="17"/>
              </w:rPr>
              <w:t>MOTOMAPAS</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5E6BD" w14:textId="77777777" w:rsidR="000922D2" w:rsidRDefault="000922D2">
            <w:pPr>
              <w:spacing w:after="30"/>
            </w:pPr>
            <w:r>
              <w:rPr>
                <w:rFonts w:eastAsia="Arial" w:cs="Arial"/>
                <w:sz w:val="17"/>
                <w:szCs w:val="17"/>
              </w:rPr>
              <w:t>Peru (INDECOPI) 000843833-2020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71DB05" w14:textId="77777777" w:rsidR="000922D2" w:rsidRDefault="000922D2">
            <w:pPr>
              <w:spacing w:after="30"/>
            </w:pPr>
            <w:r>
              <w:rPr>
                <w:rFonts w:eastAsia="Arial" w:cs="Arial"/>
                <w:sz w:val="17"/>
                <w:szCs w:val="17"/>
              </w:rPr>
              <w:t>11.06.2020</w:t>
            </w:r>
          </w:p>
        </w:tc>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EC1A0B" w14:textId="77777777" w:rsidR="000922D2" w:rsidRDefault="000922D2">
            <w:pPr>
              <w:spacing w:after="30"/>
            </w:pPr>
            <w:r>
              <w:rPr>
                <w:rFonts w:eastAsia="Arial" w:cs="Arial"/>
                <w:sz w:val="17"/>
                <w:szCs w:val="17"/>
              </w:rPr>
              <w:t>41</w:t>
            </w:r>
          </w:p>
        </w:tc>
        <w:tc>
          <w:tcPr>
            <w:tcW w:w="12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AFFFEC" w14:textId="77777777" w:rsidR="000922D2" w:rsidRDefault="000922D2">
            <w:pPr>
              <w:spacing w:after="30"/>
            </w:pPr>
            <w:r>
              <w:rPr>
                <w:rFonts w:eastAsia="Arial" w:cs="Arial"/>
                <w:sz w:val="17"/>
                <w:szCs w:val="17"/>
              </w:rPr>
              <w:t>Başvuru</w:t>
            </w:r>
          </w:p>
        </w:tc>
        <w:tc>
          <w:tcPr>
            <w:tcW w:w="22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9D819" w14:textId="77777777" w:rsidR="000922D2" w:rsidRDefault="000922D2">
            <w:pPr>
              <w:spacing w:after="30"/>
            </w:pPr>
            <w:r>
              <w:rPr>
                <w:rFonts w:eastAsia="Arial" w:cs="Arial"/>
                <w:sz w:val="17"/>
                <w:szCs w:val="17"/>
              </w:rPr>
              <w:t>Ülke ve sınıf farklıdır</w:t>
            </w:r>
          </w:p>
        </w:tc>
      </w:tr>
    </w:tbl>
    <w:p w14:paraId="61F90AE6" w14:textId="77777777" w:rsidR="000922D2" w:rsidRDefault="000922D2">
      <w:pPr>
        <w:spacing w:after="60"/>
      </w:pPr>
    </w:p>
    <w:p w14:paraId="2A2401C8" w14:textId="77777777" w:rsidR="000922D2" w:rsidRDefault="000922D2">
      <w:pPr>
        <w:spacing w:before="40" w:after="100"/>
      </w:pPr>
      <w:r>
        <w:rPr>
          <w:rFonts w:eastAsia="Arial" w:cs="Arial"/>
          <w:i/>
          <w:iCs/>
          <w:color w:val="595959"/>
          <w:sz w:val="16"/>
          <w:szCs w:val="16"/>
        </w:rPr>
        <w:lastRenderedPageBreak/>
        <w:t>Not: INPI, Fransa ve Brezilya'nın ulusal sınai mülkiyet enstitüleridir; JPO Japonya Patent Ofisini, INDECOPI Peru'nun rekabet ve fikri mülkiyet kurumunu gösterir. Kayıtlar v15 çalışmasından alınmıştır [K9].</w:t>
      </w:r>
    </w:p>
    <w:p w14:paraId="42652288" w14:textId="77777777" w:rsidR="000922D2" w:rsidRDefault="000922D2">
      <w:pPr>
        <w:spacing w:after="90"/>
      </w:pPr>
      <w:r>
        <w:rPr>
          <w:rFonts w:eastAsia="Arial" w:cs="Arial"/>
          <w:sz w:val="18"/>
          <w:szCs w:val="18"/>
        </w:rPr>
        <w:t>Tescil dışı kullanımlar (23.09.2026) [K9]:</w:t>
      </w:r>
    </w:p>
    <w:p w14:paraId="3CEAA32F"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“MotoMap” adı, bugün Scenic adıyla yayında olan motosiklet uygulamasının iOS sürümünde 2014 döneminde kullanılmıştır; bu adla tescil kaydı bulunmamıştır.</w:t>
      </w:r>
    </w:p>
    <w:p w14:paraId="10830B82"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App Store'un Çekya ve Almanya vitrinlerinde ve Google Play'de “MotoMap.eu” adlı bir motosiklet uygulaması yayındadır; yayıncı adı Çek marka başvurusunun sahibiyle aynıdır. Uygulama App Store Türkiye aramasında görünmemiştir.</w:t>
      </w:r>
    </w:p>
    <w:p w14:paraId="0E5D2E01"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App Store'da Hindistan merkezli bir şirketin “Motomap: Find Used Cars &amp; Bikes” ve “Motomap Dealer” adlı ikinci el araç ilan uygulamaları listelenmektedir. Hizmet alanı farklıdır; tescilsiz kullanım bakımından marka vekilinin değerlendirmesine sunulacaktır.</w:t>
      </w:r>
    </w:p>
    <w:p w14:paraId="27BAA38C"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MotoMap'in kendi kullanımı motomap.co alan adı, uygulama ve mağaza görselleridir. Mağaza adı olarak önceki (v15) çalışmada “MotoMap: Motosiklet Navigasyon” önerilmiştir.</w:t>
      </w:r>
    </w:p>
    <w:p w14:paraId="3E20FAC4" w14:textId="77777777" w:rsidR="000922D2" w:rsidRDefault="000922D2">
      <w:pPr>
        <w:pStyle w:val="Heading31"/>
        <w:spacing w:before="180" w:after="80"/>
      </w:pPr>
      <w:bookmarkStart w:id="283" w:name="Ek_M_Bolum_173"/>
      <w:r>
        <w:rPr>
          <w:bCs/>
          <w:sz w:val="21"/>
          <w:szCs w:val="21"/>
        </w:rPr>
        <w:t>M.6.2 TÜRKPATENT ön taraması</w:t>
      </w:r>
      <w:bookmarkEnd w:id="283"/>
    </w:p>
    <w:p w14:paraId="124100EE" w14:textId="77777777" w:rsidR="000922D2" w:rsidRDefault="000922D2">
      <w:pPr>
        <w:spacing w:after="90"/>
      </w:pPr>
      <w:r>
        <w:rPr>
          <w:rFonts w:eastAsia="Arial" w:cs="Arial"/>
          <w:sz w:val="18"/>
          <w:szCs w:val="18"/>
        </w:rPr>
        <w:t>TÜRKPATENT Marka Araştırma ve TMview sorguları başvurudan önce tekrarlanacak, sorgu tarihi ve saati kayda alınacaktır.</w:t>
      </w:r>
    </w:p>
    <w:p w14:paraId="62CD6820" w14:textId="77777777" w:rsidR="000922D2" w:rsidRDefault="000922D2">
      <w:pPr>
        <w:pStyle w:val="Heading31"/>
        <w:spacing w:before="180" w:after="80"/>
      </w:pPr>
      <w:bookmarkStart w:id="284" w:name="Ek_M_Bolum_175"/>
      <w:r>
        <w:rPr>
          <w:bCs/>
          <w:sz w:val="21"/>
          <w:szCs w:val="21"/>
        </w:rPr>
        <w:t>M.6.3 Kelime markası ve logo</w:t>
      </w:r>
      <w:bookmarkEnd w:id="284"/>
    </w:p>
    <w:p w14:paraId="7D208045" w14:textId="77777777" w:rsidR="000922D2" w:rsidRDefault="000922D2">
      <w:pPr>
        <w:spacing w:after="90"/>
      </w:pPr>
      <w:r>
        <w:rPr>
          <w:rFonts w:eastAsia="Arial" w:cs="Arial"/>
          <w:sz w:val="18"/>
          <w:szCs w:val="18"/>
        </w:rPr>
        <w:t>Kelime markası “MotoMap”tır. Logo; harita iğnesi, V biçimli gövde, iki bacak ve iki yana açılan gidon kollarından oluşan, “M” harfini andıran simetrik bir işarettir. Vektör setin açıklama dosyasına göre set, assets/img/logo.png (655 × 471 piksel) raster dosyasından geometrik olarak yeniden çizilmiştir. Özgün raster dosyanın tasarımcısı ve üretim yöntemi kayıtlarda yer almamaktadır. Logo, devir sözleşmesinin kapsamındadır.</w:t>
      </w:r>
    </w:p>
    <w:p w14:paraId="62E5BF71" w14:textId="77777777" w:rsidR="000922D2" w:rsidRDefault="000922D2">
      <w:pPr>
        <w:keepNext/>
        <w:spacing w:before="140" w:after="60"/>
      </w:pPr>
      <w:r>
        <w:rPr>
          <w:rFonts w:eastAsia="Arial" w:cs="Arial"/>
          <w:b/>
          <w:bCs/>
          <w:sz w:val="18"/>
          <w:szCs w:val="18"/>
        </w:rPr>
        <w:t>Tablo M-13. Logo ve marka dosyaları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58"/>
        <w:gridCol w:w="5548"/>
      </w:tblGrid>
      <w:tr w:rsidR="000922D2" w14:paraId="5432215C" w14:textId="77777777" w:rsidTr="000922D2">
        <w:tblPrEx>
          <w:tblCellMar>
            <w:top w:w="0" w:type="dxa"/>
            <w:bottom w:w="0" w:type="dxa"/>
          </w:tblCellMar>
        </w:tblPrEx>
        <w:trPr>
          <w:tblHeader/>
        </w:trPr>
        <w:tc>
          <w:tcPr>
            <w:tcW w:w="435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2EE2CF1" w14:textId="77777777" w:rsidR="000922D2" w:rsidRDefault="000922D2">
            <w:pPr>
              <w:spacing w:after="30"/>
            </w:pPr>
            <w:r>
              <w:rPr>
                <w:rFonts w:eastAsia="Arial" w:cs="Arial"/>
                <w:b/>
                <w:bCs/>
                <w:sz w:val="17"/>
                <w:szCs w:val="17"/>
              </w:rPr>
              <w:t>Konum</w:t>
            </w:r>
          </w:p>
        </w:tc>
        <w:tc>
          <w:tcPr>
            <w:tcW w:w="554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63ED9B1" w14:textId="77777777" w:rsidR="000922D2" w:rsidRDefault="000922D2">
            <w:pPr>
              <w:spacing w:after="30"/>
            </w:pPr>
            <w:r>
              <w:rPr>
                <w:rFonts w:eastAsia="Arial" w:cs="Arial"/>
                <w:b/>
                <w:bCs/>
                <w:sz w:val="17"/>
                <w:szCs w:val="17"/>
              </w:rPr>
              <w:t>İçerik</w:t>
            </w:r>
          </w:p>
        </w:tc>
      </w:tr>
      <w:tr w:rsidR="000922D2" w14:paraId="4AA5AFC6"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699E5" w14:textId="77777777" w:rsidR="000922D2" w:rsidRDefault="000922D2">
            <w:pPr>
              <w:spacing w:after="30"/>
            </w:pPr>
            <w:r>
              <w:rPr>
                <w:rFonts w:eastAsia="Arial" w:cs="Arial"/>
                <w:sz w:val="17"/>
                <w:szCs w:val="17"/>
              </w:rPr>
              <w:t>Yerel indirme klasörü (Motomap-Logo)</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BAA702" w14:textId="77777777" w:rsidR="000922D2" w:rsidRDefault="000922D2">
            <w:pPr>
              <w:spacing w:after="30"/>
            </w:pPr>
            <w:r>
              <w:rPr>
                <w:rFonts w:eastAsia="Arial" w:cs="Arial"/>
                <w:sz w:val="17"/>
                <w:szCs w:val="17"/>
              </w:rPr>
              <w:t>Klasör 30.09.2026'da bulunamamıştır</w:t>
            </w:r>
          </w:p>
        </w:tc>
      </w:tr>
      <w:tr w:rsidR="000922D2" w14:paraId="0E354FFD"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5513AC" w14:textId="77777777" w:rsidR="000922D2" w:rsidRDefault="000922D2">
            <w:pPr>
              <w:spacing w:after="30"/>
            </w:pPr>
            <w:r>
              <w:rPr>
                <w:rFonts w:eastAsia="Arial" w:cs="Arial"/>
                <w:sz w:val="17"/>
                <w:szCs w:val="17"/>
              </w:rPr>
              <w:t>motomap-website/assets/img/logo.png</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E09808" w14:textId="77777777" w:rsidR="000922D2" w:rsidRDefault="000922D2">
            <w:pPr>
              <w:spacing w:after="30"/>
            </w:pPr>
            <w:r>
              <w:rPr>
                <w:rFonts w:eastAsia="Arial" w:cs="Arial"/>
                <w:sz w:val="17"/>
                <w:szCs w:val="17"/>
              </w:rPr>
              <w:t>Özgün raster logo (655 × 471)</w:t>
            </w:r>
          </w:p>
        </w:tc>
      </w:tr>
      <w:tr w:rsidR="000922D2" w14:paraId="4710C9BF"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A51A9" w14:textId="77777777" w:rsidR="000922D2" w:rsidRDefault="000922D2">
            <w:pPr>
              <w:spacing w:after="30"/>
            </w:pPr>
            <w:r>
              <w:rPr>
                <w:rFonts w:eastAsia="Arial" w:cs="Arial"/>
                <w:sz w:val="17"/>
                <w:szCs w:val="17"/>
              </w:rPr>
              <w:t>motomap-website/assets/img/brand/*.svg</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2B956F" w14:textId="77777777" w:rsidR="000922D2" w:rsidRDefault="000922D2">
            <w:pPr>
              <w:spacing w:after="30"/>
            </w:pPr>
            <w:r>
              <w:rPr>
                <w:rFonts w:eastAsia="Arial" w:cs="Arial"/>
                <w:sz w:val="17"/>
                <w:szCs w:val="17"/>
              </w:rPr>
              <w:t>15 vektör dosya: motomap-mark (ana işaret ve renk türevleri), motomap-icon (kare ikon türevleri), motomap-construction.svg (yapı çizimi)</w:t>
            </w:r>
          </w:p>
        </w:tc>
      </w:tr>
      <w:tr w:rsidR="000922D2" w14:paraId="3CD259D9"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187921" w14:textId="77777777" w:rsidR="000922D2" w:rsidRDefault="000922D2">
            <w:pPr>
              <w:spacing w:after="30"/>
            </w:pPr>
            <w:r>
              <w:rPr>
                <w:rFonts w:eastAsia="Arial" w:cs="Arial"/>
                <w:sz w:val="17"/>
                <w:szCs w:val="17"/>
              </w:rPr>
              <w:t>motomap-website/assets/img/brand/png/</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EBD189" w14:textId="77777777" w:rsidR="000922D2" w:rsidRDefault="000922D2">
            <w:pPr>
              <w:spacing w:after="30"/>
            </w:pPr>
            <w:r>
              <w:rPr>
                <w:rFonts w:eastAsia="Arial" w:cs="Arial"/>
                <w:sz w:val="17"/>
                <w:szCs w:val="17"/>
              </w:rPr>
              <w:t>18 raster türev (ikon ve işaret boyutları)</w:t>
            </w:r>
          </w:p>
        </w:tc>
      </w:tr>
      <w:tr w:rsidR="000922D2" w14:paraId="5CFDA323"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CDB4F1" w14:textId="77777777" w:rsidR="000922D2" w:rsidRDefault="000922D2">
            <w:pPr>
              <w:spacing w:after="30"/>
            </w:pPr>
            <w:r>
              <w:rPr>
                <w:rFonts w:eastAsia="Arial" w:cs="Arial"/>
                <w:sz w:val="17"/>
                <w:szCs w:val="17"/>
              </w:rPr>
              <w:t>motomap-website/assets/img/brand/src/</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A37CF6" w14:textId="77777777" w:rsidR="000922D2" w:rsidRDefault="000922D2">
            <w:pPr>
              <w:spacing w:after="30"/>
            </w:pPr>
            <w:r>
              <w:rPr>
                <w:rFonts w:eastAsia="Arial" w:cs="Arial"/>
                <w:sz w:val="17"/>
                <w:szCs w:val="17"/>
              </w:rPr>
              <w:t>build_mark.py, emit.py, emit_spec.py (işareti parametrelerden üreten kod)</w:t>
            </w:r>
          </w:p>
        </w:tc>
      </w:tr>
      <w:tr w:rsidR="000922D2" w14:paraId="44BC5CDA"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85148" w14:textId="77777777" w:rsidR="000922D2" w:rsidRDefault="000922D2">
            <w:pPr>
              <w:spacing w:after="30"/>
            </w:pPr>
            <w:r>
              <w:rPr>
                <w:rFonts w:eastAsia="Arial" w:cs="Arial"/>
                <w:sz w:val="17"/>
                <w:szCs w:val="17"/>
              </w:rPr>
              <w:t>motomap-website/assets/img/brand/README.md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2E94A" w14:textId="77777777" w:rsidR="000922D2" w:rsidRDefault="000922D2">
            <w:pPr>
              <w:spacing w:after="30"/>
            </w:pPr>
            <w:r>
              <w:rPr>
                <w:rFonts w:eastAsia="Arial" w:cs="Arial"/>
                <w:sz w:val="17"/>
                <w:szCs w:val="17"/>
              </w:rPr>
              <w:t>Yapı ölçüleri, kullanım kuralları ve yeniden çizim kaydı</w:t>
            </w:r>
          </w:p>
        </w:tc>
      </w:tr>
      <w:tr w:rsidR="000922D2" w14:paraId="52805E9C"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42EE0B" w14:textId="77777777" w:rsidR="000922D2" w:rsidRDefault="000922D2">
            <w:pPr>
              <w:spacing w:after="30"/>
            </w:pPr>
            <w:r>
              <w:rPr>
                <w:rFonts w:eastAsia="Arial" w:cs="Arial"/>
                <w:sz w:val="17"/>
                <w:szCs w:val="17"/>
              </w:rPr>
              <w:t>motomap-app/assets/brand/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B2D41E" w14:textId="77777777" w:rsidR="000922D2" w:rsidRDefault="000922D2">
            <w:pPr>
              <w:spacing w:after="30"/>
            </w:pPr>
            <w:r>
              <w:rPr>
                <w:rFonts w:eastAsia="Arial" w:cs="Arial"/>
                <w:sz w:val="17"/>
                <w:szCs w:val="17"/>
              </w:rPr>
              <w:t>Uygulama ikonu ve işaret dosyaları (2 PNG, 6 SVG)</w:t>
            </w:r>
          </w:p>
        </w:tc>
      </w:tr>
      <w:tr w:rsidR="000922D2" w14:paraId="595D885C"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A6D1A" w14:textId="77777777" w:rsidR="000922D2" w:rsidRDefault="000922D2">
            <w:pPr>
              <w:spacing w:after="30"/>
            </w:pPr>
            <w:r>
              <w:rPr>
                <w:rFonts w:eastAsia="Arial" w:cs="Arial"/>
                <w:sz w:val="17"/>
                <w:szCs w:val="17"/>
              </w:rPr>
              <w:t>motomap-app-ui/assets/brand/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F83D8A" w14:textId="77777777" w:rsidR="000922D2" w:rsidRDefault="000922D2">
            <w:pPr>
              <w:spacing w:after="30"/>
            </w:pPr>
            <w:r>
              <w:rPr>
                <w:rFonts w:eastAsia="Arial" w:cs="Arial"/>
                <w:sz w:val="17"/>
                <w:szCs w:val="17"/>
              </w:rPr>
              <w:t>motomap-app dosyalarının kopyası</w:t>
            </w:r>
          </w:p>
        </w:tc>
      </w:tr>
      <w:tr w:rsidR="000922D2" w14:paraId="54ED6AA3"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451838" w14:textId="77777777" w:rsidR="000922D2" w:rsidRDefault="000922D2">
            <w:pPr>
              <w:spacing w:after="30"/>
            </w:pPr>
            <w:r>
              <w:rPr>
                <w:rFonts w:eastAsia="Arial" w:cs="Arial"/>
                <w:sz w:val="17"/>
                <w:szCs w:val="17"/>
              </w:rPr>
              <w:t>motomap-app/tool/brand/</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BF24A4" w14:textId="77777777" w:rsidR="000922D2" w:rsidRDefault="000922D2">
            <w:pPr>
              <w:spacing w:after="30"/>
            </w:pPr>
            <w:r>
              <w:rPr>
                <w:rFonts w:eastAsia="Arial" w:cs="Arial"/>
                <w:sz w:val="17"/>
                <w:szCs w:val="17"/>
              </w:rPr>
              <w:t>İkon üretim betikleri (logo.py, cf_logo.py, compose.py, refine.py) ve önceki bir ikon tasarımı (logo.svg: mor degrade zemin üzerinde beyaz glif)</w:t>
            </w:r>
          </w:p>
        </w:tc>
      </w:tr>
      <w:tr w:rsidR="000922D2" w14:paraId="507E1D0C" w14:textId="77777777" w:rsidTr="000922D2">
        <w:tblPrEx>
          <w:tblCellMar>
            <w:top w:w="0" w:type="dxa"/>
            <w:bottom w:w="0" w:type="dxa"/>
          </w:tblCellMar>
        </w:tblPrEx>
        <w:tc>
          <w:tcPr>
            <w:tcW w:w="43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0DEDC" w14:textId="77777777" w:rsidR="000922D2" w:rsidRDefault="000922D2">
            <w:pPr>
              <w:spacing w:after="30"/>
            </w:pPr>
            <w:r>
              <w:rPr>
                <w:rFonts w:eastAsia="Arial" w:cs="Arial"/>
                <w:sz w:val="17"/>
                <w:szCs w:val="17"/>
              </w:rPr>
              <w:t>motomap-deploy/assets/icon.ico</w:t>
            </w:r>
          </w:p>
        </w:tc>
        <w:tc>
          <w:tcPr>
            <w:tcW w:w="5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26A21" w14:textId="77777777" w:rsidR="000922D2" w:rsidRDefault="000922D2">
            <w:pPr>
              <w:spacing w:after="30"/>
            </w:pPr>
            <w:r>
              <w:rPr>
                <w:rFonts w:eastAsia="Arial" w:cs="Arial"/>
                <w:sz w:val="17"/>
                <w:szCs w:val="17"/>
              </w:rPr>
              <w:t>Dağıtım aracının ikonu</w:t>
            </w:r>
          </w:p>
        </w:tc>
      </w:tr>
    </w:tbl>
    <w:p w14:paraId="112D43E2" w14:textId="77777777" w:rsidR="000922D2" w:rsidRDefault="000922D2">
      <w:pPr>
        <w:spacing w:after="60"/>
      </w:pPr>
    </w:p>
    <w:p w14:paraId="1091E582" w14:textId="77777777" w:rsidR="000922D2" w:rsidRDefault="000922D2">
      <w:pPr>
        <w:spacing w:before="40" w:after="100"/>
      </w:pPr>
      <w:r>
        <w:rPr>
          <w:rFonts w:eastAsia="Arial" w:cs="Arial"/>
          <w:i/>
          <w:iCs/>
          <w:color w:val="595959"/>
          <w:sz w:val="16"/>
          <w:szCs w:val="16"/>
        </w:rPr>
        <w:t>Not: Depo yolları kurucuların yerel çalışma dizinindeki motomap-repos klasörüne görelidir. Marka başvurusuna konu olacak logo dosyası kurucular tarafından belirlenecektir. Uygulama deposundaki tool/brand betikleri ikon adaylarını görsel üretim modelleriyle üretmektedir (M.3.3, madde 6).</w:t>
      </w:r>
    </w:p>
    <w:p w14:paraId="481E6CBD" w14:textId="77777777" w:rsidR="000922D2" w:rsidRDefault="000922D2">
      <w:pPr>
        <w:pStyle w:val="Heading31"/>
        <w:spacing w:before="180" w:after="80"/>
      </w:pPr>
      <w:bookmarkStart w:id="285" w:name="Ek_M_Bolum_180"/>
      <w:r>
        <w:rPr>
          <w:bCs/>
          <w:sz w:val="21"/>
          <w:szCs w:val="21"/>
        </w:rPr>
        <w:t>M.6.4 Sınıflar ve önerilen kapsam</w:t>
      </w:r>
      <w:bookmarkEnd w:id="285"/>
    </w:p>
    <w:p w14:paraId="523E778F" w14:textId="77777777" w:rsidR="000922D2" w:rsidRDefault="000922D2">
      <w:pPr>
        <w:spacing w:after="90"/>
      </w:pPr>
      <w:r>
        <w:rPr>
          <w:rFonts w:eastAsia="Arial" w:cs="Arial"/>
          <w:sz w:val="18"/>
          <w:szCs w:val="18"/>
        </w:rPr>
        <w:t>İş planının 2.6 alanı 9, 39 ve 42. sınıflarda başvuru yapılmasını ve “MotoMap” kelime markası ile logo/şekil markasının ayrı ya da birlikte korunmasının marka vekiliyle değerlendirilmesini öngörmektedir.</w:t>
      </w:r>
    </w:p>
    <w:p w14:paraId="417D8E2D" w14:textId="77777777" w:rsidR="000922D2" w:rsidRDefault="000922D2">
      <w:pPr>
        <w:keepNext/>
        <w:spacing w:before="140" w:after="60"/>
      </w:pPr>
      <w:r>
        <w:t>Tablo M-14. Marka başvurusu için sınıflar ve planlanan kapsam</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0"/>
        <w:gridCol w:w="5745"/>
        <w:gridCol w:w="3171"/>
      </w:tblGrid>
      <w:tr w:rsidR="000922D2" w14:paraId="352B3BB3" w14:textId="77777777" w:rsidTr="000922D2">
        <w:tblPrEx>
          <w:tblCellMar>
            <w:top w:w="0" w:type="dxa"/>
            <w:bottom w:w="0" w:type="dxa"/>
          </w:tblCellMar>
        </w:tblPrEx>
        <w:trPr>
          <w:tblHeader/>
        </w:trPr>
        <w:tc>
          <w:tcPr>
            <w:tcW w:w="99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8C43D67" w14:textId="77777777" w:rsidR="000922D2" w:rsidRDefault="000922D2">
            <w:pPr>
              <w:spacing w:after="30"/>
            </w:pPr>
            <w:r>
              <w:rPr>
                <w:rFonts w:eastAsia="Arial" w:cs="Arial"/>
                <w:b/>
                <w:bCs/>
                <w:sz w:val="17"/>
                <w:szCs w:val="17"/>
              </w:rPr>
              <w:t>Sınıf</w:t>
            </w:r>
          </w:p>
        </w:tc>
        <w:tc>
          <w:tcPr>
            <w:tcW w:w="574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B743EDB" w14:textId="77777777" w:rsidR="000922D2" w:rsidRDefault="000922D2">
            <w:pPr>
              <w:spacing w:after="30"/>
            </w:pPr>
            <w:r>
              <w:t>Başvuru kapsamı</w:t>
            </w:r>
          </w:p>
        </w:tc>
        <w:tc>
          <w:tcPr>
            <w:tcW w:w="317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59C385D" w14:textId="77777777" w:rsidR="000922D2" w:rsidRDefault="000922D2">
            <w:pPr>
              <w:spacing w:after="30"/>
            </w:pPr>
            <w:r>
              <w:rPr>
                <w:rFonts w:eastAsia="Arial" w:cs="Arial"/>
                <w:b/>
                <w:bCs/>
                <w:sz w:val="17"/>
                <w:szCs w:val="17"/>
              </w:rPr>
              <w:t>Gerekçe</w:t>
            </w:r>
          </w:p>
        </w:tc>
      </w:tr>
      <w:tr w:rsidR="000922D2" w14:paraId="69B6E6BB"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E1BCA" w14:textId="77777777" w:rsidR="000922D2" w:rsidRDefault="000922D2">
            <w:pPr>
              <w:spacing w:after="30"/>
            </w:pPr>
            <w:r>
              <w:rPr>
                <w:rFonts w:eastAsia="Arial" w:cs="Arial"/>
                <w:sz w:val="17"/>
                <w:szCs w:val="17"/>
              </w:rPr>
              <w:t>9</w:t>
            </w:r>
          </w:p>
        </w:tc>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9D0574" w14:textId="77777777" w:rsidR="000922D2" w:rsidRDefault="000922D2">
            <w:pPr>
              <w:spacing w:after="30"/>
            </w:pPr>
            <w:r>
              <w:rPr>
                <w:rFonts w:eastAsia="Arial" w:cs="Arial"/>
                <w:sz w:val="17"/>
                <w:szCs w:val="17"/>
              </w:rPr>
              <w:t>İndirilebilir bilgisayar yazılımları ve mobil uygulamalar; navigasyon, rota planlama ve varış süresi hesaplama yazılımları</w:t>
            </w:r>
          </w:p>
        </w:tc>
        <w:tc>
          <w:tcPr>
            <w:tcW w:w="3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E6EA4A" w14:textId="77777777" w:rsidR="000922D2" w:rsidRDefault="000922D2">
            <w:pPr>
              <w:spacing w:after="30"/>
            </w:pPr>
            <w:r>
              <w:rPr>
                <w:rFonts w:eastAsia="Arial" w:cs="Arial"/>
                <w:sz w:val="17"/>
                <w:szCs w:val="17"/>
              </w:rPr>
              <w:t>Sürücü ve kurye uygulaması</w:t>
            </w:r>
          </w:p>
        </w:tc>
      </w:tr>
      <w:tr w:rsidR="000922D2" w14:paraId="71724BB1"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BE8993" w14:textId="77777777" w:rsidR="000922D2" w:rsidRDefault="000922D2">
            <w:pPr>
              <w:spacing w:after="30"/>
            </w:pPr>
            <w:r>
              <w:rPr>
                <w:rFonts w:eastAsia="Arial" w:cs="Arial"/>
                <w:sz w:val="17"/>
                <w:szCs w:val="17"/>
              </w:rPr>
              <w:lastRenderedPageBreak/>
              <w:t>39</w:t>
            </w:r>
          </w:p>
        </w:tc>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0869F" w14:textId="77777777" w:rsidR="000922D2" w:rsidRDefault="000922D2">
            <w:pPr>
              <w:spacing w:after="30"/>
            </w:pPr>
            <w:r>
              <w:rPr>
                <w:rFonts w:eastAsia="Arial" w:cs="Arial"/>
                <w:sz w:val="17"/>
                <w:szCs w:val="17"/>
              </w:rPr>
              <w:t>Navigasyon hizmetleri; rota ve yol tarifi bilgisi sağlanması; trafik ve ulaşım bilgisi sağlanması</w:t>
            </w:r>
          </w:p>
        </w:tc>
        <w:tc>
          <w:tcPr>
            <w:tcW w:w="3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960C4" w14:textId="77777777" w:rsidR="000922D2" w:rsidRDefault="000922D2">
            <w:pPr>
              <w:spacing w:after="30"/>
            </w:pPr>
            <w:r>
              <w:rPr>
                <w:rFonts w:eastAsia="Arial" w:cs="Arial"/>
                <w:sz w:val="17"/>
                <w:szCs w:val="17"/>
              </w:rPr>
              <w:t>Rota ve süre bilgisi hizmeti</w:t>
            </w:r>
          </w:p>
        </w:tc>
      </w:tr>
      <w:tr w:rsidR="000922D2" w14:paraId="47B99D36" w14:textId="77777777" w:rsidTr="000922D2">
        <w:tblPrEx>
          <w:tblCellMar>
            <w:top w:w="0" w:type="dxa"/>
            <w:bottom w:w="0" w:type="dxa"/>
          </w:tblCellMar>
        </w:tblPrEx>
        <w:tc>
          <w:tcPr>
            <w:tcW w:w="9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EB552" w14:textId="77777777" w:rsidR="000922D2" w:rsidRDefault="000922D2">
            <w:pPr>
              <w:spacing w:after="30"/>
            </w:pPr>
            <w:r>
              <w:rPr>
                <w:rFonts w:eastAsia="Arial" w:cs="Arial"/>
                <w:sz w:val="17"/>
                <w:szCs w:val="17"/>
              </w:rPr>
              <w:t>42</w:t>
            </w:r>
          </w:p>
        </w:tc>
        <w:tc>
          <w:tcPr>
            <w:tcW w:w="57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0ED38C" w14:textId="77777777" w:rsidR="000922D2" w:rsidRDefault="000922D2">
            <w:pPr>
              <w:spacing w:after="30"/>
            </w:pPr>
            <w:r>
              <w:rPr>
                <w:rFonts w:eastAsia="Arial" w:cs="Arial"/>
                <w:sz w:val="17"/>
                <w:szCs w:val="17"/>
              </w:rPr>
              <w:t>Hizmet olarak yazılım; rota hesaplama, varış süresi kestirimi ve durak sıralaması için indirilemeyen çevrim içi yazılımların geçici kullanımının sağlanması; yazılım tasarımı ve geliştirme</w:t>
            </w:r>
          </w:p>
        </w:tc>
        <w:tc>
          <w:tcPr>
            <w:tcW w:w="3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D663A5" w14:textId="77777777" w:rsidR="000922D2" w:rsidRDefault="000922D2">
            <w:pPr>
              <w:spacing w:after="30"/>
            </w:pPr>
            <w:r>
              <w:rPr>
                <w:rFonts w:eastAsia="Arial" w:cs="Arial"/>
                <w:sz w:val="17"/>
                <w:szCs w:val="17"/>
              </w:rPr>
              <w:t>Filo paneli ve rota hizmeti (API)</w:t>
            </w:r>
          </w:p>
        </w:tc>
      </w:tr>
    </w:tbl>
    <w:p w14:paraId="36D10C97" w14:textId="77777777" w:rsidR="000922D2" w:rsidRDefault="000922D2">
      <w:pPr>
        <w:spacing w:after="60"/>
      </w:pPr>
    </w:p>
    <w:p w14:paraId="0CDCCCE2" w14:textId="77777777" w:rsidR="000922D2" w:rsidRDefault="000922D2">
      <w:pPr>
        <w:spacing w:before="40" w:after="100"/>
      </w:pPr>
      <w:r>
        <w:rPr>
          <w:rFonts w:eastAsia="Arial" w:cs="Arial"/>
          <w:i/>
          <w:iCs/>
          <w:color w:val="595959"/>
          <w:sz w:val="16"/>
          <w:szCs w:val="16"/>
        </w:rPr>
        <w:t>Not: Kapsam v15 marka çalışmasından alınmıştır [K9]; nihai mal ve hizmet listesi TÜRKPATENT sınıflandırma ifadeleriyle marka vekili tarafından yazılacaktır. Önceki (v15) çalışma, reklam planlanmadığı gerekçesiyle 35. sınıfı gerekli görmemiştir. Güncel planda Silver katmanında uygulama içi reklam (2.3) ve topluluk özellikleri (2.1) bulunduğundan 35. ve 38. sınıfların gerekip gerekmediği marka vekiline sorulacaktır.</w:t>
      </w:r>
    </w:p>
    <w:p w14:paraId="0DACAD48" w14:textId="77777777" w:rsidR="000922D2" w:rsidRDefault="000922D2">
      <w:pPr>
        <w:pStyle w:val="Heading31"/>
        <w:spacing w:before="180" w:after="80"/>
      </w:pPr>
      <w:bookmarkStart w:id="286" w:name="Ek_M_Bolum_185"/>
      <w:r>
        <w:rPr>
          <w:bCs/>
          <w:sz w:val="21"/>
          <w:szCs w:val="21"/>
        </w:rPr>
        <w:t>M.6.5 Başvuru sahibi, takvim ve ücretler</w:t>
      </w:r>
      <w:bookmarkEnd w:id="286"/>
    </w:p>
    <w:p w14:paraId="348058F5"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Takvim.</w:t>
      </w:r>
      <w:r>
        <w:rPr>
          <w:rFonts w:eastAsia="Arial" w:cs="Arial"/>
          <w:sz w:val="18"/>
          <w:szCs w:val="18"/>
        </w:rPr>
        <w:t xml:space="preserve"> İş planının 4.3 tablosuna göre marka başvurusu Aralık 2026'da yapılacak, başarım ölçütü başvuru numarası olacaktır.</w:t>
      </w:r>
    </w:p>
    <w:p w14:paraId="3AE17284" w14:textId="77777777" w:rsidR="000922D2" w:rsidRDefault="000922D2" w:rsidP="00630603">
      <w:pPr>
        <w:pStyle w:val="ListParagraph"/>
        <w:numPr>
          <w:ilvl w:val="0"/>
          <w:numId w:val="36"/>
        </w:numPr>
        <w:spacing w:after="50" w:line="240" w:lineRule="auto"/>
        <w:contextualSpacing w:val="0"/>
      </w:pPr>
      <w:r>
        <w:t>Başvuru sahibi. BİGG değerlendirmesinin olumlu sonuçlanması ve yatırım sürecine hak kazanılması hâlinde MotoMap şirketi kurulup tescil edildikten sonra marka başvurusu ticaret sicilindeki gerçek şirket unvanıyla yapılacaktır. Başvuru daha önce bir kurucu adına yapılırsa, kuruluş sonrası şirkete devri noter onaylı sözleşmeyle gerçekleştirilecek ve sicile kaydettirilecektir (SMK m.148/4, 148/5, 148/8) [K4].</w:t>
      </w:r>
    </w:p>
    <w:p w14:paraId="75F2FEAD"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Süreç.</w:t>
      </w:r>
      <w:r>
        <w:rPr>
          <w:rFonts w:eastAsia="Arial" w:cs="Arial"/>
          <w:sz w:val="18"/>
          <w:szCs w:val="18"/>
        </w:rPr>
        <w:t xml:space="preserve"> Üçüncü kişiler, başvurunun Resmî Marka Bülteninde yayımından itibaren iki ay içinde itiraz edebilir (SMK m.18/1); tescilli markanın koruma süresi başvuru tarihinden itibaren on yıldır ve onar yıllık dönemlerle yenilenir (m.23/1) [K4]. Başvurudan sonra bülten benzer başvurular için izlenecektir.</w:t>
      </w:r>
    </w:p>
    <w:p w14:paraId="0621330E" w14:textId="77777777" w:rsidR="000922D2" w:rsidRDefault="000922D2">
      <w:pPr>
        <w:keepNext/>
        <w:spacing w:before="140" w:after="60"/>
      </w:pPr>
      <w:r>
        <w:rPr>
          <w:rFonts w:eastAsia="Arial" w:cs="Arial"/>
          <w:b/>
          <w:bCs/>
          <w:sz w:val="18"/>
          <w:szCs w:val="18"/>
        </w:rPr>
        <w:t>Tablo M-15. TÜRKPATENT 2026 marka ücretleri (TL; KDV ve harç hariç)</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8"/>
        <w:gridCol w:w="3962"/>
        <w:gridCol w:w="2377"/>
        <w:gridCol w:w="2379"/>
      </w:tblGrid>
      <w:tr w:rsidR="000922D2" w14:paraId="720CA9C8" w14:textId="77777777" w:rsidTr="000922D2">
        <w:tblPrEx>
          <w:tblCellMar>
            <w:top w:w="0" w:type="dxa"/>
            <w:bottom w:w="0" w:type="dxa"/>
          </w:tblCellMar>
        </w:tblPrEx>
        <w:trPr>
          <w:tblHeader/>
        </w:trPr>
        <w:tc>
          <w:tcPr>
            <w:tcW w:w="1188"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2B04B78" w14:textId="77777777" w:rsidR="000922D2" w:rsidRDefault="000922D2">
            <w:pPr>
              <w:spacing w:after="30"/>
            </w:pPr>
            <w:r>
              <w:rPr>
                <w:rFonts w:eastAsia="Arial" w:cs="Arial"/>
                <w:b/>
                <w:bCs/>
                <w:sz w:val="17"/>
                <w:szCs w:val="17"/>
              </w:rPr>
              <w:t>Kod</w:t>
            </w:r>
          </w:p>
        </w:tc>
        <w:tc>
          <w:tcPr>
            <w:tcW w:w="396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4C1AF5" w14:textId="77777777" w:rsidR="000922D2" w:rsidRDefault="000922D2">
            <w:pPr>
              <w:spacing w:after="30"/>
            </w:pPr>
            <w:r>
              <w:rPr>
                <w:rFonts w:eastAsia="Arial" w:cs="Arial"/>
                <w:b/>
                <w:bCs/>
                <w:sz w:val="17"/>
                <w:szCs w:val="17"/>
              </w:rPr>
              <w:t>İşlem</w:t>
            </w:r>
          </w:p>
        </w:tc>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2B2CCC0" w14:textId="77777777" w:rsidR="000922D2" w:rsidRDefault="000922D2">
            <w:pPr>
              <w:spacing w:after="30"/>
            </w:pPr>
            <w:r>
              <w:rPr>
                <w:rFonts w:eastAsia="Arial" w:cs="Arial"/>
                <w:b/>
                <w:bCs/>
                <w:sz w:val="17"/>
                <w:szCs w:val="17"/>
              </w:rPr>
              <w:t>Tebliğ cetveli: e-Devlet üzerinden yapılan talepler</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658785" w14:textId="77777777" w:rsidR="000922D2" w:rsidRDefault="000922D2">
            <w:pPr>
              <w:spacing w:after="30"/>
            </w:pPr>
            <w:r>
              <w:rPr>
                <w:rFonts w:eastAsia="Arial" w:cs="Arial"/>
                <w:b/>
                <w:bCs/>
                <w:sz w:val="17"/>
                <w:szCs w:val="17"/>
              </w:rPr>
              <w:t>TÜRKPATENT internet sayfası: 2026 işlem ücretleri</w:t>
            </w:r>
          </w:p>
        </w:tc>
      </w:tr>
      <w:tr w:rsidR="000922D2" w14:paraId="63CE2AF2"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A4B9C" w14:textId="77777777" w:rsidR="000922D2" w:rsidRDefault="000922D2">
            <w:pPr>
              <w:spacing w:after="30"/>
            </w:pPr>
            <w:r>
              <w:rPr>
                <w:rFonts w:eastAsia="Arial" w:cs="Arial"/>
                <w:sz w:val="17"/>
                <w:szCs w:val="17"/>
              </w:rPr>
              <w:t>02.01.01</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3A21F" w14:textId="77777777" w:rsidR="000922D2" w:rsidRDefault="000922D2">
            <w:pPr>
              <w:spacing w:after="30"/>
            </w:pPr>
            <w:r>
              <w:rPr>
                <w:rFonts w:eastAsia="Arial" w:cs="Arial"/>
                <w:sz w:val="17"/>
                <w:szCs w:val="17"/>
              </w:rPr>
              <w:t>Tek sınıflı marka başvuru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BF623E" w14:textId="77777777" w:rsidR="000922D2" w:rsidRDefault="000922D2">
            <w:pPr>
              <w:spacing w:after="30"/>
            </w:pPr>
            <w:r>
              <w:rPr>
                <w:rFonts w:eastAsia="Arial" w:cs="Arial"/>
                <w:sz w:val="17"/>
                <w:szCs w:val="17"/>
              </w:rPr>
              <w:t>541,33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8BC58" w14:textId="77777777" w:rsidR="000922D2" w:rsidRDefault="000922D2">
            <w:pPr>
              <w:spacing w:after="30"/>
            </w:pPr>
            <w:r>
              <w:rPr>
                <w:rFonts w:eastAsia="Arial" w:cs="Arial"/>
                <w:sz w:val="17"/>
                <w:szCs w:val="17"/>
              </w:rPr>
              <w:t>2.820,00</w:t>
            </w:r>
          </w:p>
        </w:tc>
      </w:tr>
      <w:tr w:rsidR="000922D2" w14:paraId="55E0550C"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281D8" w14:textId="77777777" w:rsidR="000922D2" w:rsidRDefault="000922D2">
            <w:pPr>
              <w:spacing w:after="30"/>
            </w:pPr>
            <w:r>
              <w:rPr>
                <w:rFonts w:eastAsia="Arial" w:cs="Arial"/>
                <w:sz w:val="17"/>
                <w:szCs w:val="17"/>
              </w:rPr>
              <w:t>02.01.02</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4C25F1" w14:textId="77777777" w:rsidR="000922D2" w:rsidRDefault="000922D2">
            <w:pPr>
              <w:spacing w:after="30"/>
            </w:pPr>
            <w:r>
              <w:rPr>
                <w:rFonts w:eastAsia="Arial" w:cs="Arial"/>
                <w:sz w:val="17"/>
                <w:szCs w:val="17"/>
              </w:rPr>
              <w:t>Ek sınıf ücreti (2. sınıf)</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86CBD" w14:textId="77777777" w:rsidR="000922D2" w:rsidRDefault="000922D2">
            <w:pPr>
              <w:spacing w:after="30"/>
            </w:pPr>
            <w:r>
              <w:rPr>
                <w:rFonts w:eastAsia="Arial" w:cs="Arial"/>
                <w:sz w:val="17"/>
                <w:szCs w:val="17"/>
              </w:rPr>
              <w:t>541,33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504E7F" w14:textId="77777777" w:rsidR="000922D2" w:rsidRDefault="000922D2">
            <w:pPr>
              <w:spacing w:after="30"/>
            </w:pPr>
            <w:r>
              <w:rPr>
                <w:rFonts w:eastAsia="Arial" w:cs="Arial"/>
                <w:sz w:val="17"/>
                <w:szCs w:val="17"/>
              </w:rPr>
              <w:t>2.820,00</w:t>
            </w:r>
          </w:p>
        </w:tc>
      </w:tr>
      <w:tr w:rsidR="000922D2" w14:paraId="47F4C726"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2B9151" w14:textId="77777777" w:rsidR="000922D2" w:rsidRDefault="000922D2">
            <w:pPr>
              <w:spacing w:after="30"/>
            </w:pPr>
            <w:r>
              <w:rPr>
                <w:rFonts w:eastAsia="Arial" w:cs="Arial"/>
                <w:sz w:val="17"/>
                <w:szCs w:val="17"/>
              </w:rPr>
              <w:t>02.01.28</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728FBE" w14:textId="77777777" w:rsidR="000922D2" w:rsidRDefault="000922D2">
            <w:pPr>
              <w:spacing w:after="30"/>
            </w:pPr>
            <w:r>
              <w:rPr>
                <w:rFonts w:eastAsia="Arial" w:cs="Arial"/>
                <w:sz w:val="17"/>
                <w:szCs w:val="17"/>
              </w:rPr>
              <w:t>Ek sınıf ücreti (3. ve sonraki her sınıf)</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013229" w14:textId="77777777" w:rsidR="000922D2" w:rsidRDefault="000922D2">
            <w:pPr>
              <w:spacing w:after="30"/>
            </w:pPr>
            <w:r>
              <w:rPr>
                <w:rFonts w:eastAsia="Arial" w:cs="Arial"/>
                <w:sz w:val="17"/>
                <w:szCs w:val="17"/>
              </w:rPr>
              <w:t>816,33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EE02F8" w14:textId="77777777" w:rsidR="000922D2" w:rsidRDefault="000922D2">
            <w:pPr>
              <w:spacing w:after="30"/>
            </w:pPr>
            <w:r>
              <w:rPr>
                <w:rFonts w:eastAsia="Arial" w:cs="Arial"/>
                <w:sz w:val="17"/>
                <w:szCs w:val="17"/>
              </w:rPr>
              <w:t>3.150,00</w:t>
            </w:r>
          </w:p>
        </w:tc>
      </w:tr>
      <w:tr w:rsidR="000922D2" w14:paraId="5441237F"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88DBBE" w14:textId="77777777" w:rsidR="000922D2" w:rsidRDefault="000922D2">
            <w:pPr>
              <w:spacing w:after="30"/>
            </w:pPr>
            <w:r>
              <w:rPr>
                <w:rFonts w:eastAsia="Arial" w:cs="Arial"/>
                <w:sz w:val="17"/>
                <w:szCs w:val="17"/>
              </w:rPr>
              <w:t>02.01.03</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62C0D1" w14:textId="77777777" w:rsidR="000922D2" w:rsidRDefault="000922D2">
            <w:pPr>
              <w:spacing w:after="30"/>
            </w:pPr>
            <w:r>
              <w:rPr>
                <w:rFonts w:eastAsia="Arial" w:cs="Arial"/>
                <w:sz w:val="17"/>
                <w:szCs w:val="17"/>
              </w:rPr>
              <w:t>Marka tescil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8C05FE" w14:textId="77777777" w:rsidR="000922D2" w:rsidRDefault="000922D2">
            <w:pPr>
              <w:spacing w:after="30"/>
            </w:pPr>
            <w:r>
              <w:rPr>
                <w:rFonts w:eastAsia="Arial" w:cs="Arial"/>
                <w:sz w:val="17"/>
                <w:szCs w:val="17"/>
              </w:rPr>
              <w:t>2.027,17</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CEA29D" w14:textId="77777777" w:rsidR="000922D2" w:rsidRDefault="000922D2">
            <w:pPr>
              <w:spacing w:after="30"/>
            </w:pPr>
            <w:r>
              <w:rPr>
                <w:rFonts w:eastAsia="Arial" w:cs="Arial"/>
                <w:sz w:val="17"/>
                <w:szCs w:val="17"/>
              </w:rPr>
              <w:t>7.010,00</w:t>
            </w:r>
          </w:p>
        </w:tc>
      </w:tr>
      <w:tr w:rsidR="000922D2" w14:paraId="6C9A6BA5"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B9D65" w14:textId="77777777" w:rsidR="000922D2" w:rsidRDefault="000922D2">
            <w:pPr>
              <w:spacing w:after="30"/>
            </w:pPr>
            <w:r>
              <w:rPr>
                <w:rFonts w:eastAsia="Arial" w:cs="Arial"/>
                <w:sz w:val="17"/>
                <w:szCs w:val="17"/>
              </w:rPr>
              <w:t>Hesap</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D218DE" w14:textId="77777777" w:rsidR="000922D2" w:rsidRDefault="000922D2">
            <w:pPr>
              <w:spacing w:after="30"/>
            </w:pPr>
            <w:r>
              <w:rPr>
                <w:rFonts w:eastAsia="Arial" w:cs="Arial"/>
                <w:sz w:val="17"/>
                <w:szCs w:val="17"/>
              </w:rPr>
              <w:t>Üç sınıflı başvuru ve tescil toplamı</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0A2B6" w14:textId="77777777" w:rsidR="000922D2" w:rsidRDefault="000922D2">
            <w:pPr>
              <w:spacing w:after="30"/>
            </w:pPr>
            <w:r>
              <w:rPr>
                <w:rFonts w:eastAsia="Arial" w:cs="Arial"/>
                <w:sz w:val="17"/>
                <w:szCs w:val="17"/>
              </w:rPr>
              <w:t>3.926,16</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3F0472" w14:textId="77777777" w:rsidR="000922D2" w:rsidRDefault="000922D2">
            <w:pPr>
              <w:spacing w:after="30"/>
            </w:pPr>
            <w:r>
              <w:rPr>
                <w:rFonts w:eastAsia="Arial" w:cs="Arial"/>
                <w:sz w:val="17"/>
                <w:szCs w:val="17"/>
              </w:rPr>
              <w:t>15.800,00</w:t>
            </w:r>
          </w:p>
        </w:tc>
      </w:tr>
      <w:tr w:rsidR="000922D2" w14:paraId="61F7E3FF"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2077CC" w14:textId="77777777" w:rsidR="000922D2" w:rsidRDefault="000922D2">
            <w:pPr>
              <w:spacing w:after="30"/>
            </w:pPr>
            <w:r>
              <w:rPr>
                <w:rFonts w:eastAsia="Arial" w:cs="Arial"/>
                <w:sz w:val="17"/>
                <w:szCs w:val="17"/>
              </w:rPr>
              <w:t>02.01.06</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A0CBD1" w14:textId="77777777" w:rsidR="000922D2" w:rsidRDefault="000922D2">
            <w:pPr>
              <w:spacing w:after="30"/>
            </w:pPr>
            <w:r>
              <w:rPr>
                <w:rFonts w:eastAsia="Arial" w:cs="Arial"/>
                <w:sz w:val="17"/>
                <w:szCs w:val="17"/>
              </w:rPr>
              <w:t>Devir ya da kısmi devir işlemi kayıt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B7CA65" w14:textId="77777777" w:rsidR="000922D2" w:rsidRDefault="000922D2">
            <w:pPr>
              <w:spacing w:after="30"/>
            </w:pPr>
            <w:r>
              <w:rPr>
                <w:rFonts w:eastAsia="Arial" w:cs="Arial"/>
                <w:sz w:val="17"/>
                <w:szCs w:val="17"/>
              </w:rPr>
              <w:t>1.470,58</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DC6ABE" w14:textId="77777777" w:rsidR="000922D2" w:rsidRDefault="000922D2">
            <w:pPr>
              <w:spacing w:after="30"/>
            </w:pPr>
            <w:r>
              <w:rPr>
                <w:rFonts w:eastAsia="Arial" w:cs="Arial"/>
                <w:sz w:val="17"/>
                <w:szCs w:val="17"/>
              </w:rPr>
              <w:t>5.960,00</w:t>
            </w:r>
          </w:p>
        </w:tc>
      </w:tr>
      <w:tr w:rsidR="000922D2" w14:paraId="6A4B8697"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299D4" w14:textId="77777777" w:rsidR="000922D2" w:rsidRDefault="000922D2">
            <w:pPr>
              <w:spacing w:after="30"/>
            </w:pPr>
            <w:r>
              <w:rPr>
                <w:rFonts w:eastAsia="Arial" w:cs="Arial"/>
                <w:sz w:val="17"/>
                <w:szCs w:val="17"/>
              </w:rPr>
              <w:t>02.01.17</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4654E" w14:textId="77777777" w:rsidR="000922D2" w:rsidRDefault="000922D2">
            <w:pPr>
              <w:spacing w:after="30"/>
            </w:pPr>
            <w:r>
              <w:rPr>
                <w:rFonts w:eastAsia="Arial" w:cs="Arial"/>
                <w:sz w:val="17"/>
                <w:szCs w:val="17"/>
              </w:rPr>
              <w:t>Yayımlanan başvuruya itiraz ücreti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AF54F3" w14:textId="77777777" w:rsidR="000922D2" w:rsidRDefault="000922D2">
            <w:pPr>
              <w:spacing w:after="30"/>
            </w:pPr>
            <w:r>
              <w:rPr>
                <w:rFonts w:eastAsia="Arial" w:cs="Arial"/>
                <w:sz w:val="17"/>
                <w:szCs w:val="17"/>
              </w:rPr>
              <w:t>958,33</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5AD288" w14:textId="77777777" w:rsidR="000922D2" w:rsidRDefault="000922D2">
            <w:pPr>
              <w:spacing w:after="30"/>
            </w:pPr>
            <w:r>
              <w:rPr>
                <w:rFonts w:eastAsia="Arial" w:cs="Arial"/>
                <w:sz w:val="17"/>
                <w:szCs w:val="17"/>
              </w:rPr>
              <w:t>1.150,00</w:t>
            </w:r>
          </w:p>
        </w:tc>
      </w:tr>
      <w:tr w:rsidR="000922D2" w14:paraId="506C927B" w14:textId="77777777" w:rsidTr="000922D2">
        <w:tblPrEx>
          <w:tblCellMar>
            <w:top w:w="0" w:type="dxa"/>
            <w:bottom w:w="0" w:type="dxa"/>
          </w:tblCellMar>
        </w:tblPrEx>
        <w:tc>
          <w:tcPr>
            <w:tcW w:w="118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7513A" w14:textId="77777777" w:rsidR="000922D2" w:rsidRDefault="000922D2">
            <w:pPr>
              <w:spacing w:after="30"/>
            </w:pPr>
            <w:r>
              <w:rPr>
                <w:rFonts w:eastAsia="Arial" w:cs="Arial"/>
                <w:sz w:val="17"/>
                <w:szCs w:val="17"/>
              </w:rPr>
              <w:t>02.01.19</w:t>
            </w:r>
          </w:p>
        </w:tc>
        <w:tc>
          <w:tcPr>
            <w:tcW w:w="39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74205E" w14:textId="77777777" w:rsidR="000922D2" w:rsidRDefault="000922D2">
            <w:pPr>
              <w:spacing w:after="30"/>
            </w:pPr>
            <w:r>
              <w:rPr>
                <w:rFonts w:eastAsia="Arial" w:cs="Arial"/>
                <w:sz w:val="17"/>
                <w:szCs w:val="17"/>
              </w:rPr>
              <w:t>Madrid Protokolü uyarınca uluslararası başvurunun WIPO'ya bildirimi</w:t>
            </w:r>
          </w:p>
        </w:tc>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0AB18E" w14:textId="77777777" w:rsidR="000922D2" w:rsidRDefault="000922D2">
            <w:pPr>
              <w:spacing w:after="30"/>
            </w:pPr>
            <w:r>
              <w:rPr>
                <w:rFonts w:eastAsia="Arial" w:cs="Arial"/>
                <w:sz w:val="17"/>
                <w:szCs w:val="17"/>
              </w:rPr>
              <w:t>1.399,67</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4A74B7" w14:textId="77777777" w:rsidR="000922D2" w:rsidRDefault="000922D2">
            <w:pPr>
              <w:spacing w:after="30"/>
            </w:pPr>
            <w:r>
              <w:rPr>
                <w:rFonts w:eastAsia="Arial" w:cs="Arial"/>
                <w:sz w:val="17"/>
                <w:szCs w:val="17"/>
              </w:rPr>
              <w:t>3.850,00</w:t>
            </w:r>
          </w:p>
        </w:tc>
      </w:tr>
    </w:tbl>
    <w:p w14:paraId="703C5837" w14:textId="77777777" w:rsidR="000922D2" w:rsidRDefault="000922D2">
      <w:pPr>
        <w:spacing w:after="60"/>
      </w:pPr>
    </w:p>
    <w:p w14:paraId="56112686" w14:textId="77777777" w:rsidR="000922D2" w:rsidRDefault="000922D2">
      <w:pPr>
        <w:spacing w:before="40" w:after="100"/>
      </w:pPr>
      <w:r>
        <w:rPr>
          <w:rFonts w:eastAsia="Arial" w:cs="Arial"/>
          <w:i/>
          <w:iCs/>
          <w:color w:val="595959"/>
          <w:sz w:val="16"/>
          <w:szCs w:val="16"/>
        </w:rPr>
        <w:t>Not: Tebliğin 1. maddesine göre TÜRKPATENT ücretlerine katma değer vergisi (KDV) ve 492 sayılı Harçlar Kanunu'ndaki harçlar dahil değildir [K8]. Tebliğ cetveli e-Devlet üzerinden yapılan taleplerin tutarını göstermektedir; TÜRKPATENT internet sayfası kanal belirtmemektedir [K7]. Başvurunun yapılacağı kanal ve ödenecek tutar marka vekiliyle teyit edilecektir; vekil ücreti ayrıdır. Önceki (v15) çalışmadaki 3.926,16 TL e-Devlet tutarıdır.</w:t>
      </w:r>
    </w:p>
    <w:p w14:paraId="6AFFB5EC" w14:textId="77777777" w:rsidR="000922D2" w:rsidRDefault="000922D2">
      <w:pPr>
        <w:pStyle w:val="Heading31"/>
        <w:spacing w:before="180" w:after="80"/>
      </w:pPr>
      <w:bookmarkStart w:id="287" w:name="Ek_M_Bolum_192"/>
      <w:r>
        <w:rPr>
          <w:bCs/>
          <w:sz w:val="21"/>
          <w:szCs w:val="21"/>
        </w:rPr>
        <w:t>M.6.6 Başlıca marka riskleri (ekip değerlendirmesi)</w:t>
      </w:r>
      <w:bookmarkEnd w:id="287"/>
    </w:p>
    <w:p w14:paraId="6EF3175E"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Tanımlayıcılık.</w:t>
      </w:r>
      <w:r>
        <w:rPr>
          <w:rFonts w:eastAsia="Arial" w:cs="Arial"/>
          <w:sz w:val="18"/>
          <w:szCs w:val="18"/>
        </w:rPr>
        <w:t xml:space="preserve"> “Moto” ve “map” genel sözcüklerdir. Salt kelime markası; ayırt edici niteliği olmayan işaret (SMK m.5/1-b) ya da malların veya hizmetlerin cinsini, amacını ya da diğer özelliklerini belirten işaret (m.5/1-c) olarak değerlendirilebilir [K4]. Önceki (v15) rakip taramasında yer alan ve 2026'da yayımlanan sekiz yerli uygulamanın dördünün adı “Moto” önekiyle başlamaktadır (Motoseyir, MotoAtlas, MotoSocial, MotoRota) [K9]. Logolu başvuru bu riski azaltır, korumanın ağırlığını ise logoya kaydırır.</w:t>
      </w:r>
    </w:p>
    <w:p w14:paraId="7ED45C11"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Avrupa Birliği.</w:t>
      </w:r>
      <w:r>
        <w:rPr>
          <w:rFonts w:eastAsia="Arial" w:cs="Arial"/>
          <w:sz w:val="18"/>
          <w:szCs w:val="18"/>
        </w:rPr>
        <w:t xml:space="preserve"> IPOCZ 603047 başvurusu tescil edilirse Çek Cumhuriyeti'nde önceki hak oluşturur ve “MOTOMAP” adlı bir Avrupa Birliği markası başvurusuna itiraz dayanağı olabilir. Yurt dışı kararı Aşama 3 (BİGG+) döneminde vekil görüşüyle verilecektir.</w:t>
      </w:r>
    </w:p>
    <w:p w14:paraId="33DD002C"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t>Başvuru öncesi dönem.</w:t>
      </w:r>
      <w:r>
        <w:rPr>
          <w:rFonts w:eastAsia="Arial" w:cs="Arial"/>
          <w:sz w:val="18"/>
          <w:szCs w:val="18"/>
        </w:rPr>
        <w:t xml:space="preserve"> Ön tarama 23.09.2026 tarihli olduğundan sonraki başvuruları kapsamamaktadır; tarama başvurudan önce tekrarlanacaktır.</w:t>
      </w:r>
    </w:p>
    <w:p w14:paraId="405C6589" w14:textId="77777777" w:rsidR="000922D2" w:rsidRDefault="000922D2" w:rsidP="00630603">
      <w:pPr>
        <w:pStyle w:val="ListParagraph"/>
        <w:numPr>
          <w:ilvl w:val="0"/>
          <w:numId w:val="36"/>
        </w:numPr>
        <w:spacing w:after="50" w:line="240" w:lineRule="auto"/>
        <w:contextualSpacing w:val="0"/>
      </w:pPr>
      <w:r>
        <w:rPr>
          <w:rFonts w:eastAsia="Arial" w:cs="Arial"/>
          <w:b/>
          <w:bCs/>
          <w:sz w:val="18"/>
          <w:szCs w:val="18"/>
        </w:rPr>
        <w:lastRenderedPageBreak/>
        <w:t>Mağaza karışıklığı.</w:t>
      </w:r>
      <w:r>
        <w:rPr>
          <w:rFonts w:eastAsia="Arial" w:cs="Arial"/>
          <w:sz w:val="18"/>
          <w:szCs w:val="18"/>
        </w:rPr>
        <w:t xml:space="preserve"> Aynı ya da benzer adlı uygulamalar mağaza aramasında karışıklık yaratabilir; mağaza adında ayırt edici bir ek kullanılacaktır.</w:t>
      </w:r>
    </w:p>
    <w:p w14:paraId="33B01289" w14:textId="77777777" w:rsidR="000922D2" w:rsidRDefault="000922D2">
      <w:pPr>
        <w:pStyle w:val="Heading21"/>
        <w:spacing w:before="260" w:after="100"/>
      </w:pPr>
      <w:bookmarkStart w:id="288" w:name="Ek_M_Bolum_197"/>
      <w:r>
        <w:rPr>
          <w:bCs/>
          <w:szCs w:val="26"/>
        </w:rPr>
        <w:t>M.7 Patent ve faaliyet serbestliği</w:t>
      </w:r>
      <w:bookmarkEnd w:id="288"/>
    </w:p>
    <w:p w14:paraId="04C3DC7A" w14:textId="77777777" w:rsidR="000922D2" w:rsidRDefault="000922D2">
      <w:pPr>
        <w:pStyle w:val="Heading31"/>
        <w:spacing w:before="180" w:after="80"/>
      </w:pPr>
      <w:bookmarkStart w:id="289" w:name="Ek_M_Bolum_198"/>
      <w:r>
        <w:rPr>
          <w:bCs/>
          <w:sz w:val="21"/>
          <w:szCs w:val="21"/>
        </w:rPr>
        <w:t>M.7.1 Ön tarama yöntemi</w:t>
      </w:r>
      <w:bookmarkEnd w:id="289"/>
    </w:p>
    <w:p w14:paraId="68EDEB77" w14:textId="77777777" w:rsidR="000922D2" w:rsidRDefault="000922D2">
      <w:pPr>
        <w:spacing w:after="90"/>
      </w:pPr>
      <w:r>
        <w:rPr>
          <w:rFonts w:eastAsia="Arial" w:cs="Arial"/>
          <w:sz w:val="18"/>
          <w:szCs w:val="18"/>
        </w:rPr>
        <w:t>Ön tarama 23.09.2026'da WIPO Patentscope veri tabanında, USPTO ve EPO yayın sunucularında ekip içi olarak yapılmıştır [K21]. Aranan kavramlar iki tekerlekli rotalama ve varış süresi, genel araç verisinden özel araç süresi, dönüş kısıtlı hiyerarşiler, virajlı rota ve sürüş profilleri ile çok duraklı sıralamadır. Türkçe ve Çince belgeler sınırlı olarak taranmıştır. EP3648077B1'in istemleri tam metinden, 2, 3, 4, 7 ve 8 numaralı belgelerin istemleri ABD yayınlarından okunmuş; 5 ve 6 numaralı belgeler künye ve özetle değerlendirilmiştir. Bu ek için 30.09.2026'da sekiz belgenin başlık, sahip, tarih ve durum bilgileri Google Patents kayıtlarından yeniden doğrulanmıştır [K12–K20].</w:t>
      </w:r>
    </w:p>
    <w:p w14:paraId="0A6F2873" w14:textId="77777777" w:rsidR="000922D2" w:rsidRDefault="000922D2">
      <w:pPr>
        <w:spacing w:after="90"/>
      </w:pPr>
      <w:r>
        <w:rPr>
          <w:rFonts w:eastAsia="Arial" w:cs="Arial"/>
          <w:b/>
          <w:bCs/>
          <w:sz w:val="18"/>
          <w:szCs w:val="18"/>
        </w:rPr>
        <w:t>Bu çalışma patent vekili görüşü değildir.</w:t>
      </w:r>
      <w:r>
        <w:rPr>
          <w:rFonts w:eastAsia="Arial" w:cs="Arial"/>
          <w:sz w:val="18"/>
          <w:szCs w:val="18"/>
        </w:rPr>
        <w:t xml:space="preserve"> İstem yorumu, geçerlilik, Türkiye'de yürürlük ve faaliyet serbestliği hükmü patent vekiline aittir. Google Patents'teki durum ve süre bilgileri otomatik tahmindir ve hukuki durum belgesi yerine geçmez.</w:t>
      </w:r>
    </w:p>
    <w:p w14:paraId="656F6CB0" w14:textId="77777777" w:rsidR="000922D2" w:rsidRDefault="000922D2">
      <w:pPr>
        <w:pStyle w:val="Heading31"/>
        <w:spacing w:before="180" w:after="80"/>
      </w:pPr>
      <w:bookmarkStart w:id="290" w:name="Ek_M_Bolum_201"/>
      <w:r>
        <w:rPr>
          <w:bCs/>
          <w:sz w:val="21"/>
          <w:szCs w:val="21"/>
        </w:rPr>
        <w:t>M.7.2 2.5 tablosundaki belgeler ve kaynak sayfaları</w:t>
      </w:r>
      <w:bookmarkEnd w:id="290"/>
    </w:p>
    <w:p w14:paraId="7EA97C84" w14:textId="77777777" w:rsidR="000922D2" w:rsidRDefault="000922D2">
      <w:pPr>
        <w:keepNext/>
        <w:spacing w:before="140" w:after="60"/>
      </w:pPr>
      <w:r>
        <w:rPr>
          <w:rFonts w:eastAsia="Arial" w:cs="Arial"/>
          <w:b/>
          <w:bCs/>
          <w:sz w:val="18"/>
          <w:szCs w:val="18"/>
        </w:rPr>
        <w:t>Tablo M-16. İş planının 2.5 tablosundaki belgelerin doğrulanması (Google Patents ve USPTO, erişim 30.09.2026)</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6"/>
        <w:gridCol w:w="1485"/>
        <w:gridCol w:w="2674"/>
        <w:gridCol w:w="1882"/>
        <w:gridCol w:w="1882"/>
        <w:gridCol w:w="1587"/>
      </w:tblGrid>
      <w:tr w:rsidR="000922D2" w14:paraId="35CAAB37" w14:textId="77777777" w:rsidTr="000922D2">
        <w:tblPrEx>
          <w:tblCellMar>
            <w:top w:w="0" w:type="dxa"/>
            <w:bottom w:w="0" w:type="dxa"/>
          </w:tblCellMar>
        </w:tblPrEx>
        <w:trPr>
          <w:tblHeader/>
        </w:trPr>
        <w:tc>
          <w:tcPr>
            <w:tcW w:w="39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71AD953" w14:textId="77777777" w:rsidR="000922D2" w:rsidRDefault="000922D2">
            <w:pPr>
              <w:spacing w:after="30"/>
            </w:pPr>
            <w:r>
              <w:rPr>
                <w:rFonts w:eastAsia="Arial" w:cs="Arial"/>
                <w:b/>
                <w:bCs/>
                <w:sz w:val="17"/>
                <w:szCs w:val="17"/>
              </w:rPr>
              <w:t>No</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C102B47" w14:textId="77777777" w:rsidR="000922D2" w:rsidRDefault="000922D2">
            <w:pPr>
              <w:spacing w:after="30"/>
            </w:pPr>
            <w:r>
              <w:rPr>
                <w:rFonts w:eastAsia="Arial" w:cs="Arial"/>
                <w:b/>
                <w:bCs/>
                <w:sz w:val="17"/>
                <w:szCs w:val="17"/>
              </w:rPr>
              <w:t>2.5'teki numara</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35932BC" w14:textId="77777777" w:rsidR="000922D2" w:rsidRDefault="000922D2">
            <w:pPr>
              <w:spacing w:after="30"/>
            </w:pPr>
            <w:r>
              <w:rPr>
                <w:rFonts w:eastAsia="Arial" w:cs="Arial"/>
                <w:b/>
                <w:bCs/>
                <w:sz w:val="17"/>
                <w:szCs w:val="17"/>
              </w:rPr>
              <w:t>Resmî başlık ve sahip</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FFC3E85" w14:textId="77777777" w:rsidR="000922D2" w:rsidRDefault="000922D2">
            <w:pPr>
              <w:spacing w:after="30"/>
            </w:pPr>
            <w:r>
              <w:rPr>
                <w:rFonts w:eastAsia="Arial" w:cs="Arial"/>
                <w:b/>
                <w:bCs/>
                <w:sz w:val="17"/>
                <w:szCs w:val="17"/>
              </w:rPr>
              <w:t>Tarihler</w:t>
            </w:r>
          </w:p>
        </w:tc>
        <w:tc>
          <w:tcPr>
            <w:tcW w:w="188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AF7678F" w14:textId="77777777" w:rsidR="000922D2" w:rsidRDefault="000922D2">
            <w:pPr>
              <w:spacing w:after="30"/>
            </w:pPr>
            <w:r>
              <w:rPr>
                <w:rFonts w:eastAsia="Arial" w:cs="Arial"/>
                <w:b/>
                <w:bCs/>
                <w:sz w:val="17"/>
                <w:szCs w:val="17"/>
              </w:rPr>
              <w:t>Durum</w:t>
            </w:r>
          </w:p>
        </w:tc>
        <w:tc>
          <w:tcPr>
            <w:tcW w:w="15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04C9A5D" w14:textId="77777777" w:rsidR="000922D2" w:rsidRDefault="000922D2">
            <w:pPr>
              <w:spacing w:after="30"/>
            </w:pPr>
            <w:r>
              <w:rPr>
                <w:rFonts w:eastAsia="Arial" w:cs="Arial"/>
                <w:b/>
                <w:bCs/>
                <w:sz w:val="17"/>
                <w:szCs w:val="17"/>
              </w:rPr>
              <w:t>Kaynak sayfa</w:t>
            </w:r>
          </w:p>
        </w:tc>
      </w:tr>
      <w:tr w:rsidR="000922D2" w14:paraId="0D0F0360"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7371F" w14:textId="77777777" w:rsidR="000922D2" w:rsidRDefault="000922D2">
            <w:pPr>
              <w:spacing w:after="30"/>
            </w:pPr>
            <w:r>
              <w:rPr>
                <w:rFonts w:eastAsia="Arial" w:cs="Arial"/>
                <w:sz w:val="17"/>
                <w:szCs w:val="17"/>
              </w:rPr>
              <w:t>1</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AA6773" w14:textId="77777777" w:rsidR="000922D2" w:rsidRDefault="000922D2">
            <w:pPr>
              <w:spacing w:after="30"/>
            </w:pPr>
            <w:r>
              <w:rPr>
                <w:rFonts w:eastAsia="Arial" w:cs="Arial"/>
                <w:sz w:val="17"/>
                <w:szCs w:val="17"/>
              </w:rPr>
              <w:t>EP19205978.0 / EP3648077B1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F4952" w14:textId="77777777" w:rsidR="000922D2" w:rsidRDefault="000922D2">
            <w:pPr>
              <w:spacing w:after="30"/>
            </w:pPr>
            <w:r>
              <w:rPr>
                <w:rFonts w:eastAsia="Arial" w:cs="Arial"/>
                <w:sz w:val="17"/>
                <w:szCs w:val="17"/>
              </w:rPr>
              <w:t>“Method, apparatus, and computer program product for creating traffic information for specialized vehicle types”; HERE Global B.V.</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BC9E84" w14:textId="77777777" w:rsidR="000922D2" w:rsidRDefault="000922D2">
            <w:pPr>
              <w:spacing w:after="30"/>
            </w:pPr>
            <w:r>
              <w:rPr>
                <w:rFonts w:eastAsia="Arial" w:cs="Arial"/>
                <w:sz w:val="17"/>
                <w:szCs w:val="17"/>
              </w:rPr>
              <w:t>Rüçhan (öncelik) 01.11.2018; başvuru 29.10.2019; A1 yayını 06.05.2020; verilme 19.03.2025</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19EB9F" w14:textId="77777777" w:rsidR="000922D2" w:rsidRDefault="000922D2">
            <w:pPr>
              <w:spacing w:after="30"/>
            </w:pPr>
            <w:r>
              <w:rPr>
                <w:rFonts w:eastAsia="Arial" w:cs="Arial"/>
                <w:sz w:val="17"/>
                <w:szCs w:val="17"/>
              </w:rPr>
              <w:t>Yürürlükte; öngörülen bitiş 29.10.2039; Türkiye'de geçerlilik doğrulanamamıştır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70F90B" w14:textId="77777777" w:rsidR="000922D2" w:rsidRDefault="000922D2">
            <w:pPr>
              <w:spacing w:after="30"/>
            </w:pPr>
            <w:r>
              <w:rPr>
                <w:rFonts w:eastAsia="Arial" w:cs="Arial"/>
                <w:sz w:val="17"/>
                <w:szCs w:val="17"/>
              </w:rPr>
              <w:t>patents.google.com/patent/EP3648077B1/en [K12]</w:t>
            </w:r>
          </w:p>
        </w:tc>
      </w:tr>
      <w:tr w:rsidR="000922D2" w14:paraId="1C99580C"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012E54" w14:textId="77777777" w:rsidR="000922D2" w:rsidRDefault="000922D2">
            <w:pPr>
              <w:spacing w:after="30"/>
            </w:pPr>
            <w:r>
              <w:rPr>
                <w:rFonts w:eastAsia="Arial" w:cs="Arial"/>
                <w:sz w:val="17"/>
                <w:szCs w:val="17"/>
              </w:rPr>
              <w:t>2</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B05B0" w14:textId="77777777" w:rsidR="000922D2" w:rsidRDefault="000922D2">
            <w:pPr>
              <w:spacing w:after="30"/>
            </w:pPr>
            <w:r>
              <w:rPr>
                <w:rFonts w:eastAsia="Arial" w:cs="Arial"/>
                <w:sz w:val="17"/>
                <w:szCs w:val="17"/>
              </w:rPr>
              <w:t>US14/210,673 / US9964414B2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5FB1E" w14:textId="77777777" w:rsidR="000922D2" w:rsidRDefault="000922D2">
            <w:pPr>
              <w:spacing w:after="30"/>
            </w:pPr>
            <w:r>
              <w:rPr>
                <w:rFonts w:eastAsia="Arial" w:cs="Arial"/>
                <w:sz w:val="17"/>
                <w:szCs w:val="17"/>
              </w:rPr>
              <w:t>“Lane-level vehicle navigation for vehicle routing and traffic management”; Caliper Corp.</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F80FE" w14:textId="77777777" w:rsidR="000922D2" w:rsidRDefault="000922D2">
            <w:pPr>
              <w:spacing w:after="30"/>
            </w:pPr>
            <w:r>
              <w:rPr>
                <w:rFonts w:eastAsia="Arial" w:cs="Arial"/>
                <w:sz w:val="17"/>
                <w:szCs w:val="17"/>
              </w:rPr>
              <w:t>Rüçhan 15.03.2013; başvuru 14.03.2014; verilme 08.05.2018</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F47AFA" w14:textId="77777777" w:rsidR="000922D2" w:rsidRDefault="000922D2">
            <w:pPr>
              <w:spacing w:after="30"/>
            </w:pPr>
            <w:r>
              <w:rPr>
                <w:rFonts w:eastAsia="Arial" w:cs="Arial"/>
                <w:sz w:val="17"/>
                <w:szCs w:val="17"/>
              </w:rPr>
              <w:t>Yürürlükte; öngörülen bitiş 14.03.2034</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E6F1C" w14:textId="77777777" w:rsidR="000922D2" w:rsidRDefault="000922D2">
            <w:pPr>
              <w:spacing w:after="30"/>
            </w:pPr>
            <w:r>
              <w:rPr>
                <w:rFonts w:eastAsia="Arial" w:cs="Arial"/>
                <w:sz w:val="17"/>
                <w:szCs w:val="17"/>
              </w:rPr>
              <w:t>patents.google.com/patent/US9964414B2/en [K14]</w:t>
            </w:r>
          </w:p>
        </w:tc>
      </w:tr>
      <w:tr w:rsidR="000922D2" w14:paraId="1B34C776"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373CA" w14:textId="77777777" w:rsidR="000922D2" w:rsidRDefault="000922D2">
            <w:pPr>
              <w:spacing w:after="30"/>
            </w:pPr>
            <w:r>
              <w:rPr>
                <w:rFonts w:eastAsia="Arial" w:cs="Arial"/>
                <w:sz w:val="17"/>
                <w:szCs w:val="17"/>
              </w:rPr>
              <w:t>3</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0DE565" w14:textId="77777777" w:rsidR="000922D2" w:rsidRDefault="000922D2">
            <w:pPr>
              <w:spacing w:after="30"/>
            </w:pPr>
            <w:r>
              <w:rPr>
                <w:rFonts w:eastAsia="Arial" w:cs="Arial"/>
                <w:sz w:val="17"/>
                <w:szCs w:val="17"/>
              </w:rPr>
              <w:t>US17/068,598 / US11566909B2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64BCC" w14:textId="77777777" w:rsidR="000922D2" w:rsidRDefault="000922D2">
            <w:pPr>
              <w:spacing w:after="30"/>
            </w:pPr>
            <w:r>
              <w:rPr>
                <w:rFonts w:eastAsia="Arial" w:cs="Arial"/>
                <w:sz w:val="17"/>
                <w:szCs w:val="17"/>
              </w:rPr>
              <w:t>“Systems and methods for optimal path determination using contraction hierarchies with turn costs”; Verizon Patent and Licensing Inc.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36D7D4" w14:textId="77777777" w:rsidR="000922D2" w:rsidRDefault="000922D2">
            <w:pPr>
              <w:spacing w:after="30"/>
            </w:pPr>
            <w:r>
              <w:rPr>
                <w:rFonts w:eastAsia="Arial" w:cs="Arial"/>
                <w:sz w:val="17"/>
                <w:szCs w:val="17"/>
              </w:rPr>
              <w:t>Başvuru 12.10.2020; verilme 31.01.2023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2D0A3" w14:textId="77777777" w:rsidR="000922D2" w:rsidRDefault="000922D2">
            <w:pPr>
              <w:spacing w:after="30"/>
            </w:pPr>
            <w:r>
              <w:rPr>
                <w:rFonts w:eastAsia="Arial" w:cs="Arial"/>
                <w:sz w:val="17"/>
                <w:szCs w:val="17"/>
              </w:rPr>
              <w:t>Yürürlükte; öngörülen bitiş 24.03.2041</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0AB0FE" w14:textId="77777777" w:rsidR="000922D2" w:rsidRDefault="000922D2">
            <w:pPr>
              <w:spacing w:after="30"/>
            </w:pPr>
            <w:r>
              <w:rPr>
                <w:rFonts w:eastAsia="Arial" w:cs="Arial"/>
                <w:sz w:val="17"/>
                <w:szCs w:val="17"/>
              </w:rPr>
              <w:t>patents.google.com/patent/US11566909B2/en [K15]</w:t>
            </w:r>
          </w:p>
        </w:tc>
      </w:tr>
      <w:tr w:rsidR="000922D2" w14:paraId="2FB8425A"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D4B369" w14:textId="77777777" w:rsidR="000922D2" w:rsidRDefault="000922D2">
            <w:pPr>
              <w:spacing w:after="30"/>
            </w:pPr>
            <w:r>
              <w:rPr>
                <w:rFonts w:eastAsia="Arial" w:cs="Arial"/>
                <w:sz w:val="17"/>
                <w:szCs w:val="17"/>
              </w:rPr>
              <w:t>4</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F3B02A" w14:textId="77777777" w:rsidR="000922D2" w:rsidRDefault="000922D2">
            <w:pPr>
              <w:spacing w:after="30"/>
            </w:pPr>
            <w:r>
              <w:rPr>
                <w:rFonts w:eastAsia="Arial" w:cs="Arial"/>
                <w:sz w:val="17"/>
                <w:szCs w:val="17"/>
              </w:rPr>
              <w:t>US13/152,313 (US2012/0310523)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BA201C" w14:textId="77777777" w:rsidR="000922D2" w:rsidRDefault="000922D2">
            <w:pPr>
              <w:spacing w:after="30"/>
            </w:pPr>
            <w:r>
              <w:rPr>
                <w:rFonts w:eastAsia="Arial" w:cs="Arial"/>
                <w:sz w:val="17"/>
                <w:szCs w:val="17"/>
              </w:rPr>
              <w:t>“Customizable route planning”; Microsoft (bugünkü sahip Microsoft Technology Licensing, LLC)</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6EBEBF" w14:textId="77777777" w:rsidR="000922D2" w:rsidRDefault="000922D2">
            <w:pPr>
              <w:spacing w:after="30"/>
            </w:pPr>
            <w:r>
              <w:rPr>
                <w:rFonts w:eastAsia="Arial" w:cs="Arial"/>
                <w:sz w:val="17"/>
                <w:szCs w:val="17"/>
              </w:rPr>
              <w:t>Başvuru 03.06.2011; yayın 06.12.2012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8606F" w14:textId="77777777" w:rsidR="000922D2" w:rsidRDefault="000922D2">
            <w:pPr>
              <w:spacing w:after="30"/>
            </w:pPr>
            <w:r>
              <w:rPr>
                <w:rFonts w:eastAsia="Arial" w:cs="Arial"/>
                <w:sz w:val="17"/>
                <w:szCs w:val="17"/>
              </w:rPr>
              <w:t>Terk edilmiştir (04.08.2015)</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B83AE5" w14:textId="77777777" w:rsidR="000922D2" w:rsidRDefault="000922D2">
            <w:pPr>
              <w:spacing w:after="30"/>
            </w:pPr>
            <w:r>
              <w:rPr>
                <w:rFonts w:eastAsia="Arial" w:cs="Arial"/>
                <w:sz w:val="17"/>
                <w:szCs w:val="17"/>
              </w:rPr>
              <w:t>patents.google.com/patent/US20120310523A1/en [K16]</w:t>
            </w:r>
          </w:p>
        </w:tc>
      </w:tr>
      <w:tr w:rsidR="000922D2" w14:paraId="4BA2743C"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D64FDC" w14:textId="77777777" w:rsidR="000922D2" w:rsidRDefault="000922D2">
            <w:pPr>
              <w:spacing w:after="30"/>
            </w:pPr>
            <w:r>
              <w:rPr>
                <w:rFonts w:eastAsia="Arial" w:cs="Arial"/>
                <w:sz w:val="17"/>
                <w:szCs w:val="17"/>
              </w:rPr>
              <w:t>5</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C28A9C" w14:textId="77777777" w:rsidR="000922D2" w:rsidRDefault="000922D2">
            <w:pPr>
              <w:spacing w:after="30"/>
            </w:pPr>
            <w:r>
              <w:rPr>
                <w:rFonts w:eastAsia="Arial" w:cs="Arial"/>
                <w:sz w:val="17"/>
                <w:szCs w:val="17"/>
              </w:rPr>
              <w:t>PCT/EP2010/063600</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4C346D" w14:textId="77777777" w:rsidR="000922D2" w:rsidRDefault="000922D2">
            <w:pPr>
              <w:spacing w:after="30"/>
            </w:pPr>
            <w:r>
              <w:rPr>
                <w:rFonts w:eastAsia="Arial" w:cs="Arial"/>
                <w:sz w:val="17"/>
                <w:szCs w:val="17"/>
              </w:rPr>
              <w:t>WO2011/124271A1, “Method of generating a route”; TomTom International B.V.</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840473" w14:textId="77777777" w:rsidR="000922D2" w:rsidRDefault="000922D2">
            <w:pPr>
              <w:spacing w:after="30"/>
            </w:pPr>
            <w:r>
              <w:rPr>
                <w:rFonts w:eastAsia="Arial" w:cs="Arial"/>
                <w:sz w:val="17"/>
                <w:szCs w:val="17"/>
              </w:rPr>
              <w:t>Rüçhan 09.04.2010; başvuru 16.09.2010; yayın 13.10.2011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AB9B39" w14:textId="77777777" w:rsidR="000922D2" w:rsidRDefault="000922D2">
            <w:pPr>
              <w:spacing w:after="30"/>
            </w:pPr>
            <w:r>
              <w:rPr>
                <w:rFonts w:eastAsia="Arial" w:cs="Arial"/>
                <w:sz w:val="17"/>
                <w:szCs w:val="17"/>
              </w:rPr>
              <w:t>Uluslararası aşama sona ermiştir. Aile üyeleri: US8855930B2 (yürürlükte, öngörülen bitiş 16.09.2030); EP2556339 (yürürlükte, öngörülen bitiş 16.09.2030; Türkiye'de 24.10.2018'den itibaren düşmüştür)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6EC5AF" w14:textId="77777777" w:rsidR="000922D2" w:rsidRDefault="000922D2">
            <w:pPr>
              <w:spacing w:after="30"/>
            </w:pPr>
            <w:r>
              <w:rPr>
                <w:rFonts w:eastAsia="Arial" w:cs="Arial"/>
                <w:sz w:val="17"/>
                <w:szCs w:val="17"/>
              </w:rPr>
              <w:t>patents.google.com/patent/WO2011124271A1/en; aile üyeleri: US8855930B2, EP2556339B8 [K17]</w:t>
            </w:r>
          </w:p>
        </w:tc>
      </w:tr>
      <w:tr w:rsidR="000922D2" w14:paraId="65A50A8B"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51FB56" w14:textId="77777777" w:rsidR="000922D2" w:rsidRDefault="000922D2">
            <w:pPr>
              <w:spacing w:after="30"/>
            </w:pPr>
            <w:r>
              <w:rPr>
                <w:rFonts w:eastAsia="Arial" w:cs="Arial"/>
                <w:sz w:val="17"/>
                <w:szCs w:val="17"/>
              </w:rPr>
              <w:t>6</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3EE68" w14:textId="77777777" w:rsidR="000922D2" w:rsidRDefault="000922D2">
            <w:pPr>
              <w:spacing w:after="30"/>
            </w:pPr>
            <w:r>
              <w:rPr>
                <w:rFonts w:eastAsia="Arial" w:cs="Arial"/>
                <w:sz w:val="17"/>
                <w:szCs w:val="17"/>
              </w:rPr>
              <w:t>US11/762,716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7DCF4B" w14:textId="77777777" w:rsidR="000922D2" w:rsidRDefault="000922D2">
            <w:pPr>
              <w:spacing w:after="30"/>
            </w:pPr>
            <w:r>
              <w:rPr>
                <w:rFonts w:eastAsia="Arial" w:cs="Arial"/>
                <w:sz w:val="17"/>
                <w:szCs w:val="17"/>
              </w:rPr>
              <w:t>US2008/0004797A1, “Method for the automatic, computer-assisted determination of a route travelable by motor vehicles”; Garmin Würzburg GmbH (ilk sahip Navigon AG)</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863CF9" w14:textId="77777777" w:rsidR="000922D2" w:rsidRDefault="000922D2">
            <w:pPr>
              <w:spacing w:after="30"/>
            </w:pPr>
            <w:r>
              <w:rPr>
                <w:rFonts w:eastAsia="Arial" w:cs="Arial"/>
                <w:sz w:val="17"/>
                <w:szCs w:val="17"/>
              </w:rPr>
              <w:t>Rüçhan 29.06.2006; başvuru 13.06.2007; US8224562B2 olarak verilme 17.07.2012</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DDF64C" w14:textId="77777777" w:rsidR="000922D2" w:rsidRDefault="000922D2">
            <w:pPr>
              <w:spacing w:after="30"/>
            </w:pPr>
            <w:r>
              <w:rPr>
                <w:rFonts w:eastAsia="Arial" w:cs="Arial"/>
                <w:sz w:val="17"/>
                <w:szCs w:val="17"/>
              </w:rPr>
              <w:t>Yürürlükte; öngörülen bitiş 17.05.2030</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3E9347" w14:textId="77777777" w:rsidR="000922D2" w:rsidRDefault="000922D2">
            <w:pPr>
              <w:spacing w:after="30"/>
            </w:pPr>
            <w:r>
              <w:rPr>
                <w:rFonts w:eastAsia="Arial" w:cs="Arial"/>
                <w:sz w:val="17"/>
                <w:szCs w:val="17"/>
              </w:rPr>
              <w:t>patents.google.com/patent/US20080004797A1/en [K18]</w:t>
            </w:r>
          </w:p>
        </w:tc>
      </w:tr>
      <w:tr w:rsidR="000922D2" w14:paraId="2E1577F1"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26B2A" w14:textId="77777777" w:rsidR="000922D2" w:rsidRDefault="000922D2">
            <w:pPr>
              <w:spacing w:after="30"/>
            </w:pPr>
            <w:r>
              <w:rPr>
                <w:rFonts w:eastAsia="Arial" w:cs="Arial"/>
                <w:sz w:val="17"/>
                <w:szCs w:val="17"/>
              </w:rPr>
              <w:t>7</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5D69E" w14:textId="77777777" w:rsidR="000922D2" w:rsidRDefault="000922D2">
            <w:pPr>
              <w:spacing w:after="30"/>
            </w:pPr>
            <w:r>
              <w:rPr>
                <w:rFonts w:eastAsia="Arial" w:cs="Arial"/>
                <w:sz w:val="17"/>
                <w:szCs w:val="17"/>
              </w:rPr>
              <w:t>PCT/IB2019/000359</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73342" w14:textId="77777777" w:rsidR="000922D2" w:rsidRDefault="000922D2">
            <w:pPr>
              <w:spacing w:after="30"/>
            </w:pPr>
            <w:r>
              <w:rPr>
                <w:rFonts w:eastAsia="Arial" w:cs="Arial"/>
                <w:sz w:val="17"/>
                <w:szCs w:val="17"/>
              </w:rPr>
              <w:t>US2021/0356279A1, “A Method and Apparatus for Optimal Navigation to Multiple Locations”; NNG Software Developing and Commercial LLC (Budapeşte)</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6625DF" w14:textId="77777777" w:rsidR="000922D2" w:rsidRDefault="000922D2">
            <w:pPr>
              <w:spacing w:after="30"/>
            </w:pPr>
            <w:r>
              <w:rPr>
                <w:rFonts w:eastAsia="Arial" w:cs="Arial"/>
                <w:sz w:val="17"/>
                <w:szCs w:val="17"/>
              </w:rPr>
              <w:t xml:space="preserve">ABD geçici başvuruları 08.07.2018 ve 02.12.2018; PCT başvurusu 08.05.2019; ABD </w:t>
              <w:lastRenderedPageBreak/>
              <w:t>yayını 18.11.2021</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7AD03" w14:textId="77777777" w:rsidR="000922D2" w:rsidRDefault="000922D2">
            <w:pPr>
              <w:spacing w:after="30"/>
            </w:pPr>
            <w:r>
              <w:rPr>
                <w:rFonts w:eastAsia="Arial" w:cs="Arial"/>
                <w:sz w:val="17"/>
                <w:szCs w:val="17"/>
              </w:rPr>
              <w:lastRenderedPageBreak/>
              <w:t xml:space="preserve">ABD başvurusu (US17/251,789) terk edilmiştir; WO yayın numarası ve diğer ülke girişleri </w:t>
              <w:lastRenderedPageBreak/>
              <w:t>doğrulanmamıştır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50D22" w14:textId="77777777" w:rsidR="000922D2" w:rsidRDefault="000922D2">
            <w:pPr>
              <w:spacing w:after="30"/>
            </w:pPr>
            <w:r>
              <w:rPr>
                <w:rFonts w:eastAsia="Arial" w:cs="Arial"/>
                <w:sz w:val="17"/>
                <w:szCs w:val="17"/>
              </w:rPr>
              <w:lastRenderedPageBreak/>
              <w:t xml:space="preserve">USPTO yayın ön sayfası; patents.google.com/patent/US20210356279A1/en </w:t>
              <w:lastRenderedPageBreak/>
              <w:t>[K19]</w:t>
            </w:r>
          </w:p>
        </w:tc>
      </w:tr>
      <w:tr w:rsidR="000922D2" w14:paraId="07CB8C4E" w14:textId="77777777" w:rsidTr="000922D2">
        <w:tblPrEx>
          <w:tblCellMar>
            <w:top w:w="0" w:type="dxa"/>
            <w:bottom w:w="0" w:type="dxa"/>
          </w:tblCellMar>
        </w:tblPrEx>
        <w:tc>
          <w:tcPr>
            <w:tcW w:w="3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A720F0" w14:textId="77777777" w:rsidR="000922D2" w:rsidRDefault="000922D2">
            <w:pPr>
              <w:spacing w:after="30"/>
            </w:pPr>
            <w:r>
              <w:rPr>
                <w:rFonts w:eastAsia="Arial" w:cs="Arial"/>
                <w:sz w:val="17"/>
                <w:szCs w:val="17"/>
              </w:rPr>
              <w:lastRenderedPageBreak/>
              <w:t>8</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A74D24" w14:textId="77777777" w:rsidR="000922D2" w:rsidRDefault="000922D2">
            <w:pPr>
              <w:spacing w:after="30"/>
            </w:pPr>
            <w:r>
              <w:rPr>
                <w:rFonts w:eastAsia="Arial" w:cs="Arial"/>
                <w:sz w:val="17"/>
                <w:szCs w:val="17"/>
              </w:rPr>
              <w:t>US18/311,135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470929" w14:textId="77777777" w:rsidR="000922D2" w:rsidRDefault="000922D2">
            <w:pPr>
              <w:spacing w:after="30"/>
            </w:pPr>
            <w:r>
              <w:rPr>
                <w:rFonts w:eastAsia="Arial" w:cs="Arial"/>
                <w:sz w:val="17"/>
                <w:szCs w:val="17"/>
              </w:rPr>
              <w:t>US2023/0360525A1, “Method and user terminal for operating a motorcycle in a group of motorcycles”; Robert Bosch GmbH</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3754BF" w14:textId="77777777" w:rsidR="000922D2" w:rsidRDefault="000922D2">
            <w:pPr>
              <w:spacing w:after="30"/>
            </w:pPr>
            <w:r>
              <w:rPr>
                <w:rFonts w:eastAsia="Arial" w:cs="Arial"/>
                <w:sz w:val="17"/>
                <w:szCs w:val="17"/>
              </w:rPr>
              <w:t>Rüçhan DE 10 2022 204 372.3 (04.05.2022); başvuru 02.05.2023; yayın 09.11.2023</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BAD79D" w14:textId="77777777" w:rsidR="000922D2" w:rsidRDefault="000922D2">
            <w:pPr>
              <w:spacing w:after="30"/>
            </w:pPr>
            <w:r>
              <w:rPr>
                <w:rFonts w:eastAsia="Arial" w:cs="Arial"/>
                <w:sz w:val="17"/>
                <w:szCs w:val="17"/>
              </w:rPr>
              <w:t>Başvuru aşamasındadır; verilmiş patent değildir</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EE6CAA" w14:textId="77777777" w:rsidR="000922D2" w:rsidRDefault="000922D2">
            <w:pPr>
              <w:spacing w:after="30"/>
            </w:pPr>
            <w:r>
              <w:rPr>
                <w:rFonts w:eastAsia="Arial" w:cs="Arial"/>
                <w:sz w:val="17"/>
                <w:szCs w:val="17"/>
              </w:rPr>
              <w:t>patents.google.com/patent/US20230360525A1/en [K20]</w:t>
            </w:r>
          </w:p>
        </w:tc>
      </w:tr>
    </w:tbl>
    <w:p w14:paraId="26D237F2" w14:textId="77777777" w:rsidR="000922D2" w:rsidRDefault="000922D2">
      <w:pPr>
        <w:spacing w:after="60"/>
      </w:pPr>
    </w:p>
    <w:p w14:paraId="69B90DD0" w14:textId="77777777" w:rsidR="000922D2" w:rsidRDefault="000922D2">
      <w:pPr>
        <w:spacing w:after="90"/>
      </w:pPr>
      <w:r>
        <w:rPr>
          <w:rFonts w:eastAsia="Arial" w:cs="Arial"/>
          <w:sz w:val="18"/>
          <w:szCs w:val="18"/>
        </w:rPr>
        <w:t>Plan tablosuyla karşılaştırma:</w:t>
      </w:r>
    </w:p>
    <w:p w14:paraId="7B53C8AA"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Sekiz belgenin numaraları kaynak kayıtlarıyla uyumludur. İş planının 2.5 tablosundaki “Buluş Başlığı” sütunu Türkçe açıklayıcı başlıklar kullanmaktadır; resmî başlıklar Tablo M-16'dedir.</w:t>
      </w:r>
    </w:p>
    <w:p w14:paraId="5846155F"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Tablodaki 4 numaralı belge (Microsoft) ve 7 numaralı belgenin ABD ulusal aşaması terk edilmiştir; bu belgeler yürürlükte patent değildir ve tekniğin bilinen durumu olarak değerlendirilmektedir.</w:t>
      </w:r>
    </w:p>
    <w:p w14:paraId="13AEC1D8"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Tablodaki 6 numaralı belge US8224562B2 numarasıyla verilmiştir; 2.5'te yalnız başvuru numarası yer almaktadır. Tablodaki 8 numaralı belge başvuru aşamasındadır.</w:t>
      </w:r>
    </w:p>
    <w:p w14:paraId="324F3743"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EP3648077B1 ile aynı aileden ABD patenti US10962381B2 (US16/177,895; verilme 30.03.2021; yürürlükte, öngörülen bitiş 24.01.2039) 2.5 tablosunda yer almamaktadır [K13].</w:t>
      </w:r>
    </w:p>
    <w:p w14:paraId="2407DD3C"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Patent koruması ülkeseldir. Ön değerlendirmeye göre ABD patentleri ABD pazarına giriş kararında önem taşımaktadır; Türkiye'deki faaliyet bakımından öncelikli belge, Türkiye'de geçerli olması hâlinde EP3648077B1'dir. TomTom'un EP2556339 patenti Türkiye'de düşmüştür.</w:t>
      </w:r>
    </w:p>
    <w:p w14:paraId="5CBEFCBE" w14:textId="77777777" w:rsidR="000922D2" w:rsidRDefault="000922D2">
      <w:pPr>
        <w:pStyle w:val="Heading31"/>
        <w:spacing w:before="180" w:after="80"/>
      </w:pPr>
      <w:bookmarkStart w:id="291" w:name="Ek_M_Bolum_210"/>
      <w:r>
        <w:rPr>
          <w:bCs/>
          <w:sz w:val="21"/>
          <w:szCs w:val="21"/>
        </w:rPr>
        <w:t>M.7.3 EP3648077B1 istem karşılaştırması özeti</w:t>
      </w:r>
      <w:bookmarkEnd w:id="291"/>
    </w:p>
    <w:p w14:paraId="25F2FCD6" w14:textId="77777777" w:rsidR="000922D2" w:rsidRDefault="000922D2">
      <w:pPr>
        <w:spacing w:after="90"/>
      </w:pPr>
      <w:r>
        <w:rPr>
          <w:rFonts w:eastAsia="Arial" w:cs="Arial"/>
          <w:sz w:val="18"/>
          <w:szCs w:val="18"/>
        </w:rPr>
        <w:t>Google Patents kaydındaki özete göre 1. istem; planlanan rota üzerindeki genel araç tipine ait temel sürüş verisinin alınmasını, özel araç tipine özgü bir ayar etkeninin belirlenmesini, temel veri ile ayarın birleştirilmesiyle özel sürüş bilgisinin üretilmesini ve bu bilginin özel araç kullanıcısına sağlanmasını kapsamaktadır [K12]. Aşağıdaki eşleştirme 23.09.2026 tarihli ekip içi teknik değerlendirmedir [K21]; istem yorumu patent vekiline aittir.</w:t>
      </w:r>
    </w:p>
    <w:p w14:paraId="75DA6239" w14:textId="77777777" w:rsidR="000922D2" w:rsidRDefault="000922D2">
      <w:pPr>
        <w:keepNext/>
        <w:spacing w:before="140" w:after="60"/>
      </w:pPr>
      <w:r>
        <w:rPr>
          <w:rFonts w:eastAsia="Arial" w:cs="Arial"/>
          <w:b/>
          <w:bCs/>
          <w:sz w:val="18"/>
          <w:szCs w:val="18"/>
        </w:rPr>
        <w:t>Tablo M-17. EP3648077B1 istemleri ve MotoMap özellikleri (ekip içi eşleştirme)</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4160"/>
        <w:gridCol w:w="4954"/>
      </w:tblGrid>
      <w:tr w:rsidR="000922D2" w14:paraId="00238813"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5F725A8" w14:textId="77777777" w:rsidR="000922D2" w:rsidRDefault="000922D2">
            <w:pPr>
              <w:spacing w:after="30"/>
            </w:pPr>
            <w:r>
              <w:rPr>
                <w:rFonts w:eastAsia="Arial" w:cs="Arial"/>
                <w:b/>
                <w:bCs/>
                <w:sz w:val="17"/>
                <w:szCs w:val="17"/>
              </w:rPr>
              <w:t>İstem</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6C8F1A" w14:textId="77777777" w:rsidR="000922D2" w:rsidRDefault="000922D2">
            <w:pPr>
              <w:spacing w:after="30"/>
            </w:pPr>
            <w:r>
              <w:rPr>
                <w:rFonts w:eastAsia="Arial" w:cs="Arial"/>
                <w:b/>
                <w:bCs/>
                <w:sz w:val="17"/>
                <w:szCs w:val="17"/>
              </w:rPr>
              <w:t>İstem unsuru (özet)</w:t>
            </w:r>
          </w:p>
        </w:tc>
        <w:tc>
          <w:tcPr>
            <w:tcW w:w="495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0BA8F98" w14:textId="77777777" w:rsidR="000922D2" w:rsidRDefault="000922D2">
            <w:pPr>
              <w:spacing w:after="30"/>
            </w:pPr>
            <w:r>
              <w:rPr>
                <w:rFonts w:eastAsia="Arial" w:cs="Arial"/>
                <w:b/>
                <w:bCs/>
                <w:sz w:val="17"/>
                <w:szCs w:val="17"/>
              </w:rPr>
              <w:t>MotoMap'te ilgili özellik</w:t>
            </w:r>
          </w:p>
        </w:tc>
      </w:tr>
      <w:tr w:rsidR="000922D2" w14:paraId="5CF663F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27E9D0" w14:textId="77777777" w:rsidR="000922D2" w:rsidRDefault="000922D2">
            <w:pPr>
              <w:spacing w:after="30"/>
            </w:pPr>
            <w:r>
              <w:rPr>
                <w:rFonts w:eastAsia="Arial" w:cs="Arial"/>
                <w:sz w:val="17"/>
                <w:szCs w:val="17"/>
              </w:rPr>
              <w:t>1</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41B126" w14:textId="77777777" w:rsidR="000922D2" w:rsidRDefault="000922D2">
            <w:pPr>
              <w:spacing w:after="30"/>
            </w:pPr>
            <w:r>
              <w:rPr>
                <w:rFonts w:eastAsia="Arial" w:cs="Arial"/>
                <w:sz w:val="17"/>
                <w:szCs w:val="17"/>
              </w:rPr>
              <w:t>Genel araç tipinin sürüş bilgisine özel araç tipi (moped, scooter vb.) için ayar uygulanması ve özel sürüş bilgisinin sağlanması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5C5E9" w14:textId="77777777" w:rsidR="000922D2" w:rsidRDefault="000922D2">
            <w:pPr>
              <w:spacing w:after="30"/>
            </w:pPr>
            <w:r>
              <w:rPr>
                <w:rFonts w:eastAsia="Arial" w:cs="Arial"/>
                <w:sz w:val="17"/>
                <w:szCs w:val="17"/>
              </w:rPr>
              <w:t>Canlı otomobil hızına motosiklete özgü hız farkı ekleyen süre katmanı</w:t>
            </w:r>
          </w:p>
        </w:tc>
      </w:tr>
      <w:tr w:rsidR="000922D2" w14:paraId="2E9D1AE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50EC2" w14:textId="77777777" w:rsidR="000922D2" w:rsidRDefault="000922D2">
            <w:pPr>
              <w:spacing w:after="30"/>
            </w:pPr>
            <w:r>
              <w:rPr>
                <w:rFonts w:eastAsia="Arial" w:cs="Arial"/>
                <w:sz w:val="17"/>
                <w:szCs w:val="17"/>
              </w:rPr>
              <w:t>2</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F40C23" w14:textId="77777777" w:rsidR="000922D2" w:rsidRDefault="000922D2">
            <w:pPr>
              <w:spacing w:after="30"/>
            </w:pPr>
            <w:r>
              <w:rPr>
                <w:rFonts w:eastAsia="Arial" w:cs="Arial"/>
                <w:sz w:val="17"/>
                <w:szCs w:val="17"/>
              </w:rPr>
              <w:t>Ayarın özel tip araçların referans yolculuklarına dayanması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823E4E" w14:textId="77777777" w:rsidR="000922D2" w:rsidRDefault="000922D2">
            <w:pPr>
              <w:spacing w:after="30"/>
            </w:pPr>
            <w:r>
              <w:rPr>
                <w:rFonts w:eastAsia="Arial" w:cs="Arial"/>
                <w:sz w:val="17"/>
                <w:szCs w:val="17"/>
              </w:rPr>
              <w:t>Hız farkının kullanıcı onayıyla toplanacak sürüşlerden yol sınıfı ve sıkışıklık hücreleri bazında kestirilmesi (motomap/delta_estimator.py)</w:t>
            </w:r>
          </w:p>
        </w:tc>
      </w:tr>
      <w:tr w:rsidR="000922D2" w14:paraId="6808EC46"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D6D86" w14:textId="77777777" w:rsidR="000922D2" w:rsidRDefault="000922D2">
            <w:pPr>
              <w:spacing w:after="30"/>
            </w:pPr>
            <w:r>
              <w:rPr>
                <w:rFonts w:eastAsia="Arial" w:cs="Arial"/>
                <w:sz w:val="17"/>
                <w:szCs w:val="17"/>
              </w:rPr>
              <w:t>3</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F9F91" w14:textId="77777777" w:rsidR="000922D2" w:rsidRDefault="000922D2">
            <w:pPr>
              <w:spacing w:after="30"/>
            </w:pPr>
            <w:r>
              <w:rPr>
                <w:rFonts w:eastAsia="Arial" w:cs="Arial"/>
                <w:sz w:val="17"/>
                <w:szCs w:val="17"/>
              </w:rPr>
              <w:t>Trafik akışıyla ilişkili performans etkeni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99817A" w14:textId="77777777" w:rsidR="000922D2" w:rsidRDefault="000922D2">
            <w:pPr>
              <w:spacing w:after="30"/>
            </w:pPr>
            <w:r>
              <w:rPr>
                <w:rFonts w:eastAsia="Arial" w:cs="Arial"/>
                <w:sz w:val="17"/>
                <w:szCs w:val="17"/>
              </w:rPr>
              <w:t>Sıkışıklıkla değişen fark</w:t>
            </w:r>
          </w:p>
        </w:tc>
      </w:tr>
      <w:tr w:rsidR="000922D2" w14:paraId="79A21D2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D3A28" w14:textId="77777777" w:rsidR="000922D2" w:rsidRDefault="000922D2">
            <w:pPr>
              <w:spacing w:after="30"/>
            </w:pPr>
            <w:r>
              <w:rPr>
                <w:rFonts w:eastAsia="Arial" w:cs="Arial"/>
                <w:sz w:val="17"/>
                <w:szCs w:val="17"/>
              </w:rPr>
              <w:t>4</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8CEC9E" w14:textId="77777777" w:rsidR="000922D2" w:rsidRDefault="000922D2">
            <w:pPr>
              <w:spacing w:after="30"/>
            </w:pPr>
            <w:r>
              <w:rPr>
                <w:rFonts w:eastAsia="Arial" w:cs="Arial"/>
                <w:sz w:val="17"/>
                <w:szCs w:val="17"/>
              </w:rPr>
              <w:t>Hız sınırı, manevra, olay, günün saati, hava, yol tipi, yüzey ya da şerit sayısı</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E4C4D" w14:textId="77777777" w:rsidR="000922D2" w:rsidRDefault="000922D2">
            <w:pPr>
              <w:spacing w:after="30"/>
            </w:pPr>
            <w:r>
              <w:rPr>
                <w:rFonts w:eastAsia="Arial" w:cs="Arial"/>
                <w:sz w:val="17"/>
                <w:szCs w:val="17"/>
              </w:rPr>
              <w:t>Şerit sayısı, yol sınıfı, hava ve gece etkisi</w:t>
            </w:r>
          </w:p>
        </w:tc>
      </w:tr>
      <w:tr w:rsidR="000922D2" w14:paraId="005973F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466D8A" w14:textId="77777777" w:rsidR="000922D2" w:rsidRDefault="000922D2">
            <w:pPr>
              <w:spacing w:after="30"/>
            </w:pPr>
            <w:r>
              <w:rPr>
                <w:rFonts w:eastAsia="Arial" w:cs="Arial"/>
                <w:sz w:val="17"/>
                <w:szCs w:val="17"/>
              </w:rPr>
              <w:t>5</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51C7A" w14:textId="77777777" w:rsidR="000922D2" w:rsidRDefault="000922D2">
            <w:pPr>
              <w:spacing w:after="30"/>
            </w:pPr>
            <w:r>
              <w:rPr>
                <w:rFonts w:eastAsia="Arial" w:cs="Arial"/>
                <w:sz w:val="17"/>
                <w:szCs w:val="17"/>
              </w:rPr>
              <w:t>Referans yolculuklarla eğitilmiş makine öğrenmesi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8249E3" w14:textId="77777777" w:rsidR="000922D2" w:rsidRDefault="000922D2">
            <w:pPr>
              <w:spacing w:after="30"/>
            </w:pPr>
            <w:r>
              <w:rPr>
                <w:rFonts w:eastAsia="Arial" w:cs="Arial"/>
                <w:sz w:val="17"/>
                <w:szCs w:val="17"/>
              </w:rPr>
              <w:t>İstatistiksel kestirici (ampirik Bayes büzülmesi); v15'te B planı olarak öğrenilen hata düzeltmesi</w:t>
            </w:r>
          </w:p>
        </w:tc>
      </w:tr>
      <w:tr w:rsidR="000922D2" w14:paraId="05F14BA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19C60" w14:textId="77777777" w:rsidR="000922D2" w:rsidRDefault="000922D2">
            <w:pPr>
              <w:spacing w:after="30"/>
            </w:pPr>
            <w:r>
              <w:rPr>
                <w:rFonts w:eastAsia="Arial" w:cs="Arial"/>
                <w:sz w:val="17"/>
                <w:szCs w:val="17"/>
              </w:rPr>
              <w:t>6</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8CEB7" w14:textId="77777777" w:rsidR="000922D2" w:rsidRDefault="000922D2">
            <w:pPr>
              <w:spacing w:after="30"/>
            </w:pPr>
            <w:r>
              <w:rPr>
                <w:rFonts w:eastAsia="Arial" w:cs="Arial"/>
                <w:sz w:val="17"/>
                <w:szCs w:val="17"/>
              </w:rPr>
              <w:t>Bağlantı (yol parçası) düzeyinde ayar</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F2166" w14:textId="77777777" w:rsidR="000922D2" w:rsidRDefault="000922D2">
            <w:pPr>
              <w:spacing w:after="30"/>
            </w:pPr>
            <w:r>
              <w:rPr>
                <w:rFonts w:eastAsia="Arial" w:cs="Arial"/>
                <w:sz w:val="17"/>
                <w:szCs w:val="17"/>
              </w:rPr>
              <w:t>Yol parçası düzeyinde uygulanan fark</w:t>
            </w:r>
          </w:p>
        </w:tc>
      </w:tr>
      <w:tr w:rsidR="000922D2" w14:paraId="075C1B5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F01A6A" w14:textId="77777777" w:rsidR="000922D2" w:rsidRDefault="000922D2">
            <w:pPr>
              <w:spacing w:after="30"/>
            </w:pPr>
            <w:r>
              <w:rPr>
                <w:rFonts w:eastAsia="Arial" w:cs="Arial"/>
                <w:sz w:val="17"/>
                <w:szCs w:val="17"/>
              </w:rPr>
              <w:t>7</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3218B1" w14:textId="77777777" w:rsidR="000922D2" w:rsidRDefault="000922D2">
            <w:pPr>
              <w:spacing w:after="30"/>
            </w:pPr>
            <w:r>
              <w:rPr>
                <w:rFonts w:eastAsia="Arial" w:cs="Arial"/>
                <w:sz w:val="17"/>
                <w:szCs w:val="17"/>
              </w:rPr>
              <w:t>Varış süresi, tahmini hız ya da alternatif rota</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EA2361" w14:textId="77777777" w:rsidR="000922D2" w:rsidRDefault="000922D2">
            <w:pPr>
              <w:spacing w:after="30"/>
            </w:pPr>
            <w:r>
              <w:rPr>
                <w:rFonts w:eastAsia="Arial" w:cs="Arial"/>
                <w:sz w:val="17"/>
                <w:szCs w:val="17"/>
              </w:rPr>
              <w:t>Varış süresi ve rota seçimi</w:t>
            </w:r>
          </w:p>
        </w:tc>
      </w:tr>
      <w:tr w:rsidR="000922D2" w14:paraId="4E37B20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9220BC" w14:textId="77777777" w:rsidR="000922D2" w:rsidRDefault="000922D2">
            <w:pPr>
              <w:spacing w:after="30"/>
            </w:pPr>
            <w:r>
              <w:rPr>
                <w:rFonts w:eastAsia="Arial" w:cs="Arial"/>
                <w:sz w:val="17"/>
                <w:szCs w:val="17"/>
              </w:rPr>
              <w:t>8</w:t>
            </w:r>
          </w:p>
        </w:tc>
        <w:tc>
          <w:tcPr>
            <w:tcW w:w="4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ED2B8" w14:textId="77777777" w:rsidR="000922D2" w:rsidRDefault="000922D2">
            <w:pPr>
              <w:spacing w:after="30"/>
            </w:pPr>
            <w:r>
              <w:rPr>
                <w:rFonts w:eastAsia="Arial" w:cs="Arial"/>
                <w:sz w:val="17"/>
                <w:szCs w:val="17"/>
              </w:rPr>
              <w:t>Referans kümesinin gerçek sürüşlerle güncellenmesi</w:t>
            </w:r>
          </w:p>
        </w:tc>
        <w:tc>
          <w:tcPr>
            <w:tcW w:w="49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6B197" w14:textId="77777777" w:rsidR="000922D2" w:rsidRDefault="000922D2">
            <w:pPr>
              <w:spacing w:after="30"/>
            </w:pPr>
            <w:r>
              <w:rPr>
                <w:rFonts w:eastAsia="Arial" w:cs="Arial"/>
                <w:sz w:val="17"/>
                <w:szCs w:val="17"/>
              </w:rPr>
              <w:t>Sürekli kalibrasyon</w:t>
            </w:r>
          </w:p>
        </w:tc>
      </w:tr>
    </w:tbl>
    <w:p w14:paraId="49B60EB6" w14:textId="77777777" w:rsidR="000922D2" w:rsidRDefault="000922D2">
      <w:pPr>
        <w:spacing w:after="60"/>
      </w:pPr>
    </w:p>
    <w:p w14:paraId="685F373A" w14:textId="77777777" w:rsidR="000922D2" w:rsidRDefault="000922D2">
      <w:pPr>
        <w:spacing w:after="90"/>
      </w:pPr>
      <w:r>
        <w:rPr>
          <w:rFonts w:eastAsia="Arial" w:cs="Arial"/>
          <w:sz w:val="18"/>
          <w:szCs w:val="18"/>
        </w:rPr>
        <w:t>Önceki (v15) değerlendirmeye göre istemlerde yer almayan MotoMap özellikleri şunlardır: fark serbest akışta sıfırdır ve sıkışıklıkla sıçramasız büyür; iki güvenlik üst sınırı ve veri güveni koşulu uygulanır; fark planlanmış tek bir rotayla sınırlı kalmaz, rota aramasından önce ağın tüm yol parçalarına uygulanır ve seçilen rotayı değiştirir; yasak dönüşler yol hiyerarşisinde yapısal olarak dışlanır [K21]. Bu farkların istem kapsamı dışında kalmaya yetip yetmediği vekile yöneltilecek temel sorudur (Tablo M-18).</w:t>
      </w:r>
    </w:p>
    <w:p w14:paraId="27D6A77B" w14:textId="77777777" w:rsidR="000922D2" w:rsidRDefault="000922D2">
      <w:pPr>
        <w:pStyle w:val="Heading31"/>
        <w:spacing w:before="180" w:after="80"/>
      </w:pPr>
      <w:bookmarkStart w:id="292" w:name="Ek_M_Bolum_215"/>
      <w:r>
        <w:rPr>
          <w:bCs/>
          <w:sz w:val="21"/>
          <w:szCs w:val="21"/>
        </w:rPr>
        <w:t>M.7.4 Profesyonel faaliyet serbestliği görüşünün kapsamı</w:t>
      </w:r>
      <w:bookmarkEnd w:id="292"/>
    </w:p>
    <w:p w14:paraId="70E3D360" w14:textId="77777777" w:rsidR="000922D2" w:rsidRDefault="000922D2">
      <w:pPr>
        <w:spacing w:after="90"/>
      </w:pPr>
      <w:r>
        <w:rPr>
          <w:rFonts w:eastAsia="Arial" w:cs="Arial"/>
          <w:sz w:val="18"/>
          <w:szCs w:val="18"/>
        </w:rPr>
        <w:t xml:space="preserve">İş planına göre patent vekilinden faaliyet serbestliği (FTO) görüşü Ay 1–3'te (Ocak–Mart 2027) alınacaktır (1.7, 2.6, 5.1). Görüş olumsuzsa riskli yöntemler patent istemleri dışında kalan alternatif teknik tasarımlarla değiştirilecek, gerektiğinde lisanslama değerlendirilecek ya da ilgili özellik ürün kapsamından çıkarılacaktır (2.6). Marka vekilinin benzerlik ve ayırt </w:t>
        <w:lastRenderedPageBreak/>
        <w:t>edicilik görüşünün başvurudan önce, Aralık 2026'da alınması planlanmaktadır. Patent/marka vekili ile hukuk danışmanının görevleri 3.4'te tanımlanmıştır.</w:t>
      </w:r>
    </w:p>
    <w:p w14:paraId="6F3104D4" w14:textId="77777777" w:rsidR="000922D2" w:rsidRDefault="000922D2">
      <w:pPr>
        <w:keepNext/>
        <w:spacing w:before="140" w:after="60"/>
      </w:pPr>
      <w:r>
        <w:rPr>
          <w:rFonts w:eastAsia="Arial" w:cs="Arial"/>
          <w:b/>
          <w:bCs/>
          <w:sz w:val="18"/>
          <w:szCs w:val="18"/>
        </w:rPr>
        <w:t>Tablo M-18. Vekil ve danışmana iletilecek sorular, beklenen çıktılar ve takvim</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84"/>
        <w:gridCol w:w="4556"/>
        <w:gridCol w:w="2179"/>
        <w:gridCol w:w="1587"/>
      </w:tblGrid>
      <w:tr w:rsidR="000922D2" w14:paraId="7CB7D5A3" w14:textId="77777777" w:rsidTr="000922D2">
        <w:tblPrEx>
          <w:tblCellMar>
            <w:top w:w="0" w:type="dxa"/>
            <w:bottom w:w="0" w:type="dxa"/>
          </w:tblCellMar>
        </w:tblPrEx>
        <w:trPr>
          <w:tblHeader/>
        </w:trPr>
        <w:tc>
          <w:tcPr>
            <w:tcW w:w="15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933C11" w14:textId="77777777" w:rsidR="000922D2" w:rsidRDefault="000922D2">
            <w:pPr>
              <w:spacing w:after="30"/>
            </w:pPr>
            <w:r>
              <w:rPr>
                <w:rFonts w:eastAsia="Arial" w:cs="Arial"/>
                <w:b/>
                <w:bCs/>
                <w:sz w:val="17"/>
                <w:szCs w:val="17"/>
              </w:rPr>
              <w:t>Konu</w:t>
            </w:r>
          </w:p>
        </w:tc>
        <w:tc>
          <w:tcPr>
            <w:tcW w:w="455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974262E" w14:textId="77777777" w:rsidR="000922D2" w:rsidRDefault="000922D2">
            <w:pPr>
              <w:spacing w:after="30"/>
            </w:pPr>
            <w:r>
              <w:rPr>
                <w:rFonts w:eastAsia="Arial" w:cs="Arial"/>
                <w:b/>
                <w:bCs/>
                <w:sz w:val="17"/>
                <w:szCs w:val="17"/>
              </w:rPr>
              <w:t>Soru</w:t>
            </w:r>
          </w:p>
        </w:tc>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7E96990" w14:textId="77777777" w:rsidR="000922D2" w:rsidRDefault="000922D2">
            <w:pPr>
              <w:spacing w:after="30"/>
            </w:pPr>
            <w:r>
              <w:rPr>
                <w:rFonts w:eastAsia="Arial" w:cs="Arial"/>
                <w:b/>
                <w:bCs/>
                <w:sz w:val="17"/>
                <w:szCs w:val="17"/>
              </w:rPr>
              <w:t>Beklenen çıktı</w:t>
            </w:r>
          </w:p>
        </w:tc>
        <w:tc>
          <w:tcPr>
            <w:tcW w:w="15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0836B49" w14:textId="77777777" w:rsidR="000922D2" w:rsidRDefault="000922D2">
            <w:pPr>
              <w:spacing w:after="30"/>
            </w:pPr>
            <w:r>
              <w:rPr>
                <w:rFonts w:eastAsia="Arial" w:cs="Arial"/>
                <w:b/>
                <w:bCs/>
                <w:sz w:val="17"/>
                <w:szCs w:val="17"/>
              </w:rPr>
              <w:t>Zaman</w:t>
            </w:r>
          </w:p>
        </w:tc>
      </w:tr>
      <w:tr w:rsidR="000922D2" w14:paraId="60EDC3D2"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8BD3D0" w14:textId="77777777" w:rsidR="000922D2" w:rsidRDefault="000922D2">
            <w:pPr>
              <w:spacing w:after="30"/>
            </w:pPr>
            <w:r>
              <w:rPr>
                <w:rFonts w:eastAsia="Arial" w:cs="Arial"/>
                <w:sz w:val="17"/>
                <w:szCs w:val="17"/>
              </w:rPr>
              <w:t>EP3648077B1'in Türkiye durumu</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49A74F" w14:textId="77777777" w:rsidR="000922D2" w:rsidRDefault="000922D2">
            <w:pPr>
              <w:spacing w:after="30"/>
            </w:pPr>
            <w:r>
              <w:rPr>
                <w:rFonts w:eastAsia="Arial" w:cs="Arial"/>
                <w:sz w:val="17"/>
                <w:szCs w:val="17"/>
              </w:rPr>
              <w:t>Türkçe çevirinin yayımlanıp yayımlanmadığı (Türkiye'de geçerlilik); yıllık ücretlerin durumu; itiraz ya da sınırlama işlemi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A445E3" w14:textId="77777777" w:rsidR="000922D2" w:rsidRDefault="000922D2">
            <w:pPr>
              <w:spacing w:after="30"/>
            </w:pPr>
            <w:r>
              <w:rPr>
                <w:rFonts w:eastAsia="Arial" w:cs="Arial"/>
                <w:sz w:val="17"/>
                <w:szCs w:val="17"/>
              </w:rPr>
              <w:t>Hukuki durum yazısı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19D42F" w14:textId="77777777" w:rsidR="000922D2" w:rsidRDefault="000922D2">
            <w:pPr>
              <w:spacing w:after="30"/>
            </w:pPr>
            <w:r>
              <w:rPr>
                <w:rFonts w:eastAsia="Arial" w:cs="Arial"/>
                <w:sz w:val="17"/>
                <w:szCs w:val="17"/>
              </w:rPr>
              <w:t>Ay 1</w:t>
            </w:r>
          </w:p>
        </w:tc>
      </w:tr>
      <w:tr w:rsidR="000922D2" w14:paraId="0BF90EF4"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E4AB3" w14:textId="77777777" w:rsidR="000922D2" w:rsidRDefault="000922D2">
            <w:pPr>
              <w:spacing w:after="30"/>
            </w:pPr>
            <w:r>
              <w:rPr>
                <w:rFonts w:eastAsia="Arial" w:cs="Arial"/>
                <w:sz w:val="17"/>
                <w:szCs w:val="17"/>
              </w:rPr>
              <w:t>EP3648077B1 istem analizi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046EB9" w14:textId="77777777" w:rsidR="000922D2" w:rsidRDefault="000922D2">
            <w:pPr>
              <w:spacing w:after="30"/>
            </w:pPr>
            <w:r>
              <w:rPr>
                <w:rFonts w:eastAsia="Arial" w:cs="Arial"/>
                <w:sz w:val="17"/>
                <w:szCs w:val="17"/>
              </w:rPr>
              <w:t>M.7.3'teki özelliklerin 1–8. istemler ve bağımsız aygıt ve program istemleriyle karşılaştırılması; “planlanan rota” unsurunun yorumu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1883CE" w14:textId="77777777" w:rsidR="000922D2" w:rsidRDefault="000922D2">
            <w:pPr>
              <w:spacing w:after="30"/>
            </w:pPr>
            <w:r>
              <w:rPr>
                <w:rFonts w:eastAsia="Arial" w:cs="Arial"/>
                <w:sz w:val="17"/>
                <w:szCs w:val="17"/>
              </w:rPr>
              <w:t>İstem tablosu ve tecavüz riski değerlendirmesi</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52C16" w14:textId="77777777" w:rsidR="000922D2" w:rsidRDefault="000922D2">
            <w:pPr>
              <w:spacing w:after="30"/>
            </w:pPr>
            <w:r>
              <w:rPr>
                <w:rFonts w:eastAsia="Arial" w:cs="Arial"/>
                <w:sz w:val="17"/>
                <w:szCs w:val="17"/>
              </w:rPr>
              <w:t>Ay 2–3</w:t>
            </w:r>
          </w:p>
        </w:tc>
      </w:tr>
      <w:tr w:rsidR="000922D2" w14:paraId="253B40AA"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BF5AA3" w14:textId="77777777" w:rsidR="000922D2" w:rsidRDefault="000922D2">
            <w:pPr>
              <w:spacing w:after="30"/>
            </w:pPr>
            <w:r>
              <w:rPr>
                <w:rFonts w:eastAsia="Arial" w:cs="Arial"/>
                <w:sz w:val="17"/>
                <w:szCs w:val="17"/>
              </w:rPr>
              <w:t>Geçerlilik</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521AB" w14:textId="77777777" w:rsidR="000922D2" w:rsidRDefault="000922D2">
            <w:pPr>
              <w:spacing w:after="30"/>
            </w:pPr>
            <w:r>
              <w:rPr>
                <w:rFonts w:eastAsia="Arial" w:cs="Arial"/>
                <w:sz w:val="17"/>
                <w:szCs w:val="17"/>
              </w:rPr>
              <w:t>01.11.2018 öncesi yayın ve ürünlerin hükümsüzlük bakımından değeri; örnek: 05.12.2017'de Hindistan'da kullanıma açılan Google Haritalar iki tekerlekli modu [K22]</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959BD" w14:textId="77777777" w:rsidR="000922D2" w:rsidRDefault="000922D2">
            <w:pPr>
              <w:spacing w:after="30"/>
            </w:pPr>
            <w:r>
              <w:rPr>
                <w:rFonts w:eastAsia="Arial" w:cs="Arial"/>
                <w:sz w:val="17"/>
                <w:szCs w:val="17"/>
              </w:rPr>
              <w:t>Tekniğin bilinen durumu notu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247F7A" w14:textId="77777777" w:rsidR="000922D2" w:rsidRDefault="000922D2">
            <w:pPr>
              <w:spacing w:after="30"/>
            </w:pPr>
            <w:r>
              <w:rPr>
                <w:rFonts w:eastAsia="Arial" w:cs="Arial"/>
                <w:sz w:val="17"/>
                <w:szCs w:val="17"/>
              </w:rPr>
              <w:t>Ay 2–3</w:t>
            </w:r>
          </w:p>
        </w:tc>
      </w:tr>
      <w:tr w:rsidR="000922D2" w14:paraId="3D31D37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2C8F53" w14:textId="77777777" w:rsidR="000922D2" w:rsidRDefault="000922D2">
            <w:pPr>
              <w:spacing w:after="30"/>
            </w:pPr>
            <w:r>
              <w:rPr>
                <w:rFonts w:eastAsia="Arial" w:cs="Arial"/>
                <w:sz w:val="17"/>
                <w:szCs w:val="17"/>
              </w:rPr>
              <w:t>Tasarım ve lisans seçenekleri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834DA0" w14:textId="77777777" w:rsidR="000922D2" w:rsidRDefault="000922D2">
            <w:pPr>
              <w:spacing w:after="30"/>
            </w:pPr>
            <w:r>
              <w:rPr>
                <w:rFonts w:eastAsia="Arial" w:cs="Arial"/>
                <w:sz w:val="17"/>
                <w:szCs w:val="17"/>
              </w:rPr>
              <w:t>İstem dışında kalan alternatif tasarımlar; HERE ile yapılacak trafik lisansına patent lisansı ya da dava etmeme taahhüdünün eklenmesi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5D150" w14:textId="77777777" w:rsidR="000922D2" w:rsidRDefault="000922D2">
            <w:pPr>
              <w:spacing w:after="30"/>
            </w:pPr>
            <w:r>
              <w:rPr>
                <w:rFonts w:eastAsia="Arial" w:cs="Arial"/>
                <w:sz w:val="17"/>
                <w:szCs w:val="17"/>
              </w:rPr>
              <w:t>Tasarım değişikliği önerisi; lisans seçenekleri</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7BA9E6" w14:textId="77777777" w:rsidR="000922D2" w:rsidRDefault="000922D2">
            <w:pPr>
              <w:spacing w:after="30"/>
            </w:pPr>
            <w:r>
              <w:rPr>
                <w:rFonts w:eastAsia="Arial" w:cs="Arial"/>
                <w:sz w:val="17"/>
                <w:szCs w:val="17"/>
              </w:rPr>
              <w:t>Ay 3</w:t>
            </w:r>
          </w:p>
        </w:tc>
      </w:tr>
      <w:tr w:rsidR="000922D2" w14:paraId="5EF76448"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8A602F" w14:textId="77777777" w:rsidR="000922D2" w:rsidRDefault="000922D2">
            <w:pPr>
              <w:spacing w:after="30"/>
            </w:pPr>
            <w:r>
              <w:rPr>
                <w:rFonts w:eastAsia="Arial" w:cs="Arial"/>
                <w:sz w:val="17"/>
                <w:szCs w:val="17"/>
              </w:rPr>
              <w:t>Diğer aileler</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98D0C0" w14:textId="77777777" w:rsidR="000922D2" w:rsidRDefault="000922D2">
            <w:pPr>
              <w:spacing w:after="30"/>
            </w:pPr>
            <w:r>
              <w:rPr>
                <w:rFonts w:eastAsia="Arial" w:cs="Arial"/>
                <w:sz w:val="17"/>
                <w:szCs w:val="17"/>
              </w:rPr>
              <w:t>Caliper, Verizon, Microsoft, TomTom, Garmin, NNG ve Bosch belgelerinin Türkiye ve Avrupa'daki aile üyeleri; EP2556339'un İtalya ve İspanya'daki durumu</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D423E" w14:textId="77777777" w:rsidR="000922D2" w:rsidRDefault="000922D2">
            <w:pPr>
              <w:spacing w:after="30"/>
            </w:pPr>
            <w:r>
              <w:rPr>
                <w:rFonts w:eastAsia="Arial" w:cs="Arial"/>
                <w:sz w:val="17"/>
                <w:szCs w:val="17"/>
              </w:rPr>
              <w:t>Aile ve durum tablosu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334554" w14:textId="77777777" w:rsidR="000922D2" w:rsidRDefault="000922D2">
            <w:pPr>
              <w:spacing w:after="30"/>
            </w:pPr>
            <w:r>
              <w:rPr>
                <w:rFonts w:eastAsia="Arial" w:cs="Arial"/>
                <w:sz w:val="17"/>
                <w:szCs w:val="17"/>
              </w:rPr>
              <w:t>Ay 3; yurt dışı kararından önce güncelleme</w:t>
            </w:r>
          </w:p>
        </w:tc>
      </w:tr>
      <w:tr w:rsidR="000922D2" w14:paraId="575A22A0"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F03E8" w14:textId="77777777" w:rsidR="000922D2" w:rsidRDefault="000922D2">
            <w:pPr>
              <w:spacing w:after="30"/>
            </w:pPr>
            <w:r>
              <w:rPr>
                <w:rFonts w:eastAsia="Arial" w:cs="Arial"/>
                <w:sz w:val="17"/>
                <w:szCs w:val="17"/>
              </w:rPr>
              <w:t>Güncel tarama</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D5CEBF" w14:textId="77777777" w:rsidR="000922D2" w:rsidRDefault="000922D2">
            <w:pPr>
              <w:spacing w:after="30"/>
            </w:pPr>
            <w:r>
              <w:rPr>
                <w:rFonts w:eastAsia="Arial" w:cs="Arial"/>
                <w:sz w:val="17"/>
                <w:szCs w:val="17"/>
              </w:rPr>
              <w:t>23.09.2026'dan sonra yayımlanan belgeler; TÜRKPATENT'teki Türkçe belgeler</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694BB4" w14:textId="77777777" w:rsidR="000922D2" w:rsidRDefault="000922D2">
            <w:pPr>
              <w:spacing w:after="30"/>
            </w:pPr>
            <w:r>
              <w:rPr>
                <w:rFonts w:eastAsia="Arial" w:cs="Arial"/>
                <w:sz w:val="17"/>
                <w:szCs w:val="17"/>
              </w:rPr>
              <w:t>Güncellenmiş tarama raporu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8A1BD3" w14:textId="77777777" w:rsidR="000922D2" w:rsidRDefault="000922D2">
            <w:pPr>
              <w:spacing w:after="30"/>
            </w:pPr>
            <w:r>
              <w:rPr>
                <w:rFonts w:eastAsia="Arial" w:cs="Arial"/>
                <w:sz w:val="17"/>
                <w:szCs w:val="17"/>
              </w:rPr>
              <w:t>Ay 1–3</w:t>
            </w:r>
          </w:p>
        </w:tc>
      </w:tr>
      <w:tr w:rsidR="000922D2" w14:paraId="798C16AE"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EF3E13" w14:textId="77777777" w:rsidR="000922D2" w:rsidRDefault="000922D2">
            <w:pPr>
              <w:spacing w:after="30"/>
            </w:pPr>
            <w:r>
              <w:rPr>
                <w:rFonts w:eastAsia="Arial" w:cs="Arial"/>
                <w:sz w:val="17"/>
                <w:szCs w:val="17"/>
              </w:rPr>
              <w:t>Patentlenebilirlik</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2D3298" w14:textId="77777777" w:rsidR="000922D2" w:rsidRDefault="000922D2">
            <w:pPr>
              <w:spacing w:after="30"/>
            </w:pPr>
            <w:r>
              <w:rPr>
                <w:rFonts w:eastAsia="Arial" w:cs="Arial"/>
                <w:sz w:val="17"/>
                <w:szCs w:val="17"/>
              </w:rPr>
              <w:t>MotoMap çıktılarının patentlenebilirliği; bilgisayar programlarının kendisinin buluş sayılmaması (SMK m.82/2-c); sunum ve yayınların yenilik etkisi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FAED4E" w14:textId="77777777" w:rsidR="000922D2" w:rsidRDefault="000922D2">
            <w:pPr>
              <w:spacing w:after="30"/>
            </w:pPr>
            <w:r>
              <w:rPr>
                <w:rFonts w:eastAsia="Arial" w:cs="Arial"/>
                <w:sz w:val="17"/>
                <w:szCs w:val="17"/>
              </w:rPr>
              <w:t>Ön değerlendirme; yayın politikası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E7506" w14:textId="77777777" w:rsidR="000922D2" w:rsidRDefault="000922D2">
            <w:pPr>
              <w:spacing w:after="30"/>
            </w:pPr>
            <w:r>
              <w:rPr>
                <w:rFonts w:eastAsia="Arial" w:cs="Arial"/>
                <w:sz w:val="17"/>
                <w:szCs w:val="17"/>
              </w:rPr>
              <w:t>Ay 3; kamuya açıklamadan önce</w:t>
            </w:r>
          </w:p>
        </w:tc>
      </w:tr>
      <w:tr w:rsidR="000922D2" w14:paraId="13F478B3"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4F1790" w14:textId="77777777" w:rsidR="000922D2" w:rsidRDefault="000922D2">
            <w:pPr>
              <w:spacing w:after="30"/>
            </w:pPr>
            <w:r>
              <w:rPr>
                <w:rFonts w:eastAsia="Arial" w:cs="Arial"/>
                <w:sz w:val="17"/>
                <w:szCs w:val="17"/>
              </w:rPr>
              <w:t>Veri ve açık kaynak lisansları (hukuk danışmanı)</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796A7" w14:textId="77777777" w:rsidR="000922D2" w:rsidRDefault="000922D2">
            <w:pPr>
              <w:spacing w:after="30"/>
            </w:pPr>
            <w:r>
              <w:rPr>
                <w:rFonts w:eastAsia="Arial" w:cs="Arial"/>
                <w:sz w:val="17"/>
                <w:szCs w:val="17"/>
              </w:rPr>
              <w:t>ODbL paylaşım koşulunun HERE verisiyle birlikte uygulanması ve toplu veri tabanı yaklaşımı; HERE Platform Terms 6.4(b), (f), (g), (j); Google Elevation API politikası; Nimbus Roman</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B4601" w14:textId="77777777" w:rsidR="000922D2" w:rsidRDefault="000922D2">
            <w:pPr>
              <w:spacing w:after="30"/>
            </w:pPr>
            <w:r>
              <w:rPr>
                <w:rFonts w:eastAsia="Arial" w:cs="Arial"/>
                <w:sz w:val="17"/>
                <w:szCs w:val="17"/>
              </w:rPr>
              <w:t>Lisans uyum notu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97D30" w14:textId="77777777" w:rsidR="000922D2" w:rsidRDefault="000922D2">
            <w:pPr>
              <w:spacing w:after="30"/>
            </w:pPr>
            <w:r>
              <w:rPr>
                <w:rFonts w:eastAsia="Arial" w:cs="Arial"/>
                <w:sz w:val="17"/>
                <w:szCs w:val="17"/>
              </w:rPr>
              <w:t>Ay 1–3; soft launch (Haziran 2027) öncesi</w:t>
            </w:r>
          </w:p>
        </w:tc>
      </w:tr>
      <w:tr w:rsidR="000922D2" w14:paraId="1AE32A38"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C731D6" w14:textId="77777777" w:rsidR="000922D2" w:rsidRDefault="000922D2">
            <w:pPr>
              <w:spacing w:after="30"/>
            </w:pPr>
            <w:r>
              <w:rPr>
                <w:rFonts w:eastAsia="Arial" w:cs="Arial"/>
                <w:sz w:val="17"/>
                <w:szCs w:val="17"/>
              </w:rPr>
              <w:t>Devir sözleşmesi (hukuk/IP vekili)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FAB2C" w14:textId="77777777" w:rsidR="000922D2" w:rsidRDefault="000922D2">
            <w:pPr>
              <w:spacing w:after="30"/>
            </w:pPr>
            <w:r>
              <w:rPr>
                <w:rFonts w:eastAsia="Arial" w:cs="Arial"/>
                <w:sz w:val="17"/>
                <w:szCs w:val="17"/>
              </w:rPr>
              <w:t>M.4.3'teki notlar; MIT lisans dosyalarının verilmiş kopyalara etkisi</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E674F4" w14:textId="77777777" w:rsidR="000922D2" w:rsidRDefault="000922D2">
            <w:pPr>
              <w:spacing w:after="30"/>
            </w:pPr>
            <w:r>
              <w:rPr>
                <w:rFonts w:eastAsia="Arial" w:cs="Arial"/>
                <w:sz w:val="17"/>
                <w:szCs w:val="17"/>
              </w:rPr>
              <w:t>Nihai sözleşme metni</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217070" w14:textId="77777777" w:rsidR="000922D2" w:rsidRDefault="000922D2">
            <w:pPr>
              <w:spacing w:after="30"/>
            </w:pPr>
            <w:r>
              <w:rPr>
                <w:rFonts w:eastAsia="Arial" w:cs="Arial"/>
                <w:sz w:val="17"/>
                <w:szCs w:val="17"/>
              </w:rPr>
              <w:t>Aralık 2026</w:t>
            </w:r>
          </w:p>
        </w:tc>
      </w:tr>
      <w:tr w:rsidR="000922D2" w14:paraId="6A43E451"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D75C4B" w14:textId="77777777" w:rsidR="000922D2" w:rsidRDefault="000922D2">
            <w:pPr>
              <w:spacing w:after="30"/>
            </w:pPr>
            <w:r>
              <w:rPr>
                <w:rFonts w:eastAsia="Arial" w:cs="Arial"/>
                <w:sz w:val="17"/>
                <w:szCs w:val="17"/>
              </w:rPr>
              <w:t>Marka (marka vekili)</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C7AB2" w14:textId="77777777" w:rsidR="000922D2" w:rsidRDefault="000922D2">
            <w:pPr>
              <w:spacing w:after="30"/>
            </w:pPr>
            <w:r>
              <w:rPr>
                <w:rFonts w:eastAsia="Arial" w:cs="Arial"/>
                <w:sz w:val="17"/>
                <w:szCs w:val="17"/>
              </w:rPr>
              <w:t>Benzerlik araştırması ve ayırt edicilik görüşü; kelime ve şekil markalarının ayrı ya da birlikte başvurusu; 35. ve 38. sınıf gerekliliği; aynı adlı mağaza uygulamaları; IPOCZ 603047</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BC326" w14:textId="77777777" w:rsidR="000922D2" w:rsidRDefault="000922D2">
            <w:pPr>
              <w:spacing w:after="30"/>
            </w:pPr>
            <w:r>
              <w:rPr>
                <w:rFonts w:eastAsia="Arial" w:cs="Arial"/>
                <w:sz w:val="17"/>
                <w:szCs w:val="17"/>
              </w:rPr>
              <w:t>Başvuru öncesi görüş; başvuru numarası</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7A6364" w14:textId="77777777" w:rsidR="000922D2" w:rsidRDefault="000922D2">
            <w:pPr>
              <w:spacing w:after="30"/>
            </w:pPr>
            <w:r>
              <w:rPr>
                <w:rFonts w:eastAsia="Arial" w:cs="Arial"/>
                <w:sz w:val="17"/>
                <w:szCs w:val="17"/>
              </w:rPr>
              <w:t>Aralık 2026</w:t>
            </w:r>
          </w:p>
        </w:tc>
      </w:tr>
      <w:tr w:rsidR="000922D2" w14:paraId="4A753BE7" w14:textId="77777777" w:rsidTr="000922D2">
        <w:tblPrEx>
          <w:tblCellMar>
            <w:top w:w="0" w:type="dxa"/>
            <w:bottom w:w="0" w:type="dxa"/>
          </w:tblCellMar>
        </w:tblPrEx>
        <w:tc>
          <w:tcPr>
            <w:tcW w:w="15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9AF455" w14:textId="77777777" w:rsidR="000922D2" w:rsidRDefault="000922D2">
            <w:pPr>
              <w:spacing w:after="30"/>
            </w:pPr>
            <w:r>
              <w:rPr>
                <w:rFonts w:eastAsia="Arial" w:cs="Arial"/>
                <w:sz w:val="17"/>
                <w:szCs w:val="17"/>
              </w:rPr>
              <w:t>Yapay zekâ destekli üretim</w:t>
            </w:r>
          </w:p>
        </w:tc>
        <w:tc>
          <w:tcPr>
            <w:tcW w:w="45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C32D9" w14:textId="77777777" w:rsidR="000922D2" w:rsidRDefault="000922D2">
            <w:pPr>
              <w:spacing w:after="30"/>
            </w:pPr>
            <w:r>
              <w:rPr>
                <w:rFonts w:eastAsia="Arial" w:cs="Arial"/>
                <w:sz w:val="17"/>
                <w:szCs w:val="17"/>
              </w:rPr>
              <w:t>Araç destekli kod ve görsellerde eser sahipliği; araç sağlayıcılarının kullanım koşulları</w:t>
            </w:r>
          </w:p>
        </w:tc>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57A417" w14:textId="77777777" w:rsidR="000922D2" w:rsidRDefault="000922D2">
            <w:pPr>
              <w:spacing w:after="30"/>
            </w:pPr>
            <w:r>
              <w:rPr>
                <w:rFonts w:eastAsia="Arial" w:cs="Arial"/>
                <w:sz w:val="17"/>
                <w:szCs w:val="17"/>
              </w:rPr>
              <w:t>Görüş notu</w:t>
            </w:r>
          </w:p>
        </w:tc>
        <w:tc>
          <w:tcPr>
            <w:tcW w:w="15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3F10D2" w14:textId="77777777" w:rsidR="000922D2" w:rsidRDefault="000922D2">
            <w:pPr>
              <w:spacing w:after="30"/>
            </w:pPr>
            <w:r>
              <w:rPr>
                <w:rFonts w:eastAsia="Arial" w:cs="Arial"/>
                <w:sz w:val="17"/>
                <w:szCs w:val="17"/>
              </w:rPr>
              <w:t>Aralık 2026 (devirden önce)</w:t>
            </w:r>
          </w:p>
        </w:tc>
      </w:tr>
    </w:tbl>
    <w:p w14:paraId="0E87F140" w14:textId="77777777" w:rsidR="000922D2" w:rsidRDefault="000922D2">
      <w:pPr>
        <w:spacing w:after="60"/>
      </w:pPr>
    </w:p>
    <w:p w14:paraId="103EE00C" w14:textId="77777777" w:rsidR="000922D2" w:rsidRDefault="000922D2">
      <w:pPr>
        <w:spacing w:before="40" w:after="100"/>
      </w:pPr>
      <w:r>
        <w:rPr>
          <w:rFonts w:eastAsia="Arial" w:cs="Arial"/>
          <w:i/>
          <w:iCs/>
          <w:color w:val="595959"/>
          <w:sz w:val="16"/>
          <w:szCs w:val="16"/>
        </w:rPr>
        <w:t>Not: Google Haritalar iki tekerlekli modunun yayın tarihi The Next Web haberinden alınmıştır [K22]; hükümsüzlük bakımından değeri vekil tarafından değerlendirilecektir.</w:t>
      </w:r>
    </w:p>
    <w:p w14:paraId="5725DDE3" w14:textId="77777777" w:rsidR="000922D2" w:rsidRDefault="000922D2">
      <w:pPr>
        <w:pStyle w:val="Heading31"/>
        <w:spacing w:before="180" w:after="80"/>
      </w:pPr>
      <w:bookmarkStart w:id="293" w:name="Ek_M_Bolum_220"/>
      <w:r>
        <w:rPr>
          <w:bCs/>
          <w:sz w:val="21"/>
          <w:szCs w:val="21"/>
        </w:rPr>
        <w:t>M.7.5 Yayın ve patentlenebilirlik politikası</w:t>
      </w:r>
      <w:bookmarkEnd w:id="293"/>
    </w:p>
    <w:p w14:paraId="62BE29C6" w14:textId="77777777" w:rsidR="000922D2" w:rsidRDefault="000922D2">
      <w:pPr>
        <w:spacing w:after="90"/>
      </w:pPr>
      <w:r>
        <w:rPr>
          <w:rFonts w:eastAsia="Arial" w:cs="Arial"/>
          <w:sz w:val="18"/>
          <w:szCs w:val="18"/>
        </w:rPr>
        <w:t>İş planının 2.6 alanına göre patentlenebilir bir teknik çıktı oluşursa kamuya açıklanmadan önce patent vekiliyle patentlenebilirlik değerlendirmesi yapılacaktır. SMK keşifleri, bilimsel teorileri, matematiksel yöntemleri ve bilgisayar programlarını buluş saymamakta, bu hükmü yalnız bu konuların kendisiyle sınırlamaktadır (m.82/2) [K4]. Önceki (v15) değerlendirmeye göre olası bir istem bu nedenle ölçümden fiziksel durum kestirimi gibi teknik bir etkiye dayandırılacaktır [K21]. Teknik rapor, algoritma el kitabı ve kod tanıtım belgeleri özel depolarda tutulmaktadır; değerlendirme tamamlanmadan algoritma ayrıntısı yayımlanmayacaktır.</w:t>
      </w:r>
    </w:p>
    <w:p w14:paraId="345588BE" w14:textId="77777777" w:rsidR="000922D2" w:rsidRDefault="000922D2">
      <w:pPr>
        <w:pStyle w:val="Heading21"/>
        <w:spacing w:before="260" w:after="100"/>
      </w:pPr>
      <w:bookmarkStart w:id="294" w:name="Ek_M_Bolum_222"/>
      <w:r>
        <w:rPr>
          <w:bCs/>
          <w:szCs w:val="26"/>
        </w:rPr>
        <w:t>M.8 Ticari sır koruma önlemleri</w:t>
      </w:r>
      <w:bookmarkEnd w:id="294"/>
    </w:p>
    <w:p w14:paraId="506BA582" w14:textId="77777777" w:rsidR="000922D2" w:rsidRDefault="000922D2">
      <w:pPr>
        <w:spacing w:after="90"/>
      </w:pPr>
      <w:r>
        <w:rPr>
          <w:rFonts w:eastAsia="Arial" w:cs="Arial"/>
          <w:sz w:val="18"/>
          <w:szCs w:val="18"/>
        </w:rPr>
        <w:t>İş planının 2.6 alanına göre kaynak kodu ve özgün yazılım bileşenleri telif hakkıyla; kalibrasyon parametreleri, motosiklet hız farkı modeli, bölgesel yol ağı işleme yöntemleri ve ticari olarak açıklanmaması gereken teknik bilgiler erişim kontrolü ve gizlilik yükümlülükleriyle ticari sır olarak korunacaktır. Üretim ve iş sırlarının hukuka aykırı ifşası haksız rekabettir (TTK md. 55/1-d). İşçi, iş gördüğü sırada öğrendiği üretim ve iş sırlarını hizmet ilişkisi süresince kendi yararına kullanamaz ve açıklayamaz; işverenin haklı menfaati gerektiriyorsa ilişki sona erdikten sonra da sır saklar (TBK md. 396) [K5, K6].</w:t>
      </w:r>
    </w:p>
    <w:p w14:paraId="4CB946D0" w14:textId="77777777" w:rsidR="000922D2" w:rsidRDefault="000922D2">
      <w:pPr>
        <w:keepNext/>
        <w:spacing w:before="140" w:after="60"/>
      </w:pPr>
      <w:r>
        <w:lastRenderedPageBreak/>
        <w:t>Tablo M-19. Ticari sır envanteri ve koruma planı</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7"/>
        <w:gridCol w:w="2575"/>
        <w:gridCol w:w="2575"/>
        <w:gridCol w:w="2379"/>
      </w:tblGrid>
      <w:tr w:rsidR="000922D2" w14:paraId="272955B3" w14:textId="77777777" w:rsidTr="000922D2">
        <w:tblPrEx>
          <w:tblCellMar>
            <w:top w:w="0" w:type="dxa"/>
            <w:bottom w:w="0" w:type="dxa"/>
          </w:tblCellMar>
        </w:tblPrEx>
        <w:trPr>
          <w:tblHeader/>
        </w:trPr>
        <w:tc>
          <w:tcPr>
            <w:tcW w:w="237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ADE8A8D" w14:textId="77777777" w:rsidR="000922D2" w:rsidRDefault="000922D2">
            <w:pPr>
              <w:spacing w:after="30"/>
            </w:pPr>
            <w:r>
              <w:rPr>
                <w:rFonts w:eastAsia="Arial" w:cs="Arial"/>
                <w:b/>
                <w:bCs/>
                <w:sz w:val="17"/>
                <w:szCs w:val="17"/>
              </w:rPr>
              <w:t>Bilgi</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6764021" w14:textId="77777777" w:rsidR="000922D2" w:rsidRDefault="000922D2">
            <w:pPr>
              <w:spacing w:after="30"/>
            </w:pPr>
            <w:r>
              <w:rPr>
                <w:rFonts w:eastAsia="Arial" w:cs="Arial"/>
                <w:b/>
                <w:bCs/>
                <w:sz w:val="17"/>
                <w:szCs w:val="17"/>
              </w:rPr>
              <w:t>Konum</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870409" w14:textId="77777777" w:rsidR="000922D2" w:rsidRDefault="000922D2">
            <w:pPr>
              <w:spacing w:after="30"/>
            </w:pPr>
            <w:r>
              <w:rPr>
                <w:rFonts w:eastAsia="Arial" w:cs="Arial"/>
                <w:b/>
                <w:bCs/>
                <w:sz w:val="17"/>
                <w:szCs w:val="17"/>
              </w:rPr>
              <w:t>Mevcut önlem (30.09.2026)</w:t>
            </w:r>
          </w:p>
        </w:tc>
        <w:tc>
          <w:tcPr>
            <w:tcW w:w="23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73B2A322" w14:textId="77777777" w:rsidR="000922D2" w:rsidRDefault="000922D2">
            <w:pPr>
              <w:spacing w:after="30"/>
            </w:pPr>
            <w:r>
              <w:rPr>
                <w:rFonts w:eastAsia="Arial" w:cs="Arial"/>
                <w:b/>
                <w:bCs/>
                <w:sz w:val="17"/>
                <w:szCs w:val="17"/>
              </w:rPr>
              <w:t>Planlanan önlem</w:t>
            </w:r>
          </w:p>
        </w:tc>
      </w:tr>
      <w:tr w:rsidR="000922D2" w14:paraId="4CED292A"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C981BA" w14:textId="77777777" w:rsidR="000922D2" w:rsidRDefault="000922D2">
            <w:pPr>
              <w:spacing w:after="30"/>
            </w:pPr>
            <w:r>
              <w:rPr>
                <w:rFonts w:eastAsia="Arial" w:cs="Arial"/>
                <w:sz w:val="17"/>
                <w:szCs w:val="17"/>
              </w:rPr>
              <w:t>Kalibrasyon ve yol maliyeti parametreleri (sürüş modu cezaları, viraj eşikleri)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82A446" w14:textId="77777777" w:rsidR="000922D2" w:rsidRDefault="000922D2">
            <w:pPr>
              <w:spacing w:after="30"/>
            </w:pPr>
            <w:r>
              <w:rPr>
                <w:rFonts w:eastAsia="Arial" w:cs="Arial"/>
                <w:sz w:val="17"/>
                <w:szCs w:val="17"/>
              </w:rPr>
              <w:t>motomap-engine: motomap/config.py; graphhopper/custom_models/</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E4D3E5" w14:textId="77777777" w:rsidR="000922D2" w:rsidRDefault="000922D2">
            <w:pPr>
              <w:spacing w:after="30"/>
            </w:pPr>
            <w:r>
              <w:rPr>
                <w:rFonts w:eastAsia="Arial" w:cs="Arial"/>
                <w:sz w:val="17"/>
                <w:szCs w:val="17"/>
              </w:rPr>
              <w:t>Özel depo; yazma yetkisi tek yöneticide; rota mantığının istemciye açılmaması kuralı</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A1B016" w14:textId="77777777" w:rsidR="000922D2" w:rsidRDefault="000922D2">
            <w:pPr>
              <w:spacing w:after="30"/>
            </w:pPr>
            <w:r>
              <w:rPr>
                <w:rFonts w:eastAsia="Arial" w:cs="Arial"/>
                <w:sz w:val="17"/>
                <w:szCs w:val="17"/>
              </w:rPr>
              <w:t>Erişim listesi; en az iki yetkili kurucu; gizlilik sözleşmeleri</w:t>
            </w:r>
          </w:p>
        </w:tc>
      </w:tr>
      <w:tr w:rsidR="000922D2" w14:paraId="13B70510"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0FCAF" w14:textId="77777777" w:rsidR="000922D2" w:rsidRDefault="000922D2">
            <w:pPr>
              <w:spacing w:after="30"/>
            </w:pPr>
            <w:r>
              <w:rPr>
                <w:rFonts w:eastAsia="Arial" w:cs="Arial"/>
                <w:sz w:val="17"/>
                <w:szCs w:val="17"/>
              </w:rPr>
              <w:t>Motosiklet hız farkı modeli ve hücre kestirimleri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AA9E7" w14:textId="77777777" w:rsidR="000922D2" w:rsidRDefault="000922D2">
            <w:pPr>
              <w:spacing w:after="30"/>
            </w:pPr>
            <w:r>
              <w:rPr>
                <w:rFonts w:eastAsia="Arial" w:cs="Arial"/>
                <w:sz w:val="17"/>
                <w:szCs w:val="17"/>
              </w:rPr>
              <w:t>motomap/delta_estimator.py; veritabanı (ride_telemetry_points, traffic_snapshots)</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4E513" w14:textId="77777777" w:rsidR="000922D2" w:rsidRDefault="000922D2">
            <w:pPr>
              <w:spacing w:after="30"/>
            </w:pPr>
            <w:r>
              <w:rPr>
                <w:rFonts w:eastAsia="Arial" w:cs="Arial"/>
                <w:sz w:val="17"/>
                <w:szCs w:val="17"/>
              </w:rPr>
              <w:t>Özel depo; API yalnız sonuç döndürür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4E1CC" w14:textId="77777777" w:rsidR="000922D2" w:rsidRDefault="000922D2">
            <w:pPr>
              <w:spacing w:after="30"/>
            </w:pPr>
            <w:r>
              <w:rPr>
                <w:rFonts w:eastAsia="Arial" w:cs="Arial"/>
                <w:sz w:val="17"/>
                <w:szCs w:val="17"/>
              </w:rPr>
              <w:t>Veri erişim kayıtları; HERE lisansına uyum</w:t>
            </w:r>
          </w:p>
        </w:tc>
      </w:tr>
      <w:tr w:rsidR="000922D2" w14:paraId="0D5F0108"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9E1E5" w14:textId="77777777" w:rsidR="000922D2" w:rsidRDefault="000922D2">
            <w:pPr>
              <w:spacing w:after="30"/>
            </w:pPr>
            <w:r>
              <w:rPr>
                <w:rFonts w:eastAsia="Arial" w:cs="Arial"/>
                <w:sz w:val="17"/>
                <w:szCs w:val="17"/>
              </w:rPr>
              <w:t>Bölgesel yol ağı işleme yöntemleri ve işlenmiş ağlar</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6BF90B" w14:textId="77777777" w:rsidR="000922D2" w:rsidRDefault="000922D2">
            <w:pPr>
              <w:spacing w:after="30"/>
            </w:pPr>
            <w:r>
              <w:rPr>
                <w:rFonts w:eastAsia="Arial" w:cs="Arial"/>
                <w:sz w:val="17"/>
                <w:szCs w:val="17"/>
              </w:rPr>
              <w:t>motomap/ (veri temizleme, OSM doğrulama, kenar genişletilmiş graf, şerit çıkarımı, viraj riski); sunucudaki graf önbelleği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DCF5F" w14:textId="77777777" w:rsidR="000922D2" w:rsidRDefault="000922D2">
            <w:pPr>
              <w:spacing w:after="30"/>
            </w:pPr>
            <w:r>
              <w:rPr>
                <w:rFonts w:eastAsia="Arial" w:cs="Arial"/>
                <w:sz w:val="17"/>
                <w:szCs w:val="17"/>
              </w:rPr>
              <w:t>Özel depo; ağlar sunucuda tutulur</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494814" w14:textId="77777777" w:rsidR="000922D2" w:rsidRDefault="000922D2">
            <w:pPr>
              <w:spacing w:after="30"/>
            </w:pPr>
            <w:r>
              <w:rPr>
                <w:rFonts w:eastAsia="Arial" w:cs="Arial"/>
                <w:sz w:val="17"/>
                <w:szCs w:val="17"/>
              </w:rPr>
              <w:t>ODbL yükümlülükleriyle uyumlu katman ayrımı</w:t>
            </w:r>
          </w:p>
        </w:tc>
      </w:tr>
      <w:tr w:rsidR="000922D2" w14:paraId="56138C3E"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75A9D" w14:textId="77777777" w:rsidR="000922D2" w:rsidRDefault="000922D2">
            <w:pPr>
              <w:spacing w:after="30"/>
            </w:pPr>
            <w:r>
              <w:rPr>
                <w:rFonts w:eastAsia="Arial" w:cs="Arial"/>
                <w:sz w:val="17"/>
                <w:szCs w:val="17"/>
              </w:rPr>
              <w:t>Teknik rapor, el kitabı, doğruluk protokolü</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1BF02E" w14:textId="77777777" w:rsidR="000922D2" w:rsidRDefault="000922D2">
            <w:pPr>
              <w:spacing w:after="30"/>
            </w:pPr>
            <w:r>
              <w:rPr>
                <w:rFonts w:eastAsia="Arial" w:cs="Arial"/>
                <w:sz w:val="17"/>
                <w:szCs w:val="17"/>
              </w:rPr>
              <w:t>motomap-engine/docs</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DA08EC" w14:textId="77777777" w:rsidR="000922D2" w:rsidRDefault="000922D2">
            <w:pPr>
              <w:spacing w:after="30"/>
            </w:pPr>
            <w:r>
              <w:rPr>
                <w:rFonts w:eastAsia="Arial" w:cs="Arial"/>
                <w:sz w:val="17"/>
                <w:szCs w:val="17"/>
              </w:rPr>
              <w:t>Özel depo</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53B5E" w14:textId="77777777" w:rsidR="000922D2" w:rsidRDefault="000922D2">
            <w:pPr>
              <w:spacing w:after="30"/>
            </w:pPr>
            <w:r>
              <w:rPr>
                <w:rFonts w:eastAsia="Arial" w:cs="Arial"/>
                <w:sz w:val="17"/>
                <w:szCs w:val="17"/>
              </w:rPr>
              <w:t>“Gizli” ibaresi; paylaşım kaydı</w:t>
            </w:r>
          </w:p>
        </w:tc>
      </w:tr>
      <w:tr w:rsidR="000922D2" w14:paraId="6BE96416" w14:textId="77777777" w:rsidTr="000922D2">
        <w:tblPrEx>
          <w:tblCellMar>
            <w:top w:w="0" w:type="dxa"/>
            <w:bottom w:w="0" w:type="dxa"/>
          </w:tblCellMar>
        </w:tblPrEx>
        <w:tc>
          <w:tcPr>
            <w:tcW w:w="237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F8138B" w14:textId="77777777" w:rsidR="000922D2" w:rsidRDefault="000922D2">
            <w:pPr>
              <w:spacing w:after="30"/>
            </w:pPr>
            <w:r>
              <w:rPr>
                <w:rFonts w:eastAsia="Arial" w:cs="Arial"/>
                <w:sz w:val="17"/>
                <w:szCs w:val="17"/>
              </w:rPr>
              <w:t>Müşteri, pilot ve fiyatlama bilgileri</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2A05A" w14:textId="77777777" w:rsidR="000922D2" w:rsidRDefault="000922D2">
            <w:pPr>
              <w:spacing w:after="30"/>
            </w:pPr>
            <w:r>
              <w:rPr>
                <w:rFonts w:eastAsia="Arial" w:cs="Arial"/>
                <w:sz w:val="17"/>
                <w:szCs w:val="17"/>
              </w:rPr>
              <w:t>Kurucuların çalışma dosyaları</w:t>
            </w:r>
          </w:p>
        </w:tc>
        <w:tc>
          <w:tcPr>
            <w:tcW w:w="25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9E62E8" w14:textId="77777777" w:rsidR="000922D2" w:rsidRDefault="000922D2">
            <w:pPr>
              <w:spacing w:after="30"/>
            </w:pPr>
            <w:r>
              <w:rPr>
                <w:rFonts w:eastAsia="Arial" w:cs="Arial"/>
                <w:sz w:val="17"/>
                <w:szCs w:val="17"/>
              </w:rPr>
              <w:t>Kurucularla sınırlı erişim</w:t>
            </w:r>
          </w:p>
        </w:tc>
        <w:tc>
          <w:tcPr>
            <w:tcW w:w="23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451952" w14:textId="77777777" w:rsidR="000922D2" w:rsidRDefault="000922D2">
            <w:pPr>
              <w:spacing w:after="30"/>
            </w:pPr>
            <w:r>
              <w:rPr>
                <w:rFonts w:eastAsia="Arial" w:cs="Arial"/>
                <w:sz w:val="17"/>
                <w:szCs w:val="17"/>
              </w:rPr>
              <w:t>Gizlilik sözleşmesi; erişim sınırı</w:t>
            </w:r>
          </w:p>
        </w:tc>
      </w:tr>
    </w:tbl>
    <w:p w14:paraId="73B17F39" w14:textId="77777777" w:rsidR="000922D2" w:rsidRDefault="000922D2">
      <w:pPr>
        <w:spacing w:after="60"/>
      </w:pPr>
    </w:p>
    <w:p w14:paraId="7B6AA8D0" w14:textId="77777777" w:rsidR="000922D2" w:rsidRDefault="000922D2">
      <w:pPr>
        <w:spacing w:after="90"/>
      </w:pPr>
      <w:r>
        <w:rPr>
          <w:rFonts w:eastAsia="Arial" w:cs="Arial"/>
          <w:sz w:val="18"/>
          <w:szCs w:val="18"/>
        </w:rPr>
        <w:t>Mevcut önlemler (depo kayıtlarına göre):</w:t>
      </w:r>
    </w:p>
    <w:p w14:paraId="45DB1E2F"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Altı depo GitHub'da özeldir ve organizasyonun herkese açık deposu yoktur [K40].</w:t>
      </w:r>
    </w:p>
    <w:p w14:paraId="0221DD33"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Yazma yetkisi tek yöneticidedir; katkıcılar yalnız okuma yetkisiyle kendi kopyaları (fork) üzerinden değişiklik önerir ve her değişiklik birleştirmeden önce incelenir (CONTRIBUTING.md) [K42].</w:t>
      </w:r>
    </w:p>
    <w:p w14:paraId="682FA51F"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Puanlama formülleri, yol ağırlıkları, trafik katsayıları, motosiklet ağırlıklandırması, eğim cezaları ve CCH iç yapısı tarayıcının ya da uygulamanın okuyabileceği yanıtlara konmaz; API yalnız koordinat, mesafe ve süre döndürür (motomap-engine/AGENTS.md) [K42].</w:t>
      </w:r>
    </w:p>
    <w:p w14:paraId="06DE8DEE"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API anahtarları ve parolalar depoya yazılmaz, ortam değişkenlerinde tutulur (AGENTS.md) [K42].</w:t>
      </w:r>
    </w:p>
    <w:p w14:paraId="22F78AA7" w14:textId="77777777" w:rsidR="000922D2" w:rsidRDefault="000922D2">
      <w:pPr>
        <w:spacing w:after="90"/>
      </w:pPr>
      <w:r>
        <w:rPr>
          <w:rFonts w:eastAsia="Arial" w:cs="Arial"/>
          <w:sz w:val="18"/>
          <w:szCs w:val="18"/>
        </w:rPr>
        <w:t>Planlanan ve önerilen önlemler:</w:t>
      </w:r>
    </w:p>
    <w:p w14:paraId="0D8EDC12" w14:textId="77777777" w:rsidR="000922D2" w:rsidRDefault="000922D2" w:rsidP="00630603">
      <w:pPr>
        <w:pStyle w:val="ListParagraph"/>
        <w:numPr>
          <w:ilvl w:val="0"/>
          <w:numId w:val="45"/>
        </w:numPr>
        <w:spacing w:after="50" w:line="240" w:lineRule="auto"/>
        <w:contextualSpacing w:val="0"/>
      </w:pPr>
      <w:r>
        <w:rPr>
          <w:rFonts w:eastAsia="Arial" w:cs="Arial"/>
          <w:sz w:val="18"/>
          <w:szCs w:val="18"/>
        </w:rPr>
        <w:t>Tablo M-19'deki ticari sır kaydının sorumlu ve erişim listesiyle Aralık 2026'da kesinleştirilmesi önerilmektedir.</w:t>
      </w:r>
    </w:p>
    <w:p w14:paraId="3C9D693E" w14:textId="77777777" w:rsidR="000922D2" w:rsidRDefault="000922D2" w:rsidP="00630603">
      <w:pPr>
        <w:pStyle w:val="ListParagraph"/>
        <w:numPr>
          <w:ilvl w:val="0"/>
          <w:numId w:val="45"/>
        </w:numPr>
        <w:spacing w:after="50" w:line="240" w:lineRule="auto"/>
        <w:contextualSpacing w:val="0"/>
      </w:pPr>
      <w:r>
        <w:rPr>
          <w:rFonts w:eastAsia="Arial" w:cs="Arial"/>
          <w:sz w:val="18"/>
          <w:szCs w:val="18"/>
        </w:rPr>
        <w:t>Çalışanlar, danışmanlar, pilot işletmeler, test kullanıcıları, vekiller ve dış hizmet sağlayıcılarla erişimden önce gizlilik sözleşmesi imzalanacaktır (2.6).</w:t>
      </w:r>
    </w:p>
    <w:p w14:paraId="7DDB4D08" w14:textId="77777777" w:rsidR="000922D2" w:rsidRDefault="000922D2" w:rsidP="00630603">
      <w:pPr>
        <w:pStyle w:val="ListParagraph"/>
        <w:numPr>
          <w:ilvl w:val="0"/>
          <w:numId w:val="45"/>
        </w:numPr>
        <w:spacing w:after="50" w:line="240" w:lineRule="auto"/>
        <w:contextualSpacing w:val="0"/>
      </w:pPr>
      <w:r>
        <w:t>BİGG değerlendirmesinin olumlu sonuçlanması ve yatırım sürecine hak kazanılması hâlinde kurulacak MotoMap şirketinin iş, hizmet ve danışmanlık sözleşmelerinde fikri hak sahipliği, kuruluş sonrası gerçek ticari unvanı esas alınarak şirket lehine düzenlenecektir (2.6; FSEK md. 18/2); sözleşmeler sır saklama hükmünü içerir (TBK md. 396).</w:t>
      </w:r>
    </w:p>
    <w:p w14:paraId="6127201E" w14:textId="77777777" w:rsidR="000922D2" w:rsidRDefault="000922D2" w:rsidP="00630603">
      <w:pPr>
        <w:pStyle w:val="ListParagraph"/>
        <w:numPr>
          <w:ilvl w:val="0"/>
          <w:numId w:val="45"/>
        </w:numPr>
        <w:spacing w:after="50" w:line="240" w:lineRule="auto"/>
        <w:contextualSpacing w:val="0"/>
      </w:pPr>
      <w:r>
        <w:rPr>
          <w:rFonts w:eastAsia="Arial" w:cs="Arial"/>
          <w:sz w:val="18"/>
          <w:szCs w:val="18"/>
        </w:rPr>
        <w:t>Kritik sistemlerde en az iki kurucunun erişimi sağlanacaktır (5.1). GitHub organizasyonunda iki aşamalı kimlik doğrulamanın zorunlu tutulması, ayrılan kişilerin erişimlerinin kapatılması ve ellerindeki kopyaları sildiklerine ilişkin yazılı beyan alınması önerilmektedir.</w:t>
      </w:r>
    </w:p>
    <w:p w14:paraId="3508149D" w14:textId="77777777" w:rsidR="000922D2" w:rsidRDefault="000922D2" w:rsidP="00630603">
      <w:pPr>
        <w:pStyle w:val="ListParagraph"/>
        <w:numPr>
          <w:ilvl w:val="0"/>
          <w:numId w:val="45"/>
        </w:numPr>
        <w:spacing w:after="50" w:line="240" w:lineRule="auto"/>
        <w:contextualSpacing w:val="0"/>
      </w:pPr>
      <w:r>
        <w:rPr>
          <w:rFonts w:eastAsia="Arial" w:cs="Arial"/>
          <w:sz w:val="18"/>
          <w:szCs w:val="18"/>
        </w:rPr>
        <w:t>MIT lisans dosyaları ve kullanım koşullarındaki açık kaynak ifadesi kaldırılacaktır (M.3.3); bu adım ticari sır korumasının ön koşuludur.</w:t>
      </w:r>
    </w:p>
    <w:p w14:paraId="120B8C3A" w14:textId="77777777" w:rsidR="000922D2" w:rsidRDefault="000922D2" w:rsidP="00630603">
      <w:pPr>
        <w:pStyle w:val="ListParagraph"/>
        <w:numPr>
          <w:ilvl w:val="0"/>
          <w:numId w:val="45"/>
        </w:numPr>
        <w:spacing w:after="50" w:line="240" w:lineRule="auto"/>
        <w:contextualSpacing w:val="0"/>
      </w:pPr>
      <w:r>
        <w:rPr>
          <w:rFonts w:eastAsia="Arial" w:cs="Arial"/>
          <w:sz w:val="18"/>
          <w:szCs w:val="18"/>
        </w:rPr>
        <w:t>Algoritma ayrıntıları patentlenebilirlik değerlendirmesi tamamlanmadan yayımlanmayacaktır (M.7.5).</w:t>
      </w:r>
    </w:p>
    <w:p w14:paraId="600F4198" w14:textId="77777777" w:rsidR="000922D2" w:rsidRDefault="000922D2">
      <w:pPr>
        <w:pStyle w:val="Heading21"/>
        <w:spacing w:before="260" w:after="100"/>
      </w:pPr>
      <w:bookmarkStart w:id="295" w:name="Ek_M_Bolum_238"/>
      <w:r>
        <w:rPr>
          <w:bCs/>
          <w:szCs w:val="26"/>
        </w:rPr>
        <w:t>M.9 Sınırlılıklar</w:t>
      </w:r>
      <w:bookmarkEnd w:id="295"/>
    </w:p>
    <w:p w14:paraId="44544AB9"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Git kayıtları 02.09.2026–26.09.2026 dönemini kapsamaktadır; önceki geliştirme ve katkılar kayıtlarda yoktur. Yazar adı ve e-posta geliştiricinin yerel ayarından gelir; kayıt eser sahipliğine ilişkin bir göstergedir ve tek başına kanıt sayılmaz. Birlikte yürütülen tasarım, inceleme, test ve saha çalışmaları commit sayısına yansımaz.</w:t>
      </w:r>
    </w:p>
    <w:p w14:paraId="70C36143"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Lisans tespiti yerel geliştirme ortamındaki kurulu sürümlere dayanmaktadır. Motor deposundaki requirements.txt dosyası yalnız en düşük sürümleri belirttiğinden üretimdeki sürümler farklı olabilir. Dolaylı bağımlılıklar yalnız portal için (361 paket) taranmıştır; Python ve Flutter dolaylı bağımlılıkları ile Docker taban imajlarının bileşenleri taranmamıştır.</w:t>
      </w:r>
    </w:p>
    <w:p w14:paraId="1277412D"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Hizmet koşulları kamuya açık sayfalardan okunmuştur; HERE ve diğer sağlayıcılarla imzalanacak ticari sözleşmeler farklı hükümler içerebilir.</w:t>
      </w:r>
    </w:p>
    <w:p w14:paraId="040C1C51"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Patent durumu Google Patents'teki otomatik bilgilere dayanmaktadır. EPO kayıt sistemi ve Espacenet 30.09.2026'da erişime kapalıydı (HTTP 403); Türkiye'deki geçerlilik ve yıllık ücret durumu doğrulanmamıştır. Tarama ekip içi ve sınırlıdır.</w:t>
      </w:r>
    </w:p>
    <w:p w14:paraId="5FA6EF0B"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lastRenderedPageBreak/>
        <w:t>Marka ön taraması 23.09.2026 tarihlidir, kelime unsuruna dayanmaktadır ve şekil araması içermemektedir; bu tarihten sonraki başvuruları kapsamamaktadır. TÜRKPATENT ekran görüntüsü bu ekte yer almamaktadır.</w:t>
      </w:r>
    </w:p>
    <w:p w14:paraId="222D6BDD" w14:textId="77777777" w:rsidR="000922D2" w:rsidRDefault="000922D2" w:rsidP="00630603">
      <w:pPr>
        <w:pStyle w:val="ListParagraph"/>
        <w:numPr>
          <w:ilvl w:val="0"/>
          <w:numId w:val="36"/>
        </w:numPr>
        <w:spacing w:after="50" w:line="240" w:lineRule="auto"/>
        <w:contextualSpacing w:val="0"/>
      </w:pPr>
      <w:r>
        <w:rPr>
          <w:rFonts w:eastAsia="Arial" w:cs="Arial"/>
          <w:sz w:val="18"/>
          <w:szCs w:val="18"/>
        </w:rPr>
        <w:t>Ek hukuki görüş değildir; mevzuat hükümleri özet olarak verilmiştir.</w:t>
      </w:r>
    </w:p>
    <w:p w14:paraId="438FC238" w14:textId="77777777" w:rsidR="000922D2" w:rsidRDefault="000922D2">
      <w:pPr>
        <w:pStyle w:val="Heading21"/>
        <w:spacing w:before="260" w:after="100"/>
      </w:pPr>
      <w:bookmarkStart w:id="296" w:name="Ek_M_Bolum_245"/>
      <w:r>
        <w:rPr>
          <w:bCs/>
          <w:szCs w:val="26"/>
        </w:rPr>
        <w:t>M.10 Kaynaklar</w:t>
      </w:r>
      <w:bookmarkEnd w:id="296"/>
    </w:p>
    <w:p w14:paraId="7D1ABC60" w14:textId="77777777" w:rsidR="000922D2" w:rsidRDefault="000922D2">
      <w:pPr>
        <w:keepNext/>
        <w:spacing w:before="140" w:after="60"/>
      </w:pPr>
      <w:r>
        <w:rPr>
          <w:rFonts w:eastAsia="Arial" w:cs="Arial"/>
          <w:b/>
          <w:bCs/>
          <w:sz w:val="18"/>
          <w:szCs w:val="18"/>
        </w:rPr>
        <w:t>Tablo M-20. Kaynak listesi</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9114"/>
      </w:tblGrid>
      <w:tr w:rsidR="000922D2" w14:paraId="630BD79D" w14:textId="77777777" w:rsidTr="000922D2">
        <w:tblPrEx>
          <w:tblCellMar>
            <w:top w:w="0" w:type="dxa"/>
            <w:bottom w:w="0" w:type="dxa"/>
          </w:tblCellMar>
        </w:tblPrEx>
        <w:trPr>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B9AD82" w14:textId="77777777" w:rsidR="000922D2" w:rsidRDefault="000922D2">
            <w:pPr>
              <w:spacing w:after="30"/>
            </w:pPr>
            <w:r>
              <w:rPr>
                <w:rFonts w:eastAsia="Arial" w:cs="Arial"/>
                <w:b/>
                <w:bCs/>
                <w:sz w:val="17"/>
                <w:szCs w:val="17"/>
              </w:rPr>
              <w:t>No</w:t>
            </w:r>
          </w:p>
        </w:tc>
        <w:tc>
          <w:tcPr>
            <w:tcW w:w="911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3F4206CE" w14:textId="77777777" w:rsidR="000922D2" w:rsidRDefault="000922D2">
            <w:pPr>
              <w:spacing w:after="30"/>
            </w:pPr>
            <w:r>
              <w:rPr>
                <w:rFonts w:eastAsia="Arial" w:cs="Arial"/>
                <w:b/>
                <w:bCs/>
                <w:sz w:val="17"/>
                <w:szCs w:val="17"/>
              </w:rPr>
              <w:t>Kaynak</w:t>
            </w:r>
          </w:p>
        </w:tc>
      </w:tr>
      <w:tr w:rsidR="000922D2" w14:paraId="374BEC3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5B8683" w14:textId="77777777" w:rsidR="000922D2" w:rsidRDefault="000922D2">
            <w:pPr>
              <w:spacing w:after="30"/>
            </w:pPr>
            <w:r>
              <w:rPr>
                <w:rFonts w:eastAsia="Arial" w:cs="Arial"/>
                <w:sz w:val="17"/>
                <w:szCs w:val="17"/>
              </w:rPr>
              <w:t>[K1]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443FAF" w14:textId="37A4267F" w:rsidR="000922D2" w:rsidRDefault="000922D2">
            <w:pPr>
              <w:spacing w:after="30"/>
            </w:pPr>
            <w:r>
              <w:rPr>
                <w:rFonts w:eastAsia="Arial" w:cs="Arial"/>
                <w:sz w:val="17"/>
                <w:szCs w:val="17"/>
              </w:rPr>
              <w:t xml:space="preserve">TÜBİTAK TEYDEB, "1812 Yatırım Tabanlı Girişimcilik Destek Programı, 2026-2 Tohum Öncesi Yatırım Çağrısı Duyurusu v2", §5.5 m.6–7, Eylül 2026. </w:t>
            </w:r>
            <w:hyperlink r:id="rId223" w:history="1">
              <w:r>
                <w:rPr>
                  <w:rFonts w:eastAsia="Arial" w:cs="Arial"/>
                  <w:color w:val="1F4E79"/>
                  <w:sz w:val="17"/>
                  <w:szCs w:val="17"/>
                </w:rPr>
                <w:t>https://tubitak.gov.tr/sites/default/files/2026-09/1812-2026-2_Cagri_Duyurusu_v2.pdf</w:t>
              </w:r>
            </w:hyperlink>
            <w:r>
              <w:rPr>
                <w:rFonts w:eastAsia="Arial" w:cs="Arial"/>
                <w:sz w:val="17"/>
                <w:szCs w:val="17"/>
              </w:rPr>
              <w:t xml:space="preserve"> (erişim 30.09.2026)</w:t>
            </w:r>
          </w:p>
        </w:tc>
      </w:tr>
      <w:tr w:rsidR="000922D2" w14:paraId="13FF402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B223C4" w14:textId="77777777" w:rsidR="000922D2" w:rsidRDefault="000922D2">
            <w:pPr>
              <w:spacing w:after="30"/>
            </w:pPr>
            <w:r>
              <w:rPr>
                <w:rFonts w:eastAsia="Arial" w:cs="Arial"/>
                <w:sz w:val="17"/>
                <w:szCs w:val="17"/>
              </w:rPr>
              <w:t>[K2]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306F9" w14:textId="6AAFA067" w:rsidR="000922D2" w:rsidRDefault="000922D2">
            <w:pPr>
              <w:spacing w:after="30"/>
            </w:pPr>
            <w:r>
              <w:rPr>
                <w:rFonts w:eastAsia="Arial" w:cs="Arial"/>
                <w:sz w:val="17"/>
                <w:szCs w:val="17"/>
              </w:rPr>
              <w:t xml:space="preserve">TÜBİTAK, "Yatırım ve Pay Sahipleri Sözleşmesi, kuruluş, tek yatırımcı (TBF_202502_v3)", m.3.7 ve fikri ve sınai mülkiyet hakkı tanımı. </w:t>
            </w:r>
            <w:hyperlink r:id="rId224" w:history="1">
              <w:r>
                <w:rPr>
                  <w:rFonts w:eastAsia="Arial" w:cs="Arial"/>
                  <w:color w:val="1F4E79"/>
                  <w:sz w:val="17"/>
                  <w:szCs w:val="17"/>
                </w:rPr>
                <w:t>https://tubitak.gov.tr/sites/default/files/2025-12/ypss_kurulus_tek_yatirimci_TBF_202502_v3.docx</w:t>
              </w:r>
            </w:hyperlink>
            <w:r>
              <w:rPr>
                <w:rFonts w:eastAsia="Arial" w:cs="Arial"/>
                <w:sz w:val="17"/>
                <w:szCs w:val="17"/>
              </w:rPr>
              <w:t xml:space="preserve"> (erişim 30.09.2026)</w:t>
            </w:r>
          </w:p>
        </w:tc>
      </w:tr>
      <w:tr w:rsidR="000922D2" w14:paraId="67CC73C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4D96ED" w14:textId="77777777" w:rsidR="000922D2" w:rsidRDefault="000922D2">
            <w:pPr>
              <w:spacing w:after="30"/>
            </w:pPr>
            <w:r>
              <w:rPr>
                <w:rFonts w:eastAsia="Arial" w:cs="Arial"/>
                <w:sz w:val="17"/>
                <w:szCs w:val="17"/>
              </w:rPr>
              <w:t>[K3]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3CBC1" w14:textId="7A5F13C6" w:rsidR="000922D2" w:rsidRDefault="000922D2">
            <w:pPr>
              <w:spacing w:after="30"/>
            </w:pPr>
            <w:r>
              <w:rPr>
                <w:rFonts w:eastAsia="Arial" w:cs="Arial"/>
                <w:sz w:val="17"/>
                <w:szCs w:val="17"/>
              </w:rPr>
              <w:t xml:space="preserve">"5846 sayılı Fikir ve Sanat Eserleri Kanunu", güncel metin, md. 1/B, 2, 6, 8–11, 14–16, 18, 20–27, 48–53, Ek md. 8. </w:t>
            </w:r>
            <w:hyperlink r:id="rId225" w:history="1">
              <w:r>
                <w:rPr>
                  <w:rFonts w:eastAsia="Arial" w:cs="Arial"/>
                  <w:color w:val="1F4E79"/>
                  <w:sz w:val="17"/>
                  <w:szCs w:val="17"/>
                </w:rPr>
                <w:t>https://www.mevzuat.gov.tr/mevzuatmetin/1.3.5846.pdf</w:t>
              </w:r>
            </w:hyperlink>
            <w:r>
              <w:rPr>
                <w:rFonts w:eastAsia="Arial" w:cs="Arial"/>
                <w:sz w:val="17"/>
                <w:szCs w:val="17"/>
              </w:rPr>
              <w:t xml:space="preserve"> (erişim 30.09.2026)</w:t>
            </w:r>
          </w:p>
        </w:tc>
      </w:tr>
      <w:tr w:rsidR="000922D2" w14:paraId="36E2B5E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8313EE" w14:textId="77777777" w:rsidR="000922D2" w:rsidRDefault="000922D2">
            <w:pPr>
              <w:spacing w:after="30"/>
            </w:pPr>
            <w:r>
              <w:rPr>
                <w:rFonts w:eastAsia="Arial" w:cs="Arial"/>
                <w:sz w:val="17"/>
                <w:szCs w:val="17"/>
              </w:rPr>
              <w:t>[K4]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05B7E" w14:textId="427F48D2" w:rsidR="000922D2" w:rsidRDefault="000922D2">
            <w:pPr>
              <w:spacing w:after="30"/>
            </w:pPr>
            <w:r>
              <w:rPr>
                <w:rFonts w:eastAsia="Arial" w:cs="Arial"/>
                <w:sz w:val="17"/>
                <w:szCs w:val="17"/>
              </w:rPr>
              <w:t xml:space="preserve">"6769 sayılı Sınai Mülkiyet Kanunu", güncel metin, m.5, 18, 23, 82, 148. </w:t>
            </w:r>
            <w:hyperlink r:id="rId226" w:history="1">
              <w:r>
                <w:rPr>
                  <w:rFonts w:eastAsia="Arial" w:cs="Arial"/>
                  <w:color w:val="1F4E79"/>
                  <w:sz w:val="17"/>
                  <w:szCs w:val="17"/>
                </w:rPr>
                <w:t>https://www.mevzuat.gov.tr/mevzuatmetin/1.5.6769.pdf</w:t>
              </w:r>
            </w:hyperlink>
            <w:r>
              <w:rPr>
                <w:rFonts w:eastAsia="Arial" w:cs="Arial"/>
                <w:sz w:val="17"/>
                <w:szCs w:val="17"/>
              </w:rPr>
              <w:t xml:space="preserve"> (erişim 30.09.2026)</w:t>
            </w:r>
          </w:p>
        </w:tc>
      </w:tr>
      <w:tr w:rsidR="000922D2" w14:paraId="640660B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A5E67" w14:textId="77777777" w:rsidR="000922D2" w:rsidRDefault="000922D2">
            <w:pPr>
              <w:spacing w:after="30"/>
            </w:pPr>
            <w:r>
              <w:rPr>
                <w:rFonts w:eastAsia="Arial" w:cs="Arial"/>
                <w:sz w:val="17"/>
                <w:szCs w:val="17"/>
              </w:rPr>
              <w:t>[K5]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B46152" w14:textId="76212221" w:rsidR="000922D2" w:rsidRDefault="000922D2">
            <w:pPr>
              <w:spacing w:after="30"/>
            </w:pPr>
            <w:r>
              <w:rPr>
                <w:rFonts w:eastAsia="Arial" w:cs="Arial"/>
                <w:sz w:val="17"/>
                <w:szCs w:val="17"/>
              </w:rPr>
              <w:t xml:space="preserve">"6102 sayılı Türk Ticaret Kanunu", güncel metin, md. 55, 355, 395. </w:t>
            </w:r>
            <w:hyperlink r:id="rId227" w:history="1">
              <w:r>
                <w:rPr>
                  <w:rFonts w:eastAsia="Arial" w:cs="Arial"/>
                  <w:color w:val="1F4E79"/>
                  <w:sz w:val="17"/>
                  <w:szCs w:val="17"/>
                </w:rPr>
                <w:t>https://www.mevzuat.gov.tr/mevzuatmetin/1.5.6102.pdf</w:t>
              </w:r>
            </w:hyperlink>
            <w:r>
              <w:rPr>
                <w:rFonts w:eastAsia="Arial" w:cs="Arial"/>
                <w:sz w:val="17"/>
                <w:szCs w:val="17"/>
              </w:rPr>
              <w:t xml:space="preserve"> (erişim 30.09.2026)</w:t>
            </w:r>
          </w:p>
        </w:tc>
      </w:tr>
      <w:tr w:rsidR="000922D2" w14:paraId="79CA36F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8B207" w14:textId="77777777" w:rsidR="000922D2" w:rsidRDefault="000922D2">
            <w:pPr>
              <w:spacing w:after="30"/>
            </w:pPr>
            <w:r>
              <w:rPr>
                <w:rFonts w:eastAsia="Arial" w:cs="Arial"/>
                <w:sz w:val="17"/>
                <w:szCs w:val="17"/>
              </w:rPr>
              <w:t>[K6]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92B22D" w14:textId="2D4CB4DD" w:rsidR="000922D2" w:rsidRDefault="000922D2">
            <w:pPr>
              <w:spacing w:after="30"/>
            </w:pPr>
            <w:r>
              <w:rPr>
                <w:rFonts w:eastAsia="Arial" w:cs="Arial"/>
                <w:sz w:val="17"/>
                <w:szCs w:val="17"/>
              </w:rPr>
              <w:t xml:space="preserve">"6098 sayılı Türk Borçlar Kanunu", güncel metin, md. 396. </w:t>
            </w:r>
            <w:hyperlink r:id="rId228" w:history="1">
              <w:r>
                <w:rPr>
                  <w:rFonts w:eastAsia="Arial" w:cs="Arial"/>
                  <w:color w:val="1F4E79"/>
                  <w:sz w:val="17"/>
                  <w:szCs w:val="17"/>
                </w:rPr>
                <w:t>https://www.mevzuat.gov.tr/mevzuatmetin/1.5.6098.pdf</w:t>
              </w:r>
            </w:hyperlink>
            <w:r>
              <w:rPr>
                <w:rFonts w:eastAsia="Arial" w:cs="Arial"/>
                <w:sz w:val="17"/>
                <w:szCs w:val="17"/>
              </w:rPr>
              <w:t xml:space="preserve"> (erişim 30.09.2026)</w:t>
            </w:r>
          </w:p>
        </w:tc>
      </w:tr>
      <w:tr w:rsidR="000922D2" w14:paraId="19AF082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AD082" w14:textId="77777777" w:rsidR="000922D2" w:rsidRDefault="000922D2">
            <w:pPr>
              <w:spacing w:after="30"/>
            </w:pPr>
            <w:r>
              <w:rPr>
                <w:rFonts w:eastAsia="Arial" w:cs="Arial"/>
                <w:sz w:val="17"/>
                <w:szCs w:val="17"/>
              </w:rPr>
              <w:t>[K7]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0DE8F5" w14:textId="4A64984C" w:rsidR="000922D2" w:rsidRDefault="000922D2">
            <w:pPr>
              <w:spacing w:after="30"/>
            </w:pPr>
            <w:r>
              <w:rPr>
                <w:rFonts w:eastAsia="Arial" w:cs="Arial"/>
                <w:sz w:val="17"/>
                <w:szCs w:val="17"/>
              </w:rPr>
              <w:t xml:space="preserve">TÜRKPATENT, "Marka İşlem Ücretleri" (2026 işlem ücretleri). </w:t>
            </w:r>
            <w:hyperlink r:id="rId229" w:history="1">
              <w:r>
                <w:rPr>
                  <w:rFonts w:eastAsia="Arial" w:cs="Arial"/>
                  <w:color w:val="1F4E79"/>
                  <w:sz w:val="17"/>
                  <w:szCs w:val="17"/>
                </w:rPr>
                <w:t>https://www.turkpatent.gov.tr/marka-islem-ucretleri</w:t>
              </w:r>
            </w:hyperlink>
            <w:r>
              <w:rPr>
                <w:rFonts w:eastAsia="Arial" w:cs="Arial"/>
                <w:sz w:val="17"/>
                <w:szCs w:val="17"/>
              </w:rPr>
              <w:t xml:space="preserve"> (erişim 30.09.2026)</w:t>
            </w:r>
          </w:p>
        </w:tc>
      </w:tr>
      <w:tr w:rsidR="000922D2" w14:paraId="47AEBBB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776AF" w14:textId="77777777" w:rsidR="000922D2" w:rsidRDefault="000922D2">
            <w:pPr>
              <w:spacing w:after="30"/>
            </w:pPr>
            <w:r>
              <w:rPr>
                <w:rFonts w:eastAsia="Arial" w:cs="Arial"/>
                <w:sz w:val="17"/>
                <w:szCs w:val="17"/>
              </w:rPr>
              <w:t>[K8]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F10737" w14:textId="23C87073" w:rsidR="000922D2" w:rsidRDefault="000922D2">
            <w:pPr>
              <w:spacing w:after="30"/>
            </w:pPr>
            <w:r>
              <w:rPr>
                <w:rFonts w:eastAsia="Arial" w:cs="Arial"/>
                <w:sz w:val="17"/>
                <w:szCs w:val="17"/>
              </w:rPr>
              <w:t xml:space="preserve">"Türk Patent ve Marka Kurumunca 2026 Yılında Uygulanacak Ücret Tarifesine İlişkin Tebliğ (BİK/TÜRKPATENT: 2026/1)", Resmî Gazete 31.12.2025, sayı 33124 (5. Mükerrer), m.1 ve 2 sayılı cetvel (Marka). </w:t>
            </w:r>
            <w:hyperlink r:id="rId230" w:history="1">
              <w:r>
                <w:rPr>
                  <w:rFonts w:eastAsia="Arial" w:cs="Arial"/>
                  <w:color w:val="1F4E79"/>
                  <w:sz w:val="17"/>
                  <w:szCs w:val="17"/>
                </w:rPr>
                <w:t>https://www.resmigazete.gov.tr/eskiler/2025/12/20251231M5-37.pdf</w:t>
              </w:r>
            </w:hyperlink>
            <w:r>
              <w:rPr>
                <w:rFonts w:eastAsia="Arial" w:cs="Arial"/>
                <w:sz w:val="17"/>
                <w:szCs w:val="17"/>
              </w:rPr>
              <w:t xml:space="preserve"> (erişim 30.09.2026)</w:t>
            </w:r>
          </w:p>
        </w:tc>
      </w:tr>
      <w:tr w:rsidR="000922D2" w14:paraId="7DD87D0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637907" w14:textId="77777777" w:rsidR="000922D2" w:rsidRDefault="000922D2">
            <w:pPr>
              <w:spacing w:after="30"/>
            </w:pPr>
            <w:r>
              <w:rPr>
                <w:rFonts w:eastAsia="Arial" w:cs="Arial"/>
                <w:sz w:val="17"/>
                <w:szCs w:val="17"/>
              </w:rPr>
              <w:t>[K9]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26C175" w14:textId="77777777" w:rsidR="000922D2" w:rsidRDefault="000922D2">
            <w:pPr>
              <w:spacing w:after="30"/>
            </w:pPr>
            <w:r>
              <w:rPr>
                <w:rFonts w:eastAsia="Arial" w:cs="Arial"/>
                <w:sz w:val="17"/>
                <w:szCs w:val="17"/>
              </w:rPr>
              <w:t>MotoMap, "Ek-M. Marka Ön Taraması ve Tescil Stratejisi" ve "“MotoMap” marka ön taraması", v15 çalışma klasörü, 23.09.2026. İç belge</w:t>
            </w:r>
          </w:p>
        </w:tc>
      </w:tr>
      <w:tr w:rsidR="000922D2" w14:paraId="1E31A1F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4108A6" w14:textId="77777777" w:rsidR="000922D2" w:rsidRDefault="000922D2">
            <w:pPr>
              <w:spacing w:after="30"/>
            </w:pPr>
            <w:r>
              <w:rPr>
                <w:rFonts w:eastAsia="Arial" w:cs="Arial"/>
                <w:sz w:val="17"/>
                <w:szCs w:val="17"/>
              </w:rPr>
              <w:t>[K10]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F5AE6E" w14:textId="09E20DE4" w:rsidR="000922D2" w:rsidRDefault="000922D2">
            <w:pPr>
              <w:spacing w:after="30"/>
            </w:pPr>
            <w:r>
              <w:rPr>
                <w:rFonts w:eastAsia="Arial" w:cs="Arial"/>
                <w:sz w:val="17"/>
                <w:szCs w:val="17"/>
              </w:rPr>
              <w:t xml:space="preserve">TÜRKPATENT, "Marka Araştırma". </w:t>
            </w:r>
            <w:hyperlink r:id="rId231" w:history="1">
              <w:r>
                <w:rPr>
                  <w:rFonts w:eastAsia="Arial" w:cs="Arial"/>
                  <w:color w:val="1F4E79"/>
                  <w:sz w:val="17"/>
                  <w:szCs w:val="17"/>
                </w:rPr>
                <w:t>https://www.turkpatent.gov.tr/arastirma-yap?form=trademark</w:t>
              </w:r>
            </w:hyperlink>
            <w:r>
              <w:rPr>
                <w:rFonts w:eastAsia="Arial" w:cs="Arial"/>
                <w:sz w:val="17"/>
                <w:szCs w:val="17"/>
              </w:rPr>
              <w:t xml:space="preserve"> (erişim 23.09.2026, v15 taraması)</w:t>
            </w:r>
          </w:p>
        </w:tc>
      </w:tr>
      <w:tr w:rsidR="000922D2" w14:paraId="4890DAB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FE2DD" w14:textId="77777777" w:rsidR="000922D2" w:rsidRDefault="000922D2">
            <w:pPr>
              <w:spacing w:after="30"/>
            </w:pPr>
            <w:r>
              <w:rPr>
                <w:rFonts w:eastAsia="Arial" w:cs="Arial"/>
                <w:sz w:val="17"/>
                <w:szCs w:val="17"/>
              </w:rPr>
              <w:t>[K11]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4F1977" w14:textId="4B16C6C3" w:rsidR="000922D2" w:rsidRDefault="000922D2">
            <w:pPr>
              <w:spacing w:after="30"/>
            </w:pPr>
            <w:r>
              <w:rPr>
                <w:rFonts w:eastAsia="Arial" w:cs="Arial"/>
                <w:sz w:val="17"/>
                <w:szCs w:val="17"/>
              </w:rPr>
              <w:t xml:space="preserve">EUIPO, "TMview". </w:t>
            </w:r>
            <w:hyperlink r:id="rId232" w:history="1">
              <w:r>
                <w:rPr>
                  <w:rFonts w:eastAsia="Arial" w:cs="Arial"/>
                  <w:color w:val="1F4E79"/>
                  <w:sz w:val="17"/>
                  <w:szCs w:val="17"/>
                </w:rPr>
                <w:t>https://www.tmdn.org/tmview/</w:t>
              </w:r>
            </w:hyperlink>
            <w:r>
              <w:rPr>
                <w:rFonts w:eastAsia="Arial" w:cs="Arial"/>
                <w:sz w:val="17"/>
                <w:szCs w:val="17"/>
              </w:rPr>
              <w:t xml:space="preserve"> (erişim 23.09.2026, v15 taraması)</w:t>
            </w:r>
          </w:p>
        </w:tc>
      </w:tr>
      <w:tr w:rsidR="000922D2" w14:paraId="1F52271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22D13A" w14:textId="77777777" w:rsidR="000922D2" w:rsidRDefault="000922D2">
            <w:pPr>
              <w:spacing w:after="30"/>
            </w:pPr>
            <w:r>
              <w:rPr>
                <w:rFonts w:eastAsia="Arial" w:cs="Arial"/>
                <w:sz w:val="17"/>
                <w:szCs w:val="17"/>
              </w:rPr>
              <w:t>[K12]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C193DB" w14:textId="3A1C0300" w:rsidR="000922D2" w:rsidRDefault="000922D2">
            <w:pPr>
              <w:spacing w:after="30"/>
            </w:pPr>
            <w:r>
              <w:rPr>
                <w:rFonts w:eastAsia="Arial" w:cs="Arial"/>
                <w:sz w:val="17"/>
                <w:szCs w:val="17"/>
              </w:rPr>
              <w:t xml:space="preserve">Google Patents, "EP3648077B1". </w:t>
            </w:r>
            <w:hyperlink r:id="rId233" w:history="1">
              <w:r>
                <w:rPr>
                  <w:rFonts w:eastAsia="Arial" w:cs="Arial"/>
                  <w:color w:val="1F4E79"/>
                  <w:sz w:val="17"/>
                  <w:szCs w:val="17"/>
                </w:rPr>
                <w:t>https://patents.google.com/patent/EP3648077B1/en</w:t>
              </w:r>
            </w:hyperlink>
            <w:r>
              <w:rPr>
                <w:rFonts w:eastAsia="Arial" w:cs="Arial"/>
                <w:sz w:val="17"/>
                <w:szCs w:val="17"/>
              </w:rPr>
              <w:t xml:space="preserve"> (erişim 30.09.2026)</w:t>
            </w:r>
          </w:p>
        </w:tc>
      </w:tr>
      <w:tr w:rsidR="000922D2" w14:paraId="117FBF8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B20109" w14:textId="77777777" w:rsidR="000922D2" w:rsidRDefault="000922D2">
            <w:pPr>
              <w:spacing w:after="30"/>
            </w:pPr>
            <w:r>
              <w:rPr>
                <w:rFonts w:eastAsia="Arial" w:cs="Arial"/>
                <w:sz w:val="17"/>
                <w:szCs w:val="17"/>
              </w:rPr>
              <w:t>[K13]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DE76C9" w14:textId="615D441F" w:rsidR="000922D2" w:rsidRDefault="000922D2">
            <w:pPr>
              <w:spacing w:after="30"/>
            </w:pPr>
            <w:r>
              <w:rPr>
                <w:rFonts w:eastAsia="Arial" w:cs="Arial"/>
                <w:sz w:val="17"/>
                <w:szCs w:val="17"/>
              </w:rPr>
              <w:t xml:space="preserve">Google Patents, "US10962381B2". </w:t>
            </w:r>
            <w:hyperlink r:id="rId234" w:history="1">
              <w:r>
                <w:rPr>
                  <w:rFonts w:eastAsia="Arial" w:cs="Arial"/>
                  <w:color w:val="1F4E79"/>
                  <w:sz w:val="17"/>
                  <w:szCs w:val="17"/>
                </w:rPr>
                <w:t>https://patents.google.com/patent/US10962381B2/en</w:t>
              </w:r>
            </w:hyperlink>
            <w:r>
              <w:rPr>
                <w:rFonts w:eastAsia="Arial" w:cs="Arial"/>
                <w:sz w:val="17"/>
                <w:szCs w:val="17"/>
              </w:rPr>
              <w:t xml:space="preserve"> (erişim 30.09.2026)</w:t>
            </w:r>
          </w:p>
        </w:tc>
      </w:tr>
      <w:tr w:rsidR="000922D2" w14:paraId="7326DEFC"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48FD0" w14:textId="77777777" w:rsidR="000922D2" w:rsidRDefault="000922D2">
            <w:pPr>
              <w:spacing w:after="30"/>
            </w:pPr>
            <w:r>
              <w:rPr>
                <w:rFonts w:eastAsia="Arial" w:cs="Arial"/>
                <w:sz w:val="17"/>
                <w:szCs w:val="17"/>
              </w:rPr>
              <w:t>[K14]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6E079D" w14:textId="160CD795" w:rsidR="000922D2" w:rsidRDefault="000922D2">
            <w:pPr>
              <w:spacing w:after="30"/>
            </w:pPr>
            <w:r>
              <w:rPr>
                <w:rFonts w:eastAsia="Arial" w:cs="Arial"/>
                <w:sz w:val="17"/>
                <w:szCs w:val="17"/>
              </w:rPr>
              <w:t xml:space="preserve">Google Patents, "US9964414B2". </w:t>
            </w:r>
            <w:hyperlink r:id="rId235" w:history="1">
              <w:r>
                <w:rPr>
                  <w:rFonts w:eastAsia="Arial" w:cs="Arial"/>
                  <w:color w:val="1F4E79"/>
                  <w:sz w:val="17"/>
                  <w:szCs w:val="17"/>
                </w:rPr>
                <w:t>https://patents.google.com/patent/US9964414B2/en</w:t>
              </w:r>
            </w:hyperlink>
            <w:r>
              <w:rPr>
                <w:rFonts w:eastAsia="Arial" w:cs="Arial"/>
                <w:sz w:val="17"/>
                <w:szCs w:val="17"/>
              </w:rPr>
              <w:t xml:space="preserve"> (erişim 30.09.2026)</w:t>
            </w:r>
          </w:p>
        </w:tc>
      </w:tr>
      <w:tr w:rsidR="000922D2" w14:paraId="3096B3D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45584B" w14:textId="77777777" w:rsidR="000922D2" w:rsidRDefault="000922D2">
            <w:pPr>
              <w:spacing w:after="30"/>
            </w:pPr>
            <w:r>
              <w:rPr>
                <w:rFonts w:eastAsia="Arial" w:cs="Arial"/>
                <w:sz w:val="17"/>
                <w:szCs w:val="17"/>
              </w:rPr>
              <w:t>[K15]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58FAB4" w14:textId="5D94E788" w:rsidR="000922D2" w:rsidRDefault="000922D2">
            <w:pPr>
              <w:spacing w:after="30"/>
            </w:pPr>
            <w:r>
              <w:rPr>
                <w:rFonts w:eastAsia="Arial" w:cs="Arial"/>
                <w:sz w:val="17"/>
                <w:szCs w:val="17"/>
              </w:rPr>
              <w:t xml:space="preserve">Google Patents, "US11566909B2". </w:t>
            </w:r>
            <w:hyperlink r:id="rId236" w:history="1">
              <w:r>
                <w:rPr>
                  <w:rFonts w:eastAsia="Arial" w:cs="Arial"/>
                  <w:color w:val="1F4E79"/>
                  <w:sz w:val="17"/>
                  <w:szCs w:val="17"/>
                </w:rPr>
                <w:t>https://patents.google.com/patent/US11566909B2/en</w:t>
              </w:r>
            </w:hyperlink>
            <w:r>
              <w:rPr>
                <w:rFonts w:eastAsia="Arial" w:cs="Arial"/>
                <w:sz w:val="17"/>
                <w:szCs w:val="17"/>
              </w:rPr>
              <w:t xml:space="preserve"> (erişim 30.09.2026)</w:t>
            </w:r>
          </w:p>
        </w:tc>
      </w:tr>
      <w:tr w:rsidR="000922D2" w14:paraId="70F6A54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7E20E4" w14:textId="77777777" w:rsidR="000922D2" w:rsidRDefault="000922D2">
            <w:pPr>
              <w:spacing w:after="30"/>
            </w:pPr>
            <w:r>
              <w:rPr>
                <w:rFonts w:eastAsia="Arial" w:cs="Arial"/>
                <w:sz w:val="17"/>
                <w:szCs w:val="17"/>
              </w:rPr>
              <w:t>[K16]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07FE1" w14:textId="27F73E32" w:rsidR="000922D2" w:rsidRDefault="000922D2">
            <w:pPr>
              <w:spacing w:after="30"/>
            </w:pPr>
            <w:r>
              <w:rPr>
                <w:rFonts w:eastAsia="Arial" w:cs="Arial"/>
                <w:sz w:val="17"/>
                <w:szCs w:val="17"/>
              </w:rPr>
              <w:t xml:space="preserve">Google Patents, "US20120310523A1". </w:t>
            </w:r>
            <w:hyperlink r:id="rId237" w:history="1">
              <w:r>
                <w:rPr>
                  <w:rFonts w:eastAsia="Arial" w:cs="Arial"/>
                  <w:color w:val="1F4E79"/>
                  <w:sz w:val="17"/>
                  <w:szCs w:val="17"/>
                </w:rPr>
                <w:t>https://patents.google.com/patent/US20120310523A1/en</w:t>
              </w:r>
            </w:hyperlink>
            <w:r>
              <w:rPr>
                <w:rFonts w:eastAsia="Arial" w:cs="Arial"/>
                <w:sz w:val="17"/>
                <w:szCs w:val="17"/>
              </w:rPr>
              <w:t xml:space="preserve"> (erişim 30.09.2026)</w:t>
            </w:r>
          </w:p>
        </w:tc>
      </w:tr>
      <w:tr w:rsidR="000922D2" w14:paraId="6D4438D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2FFDD2" w14:textId="77777777" w:rsidR="000922D2" w:rsidRDefault="000922D2">
            <w:pPr>
              <w:spacing w:after="30"/>
            </w:pPr>
            <w:r>
              <w:rPr>
                <w:rFonts w:eastAsia="Arial" w:cs="Arial"/>
                <w:sz w:val="17"/>
                <w:szCs w:val="17"/>
              </w:rPr>
              <w:t>[K17]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293788" w14:textId="7AB1ACBA" w:rsidR="000922D2" w:rsidRDefault="000922D2">
            <w:pPr>
              <w:spacing w:after="30"/>
            </w:pPr>
            <w:r>
              <w:rPr>
                <w:rFonts w:eastAsia="Arial" w:cs="Arial"/>
                <w:sz w:val="17"/>
                <w:szCs w:val="17"/>
              </w:rPr>
              <w:t xml:space="preserve">Google Patents, "WO2011124271A1", "US8855930B2" ve "EP2556339B8". </w:t>
            </w:r>
            <w:hyperlink r:id="rId238" w:history="1">
              <w:r>
                <w:rPr>
                  <w:rFonts w:eastAsia="Arial" w:cs="Arial"/>
                  <w:color w:val="1F4E79"/>
                  <w:sz w:val="17"/>
                  <w:szCs w:val="17"/>
                </w:rPr>
                <w:t>https://patents.google.com/patent/WO2011124271A1/en</w:t>
              </w:r>
            </w:hyperlink>
            <w:r>
              <w:rPr>
                <w:rFonts w:eastAsia="Arial" w:cs="Arial"/>
                <w:sz w:val="17"/>
                <w:szCs w:val="17"/>
              </w:rPr>
              <w:t xml:space="preserve">; </w:t>
            </w:r>
            <w:hyperlink r:id="rId239" w:history="1">
              <w:r>
                <w:rPr>
                  <w:rFonts w:eastAsia="Arial" w:cs="Arial"/>
                  <w:color w:val="1F4E79"/>
                  <w:sz w:val="17"/>
                  <w:szCs w:val="17"/>
                </w:rPr>
                <w:t>https://patents.google.com/patent/US8855930B2/en</w:t>
              </w:r>
            </w:hyperlink>
            <w:r>
              <w:rPr>
                <w:rFonts w:eastAsia="Arial" w:cs="Arial"/>
                <w:sz w:val="17"/>
                <w:szCs w:val="17"/>
              </w:rPr>
              <w:t xml:space="preserve">; </w:t>
            </w:r>
            <w:hyperlink r:id="rId240" w:history="1">
              <w:r>
                <w:rPr>
                  <w:rFonts w:eastAsia="Arial" w:cs="Arial"/>
                  <w:color w:val="1F4E79"/>
                  <w:sz w:val="17"/>
                  <w:szCs w:val="17"/>
                </w:rPr>
                <w:t>https://patents.google.com/patent/EP2556339B8/en</w:t>
              </w:r>
            </w:hyperlink>
            <w:r>
              <w:rPr>
                <w:rFonts w:eastAsia="Arial" w:cs="Arial"/>
                <w:sz w:val="17"/>
                <w:szCs w:val="17"/>
              </w:rPr>
              <w:t xml:space="preserve"> (erişim 30.09.2026)</w:t>
            </w:r>
          </w:p>
        </w:tc>
      </w:tr>
      <w:tr w:rsidR="000922D2" w14:paraId="604259D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67C08" w14:textId="77777777" w:rsidR="000922D2" w:rsidRDefault="000922D2">
            <w:pPr>
              <w:spacing w:after="30"/>
            </w:pPr>
            <w:r>
              <w:rPr>
                <w:rFonts w:eastAsia="Arial" w:cs="Arial"/>
                <w:sz w:val="17"/>
                <w:szCs w:val="17"/>
              </w:rPr>
              <w:t>[K18]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112196" w14:textId="5E043EFC" w:rsidR="000922D2" w:rsidRDefault="000922D2">
            <w:pPr>
              <w:spacing w:after="30"/>
            </w:pPr>
            <w:r>
              <w:rPr>
                <w:rFonts w:eastAsia="Arial" w:cs="Arial"/>
                <w:sz w:val="17"/>
                <w:szCs w:val="17"/>
              </w:rPr>
              <w:t xml:space="preserve">Google Patents, "US20080004797A1" (US8224562B2). </w:t>
            </w:r>
            <w:hyperlink r:id="rId241" w:history="1">
              <w:r>
                <w:rPr>
                  <w:rFonts w:eastAsia="Arial" w:cs="Arial"/>
                  <w:color w:val="1F4E79"/>
                  <w:sz w:val="17"/>
                  <w:szCs w:val="17"/>
                </w:rPr>
                <w:t>https://patents.google.com/patent/US20080004797A1/en</w:t>
              </w:r>
            </w:hyperlink>
            <w:r>
              <w:rPr>
                <w:rFonts w:eastAsia="Arial" w:cs="Arial"/>
                <w:sz w:val="17"/>
                <w:szCs w:val="17"/>
              </w:rPr>
              <w:t xml:space="preserve"> (erişim 30.09.2026)</w:t>
            </w:r>
          </w:p>
        </w:tc>
      </w:tr>
      <w:tr w:rsidR="000922D2" w14:paraId="040DF17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7EACCE" w14:textId="77777777" w:rsidR="000922D2" w:rsidRDefault="000922D2">
            <w:pPr>
              <w:spacing w:after="30"/>
            </w:pPr>
            <w:r>
              <w:rPr>
                <w:rFonts w:eastAsia="Arial" w:cs="Arial"/>
                <w:sz w:val="17"/>
                <w:szCs w:val="17"/>
              </w:rPr>
              <w:t>[K19]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85126" w14:textId="4525283D" w:rsidR="000922D2" w:rsidRDefault="000922D2">
            <w:pPr>
              <w:spacing w:after="30"/>
            </w:pPr>
            <w:r>
              <w:rPr>
                <w:rFonts w:eastAsia="Arial" w:cs="Arial"/>
                <w:sz w:val="17"/>
                <w:szCs w:val="17"/>
              </w:rPr>
              <w:t xml:space="preserve">USPTO, "US 2021/0356279 A1" yayın ön sayfası (PCT/IB2019/000359). </w:t>
            </w:r>
            <w:hyperlink r:id="rId242" w:history="1">
              <w:r>
                <w:rPr>
                  <w:rFonts w:eastAsia="Arial" w:cs="Arial"/>
                  <w:color w:val="1F4E79"/>
                  <w:sz w:val="17"/>
                  <w:szCs w:val="17"/>
                </w:rPr>
                <w:t>https://image-ppubs.uspto.gov/dirsearch-public/print/downloadPdf/20210356279</w:t>
              </w:r>
            </w:hyperlink>
            <w:r>
              <w:rPr>
                <w:rFonts w:eastAsia="Arial" w:cs="Arial"/>
                <w:sz w:val="17"/>
                <w:szCs w:val="17"/>
              </w:rPr>
              <w:t xml:space="preserve">; Google Patents, </w:t>
            </w:r>
            <w:hyperlink r:id="rId243" w:history="1">
              <w:r>
                <w:rPr>
                  <w:rFonts w:eastAsia="Arial" w:cs="Arial"/>
                  <w:color w:val="1F4E79"/>
                  <w:sz w:val="17"/>
                  <w:szCs w:val="17"/>
                </w:rPr>
                <w:t>https://patents.google.com/patent/US20210356279A1/en</w:t>
              </w:r>
            </w:hyperlink>
            <w:r>
              <w:rPr>
                <w:rFonts w:eastAsia="Arial" w:cs="Arial"/>
                <w:sz w:val="17"/>
                <w:szCs w:val="17"/>
              </w:rPr>
              <w:t xml:space="preserve"> (erişim 30.09.2026)</w:t>
            </w:r>
          </w:p>
        </w:tc>
      </w:tr>
      <w:tr w:rsidR="000922D2" w14:paraId="4414EB5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F4B008" w14:textId="77777777" w:rsidR="000922D2" w:rsidRDefault="000922D2">
            <w:pPr>
              <w:spacing w:after="30"/>
            </w:pPr>
            <w:r>
              <w:rPr>
                <w:rFonts w:eastAsia="Arial" w:cs="Arial"/>
                <w:sz w:val="17"/>
                <w:szCs w:val="17"/>
              </w:rPr>
              <w:t>[K20]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11E1EC" w14:textId="47BD27CD" w:rsidR="000922D2" w:rsidRDefault="000922D2">
            <w:pPr>
              <w:spacing w:after="30"/>
            </w:pPr>
            <w:r>
              <w:rPr>
                <w:rFonts w:eastAsia="Arial" w:cs="Arial"/>
                <w:sz w:val="17"/>
                <w:szCs w:val="17"/>
              </w:rPr>
              <w:t xml:space="preserve">Google Patents, "US20230360525A1". </w:t>
            </w:r>
            <w:hyperlink r:id="rId244" w:history="1">
              <w:r>
                <w:rPr>
                  <w:rFonts w:eastAsia="Arial" w:cs="Arial"/>
                  <w:color w:val="1F4E79"/>
                  <w:sz w:val="17"/>
                  <w:szCs w:val="17"/>
                </w:rPr>
                <w:t>https://patents.google.com/patent/US20230360525A1/en</w:t>
              </w:r>
            </w:hyperlink>
            <w:r>
              <w:rPr>
                <w:rFonts w:eastAsia="Arial" w:cs="Arial"/>
                <w:sz w:val="17"/>
                <w:szCs w:val="17"/>
              </w:rPr>
              <w:t xml:space="preserve"> (erişim 30.09.2026)</w:t>
            </w:r>
          </w:p>
        </w:tc>
      </w:tr>
      <w:tr w:rsidR="000922D2" w14:paraId="6D2751A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95ECFB" w14:textId="77777777" w:rsidR="000922D2" w:rsidRDefault="000922D2">
            <w:pPr>
              <w:spacing w:after="30"/>
            </w:pPr>
            <w:r>
              <w:rPr>
                <w:rFonts w:eastAsia="Arial" w:cs="Arial"/>
                <w:sz w:val="17"/>
                <w:szCs w:val="17"/>
              </w:rPr>
              <w:t>[K21]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B13ABE" w14:textId="77777777" w:rsidR="000922D2" w:rsidRDefault="000922D2">
            <w:pPr>
              <w:spacing w:after="30"/>
            </w:pPr>
            <w:r>
              <w:rPr>
                <w:rFonts w:eastAsia="Arial" w:cs="Arial"/>
                <w:sz w:val="17"/>
                <w:szCs w:val="17"/>
              </w:rPr>
              <w:t>MotoMap, "Ek-A. Teknik Özet", v15 çalışma sürümü, bölüm A.7 (patent ön taraması ve istem karşılaştırması), 23.09.2026. İç belge</w:t>
            </w:r>
          </w:p>
        </w:tc>
      </w:tr>
      <w:tr w:rsidR="000922D2" w14:paraId="709B67B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756511" w14:textId="77777777" w:rsidR="000922D2" w:rsidRDefault="000922D2">
            <w:pPr>
              <w:spacing w:after="30"/>
            </w:pPr>
            <w:r>
              <w:rPr>
                <w:rFonts w:eastAsia="Arial" w:cs="Arial"/>
                <w:sz w:val="17"/>
                <w:szCs w:val="17"/>
              </w:rPr>
              <w:t>[K22]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B30388" w14:textId="0631DD5B" w:rsidR="000922D2" w:rsidRDefault="000922D2">
            <w:pPr>
              <w:spacing w:after="30"/>
            </w:pPr>
            <w:r>
              <w:rPr>
                <w:rFonts w:eastAsia="Arial" w:cs="Arial"/>
                <w:sz w:val="17"/>
                <w:szCs w:val="17"/>
              </w:rPr>
              <w:t xml:space="preserve">The Next Web, "Google Maps' new two-wheeler mode shows fast routes for zipping through traffic on your bike", 05.12.2017. </w:t>
            </w:r>
            <w:hyperlink r:id="rId245" w:history="1">
              <w:r>
                <w:rPr>
                  <w:rFonts w:eastAsia="Arial" w:cs="Arial"/>
                  <w:color w:val="1F4E79"/>
                  <w:sz w:val="17"/>
                  <w:szCs w:val="17"/>
                </w:rPr>
                <w:t>https://thenextweb.com/news/google-maps-new-two-wheeler-mode-shows-faster-routes-for-zipping-</w:t>
                <w:lastRenderedPageBreak/>
                <w:t>through-traffic-on-your-bike</w:t>
              </w:r>
            </w:hyperlink>
            <w:r>
              <w:rPr>
                <w:rFonts w:eastAsia="Arial" w:cs="Arial"/>
                <w:sz w:val="17"/>
                <w:szCs w:val="17"/>
              </w:rPr>
              <w:t xml:space="preserve"> (erişim 30.09.2026)</w:t>
            </w:r>
          </w:p>
        </w:tc>
      </w:tr>
      <w:tr w:rsidR="000922D2" w14:paraId="51F4D8E5"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E80772" w14:textId="77777777" w:rsidR="000922D2" w:rsidRDefault="000922D2">
            <w:pPr>
              <w:spacing w:after="30"/>
            </w:pPr>
            <w:r>
              <w:rPr>
                <w:rFonts w:eastAsia="Arial" w:cs="Arial"/>
                <w:sz w:val="17"/>
                <w:szCs w:val="17"/>
              </w:rPr>
              <w:lastRenderedPageBreak/>
              <w:t>[K23]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725A09" w14:textId="6D335786" w:rsidR="000922D2" w:rsidRDefault="000922D2">
            <w:pPr>
              <w:spacing w:after="30"/>
            </w:pPr>
            <w:r>
              <w:rPr>
                <w:rFonts w:eastAsia="Arial" w:cs="Arial"/>
                <w:sz w:val="17"/>
                <w:szCs w:val="17"/>
              </w:rPr>
              <w:t xml:space="preserve">Open Data Commons, "Open Database License (ODbL) v1.0", m.4.2–4.6. </w:t>
            </w:r>
            <w:hyperlink r:id="rId246" w:history="1">
              <w:r>
                <w:rPr>
                  <w:rFonts w:eastAsia="Arial" w:cs="Arial"/>
                  <w:color w:val="1F4E79"/>
                  <w:sz w:val="17"/>
                  <w:szCs w:val="17"/>
                </w:rPr>
                <w:t>https://opendatacommons.org/licenses/odbl/1-0/</w:t>
              </w:r>
            </w:hyperlink>
            <w:r>
              <w:rPr>
                <w:rFonts w:eastAsia="Arial" w:cs="Arial"/>
                <w:sz w:val="17"/>
                <w:szCs w:val="17"/>
              </w:rPr>
              <w:t xml:space="preserve"> (erişim 30.09.2026)</w:t>
            </w:r>
          </w:p>
        </w:tc>
      </w:tr>
      <w:tr w:rsidR="000922D2" w14:paraId="4F70841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31A9ED" w14:textId="77777777" w:rsidR="000922D2" w:rsidRDefault="000922D2">
            <w:pPr>
              <w:spacing w:after="30"/>
            </w:pPr>
            <w:r>
              <w:rPr>
                <w:rFonts w:eastAsia="Arial" w:cs="Arial"/>
                <w:sz w:val="17"/>
                <w:szCs w:val="17"/>
              </w:rPr>
              <w:t>[K24]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0AFAE" w14:textId="6C2B490E" w:rsidR="000922D2" w:rsidRDefault="000922D2">
            <w:pPr>
              <w:spacing w:after="30"/>
            </w:pPr>
            <w:r>
              <w:rPr>
                <w:rFonts w:eastAsia="Arial" w:cs="Arial"/>
                <w:sz w:val="17"/>
                <w:szCs w:val="17"/>
              </w:rPr>
              <w:t xml:space="preserve">OpenStreetMap Foundation, "Collective Database Guideline", yönetim kurulu onayı 17.06.2016. </w:t>
            </w:r>
            <w:hyperlink r:id="rId247" w:history="1">
              <w:r>
                <w:rPr>
                  <w:rFonts w:eastAsia="Arial" w:cs="Arial"/>
                  <w:color w:val="1F4E79"/>
                  <w:sz w:val="17"/>
                  <w:szCs w:val="17"/>
                </w:rPr>
                <w:t>https://osmfoundation.org/wiki/Licence/Community_Guidelines/Collective_Database_Guideline_Guideline</w:t>
              </w:r>
            </w:hyperlink>
            <w:r>
              <w:rPr>
                <w:rFonts w:eastAsia="Arial" w:cs="Arial"/>
                <w:sz w:val="17"/>
                <w:szCs w:val="17"/>
              </w:rPr>
              <w:t xml:space="preserve"> (erişim 30.09.2026)</w:t>
            </w:r>
          </w:p>
        </w:tc>
      </w:tr>
      <w:tr w:rsidR="000922D2" w14:paraId="2039CECE"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887D6A" w14:textId="77777777" w:rsidR="000922D2" w:rsidRDefault="000922D2">
            <w:pPr>
              <w:spacing w:after="30"/>
            </w:pPr>
            <w:r>
              <w:rPr>
                <w:rFonts w:eastAsia="Arial" w:cs="Arial"/>
                <w:sz w:val="17"/>
                <w:szCs w:val="17"/>
              </w:rPr>
              <w:t>[K25]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40062D" w14:textId="034B9B53" w:rsidR="000922D2" w:rsidRDefault="000922D2">
            <w:pPr>
              <w:spacing w:after="30"/>
            </w:pPr>
            <w:r>
              <w:rPr>
                <w:rFonts w:eastAsia="Arial" w:cs="Arial"/>
                <w:sz w:val="17"/>
                <w:szCs w:val="17"/>
              </w:rPr>
              <w:t xml:space="preserve">HERE, "HERE Platform Terms", yürürlük 18.09.2023, m.6.4, 13.1, Ek 5. </w:t>
            </w:r>
            <w:hyperlink r:id="rId248" w:history="1">
              <w:r>
                <w:rPr>
                  <w:rFonts w:eastAsia="Arial" w:cs="Arial"/>
                  <w:color w:val="1F4E79"/>
                  <w:sz w:val="17"/>
                  <w:szCs w:val="17"/>
                </w:rPr>
                <w:t>https://www.here.com/en-gb/terms/here-platform-terms-september-2023</w:t>
              </w:r>
            </w:hyperlink>
            <w:r>
              <w:rPr>
                <w:rFonts w:eastAsia="Arial" w:cs="Arial"/>
                <w:sz w:val="17"/>
                <w:szCs w:val="17"/>
              </w:rPr>
              <w:t xml:space="preserve"> (erişim 30.09.2026)</w:t>
            </w:r>
          </w:p>
        </w:tc>
      </w:tr>
      <w:tr w:rsidR="000922D2" w14:paraId="2EFBA1DB"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BF823C" w14:textId="77777777" w:rsidR="000922D2" w:rsidRDefault="000922D2">
            <w:pPr>
              <w:spacing w:after="30"/>
            </w:pPr>
            <w:r>
              <w:rPr>
                <w:rFonts w:eastAsia="Arial" w:cs="Arial"/>
                <w:sz w:val="17"/>
                <w:szCs w:val="17"/>
              </w:rPr>
              <w:t>[K26]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F429FD" w14:textId="3DA2E0E0" w:rsidR="000922D2" w:rsidRDefault="000922D2">
            <w:pPr>
              <w:spacing w:after="30"/>
            </w:pPr>
            <w:r>
              <w:rPr>
                <w:rFonts w:eastAsia="Arial" w:cs="Arial"/>
                <w:sz w:val="17"/>
                <w:szCs w:val="17"/>
              </w:rPr>
              <w:t xml:space="preserve">Google for Developers, "Elevation API Policies", son güncelleme 24.09.2026. </w:t>
            </w:r>
            <w:hyperlink r:id="rId249" w:history="1">
              <w:r>
                <w:rPr>
                  <w:rFonts w:eastAsia="Arial" w:cs="Arial"/>
                  <w:color w:val="1F4E79"/>
                  <w:sz w:val="17"/>
                  <w:szCs w:val="17"/>
                </w:rPr>
                <w:t>https://developers.google.com/maps/documentation/elevation/policies</w:t>
              </w:r>
            </w:hyperlink>
            <w:r>
              <w:rPr>
                <w:rFonts w:eastAsia="Arial" w:cs="Arial"/>
                <w:sz w:val="17"/>
                <w:szCs w:val="17"/>
              </w:rPr>
              <w:t xml:space="preserve"> (erişim 30.09.2026)</w:t>
            </w:r>
          </w:p>
        </w:tc>
      </w:tr>
      <w:tr w:rsidR="000922D2" w14:paraId="43C0B4B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D2B53" w14:textId="77777777" w:rsidR="000922D2" w:rsidRDefault="000922D2">
            <w:pPr>
              <w:spacing w:after="30"/>
            </w:pPr>
            <w:r>
              <w:rPr>
                <w:rFonts w:eastAsia="Arial" w:cs="Arial"/>
                <w:sz w:val="17"/>
                <w:szCs w:val="17"/>
              </w:rPr>
              <w:t>[K27]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3BDB0" w14:textId="22A277D1" w:rsidR="000922D2" w:rsidRDefault="000922D2">
            <w:pPr>
              <w:spacing w:after="30"/>
            </w:pPr>
            <w:r>
              <w:rPr>
                <w:rFonts w:eastAsia="Arial" w:cs="Arial"/>
                <w:sz w:val="17"/>
                <w:szCs w:val="17"/>
              </w:rPr>
              <w:t xml:space="preserve">Overpass API belgeleri, "Commons" (kamuya açık sunucuların kullanım ilkeleri). </w:t>
            </w:r>
            <w:hyperlink r:id="rId250" w:history="1">
              <w:r>
                <w:rPr>
                  <w:rFonts w:eastAsia="Arial" w:cs="Arial"/>
                  <w:color w:val="1F4E79"/>
                  <w:sz w:val="17"/>
                  <w:szCs w:val="17"/>
                </w:rPr>
                <w:t>https://dev.overpass-api.de/overpass-doc/en/preface/commons.html</w:t>
              </w:r>
            </w:hyperlink>
            <w:r>
              <w:rPr>
                <w:rFonts w:eastAsia="Arial" w:cs="Arial"/>
                <w:sz w:val="17"/>
                <w:szCs w:val="17"/>
              </w:rPr>
              <w:t xml:space="preserve"> (erişim 30.09.2026)</w:t>
            </w:r>
          </w:p>
        </w:tc>
      </w:tr>
      <w:tr w:rsidR="000922D2" w14:paraId="2BCD74C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E0ED80" w14:textId="77777777" w:rsidR="000922D2" w:rsidRDefault="000922D2">
            <w:pPr>
              <w:spacing w:after="30"/>
            </w:pPr>
            <w:r>
              <w:rPr>
                <w:rFonts w:eastAsia="Arial" w:cs="Arial"/>
                <w:sz w:val="17"/>
                <w:szCs w:val="17"/>
              </w:rPr>
              <w:t>[K28]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04235D" w14:textId="7095B1D4" w:rsidR="000922D2" w:rsidRDefault="000922D2">
            <w:pPr>
              <w:spacing w:after="30"/>
            </w:pPr>
            <w:r>
              <w:rPr>
                <w:rFonts w:eastAsia="Arial" w:cs="Arial"/>
                <w:sz w:val="17"/>
                <w:szCs w:val="17"/>
              </w:rPr>
              <w:t xml:space="preserve">OpenWeather, "Pricing" (lisans ve atıf koşulları). </w:t>
            </w:r>
            <w:hyperlink r:id="rId251" w:history="1">
              <w:r>
                <w:rPr>
                  <w:rFonts w:eastAsia="Arial" w:cs="Arial"/>
                  <w:color w:val="1F4E79"/>
                  <w:sz w:val="17"/>
                  <w:szCs w:val="17"/>
                </w:rPr>
                <w:t>https://openweathermap.org/full-price</w:t>
              </w:r>
            </w:hyperlink>
            <w:r>
              <w:rPr>
                <w:rFonts w:eastAsia="Arial" w:cs="Arial"/>
                <w:sz w:val="17"/>
                <w:szCs w:val="17"/>
              </w:rPr>
              <w:t xml:space="preserve"> (erişim 30.09.2026)</w:t>
            </w:r>
          </w:p>
        </w:tc>
      </w:tr>
      <w:tr w:rsidR="000922D2" w14:paraId="38743EB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06203C" w14:textId="77777777" w:rsidR="000922D2" w:rsidRDefault="000922D2">
            <w:pPr>
              <w:spacing w:after="30"/>
            </w:pPr>
            <w:r>
              <w:rPr>
                <w:rFonts w:eastAsia="Arial" w:cs="Arial"/>
                <w:sz w:val="17"/>
                <w:szCs w:val="17"/>
              </w:rPr>
              <w:t>[K29]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F4FC5" w14:textId="13D7ED9E" w:rsidR="000922D2" w:rsidRDefault="000922D2">
            <w:pPr>
              <w:spacing w:after="30"/>
            </w:pPr>
            <w:r>
              <w:rPr>
                <w:rFonts w:eastAsia="Arial" w:cs="Arial"/>
                <w:sz w:val="17"/>
                <w:szCs w:val="17"/>
              </w:rPr>
              <w:t xml:space="preserve">Open Topo Data, "EU-DEM" veri seti sayfası. </w:t>
            </w:r>
            <w:hyperlink r:id="rId252" w:history="1">
              <w:r>
                <w:rPr>
                  <w:rFonts w:eastAsia="Arial" w:cs="Arial"/>
                  <w:color w:val="1F4E79"/>
                  <w:sz w:val="17"/>
                  <w:szCs w:val="17"/>
                </w:rPr>
                <w:t>https://www.opentopodata.org/datasets/eudem/</w:t>
              </w:r>
            </w:hyperlink>
            <w:r>
              <w:rPr>
                <w:rFonts w:eastAsia="Arial" w:cs="Arial"/>
                <w:sz w:val="17"/>
                <w:szCs w:val="17"/>
              </w:rPr>
              <w:t xml:space="preserve"> (erişim 30.09.2026)</w:t>
            </w:r>
          </w:p>
        </w:tc>
      </w:tr>
      <w:tr w:rsidR="000922D2" w14:paraId="2444D340"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5C52B" w14:textId="77777777" w:rsidR="000922D2" w:rsidRDefault="000922D2">
            <w:pPr>
              <w:spacing w:after="30"/>
            </w:pPr>
            <w:r>
              <w:rPr>
                <w:rFonts w:eastAsia="Arial" w:cs="Arial"/>
                <w:sz w:val="17"/>
                <w:szCs w:val="17"/>
              </w:rPr>
              <w:t>[K30]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B9FDA8" w14:textId="3826CB27" w:rsidR="000922D2" w:rsidRDefault="000922D2">
            <w:pPr>
              <w:spacing w:after="30"/>
            </w:pPr>
            <w:r>
              <w:rPr>
                <w:rFonts w:eastAsia="Arial" w:cs="Arial"/>
                <w:sz w:val="17"/>
                <w:szCs w:val="17"/>
              </w:rPr>
              <w:t xml:space="preserve">Redis, "Licenses". </w:t>
            </w:r>
            <w:hyperlink r:id="rId253" w:history="1">
              <w:r>
                <w:rPr>
                  <w:rFonts w:eastAsia="Arial" w:cs="Arial"/>
                  <w:color w:val="1F4E79"/>
                  <w:sz w:val="17"/>
                  <w:szCs w:val="17"/>
                </w:rPr>
                <w:t>https://redis.io/legal/licenses/</w:t>
              </w:r>
            </w:hyperlink>
            <w:r>
              <w:rPr>
                <w:rFonts w:eastAsia="Arial" w:cs="Arial"/>
                <w:sz w:val="17"/>
                <w:szCs w:val="17"/>
              </w:rPr>
              <w:t xml:space="preserve">; Docker Hub, redis 7-alpine ve 7.4-alpine etiketleri. </w:t>
            </w:r>
            <w:hyperlink r:id="rId254" w:history="1">
              <w:r>
                <w:rPr>
                  <w:rFonts w:eastAsia="Arial" w:cs="Arial"/>
                  <w:color w:val="1F4E79"/>
                  <w:sz w:val="17"/>
                  <w:szCs w:val="17"/>
                </w:rPr>
                <w:t>https://hub.docker.com/_/redis</w:t>
              </w:r>
            </w:hyperlink>
            <w:r>
              <w:rPr>
                <w:rFonts w:eastAsia="Arial" w:cs="Arial"/>
                <w:sz w:val="17"/>
                <w:szCs w:val="17"/>
              </w:rPr>
              <w:t xml:space="preserve"> (erişim 30.09.2026)</w:t>
            </w:r>
          </w:p>
        </w:tc>
      </w:tr>
      <w:tr w:rsidR="000922D2" w14:paraId="23D97593"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690115" w14:textId="77777777" w:rsidR="000922D2" w:rsidRDefault="000922D2">
            <w:pPr>
              <w:spacing w:after="30"/>
            </w:pPr>
            <w:r>
              <w:rPr>
                <w:rFonts w:eastAsia="Arial" w:cs="Arial"/>
                <w:sz w:val="17"/>
                <w:szCs w:val="17"/>
              </w:rPr>
              <w:t>[K31]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5B83BA" w14:textId="637BEF38" w:rsidR="000922D2" w:rsidRDefault="000922D2">
            <w:pPr>
              <w:spacing w:after="30"/>
            </w:pPr>
            <w:r>
              <w:rPr>
                <w:rFonts w:eastAsia="Arial" w:cs="Arial"/>
                <w:sz w:val="17"/>
                <w:szCs w:val="17"/>
              </w:rPr>
              <w:t xml:space="preserve">GraphHopper, GitHub deposu, LICENSE.txt ve NOTICE.md. </w:t>
            </w:r>
            <w:hyperlink r:id="rId255" w:history="1">
              <w:r>
                <w:rPr>
                  <w:rFonts w:eastAsia="Arial" w:cs="Arial"/>
                  <w:color w:val="1F4E79"/>
                  <w:sz w:val="17"/>
                  <w:szCs w:val="17"/>
                </w:rPr>
                <w:t>https://github.com/graphhopper/graphhopper</w:t>
              </w:r>
            </w:hyperlink>
            <w:r>
              <w:rPr>
                <w:rFonts w:eastAsia="Arial" w:cs="Arial"/>
                <w:sz w:val="17"/>
                <w:szCs w:val="17"/>
              </w:rPr>
              <w:t xml:space="preserve"> (erişim 30.09.2026)</w:t>
            </w:r>
          </w:p>
        </w:tc>
      </w:tr>
      <w:tr w:rsidR="000922D2" w14:paraId="54EAA41D"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805DBE" w14:textId="77777777" w:rsidR="000922D2" w:rsidRDefault="000922D2">
            <w:pPr>
              <w:spacing w:after="30"/>
            </w:pPr>
            <w:r>
              <w:rPr>
                <w:rFonts w:eastAsia="Arial" w:cs="Arial"/>
                <w:sz w:val="17"/>
                <w:szCs w:val="17"/>
              </w:rPr>
              <w:t>[K32]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993DF5" w14:textId="0A08387A" w:rsidR="000922D2" w:rsidRDefault="000922D2">
            <w:pPr>
              <w:spacing w:after="30"/>
            </w:pPr>
            <w:r>
              <w:rPr>
                <w:rFonts w:eastAsia="Arial" w:cs="Arial"/>
                <w:sz w:val="17"/>
                <w:szCs w:val="17"/>
              </w:rPr>
              <w:t xml:space="preserve">PostgreSQL Global Development Group, "License". </w:t>
            </w:r>
            <w:hyperlink r:id="rId256" w:history="1">
              <w:r>
                <w:rPr>
                  <w:rFonts w:eastAsia="Arial" w:cs="Arial"/>
                  <w:color w:val="1F4E79"/>
                  <w:sz w:val="17"/>
                  <w:szCs w:val="17"/>
                </w:rPr>
                <w:t>https://www.postgresql.org/about/licence/</w:t>
              </w:r>
            </w:hyperlink>
            <w:r>
              <w:rPr>
                <w:rFonts w:eastAsia="Arial" w:cs="Arial"/>
                <w:sz w:val="17"/>
                <w:szCs w:val="17"/>
              </w:rPr>
              <w:t xml:space="preserve"> (erişim 30.09.2026)</w:t>
            </w:r>
          </w:p>
        </w:tc>
      </w:tr>
      <w:tr w:rsidR="000922D2" w14:paraId="7088C20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A6CAA5" w14:textId="77777777" w:rsidR="000922D2" w:rsidRDefault="000922D2">
            <w:pPr>
              <w:spacing w:after="30"/>
            </w:pPr>
            <w:r>
              <w:rPr>
                <w:rFonts w:eastAsia="Arial" w:cs="Arial"/>
                <w:sz w:val="17"/>
                <w:szCs w:val="17"/>
              </w:rPr>
              <w:t>[K33]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B8FB2D" w14:textId="48D3A6C6" w:rsidR="000922D2" w:rsidRDefault="000922D2">
            <w:pPr>
              <w:spacing w:after="30"/>
            </w:pPr>
            <w:r>
              <w:rPr>
                <w:rFonts w:eastAsia="Arial" w:cs="Arial"/>
                <w:sz w:val="17"/>
                <w:szCs w:val="17"/>
              </w:rPr>
              <w:t xml:space="preserve">Flutter, "LICENSE" (BSD-3-Clause). </w:t>
            </w:r>
            <w:hyperlink r:id="rId257" w:history="1">
              <w:r>
                <w:rPr>
                  <w:rFonts w:eastAsia="Arial" w:cs="Arial"/>
                  <w:color w:val="1F4E79"/>
                  <w:sz w:val="17"/>
                  <w:szCs w:val="17"/>
                </w:rPr>
                <w:t>https://github.com/flutter/flutter/blob/master/LICENSE</w:t>
              </w:r>
            </w:hyperlink>
            <w:r>
              <w:rPr>
                <w:rFonts w:eastAsia="Arial" w:cs="Arial"/>
                <w:sz w:val="17"/>
                <w:szCs w:val="17"/>
              </w:rPr>
              <w:t xml:space="preserve"> (erişim 30.09.2026)</w:t>
            </w:r>
          </w:p>
        </w:tc>
      </w:tr>
      <w:tr w:rsidR="000922D2" w14:paraId="6D77E16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7F708" w14:textId="77777777" w:rsidR="000922D2" w:rsidRDefault="000922D2">
            <w:pPr>
              <w:spacing w:after="30"/>
            </w:pPr>
            <w:r>
              <w:rPr>
                <w:rFonts w:eastAsia="Arial" w:cs="Arial"/>
                <w:sz w:val="17"/>
                <w:szCs w:val="17"/>
              </w:rPr>
              <w:t>[K34]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1CD72F" w14:textId="1121D4BE" w:rsidR="000922D2" w:rsidRDefault="000922D2">
            <w:pPr>
              <w:spacing w:after="30"/>
            </w:pPr>
            <w:r>
              <w:rPr>
                <w:rFonts w:eastAsia="Arial" w:cs="Arial"/>
                <w:sz w:val="17"/>
                <w:szCs w:val="17"/>
              </w:rPr>
              <w:t xml:space="preserve">GitHub, "Mona Sans" deposu (SIL Open Font License 1.1). </w:t>
            </w:r>
            <w:hyperlink r:id="rId258" w:history="1">
              <w:r>
                <w:rPr>
                  <w:rFonts w:eastAsia="Arial" w:cs="Arial"/>
                  <w:color w:val="1F4E79"/>
                  <w:sz w:val="17"/>
                  <w:szCs w:val="17"/>
                </w:rPr>
                <w:t>https://github.com/github/mona-sans</w:t>
              </w:r>
            </w:hyperlink>
            <w:r>
              <w:rPr>
                <w:rFonts w:eastAsia="Arial" w:cs="Arial"/>
                <w:sz w:val="17"/>
                <w:szCs w:val="17"/>
              </w:rPr>
              <w:t xml:space="preserve"> (erişim 30.09.2026)</w:t>
            </w:r>
          </w:p>
        </w:tc>
      </w:tr>
      <w:tr w:rsidR="000922D2" w14:paraId="63294FAF"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0F9A51" w14:textId="77777777" w:rsidR="000922D2" w:rsidRDefault="000922D2">
            <w:pPr>
              <w:spacing w:after="30"/>
            </w:pPr>
            <w:r>
              <w:rPr>
                <w:rFonts w:eastAsia="Arial" w:cs="Arial"/>
                <w:sz w:val="17"/>
                <w:szCs w:val="17"/>
              </w:rPr>
              <w:t>[K35]</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9FF291" w14:textId="3298C32B" w:rsidR="000922D2" w:rsidRDefault="000922D2">
            <w:pPr>
              <w:spacing w:after="30"/>
            </w:pPr>
            <w:r>
              <w:rPr>
                <w:rFonts w:eastAsia="Arial" w:cs="Arial"/>
                <w:sz w:val="17"/>
                <w:szCs w:val="17"/>
              </w:rPr>
              <w:t xml:space="preserve">Artifex Software, "urw-base35-fonts", LICENSE ve COPYING. </w:t>
            </w:r>
            <w:hyperlink r:id="rId259" w:history="1">
              <w:r>
                <w:rPr>
                  <w:rFonts w:eastAsia="Arial" w:cs="Arial"/>
                  <w:color w:val="1F4E79"/>
                  <w:sz w:val="17"/>
                  <w:szCs w:val="17"/>
                </w:rPr>
                <w:t>https://github.com/ArtifexSoftware/urw-base35-fonts</w:t>
              </w:r>
            </w:hyperlink>
            <w:r>
              <w:rPr>
                <w:rFonts w:eastAsia="Arial" w:cs="Arial"/>
                <w:sz w:val="17"/>
                <w:szCs w:val="17"/>
              </w:rPr>
              <w:t xml:space="preserve"> (erişim 30.09.2026)</w:t>
            </w:r>
          </w:p>
        </w:tc>
      </w:tr>
      <w:tr w:rsidR="000922D2" w14:paraId="1A500574"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E2D074" w14:textId="77777777" w:rsidR="000922D2" w:rsidRDefault="000922D2">
            <w:pPr>
              <w:spacing w:after="30"/>
            </w:pPr>
            <w:r>
              <w:rPr>
                <w:rFonts w:eastAsia="Arial" w:cs="Arial"/>
                <w:sz w:val="17"/>
                <w:szCs w:val="17"/>
              </w:rPr>
              <w:t>[K36]</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3D0DA" w14:textId="4AE634AA" w:rsidR="000922D2" w:rsidRDefault="000922D2">
            <w:pPr>
              <w:spacing w:after="30"/>
            </w:pPr>
            <w:r>
              <w:rPr>
                <w:rFonts w:eastAsia="Arial" w:cs="Arial"/>
                <w:sz w:val="17"/>
                <w:szCs w:val="17"/>
              </w:rPr>
              <w:t xml:space="preserve">PyMetis, "LICENSE" (sarmalayıcı MIT; METIS Apache-2.0). </w:t>
            </w:r>
            <w:hyperlink r:id="rId260" w:history="1">
              <w:r>
                <w:rPr>
                  <w:rFonts w:eastAsia="Arial" w:cs="Arial"/>
                  <w:color w:val="1F4E79"/>
                  <w:sz w:val="17"/>
                  <w:szCs w:val="17"/>
                </w:rPr>
                <w:t>https://github.com/inducer/pymetis</w:t>
              </w:r>
            </w:hyperlink>
            <w:r>
              <w:rPr>
                <w:rFonts w:eastAsia="Arial" w:cs="Arial"/>
                <w:sz w:val="17"/>
                <w:szCs w:val="17"/>
              </w:rPr>
              <w:t xml:space="preserve"> (erişim 30.09.2026)</w:t>
            </w:r>
          </w:p>
        </w:tc>
      </w:tr>
      <w:tr w:rsidR="000922D2" w14:paraId="7E96829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EDE6D8" w14:textId="77777777" w:rsidR="000922D2" w:rsidRDefault="000922D2">
            <w:pPr>
              <w:spacing w:after="30"/>
            </w:pPr>
            <w:r>
              <w:rPr>
                <w:rFonts w:eastAsia="Arial" w:cs="Arial"/>
                <w:sz w:val="17"/>
                <w:szCs w:val="17"/>
              </w:rPr>
              <w:t>[K37]</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BDACAE" w14:textId="47086626" w:rsidR="000922D2" w:rsidRDefault="000922D2">
            <w:pPr>
              <w:spacing w:after="30"/>
            </w:pPr>
            <w:r>
              <w:rPr>
                <w:rFonts w:eastAsia="Arial" w:cs="Arial"/>
                <w:sz w:val="17"/>
                <w:szCs w:val="17"/>
              </w:rPr>
              <w:t xml:space="preserve">GitHub lisans kayıtları: Leaflet (BSD-2-Clause), Geist (OFL-1.1), Inter (OFL-1.1), Source Serif (OFL-1.1). </w:t>
            </w:r>
            <w:hyperlink r:id="rId261" w:history="1">
              <w:r>
                <w:rPr>
                  <w:rFonts w:eastAsia="Arial" w:cs="Arial"/>
                  <w:color w:val="1F4E79"/>
                  <w:sz w:val="17"/>
                  <w:szCs w:val="17"/>
                </w:rPr>
                <w:t>https://github.com/Leaflet/Leaflet</w:t>
              </w:r>
            </w:hyperlink>
            <w:r>
              <w:rPr>
                <w:rFonts w:eastAsia="Arial" w:cs="Arial"/>
                <w:sz w:val="17"/>
                <w:szCs w:val="17"/>
              </w:rPr>
              <w:t xml:space="preserve">; </w:t>
            </w:r>
            <w:hyperlink r:id="rId262" w:history="1">
              <w:r>
                <w:rPr>
                  <w:rFonts w:eastAsia="Arial" w:cs="Arial"/>
                  <w:color w:val="1F4E79"/>
                  <w:sz w:val="17"/>
                  <w:szCs w:val="17"/>
                </w:rPr>
                <w:t>https://github.com/vercel/geist-font</w:t>
              </w:r>
            </w:hyperlink>
            <w:r>
              <w:rPr>
                <w:rFonts w:eastAsia="Arial" w:cs="Arial"/>
                <w:sz w:val="17"/>
                <w:szCs w:val="17"/>
              </w:rPr>
              <w:t xml:space="preserve">; </w:t>
            </w:r>
            <w:hyperlink r:id="rId263" w:history="1">
              <w:r>
                <w:rPr>
                  <w:rFonts w:eastAsia="Arial" w:cs="Arial"/>
                  <w:color w:val="1F4E79"/>
                  <w:sz w:val="17"/>
                  <w:szCs w:val="17"/>
                </w:rPr>
                <w:t>https://github.com/rsms/inter</w:t>
              </w:r>
            </w:hyperlink>
            <w:r>
              <w:rPr>
                <w:rFonts w:eastAsia="Arial" w:cs="Arial"/>
                <w:sz w:val="17"/>
                <w:szCs w:val="17"/>
              </w:rPr>
              <w:t xml:space="preserve">; </w:t>
            </w:r>
            <w:hyperlink r:id="rId264" w:history="1">
              <w:r>
                <w:rPr>
                  <w:rFonts w:eastAsia="Arial" w:cs="Arial"/>
                  <w:color w:val="1F4E79"/>
                  <w:sz w:val="17"/>
                  <w:szCs w:val="17"/>
                </w:rPr>
                <w:t>https://github.com/adobe-fonts/source-serif</w:t>
              </w:r>
            </w:hyperlink>
            <w:r>
              <w:rPr>
                <w:rFonts w:eastAsia="Arial" w:cs="Arial"/>
                <w:sz w:val="17"/>
                <w:szCs w:val="17"/>
              </w:rPr>
              <w:t xml:space="preserve"> (erişim 30.09.2026)</w:t>
            </w:r>
          </w:p>
        </w:tc>
      </w:tr>
      <w:tr w:rsidR="000922D2" w14:paraId="679025F1"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D1D4B" w14:textId="77777777" w:rsidR="000922D2" w:rsidRDefault="000922D2">
            <w:pPr>
              <w:spacing w:after="30"/>
            </w:pPr>
            <w:r>
              <w:rPr>
                <w:rFonts w:eastAsia="Arial" w:cs="Arial"/>
                <w:sz w:val="17"/>
                <w:szCs w:val="17"/>
              </w:rPr>
              <w:t>[K38]</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F9ADDF" w14:textId="43984A0E" w:rsidR="000922D2" w:rsidRDefault="000922D2">
            <w:pPr>
              <w:spacing w:after="30"/>
            </w:pPr>
            <w:r>
              <w:rPr>
                <w:rFonts w:eastAsia="Arial" w:cs="Arial"/>
                <w:sz w:val="17"/>
                <w:szCs w:val="17"/>
              </w:rPr>
              <w:t xml:space="preserve">PS2EXE, "LICENSE" (Microsoft Limited Public License 1.1). </w:t>
            </w:r>
            <w:hyperlink r:id="rId265" w:history="1">
              <w:r>
                <w:rPr>
                  <w:rFonts w:eastAsia="Arial" w:cs="Arial"/>
                  <w:color w:val="1F4E79"/>
                  <w:sz w:val="17"/>
                  <w:szCs w:val="17"/>
                </w:rPr>
                <w:t>https://github.com/MScholtes/PS2EXE</w:t>
              </w:r>
            </w:hyperlink>
            <w:r>
              <w:rPr>
                <w:rFonts w:eastAsia="Arial" w:cs="Arial"/>
                <w:sz w:val="17"/>
                <w:szCs w:val="17"/>
              </w:rPr>
              <w:t xml:space="preserve"> (erişim 30.09.2026)</w:t>
            </w:r>
          </w:p>
        </w:tc>
      </w:tr>
      <w:tr w:rsidR="000922D2" w14:paraId="2A2FF6C2"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C77E7" w14:textId="77777777" w:rsidR="000922D2" w:rsidRDefault="000922D2">
            <w:pPr>
              <w:spacing w:after="30"/>
            </w:pPr>
            <w:r>
              <w:rPr>
                <w:rFonts w:eastAsia="Arial" w:cs="Arial"/>
                <w:sz w:val="17"/>
                <w:szCs w:val="17"/>
              </w:rPr>
              <w:t>[K39]</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609B3B" w14:textId="5DC44505" w:rsidR="000922D2" w:rsidRDefault="000922D2">
            <w:pPr>
              <w:spacing w:after="30"/>
            </w:pPr>
            <w:r>
              <w:rPr>
                <w:rFonts w:eastAsia="Arial" w:cs="Arial"/>
                <w:sz w:val="17"/>
                <w:szCs w:val="17"/>
              </w:rPr>
              <w:t xml:space="preserve">Esri, "Esri Web Site and Service Terms of Use". </w:t>
            </w:r>
            <w:hyperlink r:id="rId266" w:history="1">
              <w:r>
                <w:rPr>
                  <w:rFonts w:eastAsia="Arial" w:cs="Arial"/>
                  <w:color w:val="1F4E79"/>
                  <w:sz w:val="17"/>
                  <w:szCs w:val="17"/>
                </w:rPr>
                <w:t>https://www.esri.com/en-us/legal/terms/web-site-service</w:t>
              </w:r>
            </w:hyperlink>
            <w:r>
              <w:rPr>
                <w:rFonts w:eastAsia="Arial" w:cs="Arial"/>
                <w:sz w:val="17"/>
                <w:szCs w:val="17"/>
              </w:rPr>
              <w:t xml:space="preserve"> (erişim 30.09.2026)</w:t>
            </w:r>
          </w:p>
        </w:tc>
      </w:tr>
      <w:tr w:rsidR="000922D2" w14:paraId="082A233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A3F88" w14:textId="77777777" w:rsidR="000922D2" w:rsidRDefault="000922D2">
            <w:pPr>
              <w:spacing w:after="30"/>
            </w:pPr>
            <w:r>
              <w:rPr>
                <w:rFonts w:eastAsia="Arial" w:cs="Arial"/>
                <w:sz w:val="17"/>
                <w:szCs w:val="17"/>
              </w:rPr>
              <w:t>[K40]</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03E9B8" w14:textId="76C34A96" w:rsidR="000922D2" w:rsidRDefault="000922D2">
            <w:pPr>
              <w:spacing w:after="30"/>
            </w:pPr>
            <w:r>
              <w:rPr>
                <w:rFonts w:eastAsia="Arial" w:cs="Arial"/>
                <w:sz w:val="17"/>
                <w:szCs w:val="17"/>
              </w:rPr>
              <w:t xml:space="preserve">GitHub REST API, MOTOMAP-A-S organizasyonu (public_repos: 0; oluşturulma 02.09.2026) ve altı deponun herkese açık erişim denetimi (HTTP 404). </w:t>
            </w:r>
            <w:hyperlink r:id="rId267" w:history="1">
              <w:r>
                <w:rPr>
                  <w:rFonts w:eastAsia="Arial" w:cs="Arial"/>
                  <w:color w:val="1F4E79"/>
                  <w:sz w:val="17"/>
                  <w:szCs w:val="17"/>
                </w:rPr>
                <w:t>https://api.github.com/orgs/MOTOMAP-A-S</w:t>
              </w:r>
            </w:hyperlink>
            <w:r>
              <w:rPr>
                <w:rFonts w:eastAsia="Arial" w:cs="Arial"/>
                <w:sz w:val="17"/>
                <w:szCs w:val="17"/>
              </w:rPr>
              <w:t xml:space="preserve"> (erişim 30.09.2026)</w:t>
            </w:r>
          </w:p>
        </w:tc>
      </w:tr>
      <w:tr w:rsidR="000922D2" w14:paraId="27CE9B78"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5D9FC" w14:textId="77777777" w:rsidR="000922D2" w:rsidRDefault="000922D2">
            <w:pPr>
              <w:spacing w:after="30"/>
            </w:pPr>
            <w:r>
              <w:rPr>
                <w:rFonts w:eastAsia="Arial" w:cs="Arial"/>
                <w:sz w:val="17"/>
                <w:szCs w:val="17"/>
              </w:rPr>
              <w:t>[K41]</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D86CB1" w14:textId="5BED638E" w:rsidR="000922D2" w:rsidRDefault="000922D2">
            <w:pPr>
              <w:spacing w:after="30"/>
            </w:pPr>
            <w:r>
              <w:rPr>
                <w:rFonts w:eastAsia="Arial" w:cs="Arial"/>
                <w:sz w:val="17"/>
                <w:szCs w:val="17"/>
              </w:rPr>
              <w:t xml:space="preserve">MotoMap, "Kullanım Koşulları", yürürlük 03.09.2026, bölüm 8–9. </w:t>
            </w:r>
            <w:hyperlink r:id="rId268" w:history="1">
              <w:r>
                <w:rPr>
                  <w:rFonts w:eastAsia="Arial" w:cs="Arial"/>
                  <w:color w:val="1F4E79"/>
                  <w:sz w:val="17"/>
                  <w:szCs w:val="17"/>
                </w:rPr>
                <w:t>https://motomap.co/kullanim-kosullari/</w:t>
              </w:r>
            </w:hyperlink>
            <w:r>
              <w:rPr>
                <w:rFonts w:eastAsia="Arial" w:cs="Arial"/>
                <w:sz w:val="17"/>
                <w:szCs w:val="17"/>
              </w:rPr>
              <w:t xml:space="preserve"> (erişim 30.09.2026)</w:t>
            </w:r>
          </w:p>
        </w:tc>
      </w:tr>
      <w:tr w:rsidR="000922D2" w14:paraId="4B2F967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2F03EA" w14:textId="77777777" w:rsidR="000922D2" w:rsidRDefault="000922D2">
            <w:pPr>
              <w:spacing w:after="30"/>
            </w:pPr>
            <w:r>
              <w:rPr>
                <w:rFonts w:eastAsia="Arial" w:cs="Arial"/>
                <w:sz w:val="17"/>
                <w:szCs w:val="17"/>
              </w:rPr>
              <w:t>[K42]</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B6001F" w14:textId="77777777" w:rsidR="000922D2" w:rsidRDefault="000922D2">
            <w:pPr>
              <w:spacing w:after="30"/>
            </w:pPr>
            <w:r>
              <w:rPr>
                <w:rFonts w:eastAsia="Arial" w:cs="Arial"/>
                <w:sz w:val="17"/>
                <w:szCs w:val="17"/>
              </w:rPr>
              <w:t>MotoMap, altı kod deposunun kayıtları: git kayıtları, LICENSE, README.md, CONTRIBUTING.md, AGENTS.md, CODEOWNERS, requirements.txt, pubspec.yaml, pubspec.lock, package.json, Dockerfile, docker-compose dosyaları, graphhopper/, docs/ ve kaynak kod, 30.09.2026. İç kod deposu</w:t>
            </w:r>
          </w:p>
        </w:tc>
      </w:tr>
      <w:tr w:rsidR="000922D2" w14:paraId="571D3069"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CB1D7" w14:textId="77777777" w:rsidR="000922D2" w:rsidRDefault="000922D2">
            <w:pPr>
              <w:spacing w:after="30"/>
            </w:pPr>
            <w:r>
              <w:rPr>
                <w:rFonts w:eastAsia="Arial" w:cs="Arial"/>
                <w:sz w:val="17"/>
                <w:szCs w:val="17"/>
              </w:rPr>
              <w:t>[K43]</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2F780C" w14:textId="77777777" w:rsidR="000922D2" w:rsidRDefault="000922D2">
            <w:pPr>
              <w:spacing w:after="30"/>
            </w:pPr>
            <w:r>
              <w:rPr>
                <w:rFonts w:eastAsia="Arial" w:cs="Arial"/>
                <w:sz w:val="17"/>
                <w:szCs w:val="17"/>
              </w:rPr>
              <w:t>MotoMap, "AGY 112 İş Planı, 5.1 revize sürüm", Eylül 2026; alanlar 1.7, 2.3, 2.5, 2.6, 3.1–3.4, 4.3, 5.1. İç belge</w:t>
            </w:r>
          </w:p>
        </w:tc>
      </w:tr>
      <w:tr w:rsidR="000922D2" w14:paraId="2B86A54A" w14:textId="77777777" w:rsidTr="000922D2">
        <w:tblPrEx>
          <w:tblCellMar>
            <w:top w:w="0" w:type="dxa"/>
            <w:bottom w:w="0" w:type="dxa"/>
          </w:tblCellMar>
        </w:tblPrEx>
        <w:tc>
          <w:tcPr>
            <w:tcW w:w="79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713FF" w14:textId="77777777" w:rsidR="000922D2" w:rsidRDefault="000922D2">
            <w:pPr>
              <w:spacing w:after="30"/>
            </w:pPr>
            <w:r>
              <w:rPr>
                <w:rFonts w:eastAsia="Arial" w:cs="Arial"/>
                <w:sz w:val="17"/>
                <w:szCs w:val="17"/>
              </w:rPr>
              <w:t>[K44]</w:t>
            </w:r>
          </w:p>
        </w:tc>
        <w:tc>
          <w:tcPr>
            <w:tcW w:w="911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26EE08" w14:textId="3398870A" w:rsidR="000922D2" w:rsidRDefault="000922D2">
            <w:pPr>
              <w:spacing w:after="30"/>
            </w:pPr>
            <w:r>
              <w:rPr>
                <w:rFonts w:eastAsia="Arial" w:cs="Arial"/>
                <w:sz w:val="17"/>
                <w:szCs w:val="17"/>
              </w:rPr>
              <w:t xml:space="preserve">MotoMap web derlemesi, </w:t>
            </w:r>
            <w:hyperlink r:id="rId269" w:history="1">
              <w:r>
                <w:rPr>
                  <w:rFonts w:eastAsia="Arial" w:cs="Arial"/>
                  <w:color w:val="1F4E79"/>
                  <w:sz w:val="17"/>
                  <w:szCs w:val="17"/>
                </w:rPr>
                <w:t>https://app.motomap.co/assets/NOTICES</w:t>
              </w:r>
            </w:hyperlink>
            <w:r>
              <w:rPr>
                <w:rFonts w:eastAsia="Arial" w:cs="Arial"/>
                <w:sz w:val="17"/>
                <w:szCs w:val="17"/>
              </w:rPr>
              <w:t xml:space="preserve"> ve </w:t>
            </w:r>
            <w:hyperlink r:id="rId270" w:history="1">
              <w:r>
                <w:rPr>
                  <w:rFonts w:eastAsia="Arial" w:cs="Arial"/>
                  <w:color w:val="1F4E79"/>
                  <w:sz w:val="17"/>
                  <w:szCs w:val="17"/>
                </w:rPr>
                <w:t>https://app.motomap.co/assets/assets/fonts/OFL-MotoMapSans.txt</w:t>
              </w:r>
            </w:hyperlink>
            <w:r>
              <w:rPr>
                <w:rFonts w:eastAsia="Arial" w:cs="Arial"/>
                <w:sz w:val="17"/>
                <w:szCs w:val="17"/>
              </w:rPr>
              <w:t xml:space="preserve"> (erişim 30.09.2026)</w:t>
            </w:r>
          </w:p>
        </w:tc>
      </w:tr>
    </w:tbl>
    <w:p w14:paraId="677FCF70" w14:textId="77777777" w:rsidR="000922D2" w:rsidRDefault="000922D2">
      <w:pPr>
        <w:spacing w:after="60"/>
      </w:pPr>
    </w:p>
    <w:p w14:paraId="58A3F6C2" w14:textId="77777777" w:rsidR="000922D2" w:rsidRDefault="000922D2">
      <w:pPr>
        <w:sectPr w:rsidR="000922D2" w:rsidSect="000922D2">
          <w:headerReference w:type="default" r:id="rId271"/>
          <w:pgSz w:w="11906" w:h="16838"/>
          <w:pgMar w:top="1000" w:right="1000" w:bottom="1000" w:left="1000" w:header="720" w:footer="720" w:gutter="0"/>
          <w:cols w:space="720"/>
          <w:docGrid w:linePitch="360"/>
        </w:sectPr>
      </w:pPr>
    </w:p>
    <w:p w14:paraId="035D8228" w14:textId="6606FE00" w:rsidR="000922D2" w:rsidRDefault="000922D2">
      <w:pPr>
        <w:pStyle w:val="Normal1"/>
        <w:spacing w:after="100"/>
      </w:pPr>
      <w:hyperlink w:anchor="Icindekiler" w:history="1">
        <w:r>
          <w:rPr>
            <w:sz w:val="18"/>
          </w:rPr>
          <w:t>İçindekiler tablosuna dön</w:t>
        </w:r>
      </w:hyperlink>
    </w:p>
    <w:p w14:paraId="3556F958" w14:textId="77777777" w:rsidR="000922D2" w:rsidRDefault="000922D2">
      <w:pPr>
        <w:pStyle w:val="Heading11"/>
        <w:spacing w:after="30"/>
      </w:pPr>
      <w:bookmarkStart w:id="297" w:name="Ek_N"/>
      <w:bookmarkStart w:id="298" w:name="Ek_N_Bolum_0"/>
      <w:r>
        <w:t>Ek N Kurucu ve Akademik Danışman Özgeçmişleri</w:t>
      </w:r>
      <w:bookmarkEnd w:id="297"/>
      <w:bookmarkEnd w:id="298"/>
    </w:p>
    <w:p w14:paraId="64A88360" w14:textId="77777777" w:rsidR="000922D2" w:rsidRDefault="000922D2">
      <w:pPr>
        <w:pStyle w:val="Normal1"/>
        <w:spacing w:after="160"/>
      </w:pPr>
      <w:r>
        <w:rPr>
          <w:color w:val="595959"/>
          <w:sz w:val="16"/>
          <w:szCs w:val="16"/>
        </w:rPr>
        <w:t>MotoMap · TÜBİTAK 1812 Yatırım Tabanlı Girişimcilik Destekleme Programı · AGY 112 İş Planı eki · Çağrı 1812-2026-2 · Düzenleme tarihi: 30.09.2026</w:t>
      </w:r>
    </w:p>
    <w:p w14:paraId="2FC4F4FC" w14:textId="77777777" w:rsidR="000922D2" w:rsidRDefault="000922D2">
      <w:pPr>
        <w:pStyle w:val="Normal1"/>
        <w:spacing w:after="120"/>
      </w:pPr>
      <w:r>
        <w:t>Bu ek, İş Planı 3.1’de adı geçen üç kurucu ortağın ve akademik danışmanın özgeçmişlerini TÜBİTAK özgeçmiş formatında içerir: Ad Soyad, Projedeki Görevi, Eğitim Durumu, İş Deneyimi, Sahip Olunan Beceriler, Mesleki Sertifika ve Eğitimler, Son Üç Yıldaki Yayın/Patent. N.5’te Muhammet Yağcıoğlu’nun önceki çalışmaları ve referans işleri, N.6’da özgeçmiş beyanlarını desteklemek için gerekli eğitim ve görev belgeleri yer almaktadır. Bu belgelerin taranmış nüshaları bu dosyada bulunmamaktadır. Muhammet Yağcıoğlu’nun açık depolarına ilişkin teknik inceleme ayrıca Ek-L’de sunulmaktadır.</w:t>
      </w:r>
    </w:p>
    <w:tbl>
      <w:tblPr>
        <w:tblW w:w="9906"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6506"/>
      </w:tblGrid>
      <w:tr w:rsidR="000922D2" w14:paraId="4A894FEF" w14:textId="77777777" w:rsidTr="000922D2">
        <w:tblPrEx>
          <w:tblCellMar>
            <w:top w:w="0" w:type="dxa"/>
            <w:bottom w:w="0" w:type="dxa"/>
          </w:tblCellMar>
        </w:tblPrEx>
        <w:trPr>
          <w:tblHeader/>
        </w:trPr>
        <w:tc>
          <w:tcPr>
            <w:tcW w:w="7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tcPr>
          <w:p w14:paraId="31F72BBC" w14:textId="77777777" w:rsidR="000922D2" w:rsidRDefault="000922D2">
            <w:pPr>
              <w:pStyle w:val="Normal1"/>
            </w:pPr>
            <w:r>
              <w:rPr>
                <w:b/>
                <w:bCs/>
                <w:sz w:val="18"/>
                <w:szCs w:val="18"/>
              </w:rPr>
              <w:t>Sıra</w:t>
            </w:r>
          </w:p>
        </w:tc>
        <w:tc>
          <w:tcPr>
            <w:tcW w:w="27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tcPr>
          <w:p w14:paraId="72558A02" w14:textId="77777777" w:rsidR="000922D2" w:rsidRDefault="000922D2">
            <w:pPr>
              <w:pStyle w:val="Normal1"/>
            </w:pPr>
            <w:r>
              <w:rPr>
                <w:b/>
                <w:bCs/>
                <w:sz w:val="18"/>
                <w:szCs w:val="18"/>
              </w:rPr>
              <w:t>Ad Soyad</w:t>
            </w:r>
          </w:p>
        </w:tc>
        <w:tc>
          <w:tcPr>
            <w:tcW w:w="6506"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tcPr>
          <w:p w14:paraId="569C7034" w14:textId="77777777" w:rsidR="000922D2" w:rsidRDefault="000922D2">
            <w:pPr>
              <w:pStyle w:val="Normal1"/>
            </w:pPr>
            <w:r>
              <w:rPr>
                <w:b/>
                <w:bCs/>
                <w:sz w:val="18"/>
                <w:szCs w:val="18"/>
              </w:rPr>
              <w:t>Projedeki Görevi (İş Planı 3.1 ve 3.3 ile uyumlu)</w:t>
            </w:r>
          </w:p>
        </w:tc>
      </w:tr>
      <w:tr w:rsidR="000922D2" w14:paraId="1033E0C1" w14:textId="77777777" w:rsidTr="000922D2">
        <w:tblPrEx>
          <w:tblCellMar>
            <w:top w:w="0" w:type="dxa"/>
            <w:bottom w:w="0" w:type="dxa"/>
          </w:tblCellMar>
        </w:tblPrEx>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CC63E3" w14:textId="77777777" w:rsidR="000922D2" w:rsidRDefault="000922D2">
            <w:pPr>
              <w:pStyle w:val="Normal1"/>
            </w:pPr>
            <w:r>
              <w:rPr>
                <w:sz w:val="18"/>
                <w:szCs w:val="18"/>
              </w:rPr>
              <w:t>1</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C20A9B3" w14:textId="77777777" w:rsidR="000922D2" w:rsidRDefault="000922D2">
            <w:pPr>
              <w:pStyle w:val="Normal1"/>
            </w:pPr>
            <w:r>
              <w:rPr>
                <w:sz w:val="18"/>
                <w:szCs w:val="18"/>
              </w:rPr>
              <w:t>Ali Özuysal</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1AEE46" w14:textId="77777777" w:rsidR="000922D2" w:rsidRDefault="000922D2">
            <w:pPr>
              <w:pStyle w:val="Normal1"/>
            </w:pPr>
            <w:r>
              <w:rPr>
                <w:sz w:val="18"/>
                <w:szCs w:val="18"/>
              </w:rPr>
              <w:t>Kurucu, Proje Yürütücüsü ve CEO; ticari strateji, finansman, şirket yönetimi ve pazara çıkış (İş Planı 3.1, 3.3)</w:t>
            </w:r>
          </w:p>
        </w:tc>
      </w:tr>
      <w:tr w:rsidR="000922D2" w14:paraId="30B062F8" w14:textId="77777777" w:rsidTr="000922D2">
        <w:tblPrEx>
          <w:tblCellMar>
            <w:top w:w="0" w:type="dxa"/>
            <w:bottom w:w="0" w:type="dxa"/>
          </w:tblCellMar>
        </w:tblPrEx>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42001D" w14:textId="77777777" w:rsidR="000922D2" w:rsidRDefault="000922D2">
            <w:pPr>
              <w:pStyle w:val="Normal1"/>
            </w:pPr>
            <w:r>
              <w:rPr>
                <w:sz w:val="18"/>
                <w:szCs w:val="18"/>
              </w:rPr>
              <w:t>2</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C0B349F" w14:textId="77777777" w:rsidR="000922D2" w:rsidRDefault="000922D2">
            <w:pPr>
              <w:pStyle w:val="Normal1"/>
            </w:pPr>
            <w:r>
              <w:rPr>
                <w:sz w:val="18"/>
                <w:szCs w:val="18"/>
              </w:rPr>
              <w:t>Muhammet Yağcıoğlu</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EE9AAA" w14:textId="77777777" w:rsidR="000922D2" w:rsidRDefault="000922D2">
            <w:pPr>
              <w:pStyle w:val="Normal1"/>
            </w:pPr>
            <w:r>
              <w:rPr>
                <w:sz w:val="18"/>
                <w:szCs w:val="18"/>
              </w:rPr>
              <w:t>Kurucu Ortak, Teknoloji Direktörü (CTO); rota motoru, dönüş kısıtlı yol hiyerarşisi, canlı trafik eşlemesi, mobil uygulama ve sunucu altyapısının geliştirilmesi; yazılım mimarisi ve teknik geliştirmede ana sorumluluk (İş Planı 3.1, 3.3)</w:t>
            </w:r>
          </w:p>
        </w:tc>
      </w:tr>
      <w:tr w:rsidR="000922D2" w14:paraId="4A2A5833" w14:textId="77777777" w:rsidTr="000922D2">
        <w:tblPrEx>
          <w:tblCellMar>
            <w:top w:w="0" w:type="dxa"/>
            <w:bottom w:w="0" w:type="dxa"/>
          </w:tblCellMar>
        </w:tblPrEx>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D19D8E" w14:textId="77777777" w:rsidR="000922D2" w:rsidRDefault="000922D2">
            <w:pPr>
              <w:pStyle w:val="Normal1"/>
            </w:pPr>
            <w:r>
              <w:rPr>
                <w:sz w:val="18"/>
                <w:szCs w:val="18"/>
              </w:rPr>
              <w:t>3</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964C24" w14:textId="77777777" w:rsidR="000922D2" w:rsidRDefault="000922D2">
            <w:pPr>
              <w:pStyle w:val="Normal1"/>
            </w:pPr>
            <w:r>
              <w:rPr>
                <w:sz w:val="18"/>
                <w:szCs w:val="18"/>
              </w:rPr>
              <w:t>Hamidreza Khalaj Zahraei</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F3EF27" w14:textId="77777777" w:rsidR="000922D2" w:rsidRDefault="000922D2">
            <w:pPr>
              <w:pStyle w:val="Normal1"/>
            </w:pPr>
            <w:r>
              <w:rPr>
                <w:sz w:val="18"/>
                <w:szCs w:val="18"/>
              </w:rPr>
              <w:t>Kurucu Ortak — Ulaştırma Mühendisliği ve Algoritma Geliştirme (açıklayıcı rol, resmî şirket unvanı değildir; İş Planı 3.1, 3.3)</w:t>
            </w:r>
          </w:p>
        </w:tc>
      </w:tr>
      <w:tr w:rsidR="000922D2" w14:paraId="1E179CAC" w14:textId="77777777" w:rsidTr="000922D2">
        <w:tblPrEx>
          <w:tblCellMar>
            <w:top w:w="0" w:type="dxa"/>
            <w:bottom w:w="0" w:type="dxa"/>
          </w:tblCellMar>
        </w:tblPrEx>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5867CBC" w14:textId="77777777" w:rsidR="000922D2" w:rsidRDefault="000922D2">
            <w:pPr>
              <w:pStyle w:val="Normal1"/>
            </w:pPr>
            <w:r>
              <w:rPr>
                <w:sz w:val="18"/>
                <w:szCs w:val="18"/>
              </w:rPr>
              <w:t>4</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36C1AD4" w14:textId="77777777" w:rsidR="000922D2" w:rsidRDefault="000922D2">
            <w:pPr>
              <w:pStyle w:val="Normal1"/>
            </w:pPr>
            <w:r>
              <w:rPr>
                <w:sz w:val="18"/>
                <w:szCs w:val="18"/>
              </w:rPr>
              <w:t>Tolga Ercan</w:t>
            </w:r>
          </w:p>
        </w:tc>
        <w:tc>
          <w:tcPr>
            <w:tcW w:w="65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4E0B64" w14:textId="77777777" w:rsidR="000922D2" w:rsidRDefault="000922D2">
            <w:pPr>
              <w:pStyle w:val="Normal1"/>
            </w:pPr>
            <w:r>
              <w:rPr>
                <w:sz w:val="18"/>
                <w:szCs w:val="18"/>
              </w:rPr>
              <w:t>Proje Akademik Danışmanı</w:t>
            </w:r>
          </w:p>
        </w:tc>
      </w:tr>
    </w:tbl>
    <w:p w14:paraId="0AE245CF" w14:textId="77777777" w:rsidR="000922D2" w:rsidRDefault="000922D2">
      <w:pPr>
        <w:pStyle w:val="Normal1"/>
      </w:pPr>
      <w:r>
        <w:br w:type="page"/>
      </w:r>
    </w:p>
    <w:p w14:paraId="259CC914" w14:textId="77777777" w:rsidR="000922D2" w:rsidRDefault="000922D2">
      <w:pPr>
        <w:pStyle w:val="Heading21"/>
      </w:pPr>
      <w:bookmarkStart w:id="299" w:name="Ek_N_Bolum_4"/>
      <w:r>
        <w:rPr>
          <w:bCs/>
          <w:szCs w:val="26"/>
        </w:rPr>
        <w:lastRenderedPageBreak/>
        <w:t>N.1  Ali Özuysal</w:t>
      </w:r>
      <w:bookmarkEnd w:id="299"/>
    </w:p>
    <w:tbl>
      <w:tblPr>
        <w:tblW w:w="990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0922D2" w14:paraId="4B00D25B" w14:textId="77777777" w:rsidTr="000922D2">
        <w:tblPrEx>
          <w:tblCellMar>
            <w:top w:w="0" w:type="dxa"/>
            <w:bottom w:w="0" w:type="dxa"/>
          </w:tblCellMar>
        </w:tblPrEx>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ADAC48F" w14:textId="77777777" w:rsidR="000922D2" w:rsidRDefault="000922D2">
            <w:pPr>
              <w:pStyle w:val="Normal1"/>
            </w:pPr>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05B34F96" w14:textId="77777777" w:rsidR="000922D2" w:rsidRDefault="000922D2">
            <w:pPr>
              <w:pStyle w:val="Normal1"/>
              <w:spacing w:after="70"/>
            </w:pPr>
            <w:r>
              <w:rPr>
                <w:sz w:val="19"/>
                <w:szCs w:val="19"/>
              </w:rPr>
              <w:t>Ali Özuysal</w:t>
            </w:r>
          </w:p>
        </w:tc>
      </w:tr>
      <w:tr w:rsidR="000922D2" w14:paraId="063A490F"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7992D4FB" w14:textId="77777777" w:rsidR="000922D2" w:rsidRDefault="000922D2">
            <w:pPr>
              <w:pStyle w:val="Normal1"/>
            </w:pPr>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1019EEB" w14:textId="77777777" w:rsidR="000922D2" w:rsidRDefault="000922D2">
            <w:pPr>
              <w:pStyle w:val="Normal1"/>
              <w:spacing w:after="70"/>
            </w:pPr>
            <w:r>
              <w:rPr>
                <w:sz w:val="19"/>
                <w:szCs w:val="19"/>
              </w:rPr>
              <w:t>Kurucu, Proje Yürütücüsü ve CEO; ticari strateji, finansman, şirket yönetimi ve pazara çıkış (İş Planı 3.1, 3.3)</w:t>
            </w:r>
          </w:p>
        </w:tc>
      </w:tr>
      <w:tr w:rsidR="000922D2" w14:paraId="5AC0207B"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51173F5" w14:textId="77777777" w:rsidR="000922D2" w:rsidRDefault="000922D2">
            <w:pPr>
              <w:pStyle w:val="Normal1"/>
            </w:pPr>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099A37A1" w14:textId="77777777" w:rsidR="000922D2" w:rsidRDefault="000922D2">
            <w:pPr>
              <w:pStyle w:val="Normal1"/>
              <w:spacing w:after="70"/>
            </w:pPr>
            <w:r>
              <w:rPr>
                <w:sz w:val="19"/>
                <w:szCs w:val="19"/>
              </w:rPr>
              <w:t>1. İzmir Yüksek Teknoloji Enstitüsü, İnşaat Mühendisliği (Lisans - Devam Ediyor, Mezuniyet: 2027)</w:t>
            </w:r>
          </w:p>
          <w:p w14:paraId="7C54C2BF" w14:textId="77777777" w:rsidR="000922D2" w:rsidRDefault="000922D2">
            <w:pPr>
              <w:pStyle w:val="Normal1"/>
              <w:spacing w:after="70"/>
            </w:pPr>
            <w:r>
              <w:rPr>
                <w:sz w:val="19"/>
                <w:szCs w:val="19"/>
              </w:rPr>
              <w:t>2. Yaşar Üniversitesi, Makine Mühendisliği (Lisans, 2021 – 2023)</w:t>
            </w:r>
          </w:p>
        </w:tc>
      </w:tr>
      <w:tr w:rsidR="000922D2" w14:paraId="3B016C8F"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17AAFBB5" w14:textId="77777777" w:rsidR="000922D2" w:rsidRDefault="000922D2">
            <w:pPr>
              <w:pStyle w:val="Normal1"/>
            </w:pPr>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5870D3F" w14:textId="77777777" w:rsidR="000922D2" w:rsidRDefault="000922D2">
            <w:pPr>
              <w:pStyle w:val="Normal1"/>
              <w:spacing w:after="70"/>
            </w:pPr>
            <w:r>
              <w:rPr>
                <w:sz w:val="19"/>
                <w:szCs w:val="19"/>
              </w:rPr>
              <w:t>1. Mercedes-Benz Hasmer Otomotiv, Stajyer İnşaat Mühendisi (Ağustos 2024 – Eylül 2024): Lojistik depo inşaat süreçlerinin takibi.</w:t>
            </w:r>
          </w:p>
          <w:p w14:paraId="7913F017" w14:textId="77777777" w:rsidR="000922D2" w:rsidRDefault="000922D2">
            <w:pPr>
              <w:pStyle w:val="Normal1"/>
              <w:spacing w:after="70"/>
            </w:pPr>
            <w:r>
              <w:rPr>
                <w:sz w:val="19"/>
                <w:szCs w:val="19"/>
              </w:rPr>
              <w:t>2. Yetkin Gençler, Trainee &amp; İçerik Yazarı (Şubat 2022 – Halen): 21. yüzyıl yetkinlikleri ve Python üzerine eğitim ve içerik geliştirme.</w:t>
            </w:r>
          </w:p>
          <w:p w14:paraId="0CEEAA21" w14:textId="77777777" w:rsidR="000922D2" w:rsidRDefault="000922D2">
            <w:pPr>
              <w:pStyle w:val="Normal1"/>
              <w:spacing w:after="70"/>
            </w:pPr>
            <w:r>
              <w:rPr>
                <w:sz w:val="19"/>
                <w:szCs w:val="19"/>
              </w:rPr>
              <w:t>3. Visutate, Stajyer (Aralık 2022 – Ocak 2023): Artırılmış Gerçeklik (AR) deneyimleri üzerine teknik çalışmalar.</w:t>
            </w:r>
          </w:p>
        </w:tc>
      </w:tr>
      <w:tr w:rsidR="000922D2" w14:paraId="5A2A6898"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40AE891C" w14:textId="77777777" w:rsidR="000922D2" w:rsidRDefault="000922D2">
            <w:pPr>
              <w:pStyle w:val="Normal1"/>
            </w:pPr>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02CEC4E0" w14:textId="77777777" w:rsidR="000922D2" w:rsidRDefault="000922D2">
            <w:pPr>
              <w:pStyle w:val="Normal1"/>
              <w:spacing w:after="70"/>
            </w:pPr>
            <w:r>
              <w:rPr>
                <w:sz w:val="19"/>
                <w:szCs w:val="19"/>
              </w:rPr>
              <w:t>1. İleri seviye Python (OSMnx, NetworkX, Pandas, NumPy, Geopandas, Folium, Matplotlib)</w:t>
            </w:r>
          </w:p>
          <w:p w14:paraId="516386B6" w14:textId="77777777" w:rsidR="000922D2" w:rsidRDefault="000922D2">
            <w:pPr>
              <w:pStyle w:val="Normal1"/>
              <w:spacing w:after="70"/>
            </w:pPr>
            <w:r>
              <w:rPr>
                <w:sz w:val="19"/>
                <w:szCs w:val="19"/>
              </w:rPr>
              <w:t>2. Coğrafi Bilgi Sistemleri (CBS) ve Navigasyon (OpenStreetMap veri işleme, rota optimizasyon algoritmaları, Graph Theory, koordinat sistemleri)</w:t>
            </w:r>
          </w:p>
          <w:p w14:paraId="7233DCF1" w14:textId="77777777" w:rsidR="000922D2" w:rsidRDefault="000922D2">
            <w:pPr>
              <w:pStyle w:val="Normal1"/>
              <w:spacing w:after="70"/>
            </w:pPr>
            <w:r>
              <w:rPr>
                <w:sz w:val="19"/>
                <w:szCs w:val="19"/>
              </w:rPr>
              <w:t>3. Veri Analizi ve Modelleme (Çok kriterli karar verme modelleri, hava durumu ve yol kondisyonu verilerinin entegrasyonu)</w:t>
            </w:r>
          </w:p>
          <w:p w14:paraId="4AAFFED0" w14:textId="77777777" w:rsidR="000922D2" w:rsidRDefault="000922D2">
            <w:pPr>
              <w:pStyle w:val="Normal1"/>
              <w:spacing w:after="70"/>
            </w:pPr>
            <w:r>
              <w:rPr>
                <w:sz w:val="19"/>
                <w:szCs w:val="19"/>
              </w:rPr>
              <w:t>4. Mobil Uygulama ve UI/UX Tasarımı (Kullanıcı arayüzü prototipleme, kullanıcı deneyimi akışları, vektörel tasarım araçları)</w:t>
            </w:r>
          </w:p>
          <w:p w14:paraId="5CCF55BD" w14:textId="77777777" w:rsidR="000922D2" w:rsidRDefault="000922D2">
            <w:pPr>
              <w:pStyle w:val="Normal1"/>
              <w:spacing w:after="70"/>
            </w:pPr>
            <w:r>
              <w:rPr>
                <w:sz w:val="19"/>
                <w:szCs w:val="19"/>
              </w:rPr>
              <w:t>5. Yazılım Geliştirme ve Versiyon Kontrolü (Git, GitHub, VS Code, modern yazılım geliştirme metodolojileri)</w:t>
            </w:r>
          </w:p>
          <w:p w14:paraId="19192E3F" w14:textId="77777777" w:rsidR="000922D2" w:rsidRDefault="000922D2">
            <w:pPr>
              <w:pStyle w:val="Normal1"/>
              <w:spacing w:after="70"/>
            </w:pPr>
            <w:r>
              <w:rPr>
                <w:sz w:val="19"/>
                <w:szCs w:val="19"/>
              </w:rPr>
              <w:t>6. Teknik Raporlama ve Dokümantasyon (Akademik ve teknik standartlarda rapor hazırlama, veri görselleştirme)</w:t>
            </w:r>
          </w:p>
          <w:p w14:paraId="760FE0A7" w14:textId="77777777" w:rsidR="000922D2" w:rsidRDefault="000922D2">
            <w:pPr>
              <w:pStyle w:val="Normal1"/>
              <w:spacing w:after="70"/>
            </w:pPr>
            <w:r>
              <w:rPr>
                <w:sz w:val="19"/>
                <w:szCs w:val="19"/>
              </w:rPr>
              <w:t>7. 21. Yüzyıl Yetkinlikleri (Takım çalışması, proje yönetimi, etkili sunum ve girişimcilik temelleri)</w:t>
            </w:r>
          </w:p>
        </w:tc>
      </w:tr>
      <w:tr w:rsidR="000922D2" w14:paraId="132F86EA"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7FB67DC" w14:textId="77777777" w:rsidR="000922D2" w:rsidRDefault="000922D2">
            <w:pPr>
              <w:pStyle w:val="Normal1"/>
            </w:pPr>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2CC3830" w14:textId="77777777" w:rsidR="000922D2" w:rsidRDefault="000922D2">
            <w:pPr>
              <w:pStyle w:val="Normal1"/>
              <w:spacing w:after="70"/>
            </w:pPr>
            <w:r>
              <w:rPr>
                <w:sz w:val="19"/>
                <w:szCs w:val="19"/>
              </w:rPr>
              <w:t>1. Yetkin Gençler Python Jump Programı (İleri Seviye Python ve Veri Yapıları Eğitimi).</w:t>
            </w:r>
          </w:p>
          <w:p w14:paraId="1F947E67" w14:textId="77777777" w:rsidR="000922D2" w:rsidRDefault="000922D2">
            <w:pPr>
              <w:pStyle w:val="Normal1"/>
              <w:spacing w:after="70"/>
            </w:pPr>
            <w:r>
              <w:rPr>
                <w:sz w:val="19"/>
                <w:szCs w:val="19"/>
              </w:rPr>
              <w:t>2. 21st Century Competencies Training Program (Takım Çalışması, Kariyer Planlama ve Finansal Okuryazarlık).</w:t>
            </w:r>
          </w:p>
          <w:p w14:paraId="1EC1FDBA" w14:textId="77777777" w:rsidR="000922D2" w:rsidRDefault="000922D2">
            <w:pPr>
              <w:pStyle w:val="Normal1"/>
              <w:spacing w:after="70"/>
            </w:pPr>
            <w:r>
              <w:rPr>
                <w:sz w:val="19"/>
                <w:szCs w:val="19"/>
              </w:rPr>
              <w:t>3. Spot212 Finans Eğitimi.</w:t>
            </w:r>
          </w:p>
        </w:tc>
      </w:tr>
      <w:tr w:rsidR="000922D2" w14:paraId="7B21753B"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1577748" w14:textId="77777777" w:rsidR="000922D2" w:rsidRDefault="000922D2">
            <w:pPr>
              <w:pStyle w:val="Normal1"/>
            </w:pPr>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3387C871" w14:textId="77777777" w:rsidR="000922D2" w:rsidRDefault="000922D2">
            <w:pPr>
              <w:pStyle w:val="Normal1"/>
              <w:spacing w:after="70"/>
            </w:pPr>
            <w:r>
              <w:rPr>
                <w:sz w:val="19"/>
                <w:szCs w:val="19"/>
              </w:rPr>
              <w:t>Yayın/patent bilgisi belirtilmemiştir.</w:t>
            </w:r>
          </w:p>
        </w:tc>
      </w:tr>
    </w:tbl>
    <w:p w14:paraId="4D9B6500" w14:textId="77777777" w:rsidR="000922D2" w:rsidRDefault="000922D2">
      <w:pPr>
        <w:pStyle w:val="Normal1"/>
      </w:pPr>
      <w:r>
        <w:br w:type="page"/>
      </w:r>
    </w:p>
    <w:p w14:paraId="5D7E818C" w14:textId="77777777" w:rsidR="000922D2" w:rsidRDefault="000922D2">
      <w:pPr>
        <w:pStyle w:val="Heading21"/>
      </w:pPr>
      <w:bookmarkStart w:id="300" w:name="Ek_N_Bolum_6"/>
      <w:r>
        <w:rPr>
          <w:bCs/>
          <w:szCs w:val="26"/>
        </w:rPr>
        <w:lastRenderedPageBreak/>
        <w:t>N.2  Muhammet Yağcıoğlu</w:t>
      </w:r>
      <w:bookmarkEnd w:id="300"/>
    </w:p>
    <w:tbl>
      <w:tblPr>
        <w:tblW w:w="990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0922D2" w14:paraId="705C10A7" w14:textId="77777777" w:rsidTr="000922D2">
        <w:tblPrEx>
          <w:tblCellMar>
            <w:top w:w="0" w:type="dxa"/>
            <w:bottom w:w="0" w:type="dxa"/>
          </w:tblCellMar>
        </w:tblPrEx>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93CBBD0" w14:textId="77777777" w:rsidR="000922D2" w:rsidRDefault="000922D2">
            <w:pPr>
              <w:pStyle w:val="Normal1"/>
            </w:pPr>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09FE003E" w14:textId="77777777" w:rsidR="000922D2" w:rsidRDefault="000922D2">
            <w:pPr>
              <w:pStyle w:val="Normal1"/>
              <w:spacing w:after="70"/>
            </w:pPr>
            <w:r>
              <w:rPr>
                <w:sz w:val="19"/>
                <w:szCs w:val="19"/>
              </w:rPr>
              <w:t>Muhammet Yağcıoğlu</w:t>
            </w:r>
          </w:p>
        </w:tc>
      </w:tr>
      <w:tr w:rsidR="000922D2" w14:paraId="75A613F5"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16F7D779" w14:textId="77777777" w:rsidR="000922D2" w:rsidRDefault="000922D2">
            <w:pPr>
              <w:pStyle w:val="Normal1"/>
            </w:pPr>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3D11F9B9" w14:textId="77777777" w:rsidR="000922D2" w:rsidRDefault="000922D2">
            <w:pPr>
              <w:pStyle w:val="Normal1"/>
              <w:spacing w:after="70"/>
            </w:pPr>
            <w:r>
              <w:rPr>
                <w:sz w:val="19"/>
                <w:szCs w:val="19"/>
              </w:rPr>
              <w:t>Kurucu Ortak, Teknoloji Direktörü (CTO); rota motoru, dönüş kısıtlı yol hiyerarşisi, canlı trafik eşlemesi, mobil uygulama ve sunucu altyapısının geliştirilmesi; yazılım mimarisi ve teknik geliştirmede ana sorumluluk (İş Planı 3.1, 3.3)</w:t>
            </w:r>
          </w:p>
        </w:tc>
      </w:tr>
      <w:tr w:rsidR="000922D2" w14:paraId="2DCCC1EE"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7F589177" w14:textId="77777777" w:rsidR="000922D2" w:rsidRDefault="000922D2">
            <w:pPr>
              <w:pStyle w:val="Normal1"/>
            </w:pPr>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03D17EFD" w14:textId="77777777" w:rsidR="000922D2" w:rsidRDefault="000922D2">
            <w:pPr>
              <w:pStyle w:val="Normal1"/>
              <w:spacing w:after="70"/>
            </w:pPr>
            <w:r>
              <w:rPr>
                <w:sz w:val="19"/>
                <w:szCs w:val="19"/>
              </w:rPr>
              <w:t>1. İzmir Yüksek Teknoloji Enstitüsü (İYTE), İnşaat Mühendisliği Lisans, 2021 – devam (beklenen mezuniyet 2026)</w:t>
            </w:r>
          </w:p>
          <w:p w14:paraId="17017406" w14:textId="77777777" w:rsidR="000922D2" w:rsidRDefault="000922D2">
            <w:pPr>
              <w:pStyle w:val="Normal1"/>
              <w:spacing w:after="70"/>
            </w:pPr>
            <w:r>
              <w:rPr>
                <w:sz w:val="19"/>
                <w:szCs w:val="19"/>
              </w:rPr>
              <w:t>2. İzmir Yüksek Teknoloji Enstitüsü (İYTE), Matematik Yandal Programı, devam</w:t>
            </w:r>
          </w:p>
        </w:tc>
      </w:tr>
      <w:tr w:rsidR="000922D2" w14:paraId="3CC014CE"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3388055" w14:textId="77777777" w:rsidR="000922D2" w:rsidRDefault="000922D2">
            <w:pPr>
              <w:pStyle w:val="Normal1"/>
            </w:pPr>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49A0118C" w14:textId="77777777" w:rsidR="000922D2" w:rsidRDefault="000922D2">
            <w:pPr>
              <w:pStyle w:val="Normal1"/>
              <w:spacing w:after="70"/>
            </w:pPr>
            <w:r>
              <w:rPr>
                <w:sz w:val="19"/>
                <w:szCs w:val="19"/>
              </w:rPr>
              <w:t>1. Elektrikli Araç Kontrol Mimarisi, İYTE Voltaris Elektrikli Araç Takımı (Ocak 2024 – Ekim 2025); araç kontrol yazılımı, gömülü yapay zekâ (YOLOv8), gerçek zamanlı C++, telemetri, PMSM/FOC ve kontrol yazılımları.</w:t>
            </w:r>
          </w:p>
          <w:p w14:paraId="1CCE0B71" w14:textId="77777777" w:rsidR="000922D2" w:rsidRDefault="000922D2">
            <w:pPr>
              <w:pStyle w:val="Normal1"/>
              <w:spacing w:after="70"/>
            </w:pPr>
            <w:r>
              <w:rPr>
                <w:sz w:val="19"/>
                <w:szCs w:val="19"/>
              </w:rPr>
              <w:t>2. Katkı Sağlayan Geliştirici, Hayatın Ritmi taşınabilir EKG sistemi / TÜBİTAK 2209-A (2026); Kotlin, Jetpack Compose, BLE, TensorFlow Lite, Room/SQLCipher ve gerçek zamanlı EKG analizi.</w:t>
            </w:r>
          </w:p>
          <w:p w14:paraId="2799B0E3" w14:textId="77777777" w:rsidR="000922D2" w:rsidRDefault="000922D2">
            <w:pPr>
              <w:pStyle w:val="Normal1"/>
              <w:spacing w:after="70"/>
            </w:pPr>
            <w:r>
              <w:rPr>
                <w:sz w:val="19"/>
                <w:szCs w:val="19"/>
              </w:rPr>
              <w:t>3. Araştırma Asistanı, TÜBİTAK yol güvenliği araştırma projeleri (2023 – devam); Python, ESP32, OBD-II veri toplama, sayısal modelleme ve trafik güvenliği algoritmaları.</w:t>
            </w:r>
          </w:p>
          <w:p w14:paraId="4E23CF34" w14:textId="77777777" w:rsidR="000922D2" w:rsidRDefault="000922D2">
            <w:pPr>
              <w:pStyle w:val="Normal1"/>
              <w:spacing w:after="70"/>
            </w:pPr>
            <w:r>
              <w:rPr>
                <w:sz w:val="19"/>
                <w:szCs w:val="19"/>
              </w:rPr>
              <w:t>4. Bursiyer, TÜBİTAK 1001 Projesi 224M256 (Mart 2025 – devam); sayısal çözücü geliştirme ve üretilmiş çözümler, yama testleri ve ağ inceltmeyle doğrulama.</w:t>
            </w:r>
          </w:p>
          <w:p w14:paraId="4ED0D675" w14:textId="77777777" w:rsidR="000922D2" w:rsidRDefault="000922D2">
            <w:pPr>
              <w:pStyle w:val="Normal1"/>
              <w:spacing w:after="70"/>
            </w:pPr>
            <w:r>
              <w:rPr>
                <w:sz w:val="19"/>
                <w:szCs w:val="19"/>
              </w:rPr>
              <w:t>5. Lisans Laboratuvar Asistanı, İYTE Hidrolik ve Kıyı Mühendisliği Laboratuvarı (Ağustos 2024 – Ocak 2025); MATLAB/Simulink, STFT/Welch, veri toplama ve gerçek zamanlı FFT analizi.</w:t>
            </w:r>
          </w:p>
        </w:tc>
      </w:tr>
      <w:tr w:rsidR="000922D2" w14:paraId="2A866BE6"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FEAF58F" w14:textId="77777777" w:rsidR="000922D2" w:rsidRDefault="000922D2">
            <w:pPr>
              <w:pStyle w:val="Normal1"/>
            </w:pPr>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63DB36CE"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Programlama/Diller: Python (NumPy, Pandas, SciPy, PyTorch, TensorFlow, ONNX Runtime), MATLAB/Simulink, C++, Kotlin, Fortran, LaTeX</w:t>
            </w:r>
          </w:p>
          <w:p w14:paraId="6BD25E17"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Yapay Zeka ve Veri: YOLOv8, TensorFlow Lite, bilgisayarlı görü, zaman serisi ve sensör sinyali analizi (STFT, Welch), feature engineering, model optimizasyonu, sensör veri hatları, REST API entegrasyonları</w:t>
            </w:r>
          </w:p>
          <w:p w14:paraId="00708FB8"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Yazılım ve Platformlar: Jetpack Compose, BLE/GATT, Room, SQLCipher, SQLite, Git, Linux/Unix shell, Jupyter, VS Code, CLion/PyCharm</w:t>
            </w:r>
          </w:p>
          <w:p w14:paraId="794646F4"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Kontrol ve Gömülü: PMSM/FOC, ADRC, Holtz flux observer, CAN/OBD-II, ESP32, Arduino, gerçek zamanlı çok iş parçacıklı C++ mimarileri</w:t>
            </w:r>
          </w:p>
          <w:p w14:paraId="181CF8ED"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Mühendislik Yazılımları: ETABS, SAP2000, STAAD Pro, WaterCAD, HEC-RAS, AutoCAD Civil 3D, ANSYS Fluent, JMAG Designer, Altium Designer, Primavera P6</w:t>
            </w:r>
          </w:p>
        </w:tc>
      </w:tr>
      <w:tr w:rsidR="000922D2" w14:paraId="3181B6F9"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1E61B31" w14:textId="77777777" w:rsidR="000922D2" w:rsidRDefault="000922D2">
            <w:pPr>
              <w:pStyle w:val="Normal1"/>
            </w:pPr>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3ADE8F6" w14:textId="77777777" w:rsidR="000922D2" w:rsidRDefault="000922D2">
            <w:pPr>
              <w:pStyle w:val="Normal1"/>
              <w:spacing w:after="70"/>
            </w:pPr>
            <w:r>
              <w:rPr>
                <w:sz w:val="19"/>
                <w:szCs w:val="19"/>
              </w:rPr>
              <w:t>1. Teknik Lider, Mühendislik Atölyesi Programı (2022 – 2023); Grasshopper/Rhino ile parametrik modelleme atölyeleri</w:t>
            </w:r>
          </w:p>
          <w:p w14:paraId="71CF0E1E" w14:textId="77777777" w:rsidR="000922D2" w:rsidRDefault="000922D2">
            <w:pPr>
              <w:pStyle w:val="Normal1"/>
              <w:spacing w:after="70"/>
            </w:pPr>
            <w:r>
              <w:rPr>
                <w:sz w:val="19"/>
                <w:szCs w:val="19"/>
              </w:rPr>
              <w:t>2. FEM analiz metodolojisi için eğitim materyali geliştirme (2022 - 2023)</w:t>
            </w:r>
          </w:p>
          <w:p w14:paraId="2F5D8345" w14:textId="77777777" w:rsidR="000922D2" w:rsidRDefault="000922D2">
            <w:pPr>
              <w:pStyle w:val="Normal1"/>
              <w:spacing w:after="70"/>
            </w:pPr>
            <w:r>
              <w:rPr>
                <w:sz w:val="19"/>
                <w:szCs w:val="19"/>
              </w:rPr>
              <w:t>3. IYTE VOLTARIS bünyesinde gömülü yapay zeka, motor kontrolü ve EV yazılım mimarileri üzerine uygulamalı teknik geliştirme çalışmaları (2024 – 2025)</w:t>
            </w:r>
          </w:p>
        </w:tc>
      </w:tr>
      <w:tr w:rsidR="000922D2" w14:paraId="6CBC954E"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8553E2E" w14:textId="77777777" w:rsidR="000922D2" w:rsidRDefault="000922D2">
            <w:pPr>
              <w:pStyle w:val="Normal1"/>
            </w:pPr>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593F4EBD" w14:textId="77777777" w:rsidR="000922D2" w:rsidRDefault="000922D2">
            <w:pPr>
              <w:pStyle w:val="Normal1"/>
              <w:spacing w:after="70"/>
            </w:pPr>
            <w:r>
              <w:rPr>
                <w:sz w:val="19"/>
                <w:szCs w:val="19"/>
              </w:rPr>
              <w:t>Yayın/patent bilgisi belirtilmemiştir.</w:t>
            </w:r>
          </w:p>
        </w:tc>
      </w:tr>
    </w:tbl>
    <w:p w14:paraId="19B8B9B7" w14:textId="77777777" w:rsidR="000922D2" w:rsidRDefault="000922D2">
      <w:pPr>
        <w:pStyle w:val="Normal1"/>
      </w:pPr>
      <w:r>
        <w:br w:type="page"/>
      </w:r>
    </w:p>
    <w:p w14:paraId="5EB95601" w14:textId="77777777" w:rsidR="000922D2" w:rsidRDefault="000922D2">
      <w:pPr>
        <w:pStyle w:val="Heading21"/>
      </w:pPr>
      <w:bookmarkStart w:id="301" w:name="Ek_N_Bolum_8"/>
      <w:r>
        <w:rPr>
          <w:bCs/>
          <w:szCs w:val="26"/>
        </w:rPr>
        <w:lastRenderedPageBreak/>
        <w:t>N.3  Hamidreza Khalaj Zahraei</w:t>
      </w:r>
      <w:bookmarkEnd w:id="301"/>
    </w:p>
    <w:tbl>
      <w:tblPr>
        <w:tblW w:w="990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0922D2" w14:paraId="2A46AF3A" w14:textId="77777777" w:rsidTr="000922D2">
        <w:tblPrEx>
          <w:tblCellMar>
            <w:top w:w="0" w:type="dxa"/>
            <w:bottom w:w="0" w:type="dxa"/>
          </w:tblCellMar>
        </w:tblPrEx>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7254ADE" w14:textId="77777777" w:rsidR="000922D2" w:rsidRDefault="000922D2">
            <w:pPr>
              <w:pStyle w:val="Normal1"/>
            </w:pPr>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3CB5ECB5" w14:textId="77777777" w:rsidR="000922D2" w:rsidRDefault="000922D2">
            <w:pPr>
              <w:pStyle w:val="Normal1"/>
              <w:spacing w:after="70"/>
            </w:pPr>
            <w:r>
              <w:rPr>
                <w:sz w:val="19"/>
                <w:szCs w:val="19"/>
              </w:rPr>
              <w:t>Hamidreza Khalaj Zahraei</w:t>
            </w:r>
          </w:p>
        </w:tc>
      </w:tr>
      <w:tr w:rsidR="000922D2" w14:paraId="1B5EE656"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74BD04E1" w14:textId="77777777" w:rsidR="000922D2" w:rsidRDefault="000922D2">
            <w:pPr>
              <w:pStyle w:val="Normal1"/>
            </w:pPr>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2713084" w14:textId="77777777" w:rsidR="000922D2" w:rsidRDefault="000922D2">
            <w:pPr>
              <w:pStyle w:val="Normal1"/>
              <w:spacing w:after="70"/>
            </w:pPr>
            <w:r>
              <w:rPr>
                <w:sz w:val="19"/>
                <w:szCs w:val="19"/>
              </w:rPr>
              <w:t>Kurucu Ortak — Ulaştırma Mühendisliği ve Algoritma Geliştirme (açıklayıcı rol, resmî şirket unvanı değildir; İş Planı 3.1, 3.3)</w:t>
            </w:r>
          </w:p>
        </w:tc>
      </w:tr>
      <w:tr w:rsidR="000922D2" w14:paraId="20BAEC34"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22B7356E" w14:textId="77777777" w:rsidR="000922D2" w:rsidRDefault="000922D2">
            <w:pPr>
              <w:pStyle w:val="Normal1"/>
            </w:pPr>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69897BAC" w14:textId="77777777" w:rsidR="000922D2" w:rsidRDefault="000922D2">
            <w:pPr>
              <w:pStyle w:val="Normal1"/>
              <w:spacing w:after="70"/>
            </w:pPr>
            <w:r>
              <w:rPr>
                <w:sz w:val="19"/>
                <w:szCs w:val="19"/>
              </w:rPr>
              <w:t>1. Lisans: İzmir Yüksek Teknoloji Enstitüsü (İYTE), Mühendislik Fakültesi, İnşaat Mühendisliği Bölümü (2022 – 2026); mezuniyet 14.07.2026, Diploma No 8710 (N.7).</w:t>
            </w:r>
          </w:p>
          <w:p w14:paraId="5A5A76F6"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Not ortalaması 3,46 / 4,00 (244 AKTS); diplomada Onur Öğrencisi, diploma ekinde Şeref (Honour) derecesi; İYTE Rektörlüğünün 2025–2026 eğitim-öğretim yılı mezuniyet birinciliği belgesi ve 2025–2026 Bahar yarıyılı Yüksek Onur Öğrencisi belgesi (N.7).</w:t>
            </w:r>
          </w:p>
          <w:p w14:paraId="5B929069"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Odak Alanları: Ulaştırma Mühendisliği, Akıllı Ulaşım Sistemleri (ITS), Yapısal Mekanik.</w:t>
            </w:r>
          </w:p>
        </w:tc>
      </w:tr>
      <w:tr w:rsidR="000922D2" w14:paraId="0F184910"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3E045B7C" w14:textId="77777777" w:rsidR="000922D2" w:rsidRDefault="000922D2">
            <w:pPr>
              <w:pStyle w:val="Normal1"/>
            </w:pPr>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483680A8" w14:textId="77777777" w:rsidR="000922D2" w:rsidRDefault="000922D2">
            <w:pPr>
              <w:pStyle w:val="Normal1"/>
              <w:spacing w:after="70"/>
            </w:pPr>
            <w:r>
              <w:rPr>
                <w:sz w:val="19"/>
                <w:szCs w:val="19"/>
              </w:rPr>
              <w:t>1. FERNAS İnşaat - Stajyer İnşaat Mühendisi (Aydın-Denizli Otoyolu Projesi): Büyük ölçekli ulaşım altyapı projelerinde saha denetimi, kalite kontrol ve metraj çalışmalarında deneyim (2024).</w:t>
            </w:r>
          </w:p>
          <w:p w14:paraId="6DF29A59" w14:textId="77777777" w:rsidR="000922D2" w:rsidRDefault="000922D2">
            <w:pPr>
              <w:pStyle w:val="Normal1"/>
              <w:spacing w:after="70"/>
            </w:pPr>
            <w:r>
              <w:rPr>
                <w:sz w:val="19"/>
                <w:szCs w:val="19"/>
              </w:rPr>
              <w:t>2. TÜBİTAK Lisans Araştırmacı: Yol yüzey kusurlarının (çatlak ve çukur) veri odaklı tespiti ve sınıflandırılması üzerine araştırma projesi (2025 - Günümüz).</w:t>
            </w:r>
          </w:p>
        </w:tc>
      </w:tr>
      <w:tr w:rsidR="000922D2" w14:paraId="17F29E69"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31B7A0B0" w14:textId="77777777" w:rsidR="000922D2" w:rsidRDefault="000922D2">
            <w:pPr>
              <w:pStyle w:val="Normal1"/>
            </w:pPr>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6C9C4A6A"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Programlama ve Veri Analizi: Python (İleri seviye), C++, JavaScript, Java</w:t>
            </w:r>
          </w:p>
          <w:p w14:paraId="42DFB37A"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Yapay Zeka ve Görüntü İşleme: YOLO (Nesne tespiti), veri işleme ve nümerik analiz yöntemleri.</w:t>
            </w:r>
          </w:p>
          <w:p w14:paraId="1AF5299D"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Mühendislik Yazılımları: AutoCAD, LaTeX, Microsoft Office.</w:t>
            </w:r>
          </w:p>
          <w:p w14:paraId="4A4A1ACA"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Uzmanlık: Akıllı Ulaşım Sistemleri (ITS), motosiklet rotalama algoritmaları, yol geometrisi ve trafik akış analizi.</w:t>
            </w:r>
          </w:p>
        </w:tc>
      </w:tr>
      <w:tr w:rsidR="000922D2" w14:paraId="1F9E4263"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1B3F29E" w14:textId="77777777" w:rsidR="000922D2" w:rsidRDefault="000922D2">
            <w:pPr>
              <w:pStyle w:val="Normal1"/>
            </w:pPr>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F6F7462" w14:textId="77777777" w:rsidR="000922D2" w:rsidRDefault="000922D2">
            <w:pPr>
              <w:pStyle w:val="Normal1"/>
              <w:spacing w:after="70"/>
            </w:pPr>
            <w:r>
              <w:rPr>
                <w:sz w:val="19"/>
                <w:szCs w:val="19"/>
              </w:rPr>
              <w:t>1. Yapısal Dinamik ve Nümerik Yöntemler Sertifikası (İYTE bünyesinde akademik başarı odaklı).</w:t>
            </w:r>
          </w:p>
          <w:p w14:paraId="71D0BD66" w14:textId="77777777" w:rsidR="000922D2" w:rsidRDefault="000922D2">
            <w:pPr>
              <w:pStyle w:val="Normal1"/>
              <w:spacing w:after="70"/>
            </w:pPr>
            <w:r>
              <w:rPr>
                <w:sz w:val="19"/>
                <w:szCs w:val="19"/>
              </w:rPr>
              <w:t>2. İleri Düzey Ulaştırma Mühendisliği ve Yol Kaplama Tasarımı Eğitimi.</w:t>
            </w:r>
          </w:p>
          <w:p w14:paraId="6FFEDE2C" w14:textId="77777777" w:rsidR="000922D2" w:rsidRDefault="000922D2">
            <w:pPr>
              <w:pStyle w:val="Normal1"/>
              <w:spacing w:after="70"/>
            </w:pPr>
            <w:r>
              <w:rPr>
                <w:sz w:val="19"/>
                <w:szCs w:val="19"/>
              </w:rPr>
              <w:t>3. Profesyonel İletişim ve Liderlik Eğitimi (Gönüllülük projeleri kapsamında).</w:t>
            </w:r>
          </w:p>
        </w:tc>
      </w:tr>
      <w:tr w:rsidR="000922D2" w14:paraId="3D61E7C9"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156581F2" w14:textId="77777777" w:rsidR="000922D2" w:rsidRDefault="000922D2">
            <w:pPr>
              <w:pStyle w:val="Normal1"/>
            </w:pPr>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236DA4E" w14:textId="77777777" w:rsidR="000922D2" w:rsidRDefault="000922D2">
            <w:pPr>
              <w:pStyle w:val="Normal1"/>
              <w:spacing w:after="70"/>
            </w:pPr>
            <w:r>
              <w:rPr>
                <w:sz w:val="19"/>
                <w:szCs w:val="19"/>
              </w:rPr>
              <w:t>Yayın/patent bilgisi belirtilmemiştir.</w:t>
            </w:r>
          </w:p>
        </w:tc>
      </w:tr>
    </w:tbl>
    <w:p w14:paraId="7005D0D3" w14:textId="77777777" w:rsidR="000922D2" w:rsidRDefault="000922D2">
      <w:pPr>
        <w:pStyle w:val="Normal1"/>
      </w:pPr>
      <w:r>
        <w:br w:type="page"/>
      </w:r>
    </w:p>
    <w:p w14:paraId="2A292172" w14:textId="77777777" w:rsidR="000922D2" w:rsidRDefault="000922D2">
      <w:pPr>
        <w:pStyle w:val="Heading21"/>
      </w:pPr>
      <w:bookmarkStart w:id="302" w:name="Ek_N_Bolum_10"/>
      <w:r>
        <w:rPr>
          <w:bCs/>
          <w:szCs w:val="26"/>
        </w:rPr>
        <w:lastRenderedPageBreak/>
        <w:t>N.4  Tolga Ercan</w:t>
      </w:r>
      <w:bookmarkEnd w:id="302"/>
    </w:p>
    <w:tbl>
      <w:tblPr>
        <w:tblW w:w="990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0922D2" w14:paraId="69BB2995" w14:textId="77777777" w:rsidTr="000922D2">
        <w:tblPrEx>
          <w:tblCellMar>
            <w:top w:w="0" w:type="dxa"/>
            <w:bottom w:w="0" w:type="dxa"/>
          </w:tblCellMar>
        </w:tblPrEx>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6F4D062" w14:textId="77777777" w:rsidR="000922D2" w:rsidRDefault="000922D2">
            <w:pPr>
              <w:pStyle w:val="Normal1"/>
            </w:pPr>
            <w:r>
              <w:rPr>
                <w:b/>
                <w:bCs/>
                <w:sz w:val="19"/>
                <w:szCs w:val="19"/>
              </w:rPr>
              <w:t>Ad Soyad</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8EAFB64" w14:textId="77777777" w:rsidR="000922D2" w:rsidRDefault="000922D2">
            <w:pPr>
              <w:pStyle w:val="Normal1"/>
              <w:spacing w:after="70"/>
            </w:pPr>
            <w:r>
              <w:rPr>
                <w:sz w:val="19"/>
                <w:szCs w:val="19"/>
              </w:rPr>
              <w:t>Tolga Ercan</w:t>
            </w:r>
          </w:p>
        </w:tc>
      </w:tr>
      <w:tr w:rsidR="000922D2" w14:paraId="7A7599DF"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4C371584" w14:textId="77777777" w:rsidR="000922D2" w:rsidRDefault="000922D2">
            <w:pPr>
              <w:pStyle w:val="Normal1"/>
            </w:pPr>
            <w:r>
              <w:rPr>
                <w:b/>
                <w:bCs/>
                <w:sz w:val="19"/>
                <w:szCs w:val="19"/>
              </w:rPr>
              <w:t>Projedeki Görevi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841415E" w14:textId="77777777" w:rsidR="000922D2" w:rsidRDefault="000922D2">
            <w:pPr>
              <w:pStyle w:val="Normal1"/>
              <w:spacing w:after="70"/>
            </w:pPr>
            <w:r>
              <w:rPr>
                <w:sz w:val="19"/>
                <w:szCs w:val="19"/>
              </w:rPr>
              <w:t>Proje Akademik Danışmanı</w:t>
            </w:r>
          </w:p>
        </w:tc>
      </w:tr>
      <w:tr w:rsidR="000922D2" w14:paraId="4F572273"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0C9D016B" w14:textId="77777777" w:rsidR="000922D2" w:rsidRDefault="000922D2">
            <w:pPr>
              <w:pStyle w:val="Normal1"/>
            </w:pPr>
            <w:r>
              <w:rPr>
                <w:b/>
                <w:bCs/>
                <w:sz w:val="19"/>
                <w:szCs w:val="19"/>
              </w:rPr>
              <w:t>Eğitim Durumu</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7E4C0DA8" w14:textId="77777777" w:rsidR="000922D2" w:rsidRDefault="000922D2">
            <w:pPr>
              <w:pStyle w:val="Normal1"/>
              <w:spacing w:after="70"/>
            </w:pPr>
            <w:r>
              <w:rPr>
                <w:sz w:val="19"/>
                <w:szCs w:val="19"/>
              </w:rPr>
              <w:t>1. University of Central Florida, Mühendislik Fakültesi, İnşaat Mühendisliği Bölümü Ulaştırma Anabilim Dalı, Doktora, 2019</w:t>
            </w:r>
          </w:p>
          <w:p w14:paraId="46B4D12E" w14:textId="77777777" w:rsidR="000922D2" w:rsidRDefault="000922D2">
            <w:pPr>
              <w:pStyle w:val="Normal1"/>
              <w:spacing w:after="70"/>
            </w:pPr>
            <w:r>
              <w:rPr>
                <w:sz w:val="19"/>
                <w:szCs w:val="19"/>
              </w:rPr>
              <w:t>2. University of Central Florida, Mühendislik Fakültesi, İnşaat Mühendisliği Bölümü Ulaştırma Anabilim Dalı, Yüksek Lisans, 2013</w:t>
            </w:r>
          </w:p>
          <w:p w14:paraId="21C9A1F6" w14:textId="77777777" w:rsidR="000922D2" w:rsidRDefault="000922D2">
            <w:pPr>
              <w:pStyle w:val="Normal1"/>
              <w:spacing w:after="70"/>
            </w:pPr>
            <w:r>
              <w:rPr>
                <w:sz w:val="19"/>
                <w:szCs w:val="19"/>
              </w:rPr>
              <w:t>3. Çukurova Üniversitesi, Mühendislik Fakültesi, İnşaat Mühendisliği Bölümü, Lisans, 2009</w:t>
            </w:r>
          </w:p>
        </w:tc>
      </w:tr>
      <w:tr w:rsidR="000922D2" w14:paraId="3BC06DA1"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CD16593" w14:textId="77777777" w:rsidR="000922D2" w:rsidRDefault="000922D2">
            <w:pPr>
              <w:pStyle w:val="Normal1"/>
            </w:pPr>
            <w:r>
              <w:rPr>
                <w:b/>
                <w:bCs/>
                <w:sz w:val="19"/>
                <w:szCs w:val="19"/>
              </w:rPr>
              <w:t>İş Deneyimi</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6832A366" w14:textId="77777777" w:rsidR="000922D2" w:rsidRDefault="000922D2">
            <w:pPr>
              <w:pStyle w:val="Normal1"/>
              <w:spacing w:after="70"/>
            </w:pPr>
            <w:r>
              <w:rPr>
                <w:sz w:val="19"/>
                <w:szCs w:val="19"/>
              </w:rPr>
              <w:t>1. İzmir Yüksek Teknoloji Enstitüsü, Mühendislik Fakültesi, İnşaat Mühendisliği Bölümü, Dr. Öğretim Üyesi; Şubat 2023 – Devam ediyor.</w:t>
            </w:r>
          </w:p>
          <w:p w14:paraId="79B36894" w14:textId="77777777" w:rsidR="000922D2" w:rsidRDefault="000922D2">
            <w:pPr>
              <w:pStyle w:val="Normal1"/>
              <w:spacing w:after="70"/>
            </w:pPr>
            <w:r>
              <w:rPr>
                <w:sz w:val="19"/>
                <w:szCs w:val="19"/>
              </w:rPr>
              <w:t>2. Connected Wise Bilişim Sistemleri ve Yazılım A.Ş., Urla, İzmir, Türkiye, Kurucu Ortak &amp; Yönetim Kurulu Başkanı; Aralık 2022 – Devam ediyor.</w:t>
            </w:r>
          </w:p>
          <w:p w14:paraId="72BFDE83" w14:textId="77777777" w:rsidR="000922D2" w:rsidRDefault="000922D2">
            <w:pPr>
              <w:pStyle w:val="Normal1"/>
              <w:spacing w:after="70"/>
            </w:pPr>
            <w:r>
              <w:rPr>
                <w:sz w:val="19"/>
                <w:szCs w:val="19"/>
              </w:rPr>
              <w:t>3. Connected Wise LLC, Orlando, FL, A.B.D., Kurucu Ortak &amp; AUS Direktörü; Kasım 2018 – Devam ediyor.</w:t>
            </w:r>
          </w:p>
          <w:p w14:paraId="45C84565" w14:textId="77777777" w:rsidR="000922D2" w:rsidRDefault="000922D2">
            <w:pPr>
              <w:pStyle w:val="Normal1"/>
              <w:spacing w:after="70"/>
            </w:pPr>
            <w:r>
              <w:rPr>
                <w:sz w:val="19"/>
                <w:szCs w:val="19"/>
              </w:rPr>
              <w:t>4. TransCore Akıllı Ulaşım Sistemleri; Tampa, FL, A.B.D., Proje Mühendisi; Haziran 2018 – Haziran 2021</w:t>
            </w:r>
          </w:p>
          <w:p w14:paraId="2F1B0CA2" w14:textId="77777777" w:rsidR="000922D2" w:rsidRDefault="000922D2">
            <w:pPr>
              <w:pStyle w:val="Normal1"/>
              <w:spacing w:after="70"/>
            </w:pPr>
            <w:r>
              <w:rPr>
                <w:sz w:val="19"/>
                <w:szCs w:val="19"/>
              </w:rPr>
              <w:t>5. University of Central Florida İnşaat ve Çevre Mühendisliği Bölümü; Orlando, FL, A.B.D., Araştırma Görevlisi; Ocak 2014 – Mayıs 2018</w:t>
            </w:r>
          </w:p>
        </w:tc>
      </w:tr>
      <w:tr w:rsidR="000922D2" w14:paraId="7049C06A"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603A9DF7" w14:textId="77777777" w:rsidR="000922D2" w:rsidRDefault="000922D2">
            <w:pPr>
              <w:pStyle w:val="Normal1"/>
            </w:pPr>
            <w:r>
              <w:rPr>
                <w:b/>
                <w:bCs/>
                <w:sz w:val="19"/>
                <w:szCs w:val="19"/>
              </w:rPr>
              <w:t>Sahip Olunan Beceriler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43CAFCD3" w14:textId="77777777" w:rsidR="000922D2" w:rsidRDefault="000922D2">
            <w:pPr>
              <w:pStyle w:val="Normal1"/>
              <w:keepNext/>
              <w:spacing w:before="40" w:after="40"/>
            </w:pPr>
            <w:r>
              <w:rPr>
                <w:b/>
                <w:bCs/>
                <w:sz w:val="19"/>
                <w:szCs w:val="19"/>
              </w:rPr>
              <w:t>Yazılım Bilgileri</w:t>
            </w:r>
          </w:p>
          <w:p w14:paraId="5D51FA4D"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Programlama (VisualBasic, MATLAB, Fortran, Python)</w:t>
            </w:r>
          </w:p>
          <w:p w14:paraId="2CFC3909"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Proje Planlama (Primavera, MS Project)</w:t>
            </w:r>
          </w:p>
          <w:p w14:paraId="6324D8AC"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Proje Plan ve Dizayn (MicroStation, HCS, AutoCAD, ArcGIS)</w:t>
            </w:r>
          </w:p>
          <w:p w14:paraId="1799267D"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İstatistik (SPSS, STATA, MINITAB, SAS)</w:t>
            </w:r>
          </w:p>
          <w:p w14:paraId="69664161"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Simülasyon (VENSIM, AnyLogic, ExcelSolver, PTV Vissim, PTV Visum, SUMO)</w:t>
            </w:r>
          </w:p>
          <w:p w14:paraId="12E71A61"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Ofis Programları (MS Office, MS Visio, Tableau)</w:t>
            </w:r>
          </w:p>
          <w:p w14:paraId="46EBC38B" w14:textId="77777777" w:rsidR="000922D2" w:rsidRDefault="000922D2">
            <w:pPr>
              <w:pStyle w:val="Normal1"/>
              <w:keepNext/>
              <w:spacing w:before="40" w:after="40"/>
            </w:pPr>
            <w:r>
              <w:rPr>
                <w:b/>
                <w:bCs/>
                <w:sz w:val="19"/>
                <w:szCs w:val="19"/>
              </w:rPr>
              <w:t>Mesleki Bilgiler</w:t>
            </w:r>
          </w:p>
          <w:p w14:paraId="5DB99033"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SCI-İndexli Q1 ve Q2 birçok dergide hakemlik</w:t>
            </w:r>
          </w:p>
          <w:p w14:paraId="32DDD32A"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A.B.D.’de federal ya da eyalet düzeyinde yüksek bütçeli proje yönetimi tecrübesi</w:t>
            </w:r>
          </w:p>
          <w:p w14:paraId="02FAB58C"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A.B.D. National Academies Transportation Research Board bünyesinde ‘Bakım ve Araçlar’ Komite Asil Üyeliği 2025-2028.</w:t>
            </w:r>
          </w:p>
          <w:p w14:paraId="671373AE" w14:textId="77777777" w:rsidR="000922D2" w:rsidRDefault="000922D2" w:rsidP="00630603">
            <w:pPr>
              <w:pStyle w:val="ListParagraph"/>
              <w:numPr>
                <w:ilvl w:val="1"/>
                <w:numId w:val="46"/>
              </w:numPr>
              <w:spacing w:after="40" w:line="240" w:lineRule="auto"/>
              <w:contextualSpacing w:val="0"/>
            </w:pPr>
            <w:r>
              <w:rPr>
                <w:rFonts w:eastAsia="Arial" w:cs="Arial"/>
                <w:sz w:val="19"/>
                <w:szCs w:val="19"/>
              </w:rPr>
              <w:t>IEEE Emerging Transportation Technology Testing (ET3) Komite Üyeliği ve Komite Faaliyetlerinin Planlama Alt komitesi Başkanlığı 2025-Devam Ediyor.</w:t>
            </w:r>
          </w:p>
        </w:tc>
      </w:tr>
      <w:tr w:rsidR="000922D2" w14:paraId="4ACD5A3A"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58678A0F" w14:textId="77777777" w:rsidR="000922D2" w:rsidRDefault="000922D2">
            <w:pPr>
              <w:pStyle w:val="Normal1"/>
            </w:pPr>
            <w:r>
              <w:rPr>
                <w:b/>
                <w:bCs/>
                <w:sz w:val="19"/>
                <w:szCs w:val="19"/>
              </w:rPr>
              <w:t>Mesleki Sertifika ve Eğitimler</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17283C7D" w14:textId="77777777" w:rsidR="000922D2" w:rsidRDefault="000922D2">
            <w:pPr>
              <w:pStyle w:val="Normal1"/>
              <w:spacing w:after="70"/>
            </w:pPr>
            <w:r>
              <w:rPr>
                <w:sz w:val="19"/>
                <w:szCs w:val="19"/>
              </w:rPr>
              <w:t>1. A.B.D. Florida eyaletinde lisanlı inşaat mühendisi (Professional Engineer Lisans No: 92406)</w:t>
            </w:r>
          </w:p>
          <w:p w14:paraId="7DA5557B" w14:textId="77777777" w:rsidR="000922D2" w:rsidRDefault="000922D2">
            <w:pPr>
              <w:pStyle w:val="Normal1"/>
              <w:spacing w:after="70"/>
            </w:pPr>
            <w:r>
              <w:rPr>
                <w:sz w:val="19"/>
                <w:szCs w:val="19"/>
              </w:rPr>
              <w:t>2. Florida Ulaştırma Bakanlığı İleri Seviye Geçici Trafik Kontrol Sertifikası</w:t>
            </w:r>
          </w:p>
        </w:tc>
      </w:tr>
      <w:tr w:rsidR="000922D2" w14:paraId="1676BF93"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110" w:type="dxa"/>
              <w:bottom w:w="70" w:type="dxa"/>
              <w:right w:w="110" w:type="dxa"/>
            </w:tcMar>
          </w:tcPr>
          <w:p w14:paraId="430B375D" w14:textId="77777777" w:rsidR="000922D2" w:rsidRDefault="000922D2">
            <w:pPr>
              <w:pStyle w:val="Normal1"/>
            </w:pPr>
            <w:r>
              <w:rPr>
                <w:b/>
                <w:bCs/>
                <w:sz w:val="19"/>
                <w:szCs w:val="19"/>
              </w:rPr>
              <w:t>Son Üç Yıldaki Yayın, Patent</w:t>
            </w:r>
          </w:p>
        </w:tc>
        <w:tc>
          <w:tcPr>
            <w:tcW w:w="7606" w:type="dxa"/>
            <w:tcBorders>
              <w:top w:val="single" w:sz="4" w:space="0" w:color="7F7F7F"/>
              <w:left w:val="single" w:sz="4" w:space="0" w:color="7F7F7F"/>
              <w:bottom w:val="single" w:sz="4" w:space="0" w:color="7F7F7F"/>
              <w:right w:val="single" w:sz="4" w:space="0" w:color="7F7F7F"/>
            </w:tcBorders>
            <w:tcMar>
              <w:top w:w="70" w:type="dxa"/>
              <w:left w:w="130" w:type="dxa"/>
              <w:bottom w:w="70" w:type="dxa"/>
              <w:right w:w="130" w:type="dxa"/>
            </w:tcMar>
          </w:tcPr>
          <w:p w14:paraId="2057D1E4"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Varick, J., Nieman, J., Wheeker, H., Ercan, T., Karaaslan, E., “Smart Cloud-Connected Safety Alert Heads-Up Display System”, United States Patent Office Provisional Application File No: 3018.001USP1 File Date: June 5, 2025.</w:t>
            </w:r>
          </w:p>
          <w:p w14:paraId="641BC8E7"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Karaaslan E, Zakaria M, Ercan T, Sen B, Laman H, Banihashemi M, Pol J. “Encrypted transfer of traffic sign information for advanced driving assistance systems using invisible security patches.” Transportation Research Record, 2023.</w:t>
            </w:r>
          </w:p>
          <w:p w14:paraId="18F74526"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Ercan T, Onat NC, Keya N, Tatari O, Eluru N., Kucukvar M. “Autonomous electric vehicles can reduce carbon emissions and air pollution in cities”, Transportation Research Part D: Transport and Environment, 2022, (112), 103472.</w:t>
            </w:r>
          </w:p>
          <w:p w14:paraId="6124869D"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Karaaslan E, Sen B, Ercan T, Laman, H, Pol J. “Reading vehicular messages from smart road signs: A novel method to support Vehicle-To-Infrastructure in rural settings.” Transportation Research Record, 2021, 2675 (11), 150-158</w:t>
            </w:r>
          </w:p>
          <w:p w14:paraId="514D1DA2" w14:textId="77777777" w:rsidR="000922D2" w:rsidRDefault="000922D2" w:rsidP="00630603">
            <w:pPr>
              <w:pStyle w:val="ListParagraph"/>
              <w:numPr>
                <w:ilvl w:val="0"/>
                <w:numId w:val="46"/>
              </w:numPr>
              <w:spacing w:after="50" w:line="240" w:lineRule="auto"/>
              <w:contextualSpacing w:val="0"/>
            </w:pPr>
            <w:r>
              <w:rPr>
                <w:rFonts w:eastAsia="Arial" w:cs="Arial"/>
                <w:sz w:val="19"/>
                <w:szCs w:val="19"/>
              </w:rPr>
              <w:t>Karaaslan E, inventor; Connected Wise LLC, assignee. ‘On-board machine vision device for activating vehicular messages from traffic signs.’ United States patent US 11,405,761. 2022 Aug 2.</w:t>
            </w:r>
          </w:p>
        </w:tc>
      </w:tr>
    </w:tbl>
    <w:p w14:paraId="64A01735" w14:textId="77777777" w:rsidR="000922D2" w:rsidRDefault="000922D2">
      <w:pPr>
        <w:pStyle w:val="Normal1"/>
      </w:pPr>
      <w:r>
        <w:lastRenderedPageBreak/>
        <w:br w:type="page"/>
      </w:r>
    </w:p>
    <w:p w14:paraId="6CA73DEB" w14:textId="77777777" w:rsidR="000922D2" w:rsidRDefault="000922D2">
      <w:pPr>
        <w:pStyle w:val="Heading21"/>
        <w:spacing w:before="260" w:after="100"/>
      </w:pPr>
      <w:bookmarkStart w:id="303" w:name="Ek_N_Bolum_12"/>
      <w:r>
        <w:rPr>
          <w:bCs/>
          <w:szCs w:val="26"/>
        </w:rPr>
        <w:lastRenderedPageBreak/>
        <w:t>N.5  Muhammet Yağcıoğlu: önceki çalışmalar ve referans işler</w:t>
      </w:r>
      <w:bookmarkEnd w:id="303"/>
    </w:p>
    <w:p w14:paraId="66FF4F43" w14:textId="77777777" w:rsidR="000922D2" w:rsidRDefault="000922D2">
      <w:pPr>
        <w:pStyle w:val="Normal1"/>
        <w:spacing w:after="90"/>
      </w:pPr>
      <w:r>
        <w:t>Bu bölüm, İş Planı 3.1’de Teknoloji Direktörü (CTO) olarak tanımlanan Muhammet Yağcıoğlu’nun MotoMap kapsamında ve öncesindeki çalışmalarını özetlemektedir. Her çalışma için dönem, rol, yapılan iş ve MotoMap ile ilişkisi verilmiştir. Kamuya açık kaynaklar ve MotoMap’in özel kod deposu kayıtları ile özgeçmiş beyanları ayrılmıştır. N.6’da listelenen eğitim ve görev belgelerinin taranmış nüshaları bu dosyada bulunmamaktadır; bu belgelere bağlı kişi düzeyindeki görev ve dönem bilgileri bağımsız belgeyle doğrulanmış kabul edilmemelidir. Açık depoların teknik incelemesi Ek-L’de sunulmaktadır.</w:t>
      </w:r>
    </w:p>
    <w:p w14:paraId="6B90B6F2" w14:textId="77777777" w:rsidR="000922D2" w:rsidRDefault="000922D2">
      <w:pPr>
        <w:pStyle w:val="Normal1"/>
        <w:keepNext/>
        <w:spacing w:before="140" w:after="60"/>
      </w:pPr>
      <w:r>
        <w:rPr>
          <w:b/>
          <w:bCs/>
          <w:sz w:val="18"/>
          <w:szCs w:val="18"/>
        </w:rPr>
        <w:t>Tablo N-1. Referans çalışmalar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5"/>
        <w:gridCol w:w="2674"/>
        <w:gridCol w:w="1485"/>
        <w:gridCol w:w="1684"/>
        <w:gridCol w:w="1783"/>
        <w:gridCol w:w="1785"/>
      </w:tblGrid>
      <w:tr w:rsidR="000922D2" w14:paraId="2336B364" w14:textId="77777777" w:rsidTr="000922D2">
        <w:tblPrEx>
          <w:tblCellMar>
            <w:top w:w="0" w:type="dxa"/>
            <w:bottom w:w="0" w:type="dxa"/>
          </w:tblCellMar>
        </w:tblPrEx>
        <w:trPr>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9C75A8D" w14:textId="77777777" w:rsidR="000922D2" w:rsidRDefault="000922D2">
            <w:pPr>
              <w:pStyle w:val="Normal1"/>
              <w:spacing w:after="30"/>
            </w:pPr>
            <w:r>
              <w:rPr>
                <w:b/>
                <w:bCs/>
                <w:sz w:val="17"/>
              </w:rPr>
              <w:t>No</w:t>
            </w:r>
          </w:p>
        </w:tc>
        <w:tc>
          <w:tcPr>
            <w:tcW w:w="267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FE997C8" w14:textId="77777777" w:rsidR="000922D2" w:rsidRDefault="000922D2">
            <w:pPr>
              <w:pStyle w:val="Normal1"/>
              <w:spacing w:after="30"/>
            </w:pPr>
            <w:r>
              <w:rPr>
                <w:b/>
                <w:bCs/>
                <w:sz w:val="17"/>
              </w:rPr>
              <w:t>Çalışma</w:t>
            </w:r>
          </w:p>
        </w:tc>
        <w:tc>
          <w:tcPr>
            <w:tcW w:w="14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F70B537" w14:textId="77777777" w:rsidR="000922D2" w:rsidRDefault="000922D2">
            <w:pPr>
              <w:pStyle w:val="Normal1"/>
              <w:spacing w:after="30"/>
            </w:pPr>
            <w:r>
              <w:rPr>
                <w:b/>
                <w:bCs/>
                <w:sz w:val="17"/>
              </w:rPr>
              <w:t>Dönem</w:t>
            </w:r>
          </w:p>
        </w:tc>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1E4C57D" w14:textId="77777777" w:rsidR="000922D2" w:rsidRDefault="000922D2">
            <w:pPr>
              <w:pStyle w:val="Normal1"/>
              <w:spacing w:after="30"/>
            </w:pPr>
            <w:r>
              <w:rPr>
                <w:b/>
                <w:bCs/>
                <w:sz w:val="17"/>
              </w:rPr>
              <w:t>Rol</w:t>
            </w:r>
          </w:p>
        </w:tc>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0792355" w14:textId="77777777" w:rsidR="000922D2" w:rsidRDefault="000922D2">
            <w:pPr>
              <w:pStyle w:val="Normal1"/>
              <w:spacing w:after="30"/>
            </w:pPr>
            <w:r>
              <w:rPr>
                <w:b/>
                <w:bCs/>
                <w:sz w:val="17"/>
              </w:rPr>
              <w:t>Kanıt</w:t>
            </w:r>
          </w:p>
        </w:tc>
        <w:tc>
          <w:tcPr>
            <w:tcW w:w="178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24D1BF7" w14:textId="77777777" w:rsidR="000922D2" w:rsidRDefault="000922D2">
            <w:pPr>
              <w:pStyle w:val="Normal1"/>
              <w:spacing w:after="30"/>
            </w:pPr>
            <w:r>
              <w:rPr>
                <w:b/>
                <w:bCs/>
                <w:sz w:val="17"/>
              </w:rPr>
              <w:t>MotoMap ile ilişkisi</w:t>
            </w:r>
          </w:p>
        </w:tc>
      </w:tr>
      <w:tr w:rsidR="000922D2" w14:paraId="05A6B305"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CCE69" w14:textId="77777777" w:rsidR="000922D2" w:rsidRDefault="000922D2">
            <w:pPr>
              <w:pStyle w:val="Normal1"/>
              <w:spacing w:after="30"/>
            </w:pPr>
            <w:r>
              <w:rPr>
                <w:sz w:val="17"/>
              </w:rPr>
              <w:t>R1</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D745C6" w14:textId="77777777" w:rsidR="000922D2" w:rsidRDefault="000922D2">
            <w:pPr>
              <w:pStyle w:val="Normal1"/>
              <w:spacing w:after="30"/>
            </w:pPr>
            <w:r>
              <w:rPr>
                <w:sz w:val="17"/>
              </w:rPr>
              <w:t>MotoMap rota motoru, mobil uygulama ve sunucu altyapısı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9C762C" w14:textId="77777777" w:rsidR="000922D2" w:rsidRDefault="000922D2">
            <w:pPr>
              <w:pStyle w:val="Normal1"/>
              <w:spacing w:after="30"/>
            </w:pPr>
            <w:r>
              <w:rPr>
                <w:sz w:val="17"/>
              </w:rPr>
              <w:t>Şubat 2026 – bugün</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6E6D7F" w14:textId="77777777" w:rsidR="000922D2" w:rsidRDefault="000922D2">
            <w:pPr>
              <w:pStyle w:val="Normal1"/>
              <w:spacing w:after="30"/>
            </w:pPr>
            <w:r>
              <w:rPr>
                <w:sz w:val="17"/>
              </w:rPr>
              <w:t>Kurucu ortak, CTO; kod tabanının ana geliştiricisi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6B701D" w14:textId="77777777" w:rsidR="000922D2" w:rsidRDefault="000922D2">
            <w:pPr>
              <w:pStyle w:val="Normal1"/>
              <w:spacing w:after="30"/>
            </w:pPr>
            <w:r>
              <w:rPr>
                <w:sz w:val="17"/>
              </w:rPr>
              <w:t>Özel kod depoları; teknik rapor (Ek-A); canlı hizmet adresi api.motomap.co</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B8CD3F" w14:textId="77777777" w:rsidR="000922D2" w:rsidRDefault="000922D2">
            <w:pPr>
              <w:pStyle w:val="Normal1"/>
              <w:spacing w:after="30"/>
            </w:pPr>
            <w:r>
              <w:rPr>
                <w:sz w:val="17"/>
              </w:rPr>
              <w:t>Ürünün kendisi</w:t>
            </w:r>
          </w:p>
        </w:tc>
      </w:tr>
      <w:tr w:rsidR="000922D2" w14:paraId="0EA95005"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2E8514" w14:textId="77777777" w:rsidR="000922D2" w:rsidRDefault="000922D2">
            <w:pPr>
              <w:pStyle w:val="Normal1"/>
              <w:spacing w:after="30"/>
            </w:pPr>
            <w:r>
              <w:rPr>
                <w:sz w:val="17"/>
              </w:rPr>
              <w:t>R2</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44E4B" w14:textId="77777777" w:rsidR="000922D2" w:rsidRDefault="000922D2">
            <w:pPr>
              <w:pStyle w:val="Normal1"/>
              <w:spacing w:after="30"/>
            </w:pPr>
            <w:r>
              <w:rPr>
                <w:sz w:val="17"/>
              </w:rPr>
              <w:t>İYTE Voltaris Elektrikli Araç Takımı: araç kontrol, telemetri ve sürücü destek yazılımı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C8104" w14:textId="77777777" w:rsidR="000922D2" w:rsidRDefault="000922D2">
            <w:pPr>
              <w:pStyle w:val="Normal1"/>
              <w:spacing w:after="30"/>
            </w:pPr>
            <w:r>
              <w:rPr>
                <w:sz w:val="17"/>
              </w:rPr>
              <w:t>Ocak 2024 – Ekim 2025 (TEKNOFEST 2025 dönemi dahil)</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5E5456" w14:textId="77777777" w:rsidR="000922D2" w:rsidRDefault="000922D2">
            <w:pPr>
              <w:pStyle w:val="Normal1"/>
              <w:spacing w:after="30"/>
            </w:pPr>
            <w:r>
              <w:rPr>
                <w:sz w:val="17"/>
              </w:rPr>
              <w:t>Kontrol ve gömülü yazılım</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D657EF" w14:textId="77777777" w:rsidR="000922D2" w:rsidRDefault="000922D2">
            <w:pPr>
              <w:pStyle w:val="Normal1"/>
              <w:spacing w:after="30"/>
            </w:pPr>
            <w:r>
              <w:t>TEKNOFEST 2025 takım sıralaması ve açık GitHub depoları; kişi düzeyinde görev yazısı bu dosyada bulunmamaktadır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84CDB" w14:textId="77777777" w:rsidR="000922D2" w:rsidRDefault="000922D2">
            <w:pPr>
              <w:pStyle w:val="Normal1"/>
              <w:spacing w:after="30"/>
            </w:pPr>
            <w:r>
              <w:rPr>
                <w:sz w:val="17"/>
              </w:rPr>
              <w:t>Gerçek zamanlı gömülü yazılım ve telemetri</w:t>
            </w:r>
          </w:p>
        </w:tc>
      </w:tr>
      <w:tr w:rsidR="000922D2" w14:paraId="687304B6"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F76DB" w14:textId="77777777" w:rsidR="000922D2" w:rsidRDefault="000922D2">
            <w:pPr>
              <w:pStyle w:val="Normal1"/>
              <w:spacing w:after="30"/>
            </w:pPr>
            <w:r>
              <w:rPr>
                <w:sz w:val="17"/>
              </w:rPr>
              <w:t>R3</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2F7B63" w14:textId="77777777" w:rsidR="000922D2" w:rsidRDefault="000922D2">
            <w:pPr>
              <w:pStyle w:val="Normal1"/>
              <w:spacing w:after="30"/>
            </w:pPr>
            <w:r>
              <w:rPr>
                <w:sz w:val="17"/>
              </w:rPr>
              <w:t>femlabpy: Python sonlu elemanlar kütüphanesi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9D57E8" w14:textId="77777777" w:rsidR="000922D2" w:rsidRDefault="000922D2">
            <w:pPr>
              <w:pStyle w:val="Normal1"/>
              <w:spacing w:after="30"/>
            </w:pPr>
            <w:r>
              <w:rPr>
                <w:sz w:val="17"/>
              </w:rPr>
              <w:t>Mart–Nisan 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426267" w14:textId="77777777" w:rsidR="000922D2" w:rsidRDefault="000922D2">
            <w:pPr>
              <w:pStyle w:val="Normal1"/>
              <w:spacing w:after="30"/>
            </w:pPr>
            <w:r>
              <w:rPr>
                <w:sz w:val="17"/>
              </w:rPr>
              <w:t>Tek geliştirici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C604D3" w14:textId="77777777" w:rsidR="000922D2" w:rsidRDefault="000922D2">
            <w:pPr>
              <w:pStyle w:val="Normal1"/>
              <w:spacing w:after="30"/>
            </w:pPr>
            <w:r>
              <w:rPr>
                <w:sz w:val="17"/>
              </w:rPr>
              <w:t>PyPI (8 sürüm) ve açık GitHub deposu</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B3F2B6" w14:textId="77777777" w:rsidR="000922D2" w:rsidRDefault="000922D2">
            <w:pPr>
              <w:pStyle w:val="Normal1"/>
              <w:spacing w:after="30"/>
            </w:pPr>
            <w:r>
              <w:rPr>
                <w:sz w:val="17"/>
              </w:rPr>
              <w:t>Paketleme, sürekli tümleştirme ve referans çözüme karşı doğrulama</w:t>
            </w:r>
          </w:p>
        </w:tc>
      </w:tr>
      <w:tr w:rsidR="000922D2" w14:paraId="1CA950E4"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8896BB" w14:textId="77777777" w:rsidR="000922D2" w:rsidRDefault="000922D2">
            <w:pPr>
              <w:pStyle w:val="Normal1"/>
              <w:spacing w:after="30"/>
            </w:pPr>
            <w:r>
              <w:rPr>
                <w:sz w:val="17"/>
              </w:rPr>
              <w:t>R4</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B4AE4" w14:textId="77777777" w:rsidR="000922D2" w:rsidRDefault="000922D2">
            <w:pPr>
              <w:pStyle w:val="Normal1"/>
              <w:spacing w:after="30"/>
            </w:pPr>
            <w:r>
              <w:rPr>
                <w:sz w:val="17"/>
              </w:rPr>
              <w:t>Hayatın Ritmi: taşınabilir EKG sistemi (TÜBİTAK 2209-A), mobil uygulama ve cihaz üstü model</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4E732" w14:textId="77777777" w:rsidR="000922D2" w:rsidRDefault="000922D2">
            <w:pPr>
              <w:pStyle w:val="Normal1"/>
              <w:spacing w:after="30"/>
            </w:pPr>
            <w:r>
              <w:rPr>
                <w:sz w:val="17"/>
              </w:rPr>
              <w:t>2026</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661EE4" w14:textId="77777777" w:rsidR="000922D2" w:rsidRDefault="000922D2">
            <w:pPr>
              <w:pStyle w:val="Normal1"/>
              <w:spacing w:after="30"/>
            </w:pPr>
            <w:r>
              <w:rPr>
                <w:sz w:val="17"/>
              </w:rPr>
              <w:t>Katkı sağlayan geliştirici</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BCD5F" w14:textId="77777777" w:rsidR="000922D2" w:rsidRDefault="000922D2">
            <w:pPr>
              <w:pStyle w:val="Normal1"/>
              <w:spacing w:after="30"/>
            </w:pPr>
            <w:r>
              <w:t>Açık GitHub deposu; danışman katkı yazısı bu dosyada bulunmamaktadır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C2865D" w14:textId="77777777" w:rsidR="000922D2" w:rsidRDefault="000922D2">
            <w:pPr>
              <w:pStyle w:val="Normal1"/>
              <w:spacing w:after="30"/>
            </w:pPr>
            <w:r>
              <w:rPr>
                <w:sz w:val="17"/>
              </w:rPr>
              <w:t>Sensör verisi alan mobil uygulama, cihaz üstü yapay zekâ ve şifreli yerel veri</w:t>
            </w:r>
          </w:p>
        </w:tc>
      </w:tr>
      <w:tr w:rsidR="000922D2" w14:paraId="59192449"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90E9A9" w14:textId="77777777" w:rsidR="000922D2" w:rsidRDefault="000922D2">
            <w:pPr>
              <w:pStyle w:val="Normal1"/>
              <w:spacing w:after="30"/>
            </w:pPr>
            <w:r>
              <w:rPr>
                <w:sz w:val="17"/>
              </w:rPr>
              <w:t>R5</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60C007" w14:textId="77777777" w:rsidR="000922D2" w:rsidRDefault="000922D2">
            <w:pPr>
              <w:pStyle w:val="Normal1"/>
              <w:spacing w:after="30"/>
            </w:pPr>
            <w:r>
              <w:rPr>
                <w:sz w:val="17"/>
              </w:rPr>
              <w:t>TÜBİTAK 1001 projesi (224M256) bursiyerliği</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398E5" w14:textId="77777777" w:rsidR="000922D2" w:rsidRDefault="000922D2">
            <w:pPr>
              <w:pStyle w:val="Normal1"/>
              <w:spacing w:after="30"/>
            </w:pPr>
            <w:r>
              <w:rPr>
                <w:sz w:val="17"/>
              </w:rPr>
              <w:t>Mart 2025 – devam</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FD668E" w14:textId="77777777" w:rsidR="000922D2" w:rsidRDefault="000922D2">
            <w:pPr>
              <w:pStyle w:val="Normal1"/>
              <w:spacing w:after="30"/>
            </w:pPr>
            <w:r>
              <w:rPr>
                <w:sz w:val="17"/>
              </w:rPr>
              <w:t>Bursiyer</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41581" w14:textId="77777777" w:rsidR="000922D2" w:rsidRDefault="000922D2">
            <w:pPr>
              <w:pStyle w:val="Normal1"/>
              <w:spacing w:after="30"/>
            </w:pPr>
            <w:r>
              <w:t>Özgeçmiş beyanı; proje yürütücüsünün bursiyerlik yazısı bu dosyada bulunmamaktadır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C9A704" w14:textId="77777777" w:rsidR="000922D2" w:rsidRDefault="000922D2">
            <w:pPr>
              <w:pStyle w:val="Normal1"/>
              <w:spacing w:after="30"/>
            </w:pPr>
            <w:r>
              <w:rPr>
                <w:sz w:val="17"/>
              </w:rPr>
              <w:t>Sayısal yöntem, doğrulama ve TÜBİTAK proje süreçleri</w:t>
            </w:r>
          </w:p>
        </w:tc>
      </w:tr>
      <w:tr w:rsidR="000922D2" w14:paraId="06BEEF6A"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1EA93" w14:textId="77777777" w:rsidR="000922D2" w:rsidRDefault="000922D2">
            <w:pPr>
              <w:pStyle w:val="Normal1"/>
              <w:spacing w:after="30"/>
            </w:pPr>
            <w:r>
              <w:rPr>
                <w:sz w:val="17"/>
              </w:rPr>
              <w:t>R6</w:t>
            </w:r>
          </w:p>
        </w:tc>
        <w:tc>
          <w:tcPr>
            <w:tcW w:w="26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0CC03" w14:textId="77777777" w:rsidR="000922D2" w:rsidRDefault="000922D2">
            <w:pPr>
              <w:pStyle w:val="Normal1"/>
              <w:spacing w:after="30"/>
            </w:pPr>
            <w:r>
              <w:rPr>
                <w:sz w:val="17"/>
              </w:rPr>
              <w:t>İYTE lisans laboratuvar asistanlığı</w:t>
            </w:r>
          </w:p>
        </w:tc>
        <w:tc>
          <w:tcPr>
            <w:tcW w:w="14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FF7B4A" w14:textId="77777777" w:rsidR="000922D2" w:rsidRDefault="000922D2">
            <w:pPr>
              <w:pStyle w:val="Normal1"/>
              <w:spacing w:after="30"/>
            </w:pPr>
            <w:r>
              <w:rPr>
                <w:sz w:val="17"/>
              </w:rPr>
              <w:t>Ağustos 2024 – Ocak 2025</w:t>
            </w:r>
          </w:p>
        </w:tc>
        <w:tc>
          <w:tcPr>
            <w:tcW w:w="16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298474" w14:textId="77777777" w:rsidR="000922D2" w:rsidRDefault="000922D2">
            <w:pPr>
              <w:pStyle w:val="Normal1"/>
              <w:spacing w:after="30"/>
            </w:pPr>
            <w:r>
              <w:rPr>
                <w:sz w:val="17"/>
              </w:rPr>
              <w:t>Laboratuvar asistanı</w:t>
            </w:r>
          </w:p>
        </w:tc>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AFCF5" w14:textId="77777777" w:rsidR="000922D2" w:rsidRDefault="000922D2">
            <w:pPr>
              <w:pStyle w:val="Normal1"/>
              <w:spacing w:after="30"/>
            </w:pPr>
            <w:r>
              <w:t>Özgeçmiş beyanı; laboratuvar sorumlusunun görev yazısı bu dosyada bulunmamaktadır (N.6)</w:t>
            </w:r>
          </w:p>
        </w:tc>
        <w:tc>
          <w:tcPr>
            <w:tcW w:w="178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6F9EE" w14:textId="77777777" w:rsidR="000922D2" w:rsidRDefault="000922D2">
            <w:pPr>
              <w:pStyle w:val="Normal1"/>
              <w:spacing w:after="30"/>
            </w:pPr>
            <w:r>
              <w:rPr>
                <w:sz w:val="17"/>
              </w:rPr>
              <w:t>Sensör sinyali işleme (FFT, Welch, STFT)</w:t>
            </w:r>
          </w:p>
        </w:tc>
      </w:tr>
    </w:tbl>
    <w:p w14:paraId="65F361B7" w14:textId="77777777" w:rsidR="000922D2" w:rsidRDefault="000922D2">
      <w:pPr>
        <w:pStyle w:val="Normal1"/>
        <w:spacing w:after="60"/>
      </w:pPr>
    </w:p>
    <w:p w14:paraId="44F889C3" w14:textId="77777777" w:rsidR="000922D2" w:rsidRDefault="000922D2">
      <w:pPr>
        <w:pStyle w:val="Heading31"/>
        <w:spacing w:before="180" w:after="80"/>
      </w:pPr>
      <w:bookmarkStart w:id="304" w:name="Ek_N_Bolum_16"/>
      <w:r>
        <w:rPr>
          <w:bCs/>
          <w:sz w:val="21"/>
          <w:szCs w:val="21"/>
        </w:rPr>
        <w:lastRenderedPageBreak/>
        <w:t>N.5.1  R1: MotoMap rota motoru, mobil uygulama ve sunucu altyapısı</w:t>
      </w:r>
      <w:bookmarkEnd w:id="304"/>
    </w:p>
    <w:p w14:paraId="0DC9E758" w14:textId="77777777" w:rsidR="000922D2" w:rsidRDefault="000922D2">
      <w:pPr>
        <w:pStyle w:val="Normal1"/>
        <w:spacing w:after="90"/>
      </w:pPr>
      <w:r>
        <w:rPr>
          <w:sz w:val="18"/>
          <w:szCs w:val="18"/>
        </w:rPr>
        <w:t>MotoMap'in kod tabanı 28 Şubat 2026'da başlamıştır. Kod 2 Eylül 2026'ya kadar tek depoda geliştirilmiş, bu tarihte altı depoya (rota motoru, mobil uygulama, arayüz tasarımı, dağıtım, operasyon paneli, web sitesi) bölünmüştür. İlk depodaki 282 kaydın (commit) 222'si, bölünmeden sonraki altı depodaki kayıtların tamamı Muhammet Yağcıoğlu adıyladır. Depolar MotoMap'e ait ve özeldir; kayıt dökümü talep hâlinde ekran görüntüsüyle sunulur.</w:t>
      </w:r>
    </w:p>
    <w:p w14:paraId="15BCC4DB" w14:textId="77777777" w:rsidR="000922D2" w:rsidRDefault="000922D2">
      <w:pPr>
        <w:pStyle w:val="Normal1"/>
        <w:keepNext/>
        <w:spacing w:before="140" w:after="60"/>
      </w:pPr>
      <w:r>
        <w:rPr>
          <w:b/>
          <w:bCs/>
          <w:sz w:val="18"/>
          <w:szCs w:val="18"/>
        </w:rPr>
        <w:t>Tablo N-2. Muhammet Yağcıoğlu'nun MotoMap'te geliştirdiği başlıca bileşenler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9"/>
        <w:gridCol w:w="7727"/>
      </w:tblGrid>
      <w:tr w:rsidR="000922D2" w14:paraId="1DF439E0" w14:textId="77777777" w:rsidTr="000922D2">
        <w:tblPrEx>
          <w:tblCellMar>
            <w:top w:w="0" w:type="dxa"/>
            <w:bottom w:w="0" w:type="dxa"/>
          </w:tblCellMar>
        </w:tblPrEx>
        <w:trPr>
          <w:tblHeader/>
        </w:trPr>
        <w:tc>
          <w:tcPr>
            <w:tcW w:w="2179"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5D8CDA5" w14:textId="77777777" w:rsidR="000922D2" w:rsidRDefault="000922D2">
            <w:pPr>
              <w:pStyle w:val="Normal1"/>
              <w:spacing w:after="30"/>
            </w:pPr>
            <w:r>
              <w:rPr>
                <w:b/>
                <w:bCs/>
                <w:sz w:val="17"/>
              </w:rPr>
              <w:t>Bileşen</w:t>
            </w:r>
          </w:p>
        </w:tc>
        <w:tc>
          <w:tcPr>
            <w:tcW w:w="772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55DC60" w14:textId="77777777" w:rsidR="000922D2" w:rsidRDefault="000922D2">
            <w:pPr>
              <w:pStyle w:val="Normal1"/>
              <w:spacing w:after="30"/>
            </w:pPr>
            <w:r>
              <w:rPr>
                <w:b/>
                <w:bCs/>
                <w:sz w:val="17"/>
              </w:rPr>
              <w:t>Yapılan iş</w:t>
            </w:r>
          </w:p>
        </w:tc>
      </w:tr>
      <w:tr w:rsidR="000922D2" w14:paraId="41D9BD9C"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5D088A" w14:textId="77777777" w:rsidR="000922D2" w:rsidRDefault="000922D2">
            <w:pPr>
              <w:pStyle w:val="Normal1"/>
              <w:spacing w:after="30"/>
            </w:pPr>
            <w:r>
              <w:rPr>
                <w:sz w:val="17"/>
              </w:rPr>
              <w:t>Yol ağı hattı</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1D5885" w14:textId="77777777" w:rsidR="000922D2" w:rsidRDefault="000922D2">
            <w:pPr>
              <w:pStyle w:val="Normal1"/>
              <w:spacing w:after="30"/>
            </w:pPr>
            <w:r>
              <w:rPr>
                <w:sz w:val="17"/>
              </w:rPr>
              <w:t>OpenStreetMap yol ağının indirilmesi, motosiklete uygun olmayan yol türlerinin ayıklanması, eğim ve eğrilik niteliklerinin eklenmesi</w:t>
            </w:r>
          </w:p>
        </w:tc>
      </w:tr>
      <w:tr w:rsidR="000922D2" w14:paraId="0E62957E"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4BD499" w14:textId="77777777" w:rsidR="000922D2" w:rsidRDefault="000922D2">
            <w:pPr>
              <w:pStyle w:val="Normal1"/>
              <w:spacing w:after="30"/>
            </w:pPr>
            <w:r>
              <w:rPr>
                <w:sz w:val="17"/>
              </w:rPr>
              <w:t>Maliyet modeli</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27E3FF" w14:textId="77777777" w:rsidR="000922D2" w:rsidRDefault="000922D2">
            <w:pPr>
              <w:pStyle w:val="Normal1"/>
              <w:spacing w:after="30"/>
            </w:pPr>
            <w:r>
              <w:rPr>
                <w:sz w:val="17"/>
              </w:rPr>
              <w:t>Standart, viraj ve güvenli olmak üzere üç sürüş modu; motor hacmine bağlı eğim cezası ve 125 cm³ altındaki motosikletlerin otoyol dışında tutulması</w:t>
            </w:r>
          </w:p>
        </w:tc>
      </w:tr>
      <w:tr w:rsidR="000922D2" w14:paraId="623DC6E6"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DACCE" w14:textId="77777777" w:rsidR="000922D2" w:rsidRDefault="000922D2">
            <w:pPr>
              <w:pStyle w:val="Normal1"/>
              <w:spacing w:after="30"/>
            </w:pPr>
            <w:r>
              <w:rPr>
                <w:sz w:val="17"/>
              </w:rPr>
              <w:t>Yasak dönüşler</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AB5737" w14:textId="77777777" w:rsidR="000922D2" w:rsidRDefault="000922D2">
            <w:pPr>
              <w:pStyle w:val="Normal1"/>
              <w:spacing w:after="30"/>
            </w:pPr>
            <w:r>
              <w:rPr>
                <w:sz w:val="17"/>
              </w:rPr>
              <w:t>OpenStreetMap dönüş yasaklarının kenar genişletilmiş (edge-expanded) çizgede yapısal olarak uygulanması; yasak dönüş, çizgede bulunmayan bir bağlantıya dönüşür</w:t>
            </w:r>
          </w:p>
        </w:tc>
      </w:tr>
      <w:tr w:rsidR="000922D2" w14:paraId="240FC01F"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04514C" w14:textId="77777777" w:rsidR="000922D2" w:rsidRDefault="000922D2">
            <w:pPr>
              <w:pStyle w:val="Normal1"/>
              <w:spacing w:after="30"/>
            </w:pPr>
            <w:r>
              <w:rPr>
                <w:sz w:val="17"/>
              </w:rPr>
              <w:t>Hızlandırma</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AFD873" w14:textId="77777777" w:rsidR="000922D2" w:rsidRDefault="000922D2">
            <w:pPr>
              <w:pStyle w:val="Normal1"/>
              <w:spacing w:after="30"/>
            </w:pPr>
            <w:r>
              <w:rPr>
                <w:sz w:val="17"/>
              </w:rPr>
              <w:t>Özelleştirilebilir daraltma hiyerarşisi (Customizable Contraction Hierarchies, CCH): yol ağı bir kez sıralanır, trafik değiştikçe yalnız ağırlıklar yeniden hesaplanır; çekirdek Cython ile yazılmıştır</w:t>
            </w:r>
          </w:p>
        </w:tc>
      </w:tr>
      <w:tr w:rsidR="000922D2" w14:paraId="6F8A023D"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A20FC" w14:textId="77777777" w:rsidR="000922D2" w:rsidRDefault="000922D2">
            <w:pPr>
              <w:pStyle w:val="Normal1"/>
              <w:spacing w:after="30"/>
            </w:pPr>
            <w:r>
              <w:rPr>
                <w:sz w:val="17"/>
              </w:rPr>
              <w:t>Canlı trafik eşlemesi</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E00E1B" w14:textId="77777777" w:rsidR="000922D2" w:rsidRDefault="000922D2">
            <w:pPr>
              <w:pStyle w:val="Normal1"/>
              <w:spacing w:after="30"/>
            </w:pPr>
            <w:r>
              <w:rPr>
                <w:sz w:val="17"/>
              </w:rPr>
              <w:t>HERE trafik akışı parçalarının OpenStreetMap kenarlarına yakınlık ve yön ölçütüyle eşlenmesi; 180 saniyelik güncelleme istek yolunun dışındaki arka plan işiyle yapılır</w:t>
            </w:r>
          </w:p>
        </w:tc>
      </w:tr>
      <w:tr w:rsidR="000922D2" w14:paraId="248C276E"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84D599" w14:textId="77777777" w:rsidR="000922D2" w:rsidRDefault="000922D2">
            <w:pPr>
              <w:pStyle w:val="Normal1"/>
              <w:spacing w:after="30"/>
            </w:pPr>
            <w:r>
              <w:rPr>
                <w:sz w:val="17"/>
              </w:rPr>
              <w:t>Çok duraklı sıra</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0316BD" w14:textId="77777777" w:rsidR="000922D2" w:rsidRDefault="000922D2">
            <w:pPr>
              <w:pStyle w:val="Normal1"/>
              <w:spacing w:after="30"/>
            </w:pPr>
            <w:r>
              <w:rPr>
                <w:sz w:val="17"/>
              </w:rPr>
              <w:t>Kurye turunda belirlenen durak sayısına kadar en iyi sıranın kesin olarak bulunması (Held–Karp), daha fazlasında yaklaşık yöntem</w:t>
            </w:r>
          </w:p>
        </w:tc>
      </w:tr>
      <w:tr w:rsidR="000922D2" w14:paraId="0E6537CA" w14:textId="77777777" w:rsidTr="000922D2">
        <w:tblPrEx>
          <w:tblCellMar>
            <w:top w:w="0" w:type="dxa"/>
            <w:bottom w:w="0" w:type="dxa"/>
          </w:tblCellMar>
        </w:tblPrEx>
        <w:tc>
          <w:tcPr>
            <w:tcW w:w="217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D1677A" w14:textId="77777777" w:rsidR="000922D2" w:rsidRDefault="000922D2">
            <w:pPr>
              <w:pStyle w:val="Normal1"/>
              <w:spacing w:after="30"/>
            </w:pPr>
            <w:r>
              <w:rPr>
                <w:sz w:val="17"/>
              </w:rPr>
              <w:t>Sunucu ve uygulama</w:t>
            </w:r>
          </w:p>
        </w:tc>
        <w:tc>
          <w:tcPr>
            <w:tcW w:w="772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B75DC" w14:textId="77777777" w:rsidR="000922D2" w:rsidRDefault="000922D2">
            <w:pPr>
              <w:pStyle w:val="Normal1"/>
              <w:spacing w:after="30"/>
            </w:pPr>
            <w:r>
              <w:rPr>
                <w:sz w:val="17"/>
              </w:rPr>
              <w:t>FastAPI tabanlı hizmet, PostgreSQL ve Redis, Docker ile dağıtım; Flutter mobil uygulaması; Google, Apple ve Facebook ile giriş, mağaza abonelik doğrulaması ve onaya bağlı sürüş kaydı</w:t>
            </w:r>
          </w:p>
        </w:tc>
      </w:tr>
    </w:tbl>
    <w:p w14:paraId="5C1A0311" w14:textId="77777777" w:rsidR="000922D2" w:rsidRDefault="000922D2">
      <w:pPr>
        <w:pStyle w:val="Normal1"/>
        <w:spacing w:after="60"/>
      </w:pPr>
    </w:p>
    <w:p w14:paraId="6CF49657" w14:textId="77777777" w:rsidR="000922D2" w:rsidRDefault="000922D2">
      <w:pPr>
        <w:pStyle w:val="Normal1"/>
        <w:spacing w:after="90"/>
      </w:pPr>
      <w:r>
        <w:rPr>
          <w:sz w:val="18"/>
          <w:szCs w:val="18"/>
        </w:rPr>
        <w:t>Doğrulama ve belgeler şunlardır: Derlenmiş CCH, Dijkstra referansıyla 40/40 sorguda, dönüş kısıtlı hiyerarşi dönüş farkındalıklı Dijkstra ile 30/30 sorguda aynı sonucu vermiştir (Ek-A). Otomatik test takımında 06.09.2026 itibarıyla 1.882 test geçmektedir. Yük testleri 21.07.2026, 04.09.2026 ve 06.09.2026 tarihlerinde raporlanmıştır (Ek-A). Teknik rapor (120 sayfa, 21.07.2026), algoritma el kitabı ve kod tanıtım belgesi (11.08.2026) ile varış süresi doğruluk protokolü (Ek-A) yazılmıştır. Üretim ortamındaki hizmetin sağlık ucu (api.motomap.co/health) 30.09.2026'da yanıt vermiştir.</w:t>
      </w:r>
    </w:p>
    <w:p w14:paraId="7E386869" w14:textId="77777777" w:rsidR="000922D2" w:rsidRDefault="000922D2">
      <w:pPr>
        <w:pStyle w:val="Heading31"/>
        <w:spacing w:before="180" w:after="80"/>
      </w:pPr>
      <w:bookmarkStart w:id="305" w:name="Ek_N_Bolum_21"/>
      <w:r>
        <w:rPr>
          <w:bCs/>
          <w:sz w:val="21"/>
          <w:szCs w:val="21"/>
        </w:rPr>
        <w:t>N.5.2  R2: İYTE Voltaris Elektrikli Araç Takımı</w:t>
      </w:r>
      <w:bookmarkEnd w:id="305"/>
    </w:p>
    <w:p w14:paraId="550A780F" w14:textId="77777777" w:rsidR="000922D2" w:rsidRDefault="000922D2">
      <w:pPr>
        <w:pStyle w:val="Normal1"/>
        <w:spacing w:after="90"/>
      </w:pPr>
      <w:r>
        <w:t>İYTE Voltaris, TEKNOFEST Uluslararası Efficiency Challenge Elektrikli Araç Yarışması’na katılan öğrenci takımıdır. TEKNOFEST 2025 Elektromobil kategorisi Gelişme Raporu sıralamasında takım, 73 takım arasında 1.334,00 puanla 26. sırada yer almış ve bir sonraki aşamaya geçmeye hak kazanmıştır (TEKNOFEST duyurusu, 15.05.2025). Liste takım düzeyindedir; Muhammet Yağcıoğlu’nun takımdaki görevi ve dönemini ayrıca doğrulayacak takım yazısı bu dosyada bulunmamaktadır.</w:t>
      </w:r>
    </w:p>
    <w:p w14:paraId="0DACB14B" w14:textId="77777777" w:rsidR="000922D2" w:rsidRDefault="000922D2">
      <w:pPr>
        <w:pStyle w:val="Normal1"/>
        <w:spacing w:after="90"/>
      </w:pPr>
      <w:r>
        <w:rPr>
          <w:sz w:val="18"/>
          <w:szCs w:val="18"/>
        </w:rPr>
        <w:t>Muhammet Yağcıoğlu'nun bu dönemde yayımladığı açık kod depoları araç tarafındaki işi göstermektedir (Tablo N-3).</w:t>
      </w:r>
    </w:p>
    <w:p w14:paraId="351A358E" w14:textId="77777777" w:rsidR="000922D2" w:rsidRDefault="000922D2">
      <w:pPr>
        <w:pStyle w:val="Normal1"/>
        <w:keepNext/>
        <w:spacing w:before="140" w:after="60"/>
      </w:pPr>
      <w:r>
        <w:rPr>
          <w:b/>
          <w:bCs/>
          <w:sz w:val="18"/>
          <w:szCs w:val="18"/>
        </w:rPr>
        <w:t>Tablo N-3. Voltaris dönemine ait açık kod depoları (GitHub, adzetto)</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3"/>
        <w:gridCol w:w="6736"/>
        <w:gridCol w:w="1387"/>
      </w:tblGrid>
      <w:tr w:rsidR="000922D2" w14:paraId="22BA6E84" w14:textId="77777777" w:rsidTr="000922D2">
        <w:tblPrEx>
          <w:tblCellMar>
            <w:top w:w="0" w:type="dxa"/>
            <w:bottom w:w="0" w:type="dxa"/>
          </w:tblCellMar>
        </w:tblPrEx>
        <w:trPr>
          <w:tblHeader/>
        </w:trPr>
        <w:tc>
          <w:tcPr>
            <w:tcW w:w="178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498561FA" w14:textId="77777777" w:rsidR="000922D2" w:rsidRDefault="000922D2">
            <w:pPr>
              <w:pStyle w:val="Normal1"/>
              <w:spacing w:after="30"/>
            </w:pPr>
            <w:r>
              <w:rPr>
                <w:b/>
                <w:bCs/>
                <w:sz w:val="17"/>
              </w:rPr>
              <w:t>Depo</w:t>
            </w:r>
          </w:p>
        </w:tc>
        <w:tc>
          <w:tcPr>
            <w:tcW w:w="6736"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1D0C820C" w14:textId="77777777" w:rsidR="000922D2" w:rsidRDefault="000922D2">
            <w:pPr>
              <w:pStyle w:val="Normal1"/>
              <w:spacing w:after="30"/>
            </w:pPr>
            <w:r>
              <w:rPr>
                <w:b/>
                <w:bCs/>
                <w:sz w:val="17"/>
              </w:rPr>
              <w:t>İçerik</w:t>
            </w:r>
          </w:p>
        </w:tc>
        <w:tc>
          <w:tcPr>
            <w:tcW w:w="138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03E5D21E" w14:textId="77777777" w:rsidR="000922D2" w:rsidRDefault="000922D2">
            <w:pPr>
              <w:pStyle w:val="Normal1"/>
              <w:spacing w:after="30"/>
            </w:pPr>
            <w:r>
              <w:rPr>
                <w:b/>
                <w:bCs/>
                <w:sz w:val="17"/>
              </w:rPr>
              <w:t>Yıl</w:t>
            </w:r>
          </w:p>
        </w:tc>
      </w:tr>
      <w:tr w:rsidR="000922D2" w14:paraId="7462D5CE"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E7878" w14:textId="77777777" w:rsidR="000922D2" w:rsidRDefault="000922D2">
            <w:pPr>
              <w:pStyle w:val="Normal1"/>
              <w:spacing w:after="30"/>
            </w:pPr>
            <w:r>
              <w:rPr>
                <w:sz w:val="17"/>
              </w:rPr>
              <w:t>AKS</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D08E7A" w14:textId="77777777" w:rsidR="000922D2" w:rsidRDefault="000922D2">
            <w:pPr>
              <w:pStyle w:val="Normal1"/>
              <w:spacing w:after="30"/>
            </w:pPr>
            <w:r>
              <w:rPr>
                <w:sz w:val="17"/>
              </w:rPr>
              <w:t>STM32 üzerinde katmanlı C yazılımı: moment kontrolü, rejeneratif frenleme ve telemetri (30 kayıt)</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6B3F6" w14:textId="77777777" w:rsidR="000922D2" w:rsidRDefault="000922D2">
            <w:pPr>
              <w:pStyle w:val="Normal1"/>
              <w:spacing w:after="30"/>
            </w:pPr>
            <w:r>
              <w:rPr>
                <w:sz w:val="17"/>
              </w:rPr>
              <w:t>2025</w:t>
            </w:r>
          </w:p>
        </w:tc>
      </w:tr>
      <w:tr w:rsidR="000922D2" w14:paraId="4EC85617"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14031" w14:textId="77777777" w:rsidR="000922D2" w:rsidRDefault="000922D2">
            <w:pPr>
              <w:pStyle w:val="Normal1"/>
              <w:spacing w:after="30"/>
            </w:pPr>
            <w:r>
              <w:rPr>
                <w:sz w:val="17"/>
              </w:rPr>
              <w:t>ADAS</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F8511F" w14:textId="77777777" w:rsidR="000922D2" w:rsidRDefault="000922D2">
            <w:pPr>
              <w:pStyle w:val="Normal1"/>
              <w:spacing w:after="30"/>
            </w:pPr>
            <w:r>
              <w:rPr>
                <w:sz w:val="17"/>
              </w:rPr>
              <w:t>Şerit tespiti, trafik işareti tanıma, LoRa veri bağlantısı ve sürücü ekranı; trafik işareti modelinin TensorFlow Lite ve Hailo hızlandırıcısı için nicemlenmiş sürümleri</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4CEA61" w14:textId="77777777" w:rsidR="000922D2" w:rsidRDefault="000922D2">
            <w:pPr>
              <w:pStyle w:val="Normal1"/>
              <w:spacing w:after="30"/>
            </w:pPr>
            <w:r>
              <w:rPr>
                <w:sz w:val="17"/>
              </w:rPr>
              <w:t>2025</w:t>
            </w:r>
          </w:p>
        </w:tc>
      </w:tr>
      <w:tr w:rsidR="000922D2" w14:paraId="71747E18"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9B9BCD" w14:textId="77777777" w:rsidR="000922D2" w:rsidRDefault="000922D2">
            <w:pPr>
              <w:pStyle w:val="Normal1"/>
              <w:spacing w:after="30"/>
            </w:pPr>
            <w:r>
              <w:rPr>
                <w:sz w:val="17"/>
              </w:rPr>
              <w:t>dashboard</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B4F372" w14:textId="77777777" w:rsidR="000922D2" w:rsidRDefault="000922D2">
            <w:pPr>
              <w:pStyle w:val="Normal1"/>
              <w:spacing w:after="30"/>
            </w:pPr>
            <w:r>
              <w:rPr>
                <w:sz w:val="17"/>
              </w:rPr>
              <w:t>Raspberry Pi üzerinde canlı araç telemetri panosu</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C2C84" w14:textId="77777777" w:rsidR="000922D2" w:rsidRDefault="000922D2">
            <w:pPr>
              <w:pStyle w:val="Normal1"/>
              <w:spacing w:after="30"/>
            </w:pPr>
            <w:r>
              <w:rPr>
                <w:sz w:val="17"/>
              </w:rPr>
              <w:t>2025</w:t>
            </w:r>
          </w:p>
        </w:tc>
      </w:tr>
      <w:tr w:rsidR="000922D2" w14:paraId="4D685B62" w14:textId="77777777" w:rsidTr="000922D2">
        <w:tblPrEx>
          <w:tblCellMar>
            <w:top w:w="0" w:type="dxa"/>
            <w:bottom w:w="0" w:type="dxa"/>
          </w:tblCellMar>
        </w:tblPrEx>
        <w:tc>
          <w:tcPr>
            <w:tcW w:w="17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65D20" w14:textId="77777777" w:rsidR="000922D2" w:rsidRDefault="000922D2">
            <w:pPr>
              <w:pStyle w:val="Normal1"/>
              <w:spacing w:after="30"/>
            </w:pPr>
            <w:r>
              <w:rPr>
                <w:sz w:val="17"/>
              </w:rPr>
              <w:t>motor_driver</w:t>
            </w:r>
          </w:p>
        </w:tc>
        <w:tc>
          <w:tcPr>
            <w:tcW w:w="67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FF5895" w14:textId="77777777" w:rsidR="000922D2" w:rsidRDefault="000922D2">
            <w:pPr>
              <w:pStyle w:val="Normal1"/>
              <w:spacing w:after="30"/>
            </w:pPr>
            <w:r>
              <w:rPr>
                <w:sz w:val="17"/>
              </w:rPr>
              <w:t>ESP32 ile üç fazlı fırçasız doğru akım motoru sürücü yazılımı</w:t>
            </w:r>
          </w:p>
        </w:tc>
        <w:tc>
          <w:tcPr>
            <w:tcW w:w="1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F642AA" w14:textId="77777777" w:rsidR="000922D2" w:rsidRDefault="000922D2">
            <w:pPr>
              <w:pStyle w:val="Normal1"/>
              <w:spacing w:after="30"/>
            </w:pPr>
            <w:r>
              <w:rPr>
                <w:sz w:val="17"/>
              </w:rPr>
              <w:t>2025</w:t>
            </w:r>
          </w:p>
        </w:tc>
      </w:tr>
    </w:tbl>
    <w:p w14:paraId="3786A075" w14:textId="77777777" w:rsidR="000922D2" w:rsidRDefault="000922D2">
      <w:pPr>
        <w:pStyle w:val="Normal1"/>
        <w:spacing w:after="60"/>
      </w:pPr>
    </w:p>
    <w:p w14:paraId="42C68AE3" w14:textId="77777777" w:rsidR="000922D2" w:rsidRDefault="000922D2">
      <w:pPr>
        <w:pStyle w:val="Normal1"/>
        <w:spacing w:after="90"/>
      </w:pPr>
      <w:r>
        <w:rPr>
          <w:sz w:val="18"/>
          <w:szCs w:val="18"/>
        </w:rPr>
        <w:t>Bu çalışma, MotoMap'in sürüş kaydı ve telemetri katmanıyla aynı türden bir işi (araçtan gerçek zamanlı veri toplama, iletme ve gösterme) kapsamaktadır.</w:t>
      </w:r>
    </w:p>
    <w:p w14:paraId="55CAECE5" w14:textId="77777777" w:rsidR="000922D2" w:rsidRDefault="000922D2">
      <w:pPr>
        <w:pStyle w:val="Heading31"/>
        <w:spacing w:before="180" w:after="80"/>
      </w:pPr>
      <w:bookmarkStart w:id="306" w:name="Ek_N_Bolum_27"/>
      <w:r>
        <w:rPr>
          <w:bCs/>
          <w:sz w:val="21"/>
          <w:szCs w:val="21"/>
        </w:rPr>
        <w:t>N.5.3  R3: femlabpy</w:t>
      </w:r>
      <w:bookmarkEnd w:id="306"/>
    </w:p>
    <w:p w14:paraId="64EF0380" w14:textId="77777777" w:rsidR="000922D2" w:rsidRDefault="000922D2">
      <w:pPr>
        <w:pStyle w:val="Normal1"/>
        <w:spacing w:after="90"/>
      </w:pPr>
      <w:r>
        <w:t>femlabpy, Muhammet Yağcıoğlu'nun tek geliştirici olarak yazdığı açık kaynaklı Python sonlu elemanlar kütüphanesidir. Kütüphane Python Paket Dizini'nde (PyPI) 31.03.2026–13.04.2026 arasında sekiz sürümle yayımlanmıştır; güncel sürüm 0.6.2'dir. Kapsamı düzlem elastisite, potansiyel akış, büyük şekil değiştirmeli çubuk elemanlar, von Mises ve Drucker–Prager malzeme modelleri, Newmark ve HHT-α zaman integrasyonu, modal ve deprem zaman tanım alanı analizi ile Gmsh ağ dosyalarının okunmasıdır. Sürekli tümleştirme yapılandırması, ana dal değişiklikleri ve değişiklik istekleri için kıyas testlerinin çalıştırılmasını tanımlar.</w:t>
      </w:r>
    </w:p>
    <w:p w14:paraId="40663E6F" w14:textId="77777777" w:rsidR="000922D2" w:rsidRDefault="000922D2">
      <w:pPr>
        <w:pStyle w:val="Normal1"/>
        <w:spacing w:after="90"/>
      </w:pPr>
      <w:r>
        <w:rPr>
          <w:sz w:val="18"/>
          <w:szCs w:val="18"/>
        </w:rPr>
        <w:lastRenderedPageBreak/>
        <w:t>Kütüphane, MotoMap'teki referans algoritmaya karşı doğrulama yaklaşımının (40/40 ve 30/30 testleri) başka bir alandaki uygulamasıdır: Kod, bilinen çözümlere ve başka bir çözücüye karşı sınanarak yayımlanmıştır.</w:t>
      </w:r>
    </w:p>
    <w:p w14:paraId="2D76089C" w14:textId="77777777" w:rsidR="000922D2" w:rsidRDefault="000922D2">
      <w:pPr>
        <w:pStyle w:val="Heading31"/>
        <w:spacing w:before="180" w:after="80"/>
      </w:pPr>
      <w:bookmarkStart w:id="307" w:name="Ek_N_Bolum_30"/>
      <w:r>
        <w:rPr>
          <w:bCs/>
          <w:sz w:val="21"/>
          <w:szCs w:val="21"/>
        </w:rPr>
        <w:t>N.5.4  R4: Hayatın Ritmi (TÜBİTAK 2209-A)</w:t>
      </w:r>
      <w:bookmarkEnd w:id="307"/>
    </w:p>
    <w:p w14:paraId="24350BCF" w14:textId="77777777" w:rsidR="000922D2" w:rsidRDefault="000922D2">
      <w:pPr>
        <w:pStyle w:val="Normal1"/>
        <w:spacing w:after="90"/>
      </w:pPr>
      <w:r>
        <w:rPr>
          <w:sz w:val="18"/>
          <w:szCs w:val="18"/>
        </w:rPr>
        <w:t>Hayatın Ritmi, yapay zekâ destekli taşınabilir bir elektrokardiyografi (EKG) sistemidir ve TÜBİTAK 2209-A Üniversite Öğrencileri Araştırma Projeleri Destek Programı kapsamında yürütülmektedir. Proje başvuru sahibi başka bir öğrencidir; Muhammet Yağcıoğlu mobil uygulama ve cihaz üstü modelde katkı sağlayan geliştiricidir. Projenin açık kod deposundaki 62 kaydın 58'i Muhammet Yağcıoğlu'na aittir.</w:t>
      </w:r>
    </w:p>
    <w:p w14:paraId="2212D473" w14:textId="77777777" w:rsidR="000922D2" w:rsidRDefault="000922D2">
      <w:pPr>
        <w:pStyle w:val="Normal1"/>
        <w:spacing w:after="90"/>
      </w:pPr>
      <w:r>
        <w:rPr>
          <w:sz w:val="18"/>
          <w:szCs w:val="18"/>
        </w:rPr>
        <w:t>Katkının kapsamı şunlardır: Kotlin ve Jetpack Compose ile Android uygulaması; Bluetooth Düşük Enerji (BLE) üzerinden sensör kartından veri alınması; Room ve SQLCipher ile şifreli yerel veri saklama; cihaz üzerinde çalışan, 8 bit nicemlenmiş tek boyutlu evrişimli sinir ağıyla ritim sınıflandırması ve R tepe tespiti.</w:t>
      </w:r>
    </w:p>
    <w:p w14:paraId="476D07DC" w14:textId="77777777" w:rsidR="000922D2" w:rsidRDefault="000922D2">
      <w:pPr>
        <w:pStyle w:val="Normal1"/>
        <w:spacing w:after="90"/>
      </w:pPr>
      <w:r>
        <w:rPr>
          <w:sz w:val="18"/>
          <w:szCs w:val="18"/>
        </w:rPr>
        <w:t>Bu iş, MotoMap mobil uygulamasının sürüş sırasında sensör verisi toplaması, veriyi cihazda işlemesi ve kişisel veriyi şifreli saklaması gerekleriyle örtüşmektedir (Ek-I).</w:t>
      </w:r>
    </w:p>
    <w:p w14:paraId="3CD352B9" w14:textId="77777777" w:rsidR="000922D2" w:rsidRDefault="000922D2">
      <w:pPr>
        <w:pStyle w:val="Heading31"/>
        <w:spacing w:before="180" w:after="80"/>
      </w:pPr>
      <w:bookmarkStart w:id="308" w:name="Ek_N_Bolum_34"/>
      <w:r>
        <w:rPr>
          <w:bCs/>
          <w:sz w:val="21"/>
          <w:szCs w:val="21"/>
        </w:rPr>
        <w:t>N.5.5  R5 ve R6: araştırma ve laboratuvar görevleri</w:t>
      </w:r>
      <w:bookmarkEnd w:id="308"/>
    </w:p>
    <w:p w14:paraId="121947D8" w14:textId="77777777" w:rsidR="000922D2" w:rsidRDefault="000922D2">
      <w:pPr>
        <w:pStyle w:val="Normal1"/>
        <w:spacing w:after="90"/>
      </w:pPr>
      <w:r>
        <w:rPr>
          <w:sz w:val="18"/>
          <w:szCs w:val="18"/>
        </w:rPr>
        <w:t>Muhammet Yağcıoğlu, Mart 2025'ten bu yana TÜBİTAK 1001 Bilimsel ve Teknolojik Araştırma Projelerini Destekleme Programı kapsamındaki 224M256 numaralı projede bursiyerdir. Görevi, sayısal çözücülerin yazılması ve üretilmiş çözümler, yama testleri ve ağ inceltmeyle doğrulanmasıdır. Projenin teknik içeriği yürütücünün onayı olmadan bu eke yazılmamıştır.</w:t>
      </w:r>
    </w:p>
    <w:p w14:paraId="6EE5EBA1" w14:textId="77777777" w:rsidR="000922D2" w:rsidRDefault="000922D2">
      <w:pPr>
        <w:pStyle w:val="Normal1"/>
        <w:spacing w:after="90"/>
      </w:pPr>
      <w:r>
        <w:rPr>
          <w:sz w:val="18"/>
          <w:szCs w:val="18"/>
        </w:rPr>
        <w:t>Ağustos 2024 – Ocak 2025 arasında İYTE'de lisans laboratuvar asistanı olarak veri toplama, MATLAB/Simulink ile işaret işleme (hızlı Fourier dönüşümü, Welch ve kısa zamanlı Fourier dönüşümü) ve gerçek zamanlı ölçüm çalışmalarında görev almıştır. Bu deneyim, MotoMap'te GNSS (uydu konum) kayıtlarının temizlenmesi ve varış süresi ölçümüyle aynı türden işaret işleme bilgisini gerektirmektedir.</w:t>
      </w:r>
    </w:p>
    <w:p w14:paraId="058D683E" w14:textId="77777777" w:rsidR="000922D2" w:rsidRDefault="000922D2">
      <w:pPr>
        <w:pStyle w:val="Heading21"/>
        <w:spacing w:before="260" w:after="100"/>
      </w:pPr>
      <w:bookmarkStart w:id="309" w:name="Ek_N_Bolum_37"/>
      <w:r>
        <w:t>N.6 Destek belgelerinin durumu</w:t>
      </w:r>
      <w:bookmarkEnd w:id="309"/>
    </w:p>
    <w:p w14:paraId="1CE4C39B" w14:textId="77777777" w:rsidR="000922D2" w:rsidRDefault="000922D2">
      <w:pPr>
        <w:pStyle w:val="Normal1"/>
        <w:spacing w:after="90"/>
      </w:pPr>
      <w:r>
        <w:t>Bu bölüm, özgeçmiş ve referans beyanlarını desteklemek için gereken belgeleri listeler. Düzenleme tarihi itibarıyla B1 kapsamındaki belgelerin taranmış nüshaları N.7'de sunulmuştur; diğer belgelerin nüshaları bu dosyada bulunmamaktadır. Listede yer almak belgeyi bağımsız olarak doğrulanmış saydırmaz.</w:t>
      </w:r>
    </w:p>
    <w:p w14:paraId="0F30C3D0" w14:textId="77777777" w:rsidR="000922D2" w:rsidRDefault="000922D2">
      <w:pPr>
        <w:pStyle w:val="Normal1"/>
        <w:keepNext/>
        <w:spacing w:before="140" w:after="60"/>
      </w:pPr>
      <w:r>
        <w:t>Tablo N-4. Destek belgeleri ve durumu (B1 sunulmuştur; diğerlerinin nüshaları bu dosyada bulunmamaktadır)</w:t>
      </w:r>
    </w:p>
    <w:tbl>
      <w:tblPr>
        <w:tblW w:w="990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5"/>
        <w:gridCol w:w="1981"/>
        <w:gridCol w:w="4457"/>
        <w:gridCol w:w="2973"/>
      </w:tblGrid>
      <w:tr w:rsidR="000922D2" w14:paraId="5A72594D" w14:textId="77777777" w:rsidTr="000922D2">
        <w:tblPrEx>
          <w:tblCellMar>
            <w:top w:w="0" w:type="dxa"/>
            <w:bottom w:w="0" w:type="dxa"/>
          </w:tblCellMar>
        </w:tblPrEx>
        <w:trPr>
          <w:tblHeader/>
        </w:trPr>
        <w:tc>
          <w:tcPr>
            <w:tcW w:w="495"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5CD4C65F" w14:textId="77777777" w:rsidR="000922D2" w:rsidRDefault="000922D2">
            <w:pPr>
              <w:pStyle w:val="Normal1"/>
              <w:spacing w:after="30"/>
            </w:pPr>
            <w:r>
              <w:rPr>
                <w:b/>
                <w:bCs/>
                <w:sz w:val="17"/>
              </w:rPr>
              <w:t>No</w:t>
            </w:r>
          </w:p>
        </w:tc>
        <w:tc>
          <w:tcPr>
            <w:tcW w:w="1981"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69CB131C" w14:textId="77777777" w:rsidR="000922D2" w:rsidRDefault="000922D2">
            <w:pPr>
              <w:pStyle w:val="Normal1"/>
              <w:spacing w:after="30"/>
            </w:pPr>
            <w:r>
              <w:rPr>
                <w:b/>
                <w:bCs/>
                <w:sz w:val="17"/>
              </w:rPr>
              <w:t>Kişi</w:t>
            </w:r>
          </w:p>
        </w:tc>
        <w:tc>
          <w:tcPr>
            <w:tcW w:w="4457"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EA908E4" w14:textId="77777777" w:rsidR="000922D2" w:rsidRDefault="000922D2">
            <w:pPr>
              <w:pStyle w:val="Normal1"/>
              <w:spacing w:after="30"/>
            </w:pPr>
            <w:r>
              <w:rPr>
                <w:b/>
                <w:bCs/>
                <w:sz w:val="17"/>
              </w:rPr>
              <w:t>Belge</w:t>
            </w:r>
          </w:p>
        </w:tc>
        <w:tc>
          <w:tcPr>
            <w:tcW w:w="2973" w:type="dxa"/>
            <w:tcBorders>
              <w:top w:val="single" w:sz="4" w:space="0" w:color="808080"/>
              <w:left w:val="single" w:sz="4" w:space="0" w:color="808080"/>
              <w:bottom w:val="single" w:sz="4" w:space="0" w:color="808080"/>
              <w:right w:val="single" w:sz="4" w:space="0" w:color="808080"/>
            </w:tcBorders>
            <w:shd w:val="clear" w:color="auto" w:fill="D9D9D9"/>
            <w:tcMar>
              <w:top w:w="50" w:type="dxa"/>
              <w:left w:w="80" w:type="dxa"/>
              <w:bottom w:w="50" w:type="dxa"/>
              <w:right w:w="80" w:type="dxa"/>
            </w:tcMar>
          </w:tcPr>
          <w:p w14:paraId="25C6E600" w14:textId="77777777" w:rsidR="000922D2" w:rsidRDefault="000922D2">
            <w:pPr>
              <w:pStyle w:val="Normal1"/>
              <w:spacing w:after="30"/>
            </w:pPr>
            <w:r>
              <w:rPr>
                <w:b/>
                <w:bCs/>
                <w:sz w:val="17"/>
              </w:rPr>
              <w:t>Desteklediği bilgi</w:t>
            </w:r>
          </w:p>
        </w:tc>
      </w:tr>
      <w:tr w:rsidR="000922D2" w14:paraId="597490F5"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8CDDD" w14:textId="77777777" w:rsidR="000922D2" w:rsidRDefault="000922D2">
            <w:pPr>
              <w:pStyle w:val="Normal1"/>
              <w:spacing w:after="30"/>
            </w:pPr>
            <w:r>
              <w:rPr>
                <w:sz w:val="17"/>
              </w:rPr>
              <w:t>B1</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5E90E4" w14:textId="77777777" w:rsidR="000922D2" w:rsidRDefault="000922D2">
            <w:pPr>
              <w:pStyle w:val="Normal1"/>
              <w:spacing w:after="30"/>
            </w:pPr>
            <w:r>
              <w:rPr>
                <w:sz w:val="17"/>
              </w:rPr>
              <w:t>Hamidreza Khalaj Zahraei</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E9738A" w14:textId="77777777" w:rsidR="000922D2" w:rsidRDefault="000922D2">
            <w:pPr>
              <w:pStyle w:val="Normal1"/>
              <w:spacing w:after="30"/>
            </w:pPr>
            <w:r>
              <w:rPr>
                <w:sz w:val="17"/>
              </w:rPr>
              <w:t>Diploma (14.07.2026), diploma eki, transkript, Rektörlük mezuniyet birinciliği belgesi ve Yüksek Onur Öğrencisi belgesi; N.7'de sunulmuştur</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24097" w14:textId="77777777" w:rsidR="000922D2" w:rsidRDefault="000922D2">
            <w:pPr>
              <w:pStyle w:val="Normal1"/>
              <w:spacing w:after="30"/>
            </w:pPr>
            <w:r>
              <w:rPr>
                <w:sz w:val="17"/>
              </w:rPr>
              <w:t>İş Planı 3.1: eğitim durumu ve bölüm birinciliği</w:t>
            </w:r>
          </w:p>
        </w:tc>
      </w:tr>
      <w:tr w:rsidR="000922D2" w14:paraId="7803F0E7"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9F85E" w14:textId="77777777" w:rsidR="000922D2" w:rsidRDefault="000922D2">
            <w:pPr>
              <w:pStyle w:val="Normal1"/>
              <w:spacing w:after="30"/>
            </w:pPr>
            <w:r>
              <w:rPr>
                <w:sz w:val="17"/>
              </w:rPr>
              <w:t>B2</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A2789" w14:textId="77777777" w:rsidR="000922D2" w:rsidRDefault="000922D2">
            <w:pPr>
              <w:pStyle w:val="Normal1"/>
              <w:spacing w:after="30"/>
            </w:pPr>
            <w:r>
              <w:rPr>
                <w:sz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B7023" w14:textId="77777777" w:rsidR="000922D2" w:rsidRDefault="000922D2">
            <w:pPr>
              <w:pStyle w:val="Normal1"/>
              <w:spacing w:after="30"/>
            </w:pPr>
            <w:r>
              <w:rPr>
                <w:sz w:val="17"/>
              </w:rPr>
              <w:t>İYTE öğrenci belgesi ve transkript; matematik programı kayıt belgesi</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09BF7E" w14:textId="77777777" w:rsidR="000922D2" w:rsidRDefault="000922D2">
            <w:pPr>
              <w:pStyle w:val="Normal1"/>
              <w:spacing w:after="30"/>
            </w:pPr>
            <w:r>
              <w:rPr>
                <w:sz w:val="17"/>
              </w:rPr>
              <w:t>N.2: eğitim durumu</w:t>
            </w:r>
          </w:p>
        </w:tc>
      </w:tr>
      <w:tr w:rsidR="000922D2" w14:paraId="27B22B6D"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3DCD98" w14:textId="77777777" w:rsidR="000922D2" w:rsidRDefault="000922D2">
            <w:pPr>
              <w:pStyle w:val="Normal1"/>
              <w:spacing w:after="30"/>
            </w:pPr>
            <w:r>
              <w:rPr>
                <w:sz w:val="17"/>
              </w:rPr>
              <w:t>B3</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052DD7" w14:textId="77777777" w:rsidR="000922D2" w:rsidRDefault="000922D2">
            <w:pPr>
              <w:pStyle w:val="Normal1"/>
              <w:spacing w:after="30"/>
            </w:pPr>
            <w:r>
              <w:rPr>
                <w:sz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C60FB" w14:textId="77777777" w:rsidR="000922D2" w:rsidRDefault="000922D2">
            <w:pPr>
              <w:pStyle w:val="Normal1"/>
              <w:spacing w:after="30"/>
            </w:pPr>
            <w:r>
              <w:rPr>
                <w:sz w:val="17"/>
              </w:rPr>
              <w:t>İYTE Voltaris takım danışmanı ya da kaptanından görev ve dönem yazısı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E148C9" w14:textId="77777777" w:rsidR="000922D2" w:rsidRDefault="000922D2">
            <w:pPr>
              <w:pStyle w:val="Normal1"/>
              <w:spacing w:after="30"/>
            </w:pPr>
            <w:r>
              <w:rPr>
                <w:sz w:val="17"/>
              </w:rPr>
              <w:t>N.2 ve N.5.2</w:t>
            </w:r>
          </w:p>
        </w:tc>
      </w:tr>
      <w:tr w:rsidR="000922D2" w14:paraId="5BCD9E6A"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8B75B" w14:textId="77777777" w:rsidR="000922D2" w:rsidRDefault="000922D2">
            <w:pPr>
              <w:pStyle w:val="Normal1"/>
              <w:spacing w:after="30"/>
            </w:pPr>
            <w:r>
              <w:rPr>
                <w:sz w:val="17"/>
              </w:rPr>
              <w:t>B4</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F1832" w14:textId="77777777" w:rsidR="000922D2" w:rsidRDefault="000922D2">
            <w:pPr>
              <w:pStyle w:val="Normal1"/>
              <w:spacing w:after="30"/>
            </w:pPr>
            <w:r>
              <w:rPr>
                <w:sz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FECA2" w14:textId="77777777" w:rsidR="000922D2" w:rsidRDefault="000922D2">
            <w:pPr>
              <w:pStyle w:val="Normal1"/>
              <w:spacing w:after="30"/>
            </w:pPr>
            <w:r>
              <w:rPr>
                <w:sz w:val="17"/>
              </w:rPr>
              <w:t>TÜBİTAK 1001 224M256 proje yürütücüsünün bursiyerlik yazısı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160515" w14:textId="77777777" w:rsidR="000922D2" w:rsidRDefault="000922D2">
            <w:pPr>
              <w:pStyle w:val="Normal1"/>
              <w:spacing w:after="30"/>
            </w:pPr>
            <w:r>
              <w:rPr>
                <w:sz w:val="17"/>
              </w:rPr>
              <w:t>N.5.5</w:t>
            </w:r>
          </w:p>
        </w:tc>
      </w:tr>
      <w:tr w:rsidR="000922D2" w14:paraId="2D00C85C"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4333A7" w14:textId="77777777" w:rsidR="000922D2" w:rsidRDefault="000922D2">
            <w:pPr>
              <w:pStyle w:val="Normal1"/>
              <w:spacing w:after="30"/>
            </w:pPr>
            <w:r>
              <w:rPr>
                <w:sz w:val="17"/>
              </w:rPr>
              <w:t>B5</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18420" w14:textId="77777777" w:rsidR="000922D2" w:rsidRDefault="000922D2">
            <w:pPr>
              <w:pStyle w:val="Normal1"/>
              <w:spacing w:after="30"/>
            </w:pPr>
            <w:r>
              <w:rPr>
                <w:sz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D6C692" w14:textId="77777777" w:rsidR="000922D2" w:rsidRDefault="000922D2">
            <w:pPr>
              <w:pStyle w:val="Normal1"/>
              <w:spacing w:after="30"/>
            </w:pPr>
            <w:r>
              <w:rPr>
                <w:sz w:val="17"/>
              </w:rPr>
              <w:t>Hayatın Ritmi (2209-A) danışmanından katkı yazısı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8CAE20" w14:textId="77777777" w:rsidR="000922D2" w:rsidRDefault="000922D2">
            <w:pPr>
              <w:pStyle w:val="Normal1"/>
              <w:spacing w:after="30"/>
            </w:pPr>
            <w:r>
              <w:rPr>
                <w:sz w:val="17"/>
              </w:rPr>
              <w:t>N.2 ve N.5.4</w:t>
            </w:r>
          </w:p>
        </w:tc>
      </w:tr>
      <w:tr w:rsidR="000922D2" w14:paraId="6C57E107"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1336E2" w14:textId="77777777" w:rsidR="000922D2" w:rsidRDefault="000922D2">
            <w:pPr>
              <w:pStyle w:val="Normal1"/>
              <w:spacing w:after="30"/>
            </w:pPr>
            <w:r>
              <w:rPr>
                <w:sz w:val="17"/>
              </w:rPr>
              <w:t>B6</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2D3E31" w14:textId="77777777" w:rsidR="000922D2" w:rsidRDefault="000922D2">
            <w:pPr>
              <w:pStyle w:val="Normal1"/>
              <w:spacing w:after="30"/>
            </w:pPr>
            <w:r>
              <w:rPr>
                <w:sz w:val="17"/>
              </w:rPr>
              <w:t>Muhammet Yağcıoğlu</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B79939" w14:textId="77777777" w:rsidR="000922D2" w:rsidRDefault="000922D2">
            <w:pPr>
              <w:pStyle w:val="Normal1"/>
              <w:spacing w:after="30"/>
            </w:pPr>
            <w:r>
              <w:rPr>
                <w:sz w:val="17"/>
              </w:rPr>
              <w:t>Laboratuvar asistanlığı için laboratuvar sorumlusunun yazısı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DD4C1" w14:textId="77777777" w:rsidR="000922D2" w:rsidRDefault="000922D2">
            <w:pPr>
              <w:pStyle w:val="Normal1"/>
              <w:spacing w:after="30"/>
            </w:pPr>
            <w:r>
              <w:rPr>
                <w:sz w:val="17"/>
              </w:rPr>
              <w:t>N.2 ve N.5.5</w:t>
            </w:r>
          </w:p>
        </w:tc>
      </w:tr>
      <w:tr w:rsidR="000922D2" w14:paraId="03313AF4"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60BF8F" w14:textId="77777777" w:rsidR="000922D2" w:rsidRDefault="000922D2">
            <w:pPr>
              <w:pStyle w:val="Normal1"/>
              <w:spacing w:after="30"/>
            </w:pPr>
            <w:r>
              <w:rPr>
                <w:sz w:val="17"/>
              </w:rPr>
              <w:t>B7</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187B9" w14:textId="77777777" w:rsidR="000922D2" w:rsidRDefault="000922D2">
            <w:pPr>
              <w:pStyle w:val="Normal1"/>
              <w:spacing w:after="30"/>
            </w:pPr>
            <w:r>
              <w:rPr>
                <w:sz w:val="17"/>
              </w:rPr>
              <w:t>Ali Özuysal</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09595" w14:textId="77777777" w:rsidR="000922D2" w:rsidRDefault="000922D2">
            <w:pPr>
              <w:pStyle w:val="Normal1"/>
              <w:spacing w:after="30"/>
            </w:pPr>
            <w:r>
              <w:rPr>
                <w:sz w:val="17"/>
              </w:rPr>
              <w:t>Yetkin Gençler (YetGen) program sertifikaları ve staj belgeleri</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749A5" w14:textId="77777777" w:rsidR="000922D2" w:rsidRDefault="000922D2">
            <w:pPr>
              <w:pStyle w:val="Normal1"/>
              <w:spacing w:after="30"/>
            </w:pPr>
            <w:r>
              <w:rPr>
                <w:sz w:val="17"/>
              </w:rPr>
              <w:t>N.1 ve İş Planı 3.1</w:t>
            </w:r>
          </w:p>
        </w:tc>
      </w:tr>
      <w:tr w:rsidR="000922D2" w14:paraId="348AF015"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F475C" w14:textId="77777777" w:rsidR="000922D2" w:rsidRDefault="000922D2">
            <w:pPr>
              <w:pStyle w:val="Normal1"/>
              <w:spacing w:after="30"/>
            </w:pPr>
            <w:r>
              <w:rPr>
                <w:sz w:val="17"/>
              </w:rPr>
              <w:t>B8</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51480C" w14:textId="77777777" w:rsidR="000922D2" w:rsidRDefault="000922D2">
            <w:pPr>
              <w:pStyle w:val="Normal1"/>
              <w:spacing w:after="30"/>
            </w:pPr>
            <w:r>
              <w:rPr>
                <w:sz w:val="17"/>
              </w:rPr>
              <w:t>Dr. Tolga Ercan</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45EAF8" w14:textId="77777777" w:rsidR="000922D2" w:rsidRDefault="000922D2">
            <w:pPr>
              <w:pStyle w:val="Normal1"/>
              <w:spacing w:after="30"/>
            </w:pPr>
            <w:r>
              <w:rPr>
                <w:sz w:val="17"/>
              </w:rPr>
              <w:t>Akademik danışmanlık kabul yazısı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41A8B" w14:textId="77777777" w:rsidR="000922D2" w:rsidRDefault="000922D2">
            <w:pPr>
              <w:pStyle w:val="Normal1"/>
              <w:spacing w:after="30"/>
            </w:pPr>
            <w:r>
              <w:rPr>
                <w:sz w:val="17"/>
              </w:rPr>
              <w:t>İş Planı 3.1, 3.3 ve 3.4</w:t>
            </w:r>
          </w:p>
        </w:tc>
      </w:tr>
      <w:tr w:rsidR="000922D2" w14:paraId="5D1BBCF3" w14:textId="77777777" w:rsidTr="000922D2">
        <w:tblPrEx>
          <w:tblCellMar>
            <w:top w:w="0" w:type="dxa"/>
            <w:bottom w:w="0" w:type="dxa"/>
          </w:tblCellMar>
        </w:tblPrEx>
        <w:tc>
          <w:tcPr>
            <w:tcW w:w="49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292833" w14:textId="77777777" w:rsidR="000922D2" w:rsidRDefault="000922D2">
            <w:pPr>
              <w:pStyle w:val="Normal1"/>
              <w:spacing w:after="30"/>
            </w:pPr>
            <w:r>
              <w:rPr>
                <w:sz w:val="17"/>
              </w:rPr>
              <w:t>B9</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F80CD0" w14:textId="77777777" w:rsidR="000922D2" w:rsidRDefault="000922D2">
            <w:pPr>
              <w:pStyle w:val="Normal1"/>
              <w:spacing w:after="30"/>
            </w:pPr>
            <w:r>
              <w:rPr>
                <w:sz w:val="17"/>
              </w:rPr>
              <w:t>MotoMap</w:t>
            </w:r>
          </w:p>
        </w:tc>
        <w:tc>
          <w:tcPr>
            <w:tcW w:w="44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104AB2" w14:textId="77777777" w:rsidR="000922D2" w:rsidRDefault="000922D2">
            <w:pPr>
              <w:pStyle w:val="Normal1"/>
              <w:spacing w:after="30"/>
            </w:pPr>
            <w:r>
              <w:rPr>
                <w:sz w:val="17"/>
              </w:rPr>
              <w:t>Kod depolarının kayıt dökümü (ekran görüntüsü) ve teknik rapor kapak sayfası</w:t>
            </w:r>
          </w:p>
        </w:tc>
        <w:tc>
          <w:tcPr>
            <w:tcW w:w="297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0E8547" w14:textId="77777777" w:rsidR="000922D2" w:rsidRDefault="000922D2">
            <w:pPr>
              <w:pStyle w:val="Normal1"/>
              <w:spacing w:after="30"/>
            </w:pPr>
            <w:r>
              <w:rPr>
                <w:sz w:val="17"/>
              </w:rPr>
              <w:t>N.5.1 ve Ek-A</w:t>
            </w:r>
          </w:p>
        </w:tc>
      </w:tr>
    </w:tbl>
    <w:p w14:paraId="0C2C8D0C" w14:textId="77777777" w:rsidR="000922D2" w:rsidRDefault="000922D2">
      <w:pPr>
        <w:pStyle w:val="Normal1"/>
        <w:spacing w:after="60"/>
      </w:pPr>
    </w:p>
    <w:p w:rsidR="000922D2" w:rsidRDefault="000922D2">
      <w:pPr>
        <w:pStyle w:val="Heading21"/>
        <w:spacing w:before="260" w:after="100"/>
      </w:pPr>
      <w:r>
        <w:t>N.7 Hamidreza Khalaj Zahraei: eğitim belgelerinin taranmış nüshaları</w:t>
      </w:r>
    </w:p>
    <w:p w:rsidR="000922D2" w:rsidRDefault="000922D2">
      <w:pPr>
        <w:pStyle w:val="Normal1"/>
        <w:spacing w:after="90"/>
      </w:pPr>
      <w:r>
        <w:t>Aşağıdaki yedi sayfa, Hamidreza Khalaj Zahraei'nin İYTE'den aldığı belgelerin 30.09.2026'da teslim edilen taranmış nüshalarıdır: diploma eki (Diploma No 8710, 14.07.2026), transkript (genel not ortalaması 3,46/4,00; 244 AKTS), not sistemi açıklama sayfaları, Rektörlük 2025–2026 eğitim-öğretim yılı mezuniyet birinciliği belgesi, 2025–2026 Bahar yarıyılı Yüksek Onur Öğrencisi belgesi ve lisans diploması (Onur Öğrencisi). Belgeler kişisel veri içerir; yalnız TÜBİTAK değerlendirmesi amacıyla sunulmuştur.</w:t>
      </w:r>
    </w:p>
    <w:p w:rsidR="000922D2" w:rsidRDefault="000922D2">
      <w:pPr>
        <w:pStyle w:val="Normal1"/>
        <w:keepNext/>
        <w:spacing w:before="40" w:after="100"/>
      </w:pPr>
      <w:r>
        <w:br w:type="page"/>
      </w:r>
      <w:r>
        <w:rPr>
          <w:i/>
          <w:iCs/>
          <w:color w:val="595959"/>
          <w:sz w:val="16"/>
          <w:szCs w:val="16"/>
        </w:rPr>
        <w:t>N.7-1 Diploma eki (Diploma Supplement), sayfa 1: kimlik, yeterlilik ve program bilgileri</w:t>
      </w:r>
    </w:p>
    <w:p>
      <w:pPr>
        <w:pStyle w:val="Normal1"/>
        <w:spacing w:after="60"/>
        <w:jc w:val="center"/>
      </w:pPr>
      <w:r>
        <w:rPr>
          <w:noProof/>
        </w:rPr>
        <w:drawing>
          <wp:inline distT="0" distB="0" distL="0" distR="0">
            <wp:extent cx="6076353" cy="8600000"/>
            <wp:effectExtent l="0" t="0" r="0" b="0"/>
            <wp:docPr id="9001" name="N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1.jpeg"/>
                    <pic:cNvPicPr/>
                  </pic:nvPicPr>
                  <pic:blipFill>
                    <a:blip r:embed="rId901"/>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N.7-2 Diploma eki, sayfa 2: ders listesi, 244 AKTS, genel not ortalaması 3,46 / 4,00</w:t>
      </w:r>
    </w:p>
    <w:p>
      <w:pPr>
        <w:pStyle w:val="Normal1"/>
        <w:spacing w:after="60"/>
        <w:jc w:val="center"/>
      </w:pPr>
      <w:r>
        <w:rPr>
          <w:noProof/>
        </w:rPr>
        <w:drawing>
          <wp:inline distT="0" distB="0" distL="0" distR="0">
            <wp:extent cx="6076353" cy="8600000"/>
            <wp:effectExtent l="0" t="0" r="0" b="0"/>
            <wp:docPr id="9002" name="N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2.jpeg"/>
                    <pic:cNvPicPr/>
                  </pic:nvPicPr>
                  <pic:blipFill>
                    <a:blip r:embed="rId902"/>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N.7-3 Diploma eki, sayfa 3: not sistemi ve yeterlilik sınıflandırması</w:t>
      </w:r>
    </w:p>
    <w:p>
      <w:pPr>
        <w:pStyle w:val="Normal1"/>
        <w:spacing w:after="60"/>
        <w:jc w:val="center"/>
      </w:pPr>
      <w:r>
        <w:rPr>
          <w:noProof/>
        </w:rPr>
        <w:drawing>
          <wp:inline distT="0" distB="0" distL="0" distR="0">
            <wp:extent cx="6076353" cy="8600000"/>
            <wp:effectExtent l="0" t="0" r="0" b="0"/>
            <wp:docPr id="9003" name="N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3.jpeg"/>
                    <pic:cNvPicPr/>
                  </pic:nvPicPr>
                  <pic:blipFill>
                    <a:blip r:embed="rId903"/>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N.7-4 Diploma eki, sayfa 4: ulusal yükseköğretim sistemi bilgisi</w:t>
      </w:r>
    </w:p>
    <w:p>
      <w:pPr>
        <w:pStyle w:val="Normal1"/>
        <w:spacing w:after="60"/>
        <w:jc w:val="center"/>
      </w:pPr>
      <w:r>
        <w:rPr>
          <w:noProof/>
        </w:rPr>
        <w:drawing>
          <wp:inline distT="0" distB="0" distL="0" distR="0">
            <wp:extent cx="6076353" cy="8600000"/>
            <wp:effectExtent l="0" t="0" r="0" b="0"/>
            <wp:docPr id="9004" name="N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4.jpeg"/>
                    <pic:cNvPicPr/>
                  </pic:nvPicPr>
                  <pic:blipFill>
                    <a:blip r:embed="rId904"/>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N.7-5 İYTE Rektörlüğü, 2025–2026 eğitim-öğretim yılı mezuniyet birinciliği belgesi</w:t>
      </w:r>
    </w:p>
    <w:p>
      <w:pPr>
        <w:pStyle w:val="Normal1"/>
        <w:spacing w:after="60"/>
        <w:jc w:val="center"/>
      </w:pPr>
      <w:r>
        <w:rPr>
          <w:noProof/>
        </w:rPr>
        <w:drawing>
          <wp:inline distT="0" distB="0" distL="0" distR="0">
            <wp:extent cx="6076353" cy="8600000"/>
            <wp:effectExtent l="0" t="0" r="0" b="0"/>
            <wp:docPr id="9005" name="N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5.jpeg"/>
                    <pic:cNvPicPr/>
                  </pic:nvPicPr>
                  <pic:blipFill>
                    <a:blip r:embed="rId905"/>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N.7-6 İYTE Rektörlüğü, 2025–2026 Bahar yarıyılı Yüksek Onur Öğrencisi belgesi</w:t>
      </w:r>
    </w:p>
    <w:p>
      <w:pPr>
        <w:pStyle w:val="Normal1"/>
        <w:spacing w:after="60"/>
        <w:jc w:val="center"/>
      </w:pPr>
      <w:r>
        <w:rPr>
          <w:noProof/>
        </w:rPr>
        <w:drawing>
          <wp:inline distT="0" distB="0" distL="0" distR="0">
            <wp:extent cx="6076353" cy="8600000"/>
            <wp:effectExtent l="0" t="0" r="0" b="0"/>
            <wp:docPr id="9006" name="N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6.jpeg"/>
                    <pic:cNvPicPr/>
                  </pic:nvPicPr>
                  <pic:blipFill>
                    <a:blip r:embed="rId906"/>
                    <a:stretch>
                      <a:fillRect/>
                    </a:stretch>
                  </pic:blipFill>
                  <pic:spPr>
                    <a:xfrm>
                      <a:off x="0" y="0"/>
                      <a:ext cx="6076353" cy="8600000"/>
                    </a:xfrm>
                    <a:prstGeom prst="rect">
                      <a:avLst/>
                    </a:prstGeom>
                  </pic:spPr>
                </pic:pic>
              </a:graphicData>
            </a:graphic>
          </wp:inline>
        </w:drawing>
      </w:r>
    </w:p>
    <w:p w:rsidR="000922D2" w:rsidRDefault="000922D2">
      <w:pPr>
        <w:pStyle w:val="Normal1"/>
        <w:keepNext/>
        <w:spacing w:before="40" w:after="100"/>
      </w:pPr>
      <w:r>
        <w:br w:type="page"/>
      </w:r>
      <w:r>
        <w:rPr>
          <w:i/>
          <w:iCs/>
          <w:color w:val="595959"/>
          <w:sz w:val="16"/>
          <w:szCs w:val="16"/>
        </w:rPr>
        <w:t>N.7-7 Lisans diploması, İnşaat Mühendisliği (Onur Öğrencisi), 14.07.2026</w:t>
      </w:r>
    </w:p>
    <w:p>
      <w:pPr>
        <w:pStyle w:val="Normal1"/>
        <w:spacing w:after="60"/>
        <w:jc w:val="center"/>
      </w:pPr>
      <w:r>
        <w:rPr>
          <w:noProof/>
        </w:rPr>
        <w:drawing>
          <wp:inline distT="0" distB="0" distL="0" distR="0">
            <wp:extent cx="6290310" cy="4444177"/>
            <wp:effectExtent l="0" t="0" r="0" b="0"/>
            <wp:docPr id="9007" name="N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id_7.jpeg"/>
                    <pic:cNvPicPr/>
                  </pic:nvPicPr>
                  <pic:blipFill>
                    <a:blip r:embed="rId907"/>
                    <a:stretch>
                      <a:fillRect/>
                    </a:stretch>
                  </pic:blipFill>
                  <pic:spPr>
                    <a:xfrm>
                      <a:off x="0" y="0"/>
                      <a:ext cx="6290310" cy="4444177"/>
                    </a:xfrm>
                    <a:prstGeom prst="rect">
                      <a:avLst/>
                    </a:prstGeom>
                  </pic:spPr>
                </pic:pic>
              </a:graphicData>
            </a:graphic>
          </wp:inline>
        </w:drawing>
      </w:r>
    </w:p>
    <w:p w14:paraId="242BC5E0" w14:textId="77777777" w:rsidR="000922D2" w:rsidRDefault="000922D2">
      <w:pPr>
        <w:pStyle w:val="Normal1"/>
        <w:spacing w:before="40" w:after="100"/>
      </w:pPr>
      <w:r>
        <w:rPr>
          <w:i/>
          <w:iCs/>
          <w:color w:val="595959"/>
          <w:sz w:val="16"/>
          <w:szCs w:val="16"/>
        </w:rPr>
        <w:t>Not: Açık kaynaklar 30.09.2026'da erişilmiştir: TEKNOFEST, "TEKNOFEST 2025 Uluslararası Efficiency Challenge Elektrikli Araç Yarışması Gelişme Raporu Sonuçları Açıklandı!", 15.05.2025, https://teknofest.org/tr/duyurular/teknofest-2025-uluslararasi-efficiency-challenge-elektrikli-arac-yarismasi-gelisme-raporu-sonuclari-aciklandi/; PyPI, femlabpy, https://pypi.org/project/femlabpy/; GitHub, https://github.com/adzetto (AKS, ADAS, dashboard, motor_driver, hayatin_ritmi, femlabpy depoları).</w:t>
      </w:r>
    </w:p>
    <w:p w14:paraId="79DE89D5" w14:textId="77777777" w:rsidR="001E630E" w:rsidRDefault="001E630E"/>
    <w:sectPr w:rsidR="001E630E" w:rsidSect="000922D2">
      <w:headerReference w:type="default" r:id="rId272"/>
      <w:pgSz w:w="11906" w:h="16838"/>
      <w:pgMar w:top="1000" w:right="1000" w:bottom="10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63C31" w14:textId="77777777" w:rsidR="00630603" w:rsidRDefault="00630603" w:rsidP="000922D2">
      <w:pPr>
        <w:spacing w:after="0" w:line="240" w:lineRule="auto"/>
      </w:pPr>
      <w:r>
        <w:separator/>
      </w:r>
    </w:p>
  </w:endnote>
  <w:endnote w:type="continuationSeparator" w:id="0">
    <w:p w14:paraId="197D2BFF" w14:textId="77777777" w:rsidR="00630603" w:rsidRDefault="00630603" w:rsidP="00092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7B30" w14:textId="77777777" w:rsidR="000922D2" w:rsidRDefault="000922D2" w:rsidP="005E47EE">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A26A311" w14:textId="77777777" w:rsidR="000922D2" w:rsidRDefault="000922D2" w:rsidP="000922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CCB5" w14:textId="3A8A27A7" w:rsidR="000922D2" w:rsidRDefault="000922D2" w:rsidP="005E47EE">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FA82B79" w14:textId="77777777" w:rsidR="000922D2" w:rsidRPr="000922D2" w:rsidRDefault="000922D2" w:rsidP="000922D2">
    <w:pPr>
      <w:pStyle w:val="Footer"/>
      <w:ind w:right="360"/>
      <w:jc w:val="right"/>
      <w:rPr>
        <w:rFonts w:cs="Arial"/>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4CFA5" w14:textId="77777777" w:rsidR="000922D2" w:rsidRDefault="00092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887B" w14:textId="77777777" w:rsidR="00630603" w:rsidRDefault="00630603" w:rsidP="000922D2">
      <w:pPr>
        <w:spacing w:after="0" w:line="240" w:lineRule="auto"/>
      </w:pPr>
      <w:r>
        <w:separator/>
      </w:r>
    </w:p>
  </w:footnote>
  <w:footnote w:type="continuationSeparator" w:id="0">
    <w:p w14:paraId="4D4A17A5" w14:textId="77777777" w:rsidR="00630603" w:rsidRDefault="00630603" w:rsidP="00092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D0F5" w14:textId="77777777" w:rsidR="000922D2" w:rsidRDefault="000922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CE12" w14:textId="77777777" w:rsidR="000922D2" w:rsidRDefault="000922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355F7" w14:textId="77777777" w:rsidR="000922D2" w:rsidRDefault="000922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1C17" w14:textId="77777777" w:rsidR="000922D2" w:rsidRDefault="000922D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E75B" w14:textId="77777777" w:rsidR="000922D2" w:rsidRDefault="000922D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0629" w14:textId="77777777" w:rsidR="000922D2" w:rsidRDefault="000922D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A8AA" w14:textId="77777777" w:rsidR="000922D2" w:rsidRDefault="000922D2">
    <w:pPr>
      <w:pStyle w:val="Normal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85E4" w14:textId="77777777" w:rsidR="000922D2" w:rsidRDefault="000922D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AA86" w14:textId="77777777" w:rsidR="000922D2" w:rsidRDefault="000922D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285F" w14:textId="77777777" w:rsidR="000922D2" w:rsidRDefault="000922D2"/>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5D74" w14:textId="77777777" w:rsidR="000922D2" w:rsidRDefault="000922D2"/>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1F9F" w14:textId="77777777" w:rsidR="000922D2" w:rsidRDefault="000922D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A7DD" w14:textId="77777777" w:rsidR="000922D2" w:rsidRDefault="000922D2"/>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D832" w14:textId="77777777" w:rsidR="000922D2" w:rsidRDefault="000922D2"/>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9C8E7" w14:textId="77777777" w:rsidR="000922D2" w:rsidRDefault="000922D2">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438F" w14:textId="77777777" w:rsidR="000922D2" w:rsidRDefault="000922D2">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E770" w14:textId="77777777" w:rsidR="000922D2" w:rsidRDefault="000922D2"/>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E4E9" w14:textId="77777777" w:rsidR="000922D2" w:rsidRDefault="000922D2">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741224"/>
    <w:multiLevelType w:val="hybridMultilevel"/>
    <w:tmpl w:val="4BB23C40"/>
    <w:lvl w:ilvl="0" w:tplc="D14ABEB8">
      <w:start w:val="1"/>
      <w:numFmt w:val="bullet"/>
      <w:lvlText w:val="•"/>
      <w:lvlJc w:val="left"/>
      <w:pPr>
        <w:ind w:left="360" w:hanging="240"/>
      </w:pPr>
      <w:rPr>
        <w:rFonts w:ascii="Arial" w:eastAsia="Arial" w:hAnsi="Arial" w:cs="Arial"/>
      </w:rPr>
    </w:lvl>
    <w:lvl w:ilvl="1" w:tplc="4BA4272A">
      <w:numFmt w:val="decimal"/>
      <w:lvlText w:val=""/>
      <w:lvlJc w:val="left"/>
    </w:lvl>
    <w:lvl w:ilvl="2" w:tplc="BAFE479A">
      <w:numFmt w:val="decimal"/>
      <w:lvlText w:val=""/>
      <w:lvlJc w:val="left"/>
    </w:lvl>
    <w:lvl w:ilvl="3" w:tplc="5DA86472">
      <w:numFmt w:val="decimal"/>
      <w:lvlText w:val=""/>
      <w:lvlJc w:val="left"/>
    </w:lvl>
    <w:lvl w:ilvl="4" w:tplc="04D26456">
      <w:numFmt w:val="decimal"/>
      <w:lvlText w:val=""/>
      <w:lvlJc w:val="left"/>
    </w:lvl>
    <w:lvl w:ilvl="5" w:tplc="CF00DF34">
      <w:numFmt w:val="decimal"/>
      <w:lvlText w:val=""/>
      <w:lvlJc w:val="left"/>
    </w:lvl>
    <w:lvl w:ilvl="6" w:tplc="4F223556">
      <w:numFmt w:val="decimal"/>
      <w:lvlText w:val=""/>
      <w:lvlJc w:val="left"/>
    </w:lvl>
    <w:lvl w:ilvl="7" w:tplc="864EBDC8">
      <w:numFmt w:val="decimal"/>
      <w:lvlText w:val=""/>
      <w:lvlJc w:val="left"/>
    </w:lvl>
    <w:lvl w:ilvl="8" w:tplc="41CA2C76">
      <w:numFmt w:val="decimal"/>
      <w:lvlText w:val=""/>
      <w:lvlJc w:val="left"/>
    </w:lvl>
  </w:abstractNum>
  <w:abstractNum w:abstractNumId="7" w15:restartNumberingAfterBreak="0">
    <w:nsid w:val="104C647A"/>
    <w:multiLevelType w:val="hybridMultilevel"/>
    <w:tmpl w:val="D292BBEA"/>
    <w:lvl w:ilvl="0" w:tplc="7D46634A">
      <w:start w:val="1"/>
      <w:numFmt w:val="bullet"/>
      <w:lvlText w:val="•"/>
      <w:lvlJc w:val="left"/>
      <w:pPr>
        <w:ind w:left="360" w:hanging="240"/>
      </w:pPr>
      <w:rPr>
        <w:rFonts w:ascii="Arial" w:eastAsia="Arial" w:hAnsi="Arial" w:cs="Arial"/>
      </w:rPr>
    </w:lvl>
    <w:lvl w:ilvl="1" w:tplc="81B8E9CA">
      <w:numFmt w:val="decimal"/>
      <w:lvlText w:val=""/>
      <w:lvlJc w:val="left"/>
    </w:lvl>
    <w:lvl w:ilvl="2" w:tplc="B1FA7090">
      <w:numFmt w:val="decimal"/>
      <w:lvlText w:val=""/>
      <w:lvlJc w:val="left"/>
    </w:lvl>
    <w:lvl w:ilvl="3" w:tplc="CF6CF720">
      <w:numFmt w:val="decimal"/>
      <w:lvlText w:val=""/>
      <w:lvlJc w:val="left"/>
    </w:lvl>
    <w:lvl w:ilvl="4" w:tplc="0D501644">
      <w:numFmt w:val="decimal"/>
      <w:lvlText w:val=""/>
      <w:lvlJc w:val="left"/>
    </w:lvl>
    <w:lvl w:ilvl="5" w:tplc="A9C67AA0">
      <w:numFmt w:val="decimal"/>
      <w:lvlText w:val=""/>
      <w:lvlJc w:val="left"/>
    </w:lvl>
    <w:lvl w:ilvl="6" w:tplc="CE367E46">
      <w:numFmt w:val="decimal"/>
      <w:lvlText w:val=""/>
      <w:lvlJc w:val="left"/>
    </w:lvl>
    <w:lvl w:ilvl="7" w:tplc="C02035CC">
      <w:numFmt w:val="decimal"/>
      <w:lvlText w:val=""/>
      <w:lvlJc w:val="left"/>
    </w:lvl>
    <w:lvl w:ilvl="8" w:tplc="58762734">
      <w:numFmt w:val="decimal"/>
      <w:lvlText w:val=""/>
      <w:lvlJc w:val="left"/>
    </w:lvl>
  </w:abstractNum>
  <w:abstractNum w:abstractNumId="8" w15:restartNumberingAfterBreak="0">
    <w:nsid w:val="180063DF"/>
    <w:multiLevelType w:val="hybridMultilevel"/>
    <w:tmpl w:val="749C0EE8"/>
    <w:lvl w:ilvl="0" w:tplc="156C238E">
      <w:start w:val="1"/>
      <w:numFmt w:val="decimal"/>
      <w:lvlText w:val="%1."/>
      <w:lvlJc w:val="left"/>
      <w:pPr>
        <w:ind w:left="400" w:hanging="300"/>
      </w:pPr>
      <w:rPr>
        <w:rFonts w:ascii="Arial" w:eastAsia="Arial" w:hAnsi="Arial" w:cs="Arial"/>
      </w:rPr>
    </w:lvl>
    <w:lvl w:ilvl="1" w:tplc="7CB0D390">
      <w:numFmt w:val="decimal"/>
      <w:lvlText w:val=""/>
      <w:lvlJc w:val="left"/>
    </w:lvl>
    <w:lvl w:ilvl="2" w:tplc="F5D0BCD0">
      <w:numFmt w:val="decimal"/>
      <w:lvlText w:val=""/>
      <w:lvlJc w:val="left"/>
    </w:lvl>
    <w:lvl w:ilvl="3" w:tplc="F21CAD6A">
      <w:numFmt w:val="decimal"/>
      <w:lvlText w:val=""/>
      <w:lvlJc w:val="left"/>
    </w:lvl>
    <w:lvl w:ilvl="4" w:tplc="6DB4EDBC">
      <w:numFmt w:val="decimal"/>
      <w:lvlText w:val=""/>
      <w:lvlJc w:val="left"/>
    </w:lvl>
    <w:lvl w:ilvl="5" w:tplc="CD20F3E8">
      <w:numFmt w:val="decimal"/>
      <w:lvlText w:val=""/>
      <w:lvlJc w:val="left"/>
    </w:lvl>
    <w:lvl w:ilvl="6" w:tplc="8E1A0F6C">
      <w:numFmt w:val="decimal"/>
      <w:lvlText w:val=""/>
      <w:lvlJc w:val="left"/>
    </w:lvl>
    <w:lvl w:ilvl="7" w:tplc="E02A24A4">
      <w:numFmt w:val="decimal"/>
      <w:lvlText w:val=""/>
      <w:lvlJc w:val="left"/>
    </w:lvl>
    <w:lvl w:ilvl="8" w:tplc="F2ECF99E">
      <w:numFmt w:val="decimal"/>
      <w:lvlText w:val=""/>
      <w:lvlJc w:val="left"/>
    </w:lvl>
  </w:abstractNum>
  <w:abstractNum w:abstractNumId="9" w15:restartNumberingAfterBreak="0">
    <w:nsid w:val="1BEA1759"/>
    <w:multiLevelType w:val="hybridMultilevel"/>
    <w:tmpl w:val="BCAA53DC"/>
    <w:lvl w:ilvl="0" w:tplc="B97EBF4A">
      <w:start w:val="1"/>
      <w:numFmt w:val="bullet"/>
      <w:lvlText w:val="•"/>
      <w:lvlJc w:val="left"/>
      <w:pPr>
        <w:ind w:left="360" w:hanging="240"/>
      </w:pPr>
      <w:rPr>
        <w:rFonts w:ascii="Arial" w:eastAsia="Arial" w:hAnsi="Arial" w:cs="Arial"/>
      </w:rPr>
    </w:lvl>
    <w:lvl w:ilvl="1" w:tplc="057601CE">
      <w:numFmt w:val="decimal"/>
      <w:lvlText w:val=""/>
      <w:lvlJc w:val="left"/>
    </w:lvl>
    <w:lvl w:ilvl="2" w:tplc="B84A750C">
      <w:numFmt w:val="decimal"/>
      <w:lvlText w:val=""/>
      <w:lvlJc w:val="left"/>
    </w:lvl>
    <w:lvl w:ilvl="3" w:tplc="DEA852EA">
      <w:numFmt w:val="decimal"/>
      <w:lvlText w:val=""/>
      <w:lvlJc w:val="left"/>
    </w:lvl>
    <w:lvl w:ilvl="4" w:tplc="607C0D2C">
      <w:numFmt w:val="decimal"/>
      <w:lvlText w:val=""/>
      <w:lvlJc w:val="left"/>
    </w:lvl>
    <w:lvl w:ilvl="5" w:tplc="B0EAA8EC">
      <w:numFmt w:val="decimal"/>
      <w:lvlText w:val=""/>
      <w:lvlJc w:val="left"/>
    </w:lvl>
    <w:lvl w:ilvl="6" w:tplc="EE327D86">
      <w:numFmt w:val="decimal"/>
      <w:lvlText w:val=""/>
      <w:lvlJc w:val="left"/>
    </w:lvl>
    <w:lvl w:ilvl="7" w:tplc="042088C8">
      <w:numFmt w:val="decimal"/>
      <w:lvlText w:val=""/>
      <w:lvlJc w:val="left"/>
    </w:lvl>
    <w:lvl w:ilvl="8" w:tplc="C0D2C1EE">
      <w:numFmt w:val="decimal"/>
      <w:lvlText w:val=""/>
      <w:lvlJc w:val="left"/>
    </w:lvl>
  </w:abstractNum>
  <w:abstractNum w:abstractNumId="10" w15:restartNumberingAfterBreak="0">
    <w:nsid w:val="1D531D0E"/>
    <w:multiLevelType w:val="hybridMultilevel"/>
    <w:tmpl w:val="CE425908"/>
    <w:lvl w:ilvl="0" w:tplc="18503C80">
      <w:start w:val="1"/>
      <w:numFmt w:val="decimal"/>
      <w:lvlText w:val="%1."/>
      <w:lvlJc w:val="left"/>
      <w:pPr>
        <w:ind w:left="400" w:hanging="300"/>
      </w:pPr>
      <w:rPr>
        <w:rFonts w:ascii="Arial" w:eastAsia="Arial" w:hAnsi="Arial" w:cs="Arial"/>
      </w:rPr>
    </w:lvl>
    <w:lvl w:ilvl="1" w:tplc="87286C02">
      <w:numFmt w:val="decimal"/>
      <w:lvlText w:val=""/>
      <w:lvlJc w:val="left"/>
    </w:lvl>
    <w:lvl w:ilvl="2" w:tplc="19ECEEA8">
      <w:numFmt w:val="decimal"/>
      <w:lvlText w:val=""/>
      <w:lvlJc w:val="left"/>
    </w:lvl>
    <w:lvl w:ilvl="3" w:tplc="50F2AC56">
      <w:numFmt w:val="decimal"/>
      <w:lvlText w:val=""/>
      <w:lvlJc w:val="left"/>
    </w:lvl>
    <w:lvl w:ilvl="4" w:tplc="FD06770E">
      <w:numFmt w:val="decimal"/>
      <w:lvlText w:val=""/>
      <w:lvlJc w:val="left"/>
    </w:lvl>
    <w:lvl w:ilvl="5" w:tplc="B0205884">
      <w:numFmt w:val="decimal"/>
      <w:lvlText w:val=""/>
      <w:lvlJc w:val="left"/>
    </w:lvl>
    <w:lvl w:ilvl="6" w:tplc="256889C4">
      <w:numFmt w:val="decimal"/>
      <w:lvlText w:val=""/>
      <w:lvlJc w:val="left"/>
    </w:lvl>
    <w:lvl w:ilvl="7" w:tplc="B0A8B4F8">
      <w:numFmt w:val="decimal"/>
      <w:lvlText w:val=""/>
      <w:lvlJc w:val="left"/>
    </w:lvl>
    <w:lvl w:ilvl="8" w:tplc="22FED74C">
      <w:numFmt w:val="decimal"/>
      <w:lvlText w:val=""/>
      <w:lvlJc w:val="left"/>
    </w:lvl>
  </w:abstractNum>
  <w:abstractNum w:abstractNumId="11" w15:restartNumberingAfterBreak="0">
    <w:nsid w:val="22F7185E"/>
    <w:multiLevelType w:val="hybridMultilevel"/>
    <w:tmpl w:val="E19263DA"/>
    <w:lvl w:ilvl="0" w:tplc="2E6087F8">
      <w:start w:val="1"/>
      <w:numFmt w:val="bullet"/>
      <w:lvlText w:val="•"/>
      <w:lvlJc w:val="left"/>
      <w:pPr>
        <w:ind w:left="360" w:hanging="240"/>
      </w:pPr>
      <w:rPr>
        <w:rFonts w:ascii="Arial" w:eastAsia="Arial" w:hAnsi="Arial" w:cs="Arial"/>
      </w:rPr>
    </w:lvl>
    <w:lvl w:ilvl="1" w:tplc="967CB2DE">
      <w:numFmt w:val="decimal"/>
      <w:lvlText w:val=""/>
      <w:lvlJc w:val="left"/>
    </w:lvl>
    <w:lvl w:ilvl="2" w:tplc="9766CC78">
      <w:numFmt w:val="decimal"/>
      <w:lvlText w:val=""/>
      <w:lvlJc w:val="left"/>
    </w:lvl>
    <w:lvl w:ilvl="3" w:tplc="8BD60640">
      <w:numFmt w:val="decimal"/>
      <w:lvlText w:val=""/>
      <w:lvlJc w:val="left"/>
    </w:lvl>
    <w:lvl w:ilvl="4" w:tplc="048A7354">
      <w:numFmt w:val="decimal"/>
      <w:lvlText w:val=""/>
      <w:lvlJc w:val="left"/>
    </w:lvl>
    <w:lvl w:ilvl="5" w:tplc="B8A88748">
      <w:numFmt w:val="decimal"/>
      <w:lvlText w:val=""/>
      <w:lvlJc w:val="left"/>
    </w:lvl>
    <w:lvl w:ilvl="6" w:tplc="76C046AA">
      <w:numFmt w:val="decimal"/>
      <w:lvlText w:val=""/>
      <w:lvlJc w:val="left"/>
    </w:lvl>
    <w:lvl w:ilvl="7" w:tplc="36721B26">
      <w:numFmt w:val="decimal"/>
      <w:lvlText w:val=""/>
      <w:lvlJc w:val="left"/>
    </w:lvl>
    <w:lvl w:ilvl="8" w:tplc="E9D89710">
      <w:numFmt w:val="decimal"/>
      <w:lvlText w:val=""/>
      <w:lvlJc w:val="left"/>
    </w:lvl>
  </w:abstractNum>
  <w:abstractNum w:abstractNumId="12" w15:restartNumberingAfterBreak="0">
    <w:nsid w:val="277606FB"/>
    <w:multiLevelType w:val="hybridMultilevel"/>
    <w:tmpl w:val="D6DAE290"/>
    <w:lvl w:ilvl="0" w:tplc="4E0A3EEE">
      <w:start w:val="1"/>
      <w:numFmt w:val="decimal"/>
      <w:lvlText w:val="%1."/>
      <w:lvlJc w:val="left"/>
      <w:pPr>
        <w:ind w:left="400" w:hanging="300"/>
      </w:pPr>
      <w:rPr>
        <w:rFonts w:ascii="Arial" w:eastAsia="Arial" w:hAnsi="Arial" w:cs="Arial"/>
      </w:rPr>
    </w:lvl>
    <w:lvl w:ilvl="1" w:tplc="A0765A5A">
      <w:numFmt w:val="decimal"/>
      <w:lvlText w:val=""/>
      <w:lvlJc w:val="left"/>
    </w:lvl>
    <w:lvl w:ilvl="2" w:tplc="C2106B36">
      <w:numFmt w:val="decimal"/>
      <w:lvlText w:val=""/>
      <w:lvlJc w:val="left"/>
    </w:lvl>
    <w:lvl w:ilvl="3" w:tplc="971CBA60">
      <w:numFmt w:val="decimal"/>
      <w:lvlText w:val=""/>
      <w:lvlJc w:val="left"/>
    </w:lvl>
    <w:lvl w:ilvl="4" w:tplc="ADB80B48">
      <w:numFmt w:val="decimal"/>
      <w:lvlText w:val=""/>
      <w:lvlJc w:val="left"/>
    </w:lvl>
    <w:lvl w:ilvl="5" w:tplc="3F702104">
      <w:numFmt w:val="decimal"/>
      <w:lvlText w:val=""/>
      <w:lvlJc w:val="left"/>
    </w:lvl>
    <w:lvl w:ilvl="6" w:tplc="1A58F56E">
      <w:numFmt w:val="decimal"/>
      <w:lvlText w:val=""/>
      <w:lvlJc w:val="left"/>
    </w:lvl>
    <w:lvl w:ilvl="7" w:tplc="405ED0CE">
      <w:numFmt w:val="decimal"/>
      <w:lvlText w:val=""/>
      <w:lvlJc w:val="left"/>
    </w:lvl>
    <w:lvl w:ilvl="8" w:tplc="0DEA0B0A">
      <w:numFmt w:val="decimal"/>
      <w:lvlText w:val=""/>
      <w:lvlJc w:val="left"/>
    </w:lvl>
  </w:abstractNum>
  <w:abstractNum w:abstractNumId="13" w15:restartNumberingAfterBreak="0">
    <w:nsid w:val="28976AB4"/>
    <w:multiLevelType w:val="hybridMultilevel"/>
    <w:tmpl w:val="A94AE9E2"/>
    <w:lvl w:ilvl="0" w:tplc="3DFE8C76">
      <w:start w:val="1"/>
      <w:numFmt w:val="decimal"/>
      <w:lvlText w:val="%1."/>
      <w:lvlJc w:val="left"/>
      <w:pPr>
        <w:ind w:left="400" w:hanging="300"/>
      </w:pPr>
      <w:rPr>
        <w:rFonts w:ascii="Arial" w:eastAsia="Arial" w:hAnsi="Arial" w:cs="Arial"/>
      </w:rPr>
    </w:lvl>
    <w:lvl w:ilvl="1" w:tplc="14AC81BC">
      <w:numFmt w:val="decimal"/>
      <w:lvlText w:val=""/>
      <w:lvlJc w:val="left"/>
    </w:lvl>
    <w:lvl w:ilvl="2" w:tplc="AF48CE66">
      <w:numFmt w:val="decimal"/>
      <w:lvlText w:val=""/>
      <w:lvlJc w:val="left"/>
    </w:lvl>
    <w:lvl w:ilvl="3" w:tplc="D5EA15F4">
      <w:numFmt w:val="decimal"/>
      <w:lvlText w:val=""/>
      <w:lvlJc w:val="left"/>
    </w:lvl>
    <w:lvl w:ilvl="4" w:tplc="72548D5E">
      <w:numFmt w:val="decimal"/>
      <w:lvlText w:val=""/>
      <w:lvlJc w:val="left"/>
    </w:lvl>
    <w:lvl w:ilvl="5" w:tplc="BA002F9A">
      <w:numFmt w:val="decimal"/>
      <w:lvlText w:val=""/>
      <w:lvlJc w:val="left"/>
    </w:lvl>
    <w:lvl w:ilvl="6" w:tplc="9F563D0E">
      <w:numFmt w:val="decimal"/>
      <w:lvlText w:val=""/>
      <w:lvlJc w:val="left"/>
    </w:lvl>
    <w:lvl w:ilvl="7" w:tplc="A7840EDE">
      <w:numFmt w:val="decimal"/>
      <w:lvlText w:val=""/>
      <w:lvlJc w:val="left"/>
    </w:lvl>
    <w:lvl w:ilvl="8" w:tplc="A3624E64">
      <w:numFmt w:val="decimal"/>
      <w:lvlText w:val=""/>
      <w:lvlJc w:val="left"/>
    </w:lvl>
  </w:abstractNum>
  <w:abstractNum w:abstractNumId="14" w15:restartNumberingAfterBreak="0">
    <w:nsid w:val="396800BF"/>
    <w:multiLevelType w:val="hybridMultilevel"/>
    <w:tmpl w:val="BB589BA2"/>
    <w:lvl w:ilvl="0" w:tplc="25EC13B8">
      <w:start w:val="1"/>
      <w:numFmt w:val="bullet"/>
      <w:lvlText w:val="•"/>
      <w:lvlJc w:val="left"/>
      <w:pPr>
        <w:ind w:left="340" w:hanging="240"/>
      </w:pPr>
    </w:lvl>
    <w:lvl w:ilvl="1" w:tplc="FA0A11D2">
      <w:start w:val="1"/>
      <w:numFmt w:val="bullet"/>
      <w:lvlText w:val="–"/>
      <w:lvlJc w:val="left"/>
      <w:pPr>
        <w:ind w:left="640" w:hanging="240"/>
      </w:pPr>
    </w:lvl>
    <w:lvl w:ilvl="2" w:tplc="E83247B0">
      <w:numFmt w:val="decimal"/>
      <w:lvlText w:val=""/>
      <w:lvlJc w:val="left"/>
    </w:lvl>
    <w:lvl w:ilvl="3" w:tplc="8826A446">
      <w:numFmt w:val="decimal"/>
      <w:lvlText w:val=""/>
      <w:lvlJc w:val="left"/>
    </w:lvl>
    <w:lvl w:ilvl="4" w:tplc="B194F072">
      <w:numFmt w:val="decimal"/>
      <w:lvlText w:val=""/>
      <w:lvlJc w:val="left"/>
    </w:lvl>
    <w:lvl w:ilvl="5" w:tplc="DD1AE28E">
      <w:numFmt w:val="decimal"/>
      <w:lvlText w:val=""/>
      <w:lvlJc w:val="left"/>
    </w:lvl>
    <w:lvl w:ilvl="6" w:tplc="27380344">
      <w:numFmt w:val="decimal"/>
      <w:lvlText w:val=""/>
      <w:lvlJc w:val="left"/>
    </w:lvl>
    <w:lvl w:ilvl="7" w:tplc="B64C2DEE">
      <w:numFmt w:val="decimal"/>
      <w:lvlText w:val=""/>
      <w:lvlJc w:val="left"/>
    </w:lvl>
    <w:lvl w:ilvl="8" w:tplc="7F16F822">
      <w:numFmt w:val="decimal"/>
      <w:lvlText w:val=""/>
      <w:lvlJc w:val="left"/>
    </w:lvl>
  </w:abstractNum>
  <w:abstractNum w:abstractNumId="15" w15:restartNumberingAfterBreak="0">
    <w:nsid w:val="4A723DD2"/>
    <w:multiLevelType w:val="hybridMultilevel"/>
    <w:tmpl w:val="DAE888E8"/>
    <w:lvl w:ilvl="0" w:tplc="C95A3AE6">
      <w:start w:val="1"/>
      <w:numFmt w:val="decimal"/>
      <w:lvlText w:val="%1."/>
      <w:lvlJc w:val="left"/>
      <w:pPr>
        <w:ind w:left="400" w:hanging="300"/>
      </w:pPr>
      <w:rPr>
        <w:rFonts w:ascii="Arial" w:eastAsia="Arial" w:hAnsi="Arial" w:cs="Arial"/>
      </w:rPr>
    </w:lvl>
    <w:lvl w:ilvl="1" w:tplc="E97CFF8E">
      <w:numFmt w:val="decimal"/>
      <w:lvlText w:val=""/>
      <w:lvlJc w:val="left"/>
    </w:lvl>
    <w:lvl w:ilvl="2" w:tplc="9FDE9E2A">
      <w:numFmt w:val="decimal"/>
      <w:lvlText w:val=""/>
      <w:lvlJc w:val="left"/>
    </w:lvl>
    <w:lvl w:ilvl="3" w:tplc="31807976">
      <w:numFmt w:val="decimal"/>
      <w:lvlText w:val=""/>
      <w:lvlJc w:val="left"/>
    </w:lvl>
    <w:lvl w:ilvl="4" w:tplc="47586692">
      <w:numFmt w:val="decimal"/>
      <w:lvlText w:val=""/>
      <w:lvlJc w:val="left"/>
    </w:lvl>
    <w:lvl w:ilvl="5" w:tplc="8CB2F1F6">
      <w:numFmt w:val="decimal"/>
      <w:lvlText w:val=""/>
      <w:lvlJc w:val="left"/>
    </w:lvl>
    <w:lvl w:ilvl="6" w:tplc="EE9432BC">
      <w:numFmt w:val="decimal"/>
      <w:lvlText w:val=""/>
      <w:lvlJc w:val="left"/>
    </w:lvl>
    <w:lvl w:ilvl="7" w:tplc="B1CC67B0">
      <w:numFmt w:val="decimal"/>
      <w:lvlText w:val=""/>
      <w:lvlJc w:val="left"/>
    </w:lvl>
    <w:lvl w:ilvl="8" w:tplc="211A26AA">
      <w:numFmt w:val="decimal"/>
      <w:lvlText w:val=""/>
      <w:lvlJc w:val="left"/>
    </w:lvl>
  </w:abstractNum>
  <w:abstractNum w:abstractNumId="16" w15:restartNumberingAfterBreak="0">
    <w:nsid w:val="4A7C3270"/>
    <w:multiLevelType w:val="hybridMultilevel"/>
    <w:tmpl w:val="511CF346"/>
    <w:lvl w:ilvl="0" w:tplc="4F4EF068">
      <w:start w:val="1"/>
      <w:numFmt w:val="bullet"/>
      <w:lvlText w:val="•"/>
      <w:lvlJc w:val="left"/>
      <w:pPr>
        <w:ind w:left="360" w:hanging="240"/>
      </w:pPr>
      <w:rPr>
        <w:rFonts w:ascii="Arial" w:eastAsia="Arial" w:hAnsi="Arial" w:cs="Arial"/>
      </w:rPr>
    </w:lvl>
    <w:lvl w:ilvl="1" w:tplc="829C0E52">
      <w:numFmt w:val="decimal"/>
      <w:lvlText w:val=""/>
      <w:lvlJc w:val="left"/>
    </w:lvl>
    <w:lvl w:ilvl="2" w:tplc="9ADA021A">
      <w:numFmt w:val="decimal"/>
      <w:lvlText w:val=""/>
      <w:lvlJc w:val="left"/>
    </w:lvl>
    <w:lvl w:ilvl="3" w:tplc="098ED63E">
      <w:numFmt w:val="decimal"/>
      <w:lvlText w:val=""/>
      <w:lvlJc w:val="left"/>
    </w:lvl>
    <w:lvl w:ilvl="4" w:tplc="92CAB35E">
      <w:numFmt w:val="decimal"/>
      <w:lvlText w:val=""/>
      <w:lvlJc w:val="left"/>
    </w:lvl>
    <w:lvl w:ilvl="5" w:tplc="AE9E55E0">
      <w:numFmt w:val="decimal"/>
      <w:lvlText w:val=""/>
      <w:lvlJc w:val="left"/>
    </w:lvl>
    <w:lvl w:ilvl="6" w:tplc="C46E455A">
      <w:numFmt w:val="decimal"/>
      <w:lvlText w:val=""/>
      <w:lvlJc w:val="left"/>
    </w:lvl>
    <w:lvl w:ilvl="7" w:tplc="22628DF6">
      <w:numFmt w:val="decimal"/>
      <w:lvlText w:val=""/>
      <w:lvlJc w:val="left"/>
    </w:lvl>
    <w:lvl w:ilvl="8" w:tplc="B4302A3E">
      <w:numFmt w:val="decimal"/>
      <w:lvlText w:val=""/>
      <w:lvlJc w:val="left"/>
    </w:lvl>
  </w:abstractNum>
  <w:abstractNum w:abstractNumId="17" w15:restartNumberingAfterBreak="0">
    <w:nsid w:val="4EDD3DE4"/>
    <w:multiLevelType w:val="hybridMultilevel"/>
    <w:tmpl w:val="449A1BBE"/>
    <w:lvl w:ilvl="0" w:tplc="D00286DE">
      <w:start w:val="1"/>
      <w:numFmt w:val="bullet"/>
      <w:lvlText w:val="•"/>
      <w:lvlJc w:val="left"/>
      <w:pPr>
        <w:ind w:left="360" w:hanging="240"/>
      </w:pPr>
      <w:rPr>
        <w:rFonts w:ascii="Arial" w:eastAsia="Arial" w:hAnsi="Arial" w:cs="Arial"/>
      </w:rPr>
    </w:lvl>
    <w:lvl w:ilvl="1" w:tplc="60065558">
      <w:numFmt w:val="decimal"/>
      <w:lvlText w:val=""/>
      <w:lvlJc w:val="left"/>
    </w:lvl>
    <w:lvl w:ilvl="2" w:tplc="85C8AE34">
      <w:numFmt w:val="decimal"/>
      <w:lvlText w:val=""/>
      <w:lvlJc w:val="left"/>
    </w:lvl>
    <w:lvl w:ilvl="3" w:tplc="A0C050E8">
      <w:numFmt w:val="decimal"/>
      <w:lvlText w:val=""/>
      <w:lvlJc w:val="left"/>
    </w:lvl>
    <w:lvl w:ilvl="4" w:tplc="43986E88">
      <w:numFmt w:val="decimal"/>
      <w:lvlText w:val=""/>
      <w:lvlJc w:val="left"/>
    </w:lvl>
    <w:lvl w:ilvl="5" w:tplc="AED6D5F8">
      <w:numFmt w:val="decimal"/>
      <w:lvlText w:val=""/>
      <w:lvlJc w:val="left"/>
    </w:lvl>
    <w:lvl w:ilvl="6" w:tplc="1A241786">
      <w:numFmt w:val="decimal"/>
      <w:lvlText w:val=""/>
      <w:lvlJc w:val="left"/>
    </w:lvl>
    <w:lvl w:ilvl="7" w:tplc="BCACB274">
      <w:numFmt w:val="decimal"/>
      <w:lvlText w:val=""/>
      <w:lvlJc w:val="left"/>
    </w:lvl>
    <w:lvl w:ilvl="8" w:tplc="9D88E174">
      <w:numFmt w:val="decimal"/>
      <w:lvlText w:val=""/>
      <w:lvlJc w:val="left"/>
    </w:lvl>
  </w:abstractNum>
  <w:abstractNum w:abstractNumId="18" w15:restartNumberingAfterBreak="0">
    <w:nsid w:val="526E18A5"/>
    <w:multiLevelType w:val="hybridMultilevel"/>
    <w:tmpl w:val="3170EF12"/>
    <w:lvl w:ilvl="0" w:tplc="08D43242">
      <w:start w:val="1"/>
      <w:numFmt w:val="bullet"/>
      <w:lvlText w:val="•"/>
      <w:lvlJc w:val="left"/>
      <w:pPr>
        <w:ind w:left="360" w:hanging="240"/>
      </w:pPr>
      <w:rPr>
        <w:rFonts w:ascii="Arial" w:eastAsia="Arial" w:hAnsi="Arial" w:cs="Arial"/>
      </w:rPr>
    </w:lvl>
    <w:lvl w:ilvl="1" w:tplc="60C032F2">
      <w:numFmt w:val="decimal"/>
      <w:lvlText w:val=""/>
      <w:lvlJc w:val="left"/>
    </w:lvl>
    <w:lvl w:ilvl="2" w:tplc="C0D8935C">
      <w:numFmt w:val="decimal"/>
      <w:lvlText w:val=""/>
      <w:lvlJc w:val="left"/>
    </w:lvl>
    <w:lvl w:ilvl="3" w:tplc="BEF2BD56">
      <w:numFmt w:val="decimal"/>
      <w:lvlText w:val=""/>
      <w:lvlJc w:val="left"/>
    </w:lvl>
    <w:lvl w:ilvl="4" w:tplc="1264CDAE">
      <w:numFmt w:val="decimal"/>
      <w:lvlText w:val=""/>
      <w:lvlJc w:val="left"/>
    </w:lvl>
    <w:lvl w:ilvl="5" w:tplc="1300341E">
      <w:numFmt w:val="decimal"/>
      <w:lvlText w:val=""/>
      <w:lvlJc w:val="left"/>
    </w:lvl>
    <w:lvl w:ilvl="6" w:tplc="F07C5080">
      <w:numFmt w:val="decimal"/>
      <w:lvlText w:val=""/>
      <w:lvlJc w:val="left"/>
    </w:lvl>
    <w:lvl w:ilvl="7" w:tplc="B782A7C6">
      <w:numFmt w:val="decimal"/>
      <w:lvlText w:val=""/>
      <w:lvlJc w:val="left"/>
    </w:lvl>
    <w:lvl w:ilvl="8" w:tplc="D2FCC6FE">
      <w:numFmt w:val="decimal"/>
      <w:lvlText w:val=""/>
      <w:lvlJc w:val="left"/>
    </w:lvl>
  </w:abstractNum>
  <w:abstractNum w:abstractNumId="19" w15:restartNumberingAfterBreak="0">
    <w:nsid w:val="593A51A1"/>
    <w:multiLevelType w:val="hybridMultilevel"/>
    <w:tmpl w:val="AD6A432C"/>
    <w:lvl w:ilvl="0" w:tplc="54385130">
      <w:start w:val="1"/>
      <w:numFmt w:val="bullet"/>
      <w:lvlText w:val="•"/>
      <w:lvlJc w:val="left"/>
      <w:pPr>
        <w:ind w:left="360" w:hanging="240"/>
      </w:pPr>
      <w:rPr>
        <w:rFonts w:ascii="Arial" w:eastAsia="Arial" w:hAnsi="Arial" w:cs="Arial"/>
      </w:rPr>
    </w:lvl>
    <w:lvl w:ilvl="1" w:tplc="07AEF0E8">
      <w:numFmt w:val="decimal"/>
      <w:lvlText w:val=""/>
      <w:lvlJc w:val="left"/>
    </w:lvl>
    <w:lvl w:ilvl="2" w:tplc="9BDCC362">
      <w:numFmt w:val="decimal"/>
      <w:lvlText w:val=""/>
      <w:lvlJc w:val="left"/>
    </w:lvl>
    <w:lvl w:ilvl="3" w:tplc="356CF970">
      <w:numFmt w:val="decimal"/>
      <w:lvlText w:val=""/>
      <w:lvlJc w:val="left"/>
    </w:lvl>
    <w:lvl w:ilvl="4" w:tplc="FD02D472">
      <w:numFmt w:val="decimal"/>
      <w:lvlText w:val=""/>
      <w:lvlJc w:val="left"/>
    </w:lvl>
    <w:lvl w:ilvl="5" w:tplc="D5F6FD6E">
      <w:numFmt w:val="decimal"/>
      <w:lvlText w:val=""/>
      <w:lvlJc w:val="left"/>
    </w:lvl>
    <w:lvl w:ilvl="6" w:tplc="04CED0B8">
      <w:numFmt w:val="decimal"/>
      <w:lvlText w:val=""/>
      <w:lvlJc w:val="left"/>
    </w:lvl>
    <w:lvl w:ilvl="7" w:tplc="D7A6BCD6">
      <w:numFmt w:val="decimal"/>
      <w:lvlText w:val=""/>
      <w:lvlJc w:val="left"/>
    </w:lvl>
    <w:lvl w:ilvl="8" w:tplc="06DA1414">
      <w:numFmt w:val="decimal"/>
      <w:lvlText w:val=""/>
      <w:lvlJc w:val="left"/>
    </w:lvl>
  </w:abstractNum>
  <w:abstractNum w:abstractNumId="20" w15:restartNumberingAfterBreak="0">
    <w:nsid w:val="630A39B6"/>
    <w:multiLevelType w:val="hybridMultilevel"/>
    <w:tmpl w:val="77046D0A"/>
    <w:lvl w:ilvl="0" w:tplc="B6ECEB26">
      <w:start w:val="1"/>
      <w:numFmt w:val="decimal"/>
      <w:lvlText w:val="%1."/>
      <w:lvlJc w:val="left"/>
      <w:pPr>
        <w:ind w:left="400" w:hanging="300"/>
      </w:pPr>
      <w:rPr>
        <w:rFonts w:ascii="Arial" w:eastAsia="Arial" w:hAnsi="Arial" w:cs="Arial"/>
      </w:rPr>
    </w:lvl>
    <w:lvl w:ilvl="1" w:tplc="8FC87D92">
      <w:numFmt w:val="decimal"/>
      <w:lvlText w:val=""/>
      <w:lvlJc w:val="left"/>
    </w:lvl>
    <w:lvl w:ilvl="2" w:tplc="B6DEF778">
      <w:numFmt w:val="decimal"/>
      <w:lvlText w:val=""/>
      <w:lvlJc w:val="left"/>
    </w:lvl>
    <w:lvl w:ilvl="3" w:tplc="4D58A998">
      <w:numFmt w:val="decimal"/>
      <w:lvlText w:val=""/>
      <w:lvlJc w:val="left"/>
    </w:lvl>
    <w:lvl w:ilvl="4" w:tplc="9DB0EC5C">
      <w:numFmt w:val="decimal"/>
      <w:lvlText w:val=""/>
      <w:lvlJc w:val="left"/>
    </w:lvl>
    <w:lvl w:ilvl="5" w:tplc="3AE0F234">
      <w:numFmt w:val="decimal"/>
      <w:lvlText w:val=""/>
      <w:lvlJc w:val="left"/>
    </w:lvl>
    <w:lvl w:ilvl="6" w:tplc="36524F3A">
      <w:numFmt w:val="decimal"/>
      <w:lvlText w:val=""/>
      <w:lvlJc w:val="left"/>
    </w:lvl>
    <w:lvl w:ilvl="7" w:tplc="C6CCFEF8">
      <w:numFmt w:val="decimal"/>
      <w:lvlText w:val=""/>
      <w:lvlJc w:val="left"/>
    </w:lvl>
    <w:lvl w:ilvl="8" w:tplc="29D4F004">
      <w:numFmt w:val="decimal"/>
      <w:lvlText w:val=""/>
      <w:lvlJc w:val="left"/>
    </w:lvl>
  </w:abstractNum>
  <w:abstractNum w:abstractNumId="21" w15:restartNumberingAfterBreak="0">
    <w:nsid w:val="692B5252"/>
    <w:multiLevelType w:val="hybridMultilevel"/>
    <w:tmpl w:val="BC1ABD74"/>
    <w:lvl w:ilvl="0" w:tplc="AEA0CE60">
      <w:start w:val="1"/>
      <w:numFmt w:val="bullet"/>
      <w:lvlText w:val="•"/>
      <w:lvlJc w:val="left"/>
      <w:pPr>
        <w:ind w:left="360" w:hanging="240"/>
      </w:pPr>
      <w:rPr>
        <w:rFonts w:ascii="Arial" w:eastAsia="Arial" w:hAnsi="Arial" w:cs="Arial"/>
      </w:rPr>
    </w:lvl>
    <w:lvl w:ilvl="1" w:tplc="E0DACBF6">
      <w:numFmt w:val="decimal"/>
      <w:lvlText w:val=""/>
      <w:lvlJc w:val="left"/>
    </w:lvl>
    <w:lvl w:ilvl="2" w:tplc="20026A04">
      <w:numFmt w:val="decimal"/>
      <w:lvlText w:val=""/>
      <w:lvlJc w:val="left"/>
    </w:lvl>
    <w:lvl w:ilvl="3" w:tplc="8BB2A79E">
      <w:numFmt w:val="decimal"/>
      <w:lvlText w:val=""/>
      <w:lvlJc w:val="left"/>
    </w:lvl>
    <w:lvl w:ilvl="4" w:tplc="E95AA9E0">
      <w:numFmt w:val="decimal"/>
      <w:lvlText w:val=""/>
      <w:lvlJc w:val="left"/>
    </w:lvl>
    <w:lvl w:ilvl="5" w:tplc="72D01FF4">
      <w:numFmt w:val="decimal"/>
      <w:lvlText w:val=""/>
      <w:lvlJc w:val="left"/>
    </w:lvl>
    <w:lvl w:ilvl="6" w:tplc="5CA82438">
      <w:numFmt w:val="decimal"/>
      <w:lvlText w:val=""/>
      <w:lvlJc w:val="left"/>
    </w:lvl>
    <w:lvl w:ilvl="7" w:tplc="F820679E">
      <w:numFmt w:val="decimal"/>
      <w:lvlText w:val=""/>
      <w:lvlJc w:val="left"/>
    </w:lvl>
    <w:lvl w:ilvl="8" w:tplc="9B1E6AEA">
      <w:numFmt w:val="decimal"/>
      <w:lvlText w:val=""/>
      <w:lvlJc w:val="left"/>
    </w:lvl>
  </w:abstractNum>
  <w:abstractNum w:abstractNumId="22" w15:restartNumberingAfterBreak="0">
    <w:nsid w:val="6B0F78F2"/>
    <w:multiLevelType w:val="hybridMultilevel"/>
    <w:tmpl w:val="404AE4C6"/>
    <w:lvl w:ilvl="0" w:tplc="381CF43A">
      <w:start w:val="1"/>
      <w:numFmt w:val="decimal"/>
      <w:lvlText w:val="%1."/>
      <w:lvlJc w:val="left"/>
      <w:pPr>
        <w:ind w:left="400" w:hanging="300"/>
      </w:pPr>
      <w:rPr>
        <w:rFonts w:ascii="Arial" w:eastAsia="Arial" w:hAnsi="Arial" w:cs="Arial"/>
      </w:rPr>
    </w:lvl>
    <w:lvl w:ilvl="1" w:tplc="EAE269E4">
      <w:numFmt w:val="decimal"/>
      <w:lvlText w:val=""/>
      <w:lvlJc w:val="left"/>
    </w:lvl>
    <w:lvl w:ilvl="2" w:tplc="BAA4D3C6">
      <w:numFmt w:val="decimal"/>
      <w:lvlText w:val=""/>
      <w:lvlJc w:val="left"/>
    </w:lvl>
    <w:lvl w:ilvl="3" w:tplc="DF021034">
      <w:numFmt w:val="decimal"/>
      <w:lvlText w:val=""/>
      <w:lvlJc w:val="left"/>
    </w:lvl>
    <w:lvl w:ilvl="4" w:tplc="DE26F672">
      <w:numFmt w:val="decimal"/>
      <w:lvlText w:val=""/>
      <w:lvlJc w:val="left"/>
    </w:lvl>
    <w:lvl w:ilvl="5" w:tplc="2AC8AD24">
      <w:numFmt w:val="decimal"/>
      <w:lvlText w:val=""/>
      <w:lvlJc w:val="left"/>
    </w:lvl>
    <w:lvl w:ilvl="6" w:tplc="E25C5FD4">
      <w:numFmt w:val="decimal"/>
      <w:lvlText w:val=""/>
      <w:lvlJc w:val="left"/>
    </w:lvl>
    <w:lvl w:ilvl="7" w:tplc="C68EDEE2">
      <w:numFmt w:val="decimal"/>
      <w:lvlText w:val=""/>
      <w:lvlJc w:val="left"/>
    </w:lvl>
    <w:lvl w:ilvl="8" w:tplc="479455BA">
      <w:numFmt w:val="decimal"/>
      <w:lvlText w:val=""/>
      <w:lvlJc w:val="left"/>
    </w:lvl>
  </w:abstractNum>
  <w:abstractNum w:abstractNumId="23" w15:restartNumberingAfterBreak="0">
    <w:nsid w:val="770E18E8"/>
    <w:multiLevelType w:val="hybridMultilevel"/>
    <w:tmpl w:val="4AF02EAE"/>
    <w:lvl w:ilvl="0" w:tplc="27F2BA14">
      <w:start w:val="1"/>
      <w:numFmt w:val="bullet"/>
      <w:lvlText w:val="•"/>
      <w:lvlJc w:val="left"/>
      <w:pPr>
        <w:ind w:left="360" w:hanging="240"/>
      </w:pPr>
      <w:rPr>
        <w:rFonts w:ascii="Arial" w:eastAsia="Arial" w:hAnsi="Arial" w:cs="Arial"/>
      </w:rPr>
    </w:lvl>
    <w:lvl w:ilvl="1" w:tplc="131C9C08">
      <w:numFmt w:val="decimal"/>
      <w:lvlText w:val=""/>
      <w:lvlJc w:val="left"/>
    </w:lvl>
    <w:lvl w:ilvl="2" w:tplc="571AD12A">
      <w:numFmt w:val="decimal"/>
      <w:lvlText w:val=""/>
      <w:lvlJc w:val="left"/>
    </w:lvl>
    <w:lvl w:ilvl="3" w:tplc="D56E95B8">
      <w:numFmt w:val="decimal"/>
      <w:lvlText w:val=""/>
      <w:lvlJc w:val="left"/>
    </w:lvl>
    <w:lvl w:ilvl="4" w:tplc="1950783C">
      <w:numFmt w:val="decimal"/>
      <w:lvlText w:val=""/>
      <w:lvlJc w:val="left"/>
    </w:lvl>
    <w:lvl w:ilvl="5" w:tplc="F7C29952">
      <w:numFmt w:val="decimal"/>
      <w:lvlText w:val=""/>
      <w:lvlJc w:val="left"/>
    </w:lvl>
    <w:lvl w:ilvl="6" w:tplc="621C436A">
      <w:numFmt w:val="decimal"/>
      <w:lvlText w:val=""/>
      <w:lvlJc w:val="left"/>
    </w:lvl>
    <w:lvl w:ilvl="7" w:tplc="8F0A0366">
      <w:numFmt w:val="decimal"/>
      <w:lvlText w:val=""/>
      <w:lvlJc w:val="left"/>
    </w:lvl>
    <w:lvl w:ilvl="8" w:tplc="C79097E2">
      <w:numFmt w:val="decimal"/>
      <w:lvlText w:val=""/>
      <w:lvlJc w:val="left"/>
    </w:lvl>
  </w:abstractNum>
  <w:num w:numId="1" w16cid:durableId="2036615874">
    <w:abstractNumId w:val="5"/>
  </w:num>
  <w:num w:numId="2" w16cid:durableId="961349030">
    <w:abstractNumId w:val="3"/>
  </w:num>
  <w:num w:numId="3" w16cid:durableId="120734830">
    <w:abstractNumId w:val="2"/>
  </w:num>
  <w:num w:numId="4" w16cid:durableId="167526742">
    <w:abstractNumId w:val="4"/>
  </w:num>
  <w:num w:numId="5" w16cid:durableId="1666518740">
    <w:abstractNumId w:val="1"/>
  </w:num>
  <w:num w:numId="6" w16cid:durableId="1897885991">
    <w:abstractNumId w:val="0"/>
  </w:num>
  <w:num w:numId="7" w16cid:durableId="950823812">
    <w:abstractNumId w:val="19"/>
    <w:lvlOverride w:ilvl="0">
      <w:startOverride w:val="1"/>
    </w:lvlOverride>
  </w:num>
  <w:num w:numId="8" w16cid:durableId="316153970">
    <w:abstractNumId w:val="9"/>
    <w:lvlOverride w:ilvl="0">
      <w:startOverride w:val="1"/>
    </w:lvlOverride>
  </w:num>
  <w:num w:numId="9" w16cid:durableId="414325224">
    <w:abstractNumId w:val="7"/>
    <w:lvlOverride w:ilvl="0">
      <w:startOverride w:val="1"/>
    </w:lvlOverride>
  </w:num>
  <w:num w:numId="10" w16cid:durableId="1218054271">
    <w:abstractNumId w:val="12"/>
    <w:lvlOverride w:ilvl="0">
      <w:startOverride w:val="1"/>
    </w:lvlOverride>
  </w:num>
  <w:num w:numId="11" w16cid:durableId="1006907053">
    <w:abstractNumId w:val="11"/>
    <w:lvlOverride w:ilvl="0">
      <w:startOverride w:val="1"/>
    </w:lvlOverride>
  </w:num>
  <w:num w:numId="12" w16cid:durableId="2101876078">
    <w:abstractNumId w:val="17"/>
    <w:lvlOverride w:ilvl="0">
      <w:startOverride w:val="1"/>
    </w:lvlOverride>
  </w:num>
  <w:num w:numId="13" w16cid:durableId="903222576">
    <w:abstractNumId w:val="20"/>
    <w:lvlOverride w:ilvl="0">
      <w:startOverride w:val="1"/>
    </w:lvlOverride>
  </w:num>
  <w:num w:numId="14" w16cid:durableId="1730884340">
    <w:abstractNumId w:val="23"/>
    <w:lvlOverride w:ilvl="0">
      <w:startOverride w:val="1"/>
    </w:lvlOverride>
  </w:num>
  <w:num w:numId="15" w16cid:durableId="953638049">
    <w:abstractNumId w:val="10"/>
    <w:lvlOverride w:ilvl="0">
      <w:startOverride w:val="1"/>
    </w:lvlOverride>
  </w:num>
  <w:num w:numId="16" w16cid:durableId="491485969">
    <w:abstractNumId w:val="10"/>
    <w:lvlOverride w:ilvl="0">
      <w:startOverride w:val="1"/>
    </w:lvlOverride>
  </w:num>
  <w:num w:numId="17" w16cid:durableId="1275747925">
    <w:abstractNumId w:val="22"/>
    <w:lvlOverride w:ilvl="0">
      <w:startOverride w:val="1"/>
    </w:lvlOverride>
  </w:num>
  <w:num w:numId="18" w16cid:durableId="1456169970">
    <w:abstractNumId w:val="22"/>
    <w:lvlOverride w:ilvl="0">
      <w:startOverride w:val="1"/>
    </w:lvlOverride>
  </w:num>
  <w:num w:numId="19" w16cid:durableId="2013943501">
    <w:abstractNumId w:val="6"/>
    <w:lvlOverride w:ilvl="0">
      <w:startOverride w:val="1"/>
    </w:lvlOverride>
  </w:num>
  <w:num w:numId="20" w16cid:durableId="119690256">
    <w:abstractNumId w:val="22"/>
    <w:lvlOverride w:ilvl="0">
      <w:startOverride w:val="1"/>
    </w:lvlOverride>
  </w:num>
  <w:num w:numId="21" w16cid:durableId="995887922">
    <w:abstractNumId w:val="22"/>
    <w:lvlOverride w:ilvl="0">
      <w:startOverride w:val="1"/>
    </w:lvlOverride>
  </w:num>
  <w:num w:numId="22" w16cid:durableId="874775100">
    <w:abstractNumId w:val="22"/>
    <w:lvlOverride w:ilvl="0">
      <w:startOverride w:val="1"/>
    </w:lvlOverride>
  </w:num>
  <w:num w:numId="23" w16cid:durableId="1983536215">
    <w:abstractNumId w:val="22"/>
    <w:lvlOverride w:ilvl="0">
      <w:startOverride w:val="1"/>
    </w:lvlOverride>
  </w:num>
  <w:num w:numId="24" w16cid:durableId="420109073">
    <w:abstractNumId w:val="22"/>
    <w:lvlOverride w:ilvl="0">
      <w:startOverride w:val="1"/>
    </w:lvlOverride>
  </w:num>
  <w:num w:numId="25" w16cid:durableId="2029016949">
    <w:abstractNumId w:val="22"/>
    <w:lvlOverride w:ilvl="0">
      <w:startOverride w:val="1"/>
    </w:lvlOverride>
  </w:num>
  <w:num w:numId="26" w16cid:durableId="1997999877">
    <w:abstractNumId w:val="22"/>
    <w:lvlOverride w:ilvl="0">
      <w:startOverride w:val="1"/>
    </w:lvlOverride>
  </w:num>
  <w:num w:numId="27" w16cid:durableId="1273325175">
    <w:abstractNumId w:val="21"/>
    <w:lvlOverride w:ilvl="0">
      <w:startOverride w:val="1"/>
    </w:lvlOverride>
  </w:num>
  <w:num w:numId="28" w16cid:durableId="190339213">
    <w:abstractNumId w:val="15"/>
    <w:lvlOverride w:ilvl="0">
      <w:startOverride w:val="1"/>
    </w:lvlOverride>
  </w:num>
  <w:num w:numId="29" w16cid:durableId="304091550">
    <w:abstractNumId w:val="8"/>
    <w:lvlOverride w:ilvl="0">
      <w:startOverride w:val="1"/>
    </w:lvlOverride>
  </w:num>
  <w:num w:numId="30" w16cid:durableId="905190853">
    <w:abstractNumId w:val="8"/>
    <w:lvlOverride w:ilvl="0">
      <w:startOverride w:val="1"/>
    </w:lvlOverride>
  </w:num>
  <w:num w:numId="31" w16cid:durableId="1810630794">
    <w:abstractNumId w:val="8"/>
    <w:lvlOverride w:ilvl="0">
      <w:startOverride w:val="1"/>
    </w:lvlOverride>
  </w:num>
  <w:num w:numId="32" w16cid:durableId="1285651224">
    <w:abstractNumId w:val="18"/>
    <w:lvlOverride w:ilvl="0">
      <w:startOverride w:val="1"/>
    </w:lvlOverride>
  </w:num>
  <w:num w:numId="33" w16cid:durableId="229003306">
    <w:abstractNumId w:val="8"/>
    <w:lvlOverride w:ilvl="0">
      <w:startOverride w:val="1"/>
    </w:lvlOverride>
  </w:num>
  <w:num w:numId="34" w16cid:durableId="955678657">
    <w:abstractNumId w:val="8"/>
    <w:lvlOverride w:ilvl="0">
      <w:startOverride w:val="1"/>
    </w:lvlOverride>
  </w:num>
  <w:num w:numId="35" w16cid:durableId="1127700345">
    <w:abstractNumId w:val="8"/>
    <w:lvlOverride w:ilvl="0">
      <w:startOverride w:val="1"/>
    </w:lvlOverride>
  </w:num>
  <w:num w:numId="36" w16cid:durableId="1332175777">
    <w:abstractNumId w:val="16"/>
    <w:lvlOverride w:ilvl="0">
      <w:startOverride w:val="1"/>
    </w:lvlOverride>
  </w:num>
  <w:num w:numId="37" w16cid:durableId="213851237">
    <w:abstractNumId w:val="13"/>
    <w:lvlOverride w:ilvl="0">
      <w:startOverride w:val="1"/>
    </w:lvlOverride>
  </w:num>
  <w:num w:numId="38" w16cid:durableId="913972058">
    <w:abstractNumId w:val="13"/>
    <w:lvlOverride w:ilvl="0">
      <w:startOverride w:val="1"/>
    </w:lvlOverride>
  </w:num>
  <w:num w:numId="39" w16cid:durableId="661928915">
    <w:abstractNumId w:val="13"/>
    <w:lvlOverride w:ilvl="0">
      <w:startOverride w:val="1"/>
    </w:lvlOverride>
  </w:num>
  <w:num w:numId="40" w16cid:durableId="1490100047">
    <w:abstractNumId w:val="13"/>
    <w:lvlOverride w:ilvl="0">
      <w:startOverride w:val="1"/>
    </w:lvlOverride>
  </w:num>
  <w:num w:numId="41" w16cid:durableId="1048528521">
    <w:abstractNumId w:val="13"/>
    <w:lvlOverride w:ilvl="0">
      <w:startOverride w:val="1"/>
    </w:lvlOverride>
  </w:num>
  <w:num w:numId="42" w16cid:durableId="1391922199">
    <w:abstractNumId w:val="13"/>
    <w:lvlOverride w:ilvl="0">
      <w:startOverride w:val="1"/>
    </w:lvlOverride>
  </w:num>
  <w:num w:numId="43" w16cid:durableId="242184730">
    <w:abstractNumId w:val="13"/>
    <w:lvlOverride w:ilvl="0">
      <w:startOverride w:val="1"/>
    </w:lvlOverride>
  </w:num>
  <w:num w:numId="44" w16cid:durableId="897789275">
    <w:abstractNumId w:val="13"/>
    <w:lvlOverride w:ilvl="0">
      <w:startOverride w:val="1"/>
    </w:lvlOverride>
  </w:num>
  <w:num w:numId="45" w16cid:durableId="205071457">
    <w:abstractNumId w:val="13"/>
    <w:lvlOverride w:ilvl="0">
      <w:startOverride w:val="1"/>
    </w:lvlOverride>
  </w:num>
  <w:num w:numId="46" w16cid:durableId="154028352">
    <w:abstractNumId w:val="14"/>
    <w:lvlOverride w:ilvl="0">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2D2"/>
    <w:rsid w:val="0015074B"/>
    <w:rsid w:val="001E630E"/>
    <w:rsid w:val="0029639D"/>
    <w:rsid w:val="00326F90"/>
    <w:rsid w:val="00630603"/>
    <w:rsid w:val="006D6B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5AC9E"/>
  <w14:defaultImageDpi w14:val="300"/>
  <w15:docId w15:val="{94D9FFC4-341A-4FAC-B9E1-F9ECC358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after="12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b/>
      <w:bCs/>
      <w:i/>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1">
    <w:name w:val="Heading 11"/>
    <w:rsid w:val="000922D2"/>
    <w:pPr>
      <w:keepNext/>
      <w:spacing w:after="120" w:line="240" w:lineRule="auto"/>
      <w:outlineLvl w:val="0"/>
    </w:pPr>
    <w:rPr>
      <w:rFonts w:ascii="Arial" w:eastAsia="Arial" w:hAnsi="Arial" w:cs="Arial"/>
      <w:b/>
      <w:color w:val="000000"/>
      <w:sz w:val="34"/>
      <w:szCs w:val="18"/>
    </w:rPr>
  </w:style>
  <w:style w:type="paragraph" w:customStyle="1" w:styleId="Heading21">
    <w:name w:val="Heading 21"/>
    <w:rsid w:val="000922D2"/>
    <w:pPr>
      <w:keepNext/>
      <w:spacing w:before="240" w:after="120" w:line="240" w:lineRule="auto"/>
      <w:outlineLvl w:val="1"/>
    </w:pPr>
    <w:rPr>
      <w:rFonts w:ascii="Arial" w:eastAsia="Arial" w:hAnsi="Arial" w:cs="Arial"/>
      <w:b/>
      <w:color w:val="000000"/>
      <w:sz w:val="26"/>
      <w:szCs w:val="18"/>
    </w:rPr>
  </w:style>
  <w:style w:type="paragraph" w:customStyle="1" w:styleId="Heading31">
    <w:name w:val="Heading 31"/>
    <w:rsid w:val="000922D2"/>
    <w:pPr>
      <w:keepNext/>
      <w:spacing w:before="240" w:after="120" w:line="240" w:lineRule="auto"/>
      <w:outlineLvl w:val="2"/>
    </w:pPr>
    <w:rPr>
      <w:rFonts w:ascii="Arial" w:eastAsia="Arial" w:hAnsi="Arial" w:cs="Arial"/>
      <w:b/>
      <w:color w:val="000000"/>
      <w:szCs w:val="18"/>
    </w:rPr>
  </w:style>
  <w:style w:type="paragraph" w:customStyle="1" w:styleId="Normal1">
    <w:name w:val="Normal1"/>
    <w:rsid w:val="000922D2"/>
    <w:pPr>
      <w:spacing w:after="0" w:line="240" w:lineRule="auto"/>
    </w:pPr>
    <w:rPr>
      <w:rFonts w:ascii="Arial" w:eastAsia="Arial" w:hAnsi="Arial" w:cs="Arial"/>
      <w:color w:val="000000"/>
      <w:szCs w:val="17"/>
    </w:rPr>
  </w:style>
  <w:style w:type="paragraph" w:customStyle="1" w:styleId="Heading41">
    <w:name w:val="Heading 41"/>
    <w:rsid w:val="000922D2"/>
    <w:pPr>
      <w:keepNext/>
      <w:spacing w:before="240" w:after="120" w:line="240" w:lineRule="auto"/>
      <w:outlineLvl w:val="3"/>
    </w:pPr>
    <w:rPr>
      <w:rFonts w:ascii="Arial" w:eastAsia="Arial" w:hAnsi="Arial" w:cs="Arial"/>
      <w:b/>
      <w:color w:val="000000"/>
      <w:sz w:val="21"/>
      <w:szCs w:val="18"/>
    </w:rPr>
  </w:style>
  <w:style w:type="paragraph" w:customStyle="1" w:styleId="Strong1">
    <w:name w:val="Strong1"/>
    <w:basedOn w:val="Normal"/>
    <w:next w:val="Normal"/>
    <w:qFormat/>
    <w:rsid w:val="000922D2"/>
    <w:pPr>
      <w:spacing w:after="0" w:line="240" w:lineRule="auto"/>
    </w:pPr>
    <w:rPr>
      <w:rFonts w:eastAsia="Arial" w:cs="Arial"/>
      <w:b/>
      <w:bCs/>
      <w:szCs w:val="18"/>
    </w:rPr>
  </w:style>
  <w:style w:type="character" w:styleId="Hyperlink">
    <w:name w:val="Hyperlink"/>
    <w:uiPriority w:val="99"/>
    <w:unhideWhenUsed/>
    <w:rsid w:val="000922D2"/>
    <w:rPr>
      <w:color w:val="0563C1"/>
      <w:u w:val="single"/>
    </w:rPr>
  </w:style>
  <w:style w:type="character" w:styleId="FootnoteReference">
    <w:name w:val="footnote reference"/>
    <w:uiPriority w:val="99"/>
    <w:semiHidden/>
    <w:unhideWhenUsed/>
    <w:rsid w:val="000922D2"/>
    <w:rPr>
      <w:vertAlign w:val="superscript"/>
    </w:rPr>
  </w:style>
  <w:style w:type="paragraph" w:styleId="FootnoteText">
    <w:name w:val="footnote text"/>
    <w:basedOn w:val="Normal"/>
    <w:link w:val="FootnoteTextChar"/>
    <w:uiPriority w:val="99"/>
    <w:semiHidden/>
    <w:unhideWhenUsed/>
    <w:rsid w:val="000922D2"/>
    <w:pPr>
      <w:spacing w:after="0" w:line="240" w:lineRule="auto"/>
    </w:pPr>
    <w:rPr>
      <w:rFonts w:eastAsia="Arial" w:cs="Arial"/>
      <w:sz w:val="20"/>
      <w:szCs w:val="20"/>
    </w:rPr>
  </w:style>
  <w:style w:type="character" w:customStyle="1" w:styleId="FootnoteTextChar">
    <w:name w:val="Footnote Text Char"/>
    <w:basedOn w:val="DefaultParagraphFont"/>
    <w:link w:val="FootnoteText"/>
    <w:uiPriority w:val="99"/>
    <w:semiHidden/>
    <w:rsid w:val="000922D2"/>
    <w:rPr>
      <w:rFonts w:ascii="Arial" w:eastAsia="Arial" w:hAnsi="Arial" w:cs="Arial"/>
      <w:color w:val="000000"/>
      <w:sz w:val="20"/>
      <w:szCs w:val="20"/>
    </w:rPr>
  </w:style>
  <w:style w:type="character" w:styleId="EndnoteReference">
    <w:name w:val="endnote reference"/>
    <w:uiPriority w:val="99"/>
    <w:semiHidden/>
    <w:unhideWhenUsed/>
    <w:rsid w:val="000922D2"/>
    <w:rPr>
      <w:vertAlign w:val="superscript"/>
    </w:rPr>
  </w:style>
  <w:style w:type="paragraph" w:styleId="EndnoteText">
    <w:name w:val="endnote text"/>
    <w:basedOn w:val="Normal"/>
    <w:link w:val="EndnoteTextChar"/>
    <w:uiPriority w:val="99"/>
    <w:semiHidden/>
    <w:unhideWhenUsed/>
    <w:rsid w:val="000922D2"/>
    <w:pPr>
      <w:spacing w:after="0" w:line="240" w:lineRule="auto"/>
    </w:pPr>
    <w:rPr>
      <w:rFonts w:eastAsia="Arial" w:cs="Arial"/>
      <w:sz w:val="20"/>
      <w:szCs w:val="20"/>
    </w:rPr>
  </w:style>
  <w:style w:type="character" w:customStyle="1" w:styleId="EndnoteTextChar">
    <w:name w:val="Endnote Text Char"/>
    <w:basedOn w:val="DefaultParagraphFont"/>
    <w:link w:val="EndnoteText"/>
    <w:uiPriority w:val="99"/>
    <w:semiHidden/>
    <w:rsid w:val="000922D2"/>
    <w:rPr>
      <w:rFonts w:ascii="Arial" w:eastAsia="Arial" w:hAnsi="Arial" w:cs="Arial"/>
      <w:color w:val="000000"/>
      <w:sz w:val="20"/>
      <w:szCs w:val="20"/>
    </w:rPr>
  </w:style>
  <w:style w:type="paragraph" w:styleId="TOC1">
    <w:name w:val="toc 1"/>
    <w:basedOn w:val="Normal"/>
    <w:next w:val="Normal"/>
    <w:autoRedefine/>
    <w:uiPriority w:val="39"/>
    <w:unhideWhenUsed/>
    <w:rsid w:val="000922D2"/>
    <w:pPr>
      <w:spacing w:after="100"/>
    </w:pPr>
  </w:style>
  <w:style w:type="character" w:styleId="PageNumber">
    <w:name w:val="page number"/>
    <w:basedOn w:val="DefaultParagraphFont"/>
    <w:uiPriority w:val="99"/>
    <w:semiHidden/>
    <w:unhideWhenUsed/>
    <w:rsid w:val="00092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googleplay/android-developer/answer/16954621" TargetMode="External"/><Relationship Id="rId21" Type="http://schemas.openxmlformats.org/officeDocument/2006/relationships/hyperlink" Target="https://tubitak.gov.tr/sites/default/files/2026-01/1812_72YK_islenmis_hali.pdf" TargetMode="External"/><Relationship Id="rId63" Type="http://schemas.openxmlformats.org/officeDocument/2006/relationships/hyperlink" Target="https://kuryehaklari.org/wp-content/uploads/2026/01/Kurye-Olumleri-Raporu-2025.pdf" TargetMode="External"/><Relationship Id="rId159" Type="http://schemas.openxmlformats.org/officeDocument/2006/relationships/hyperlink" Target="https://www.mevzuat.gov.tr/mevzuat?MevzuatNo=8182&amp;MevzuatTur=7&amp;MevzuatTertip=5" TargetMode="External"/><Relationship Id="rId170" Type="http://schemas.openxmlformats.org/officeDocument/2006/relationships/hyperlink" Target="https://www.kvkk.gov.tr/Icerik/8710/veri-sorumlulari-tarafindan-acik-riza-ve-aydinlatma-metinlerinin-ayri-ayri-duzenlenmesi-gerektigi-hakkinda-kisisel-verileri-koruma-kurulunun-18-02-2026-tarihli-ve-2026-347-sayili-ilke-kararina-iliskin-kamuoyu-duyurusu" TargetMode="External"/><Relationship Id="rId226" Type="http://schemas.openxmlformats.org/officeDocument/2006/relationships/hyperlink" Target="https://www.mevzuat.gov.tr/mevzuatmetin/1.5.6769.pdf" TargetMode="External"/><Relationship Id="rId268" Type="http://schemas.openxmlformats.org/officeDocument/2006/relationships/hyperlink" Target="https://motomap.co/kullanim-kosullari/" TargetMode="External"/><Relationship Id="rId32" Type="http://schemas.openxmlformats.org/officeDocument/2006/relationships/hyperlink" Target="https://veriportali.tuik.gov.tr/tr/press/58052" TargetMode="External"/><Relationship Id="rId74" Type="http://schemas.openxmlformats.org/officeDocument/2006/relationships/hyperlink" Target="https://support.google.com/googleplay/android-developer/answer/112622" TargetMode="External"/><Relationship Id="rId128" Type="http://schemas.openxmlformats.org/officeDocument/2006/relationships/hyperlink" Target="https://www.alomaliye.com/2023/07/07/katma-deger-vergisi-oranlari-karar-sayisi-7346/" TargetMode="External"/><Relationship Id="rId5" Type="http://schemas.openxmlformats.org/officeDocument/2006/relationships/webSettings" Target="webSettings.xml"/><Relationship Id="rId95" Type="http://schemas.openxmlformats.org/officeDocument/2006/relationships/hyperlink" Target="https://apps.apple.com/tr/app/id6792549131" TargetMode="External"/><Relationship Id="rId160" Type="http://schemas.openxmlformats.org/officeDocument/2006/relationships/hyperlink" Target="https://developers.google.com/maps/documentation/routes/coverage-two-wheeled" TargetMode="External"/><Relationship Id="rId181" Type="http://schemas.openxmlformats.org/officeDocument/2006/relationships/hyperlink" Target="https://support.google.com/googleplay/android-developer/answer/10144311" TargetMode="External"/><Relationship Id="rId216" Type="http://schemas.openxmlformats.org/officeDocument/2006/relationships/image" Target="media/image1.png"/><Relationship Id="rId237" Type="http://schemas.openxmlformats.org/officeDocument/2006/relationships/hyperlink" Target="https://patents.google.com/patent/US20120310523A1/en" TargetMode="External"/><Relationship Id="rId258" Type="http://schemas.openxmlformats.org/officeDocument/2006/relationships/hyperlink" Target="https://github.com/github/mona-sans" TargetMode="External"/><Relationship Id="rId22" Type="http://schemas.openxmlformats.org/officeDocument/2006/relationships/hyperlink" Target="https://doi.org/10.3390/su132413851" TargetMode="External"/><Relationship Id="rId43" Type="http://schemas.openxmlformats.org/officeDocument/2006/relationships/hyperlink" Target="https://www.uab.gov.tr/haberler/src-kurye-belgesi-icin-suere-uzatiliyor/" TargetMode="External"/><Relationship Id="rId64" Type="http://schemas.openxmlformats.org/officeDocument/2006/relationships/hyperlink" Target="https://trends.google.com/trends/explore?geo=TR&amp;q=motosiklet" TargetMode="External"/><Relationship Id="rId118" Type="http://schemas.openxmlformats.org/officeDocument/2006/relationships/hyperlink" Target="https://android-developers.googleblog.com/2026/03/a-new-era-for-choice-and-openness.html" TargetMode="External"/><Relationship Id="rId139" Type="http://schemas.openxmlformats.org/officeDocument/2006/relationships/hyperlink" Target="https://doi.org/10.1177/1609406919899220" TargetMode="External"/><Relationship Id="rId85" Type="http://schemas.openxmlformats.org/officeDocument/2006/relationships/hyperlink" Target="https://www.tcmb.gov.tr/kurlar/202609/25092026.xml" TargetMode="External"/><Relationship Id="rId150" Type="http://schemas.openxmlformats.org/officeDocument/2006/relationships/hyperlink" Target="https://doi.org/10.17550/akademikincelemeler.1307683" TargetMode="External"/><Relationship Id="rId171" Type="http://schemas.openxmlformats.org/officeDocument/2006/relationships/hyperlink" Target="https://www.kvkk.gov.tr/Icerik/5412/Acik-Rizanin-Hizmet-Sartina-Baglanmasi" TargetMode="External"/><Relationship Id="rId192" Type="http://schemas.openxmlformats.org/officeDocument/2006/relationships/hyperlink" Target="https://www.resmigazete.gov.tr/eskiler/2026/05/20260501-1.htm" TargetMode="External"/><Relationship Id="rId206" Type="http://schemas.openxmlformats.org/officeDocument/2006/relationships/hyperlink" Target="https://api.motomap.co/health" TargetMode="External"/><Relationship Id="rId227" Type="http://schemas.openxmlformats.org/officeDocument/2006/relationships/hyperlink" Target="https://www.mevzuat.gov.tr/mevzuatmetin/1.5.6102.pdf" TargetMode="External"/><Relationship Id="rId248" Type="http://schemas.openxmlformats.org/officeDocument/2006/relationships/hyperlink" Target="https://www.here.com/en-gb/terms/here-platform-terms-september-2023" TargetMode="External"/><Relationship Id="rId269" Type="http://schemas.openxmlformats.org/officeDocument/2006/relationships/hyperlink" Target="https://app.motomap.co/assets/NOTICES" TargetMode="External"/><Relationship Id="rId12" Type="http://schemas.openxmlformats.org/officeDocument/2006/relationships/header" Target="header3.xml"/><Relationship Id="rId33" Type="http://schemas.openxmlformats.org/officeDocument/2006/relationships/hyperlink" Target="https://veriportali.tuik.gov.tr/tr/press/58052" TargetMode="External"/><Relationship Id="rId108" Type="http://schemas.openxmlformats.org/officeDocument/2006/relationships/hyperlink" Target="https://www.mevzuat.gov.tr/MevzuatMetin/1.5.7194.pdf" TargetMode="External"/><Relationship Id="rId129" Type="http://schemas.openxmlformats.org/officeDocument/2006/relationships/header" Target="header10.xml"/><Relationship Id="rId54" Type="http://schemas.openxmlformats.org/officeDocument/2006/relationships/hyperlink" Target="https://veriportali.tuik.gov.tr/tr/press/58133" TargetMode="External"/><Relationship Id="rId75" Type="http://schemas.openxmlformats.org/officeDocument/2006/relationships/hyperlink" Target="https://support.google.com/googleplay/android-developer/answer/16954621" TargetMode="External"/><Relationship Id="rId96" Type="http://schemas.openxmlformats.org/officeDocument/2006/relationships/hyperlink" Target="https://apps.apple.com/tr/app/id1209129603" TargetMode="External"/><Relationship Id="rId140" Type="http://schemas.openxmlformats.org/officeDocument/2006/relationships/hyperlink" Target="https://doi.org/10.1016/0895-4356(90" TargetMode="External"/><Relationship Id="rId161" Type="http://schemas.openxmlformats.org/officeDocument/2006/relationships/hyperlink" Target="https://doi.org/10.1016/j.cstp.2025.101508" TargetMode="External"/><Relationship Id="rId182" Type="http://schemas.openxmlformats.org/officeDocument/2006/relationships/hyperlink" Target="https://developers.facebook.com/docs/android/getting-started/" TargetMode="External"/><Relationship Id="rId217" Type="http://schemas.openxmlformats.org/officeDocument/2006/relationships/image" Target="media/image2.png"/><Relationship Id="rId6" Type="http://schemas.openxmlformats.org/officeDocument/2006/relationships/footnotes" Target="footnotes.xml"/><Relationship Id="rId238" Type="http://schemas.openxmlformats.org/officeDocument/2006/relationships/hyperlink" Target="https://patents.google.com/patent/WO2011124271A1/en" TargetMode="External"/><Relationship Id="rId259" Type="http://schemas.openxmlformats.org/officeDocument/2006/relationships/hyperlink" Target="https://github.com/ArtifexSoftware/urw-base35-fonts" TargetMode="External"/><Relationship Id="rId23" Type="http://schemas.openxmlformats.org/officeDocument/2006/relationships/hyperlink" Target="https://doi.org/10.1016/j.trc.2014.09.017" TargetMode="External"/><Relationship Id="rId119" Type="http://schemas.openxmlformats.org/officeDocument/2006/relationships/hyperlink" Target="https://android-developers.googleblog.com/2026/06/play-expanded-billing.html" TargetMode="External"/><Relationship Id="rId270" Type="http://schemas.openxmlformats.org/officeDocument/2006/relationships/hyperlink" Target="https://app.motomap.co/assets/assets/fonts/OFL-MotoMapSans.txt" TargetMode="External"/><Relationship Id="rId44" Type="http://schemas.openxmlformats.org/officeDocument/2006/relationships/hyperlink" Target="https://www.resmigazete.gov.tr/eskiler/2025/05/20250515-1.htm" TargetMode="External"/><Relationship Id="rId65" Type="http://schemas.openxmlformats.org/officeDocument/2006/relationships/hyperlink" Target="https://trends.google.com/trends/explore?geo=TR&amp;q=motor%20kask" TargetMode="External"/><Relationship Id="rId86" Type="http://schemas.openxmlformats.org/officeDocument/2006/relationships/hyperlink" Target="https://www.tcmb.gov.tr/kurlar/202609/28092026.xml" TargetMode="External"/><Relationship Id="rId130" Type="http://schemas.openxmlformats.org/officeDocument/2006/relationships/hyperlink" Target="https://www.motosiklet.net/forum/konu/motorsiklet-icin-en-iyi-navigasyon-uygulamasi-hangisi.213862/" TargetMode="External"/><Relationship Id="rId151" Type="http://schemas.openxmlformats.org/officeDocument/2006/relationships/hyperlink" Target="https://doi.org/10.32331/sgd.1318002" TargetMode="External"/><Relationship Id="rId172" Type="http://schemas.openxmlformats.org/officeDocument/2006/relationships/hyperlink" Target="https://www.kvkk.gov.tr/Icerik/8388/KAMUOYU-DUYURUSU" TargetMode="External"/><Relationship Id="rId193" Type="http://schemas.openxmlformats.org/officeDocument/2006/relationships/hyperlink" Target="https://www.mevzuat.gov.tr/mevzuat?MevzuatNo=20914&amp;MevzuatTur=7&amp;MevzuatTertip=5" TargetMode="External"/><Relationship Id="rId207" Type="http://schemas.openxmlformats.org/officeDocument/2006/relationships/hyperlink" Target="https://motomap.co" TargetMode="External"/><Relationship Id="rId228" Type="http://schemas.openxmlformats.org/officeDocument/2006/relationships/hyperlink" Target="https://www.mevzuat.gov.tr/mevzuatmetin/1.5.6098.pdf" TargetMode="External"/><Relationship Id="rId249" Type="http://schemas.openxmlformats.org/officeDocument/2006/relationships/hyperlink" Target="https://developers.google.com/maps/documentation/elevation/policies" TargetMode="External"/><Relationship Id="rId13" Type="http://schemas.openxmlformats.org/officeDocument/2006/relationships/footer" Target="footer3.xml"/><Relationship Id="rId109" Type="http://schemas.openxmlformats.org/officeDocument/2006/relationships/hyperlink" Target="https://www.resmigazete.gov.tr/eskiler/2023/07/20230707.htm" TargetMode="External"/><Relationship Id="rId260" Type="http://schemas.openxmlformats.org/officeDocument/2006/relationships/hyperlink" Target="https://github.com/inducer/pymetis" TargetMode="External"/><Relationship Id="rId34" Type="http://schemas.openxmlformats.org/officeDocument/2006/relationships/hyperlink" Target="https://veriportali.tuik.gov.tr/tr/press/58052" TargetMode="External"/><Relationship Id="rId55" Type="http://schemas.openxmlformats.org/officeDocument/2006/relationships/hyperlink" Target="https://www.aa.com.tr/tr/ekonomi/motosiklet-sayisinin-otomobil-sayisini-gectigi-il-sayisi-7-oldu/4059761" TargetMode="External"/><Relationship Id="rId76" Type="http://schemas.openxmlformats.org/officeDocument/2006/relationships/hyperlink" Target="https://www.resmigazete.gov.tr/eskiler/2023/07/20230707.htm" TargetMode="External"/><Relationship Id="rId97" Type="http://schemas.openxmlformats.org/officeDocument/2006/relationships/hyperlink" Target="https://www.spotify.com/tr-tr/premium/" TargetMode="External"/><Relationship Id="rId120" Type="http://schemas.openxmlformats.org/officeDocument/2006/relationships/hyperlink" Target="https://developers.google.com/maps/billing-and-pricing/pricing" TargetMode="External"/><Relationship Id="rId141" Type="http://schemas.openxmlformats.org/officeDocument/2006/relationships/hyperlink" Target="https://doi.org/10.1080/01621459.1927.10502953" TargetMode="External"/><Relationship Id="rId7" Type="http://schemas.openxmlformats.org/officeDocument/2006/relationships/endnotes" Target="endnotes.xml"/><Relationship Id="rId162" Type="http://schemas.openxmlformats.org/officeDocument/2006/relationships/hyperlink" Target="https://doi.org/10.1145/3275116.3275134" TargetMode="External"/><Relationship Id="rId183" Type="http://schemas.openxmlformats.org/officeDocument/2006/relationships/hyperlink" Target="https://www.lexpera.com.tr/mevzuat/kanunlar/siber-guvenlik-kanunu-7545" TargetMode="External"/><Relationship Id="rId218" Type="http://schemas.openxmlformats.org/officeDocument/2006/relationships/image" Target="media/image3.png"/><Relationship Id="rId239" Type="http://schemas.openxmlformats.org/officeDocument/2006/relationships/hyperlink" Target="https://patents.google.com/patent/US8855930B2/en" TargetMode="External"/><Relationship Id="rId250" Type="http://schemas.openxmlformats.org/officeDocument/2006/relationships/hyperlink" Target="https://dev.overpass-api.de/overpass-doc/en/preface/commons.html" TargetMode="External"/><Relationship Id="rId271" Type="http://schemas.openxmlformats.org/officeDocument/2006/relationships/header" Target="header17.xml"/><Relationship Id="rId24" Type="http://schemas.openxmlformats.org/officeDocument/2006/relationships/header" Target="header5.xml"/><Relationship Id="rId45" Type="http://schemas.openxmlformats.org/officeDocument/2006/relationships/hyperlink" Target="https://ec.europa.eu/eurostat/databrowser/view/road_eqs_motorc/default/table?lang=en" TargetMode="External"/><Relationship Id="rId66" Type="http://schemas.openxmlformats.org/officeDocument/2006/relationships/hyperlink" Target="https://trends.google.com/trends/explore?geo=TR&amp;q=moto%20kurye" TargetMode="External"/><Relationship Id="rId87" Type="http://schemas.openxmlformats.org/officeDocument/2006/relationships/hyperlink" Target="https://www.tcmb.gov.tr/kurlar/202609/29092026.xml" TargetMode="External"/><Relationship Id="rId110" Type="http://schemas.openxmlformats.org/officeDocument/2006/relationships/hyperlink" Target="https://apps.apple.com/tr/app/id6473445827" TargetMode="External"/><Relationship Id="rId131" Type="http://schemas.openxmlformats.org/officeDocument/2006/relationships/hyperlink" Target="https://www.reddit.com/r/motorsikleTR/" TargetMode="External"/><Relationship Id="rId152" Type="http://schemas.openxmlformats.org/officeDocument/2006/relationships/hyperlink" Target="https://doi.org/10.1080/15389588.2023.2272007" TargetMode="External"/><Relationship Id="rId173" Type="http://schemas.openxmlformats.org/officeDocument/2006/relationships/hyperlink" Target="https://www.resmigazete.gov.tr/eskiler/2018/03/20180310-5.htm" TargetMode="External"/><Relationship Id="rId194" Type="http://schemas.openxmlformats.org/officeDocument/2006/relationships/hyperlink" Target="https://www.mevzuat.gov.tr/mevzuat?MevzuatNo=24455&amp;MevzuatTur=9&amp;MevzuatTertip=5" TargetMode="External"/><Relationship Id="rId208" Type="http://schemas.openxmlformats.org/officeDocument/2006/relationships/hyperlink" Target="https://app.motomap.co" TargetMode="External"/><Relationship Id="rId229" Type="http://schemas.openxmlformats.org/officeDocument/2006/relationships/hyperlink" Target="https://www.turkpatent.gov.tr/marka-islem-ucretleri" TargetMode="External"/><Relationship Id="rId240" Type="http://schemas.openxmlformats.org/officeDocument/2006/relationships/hyperlink" Target="https://patents.google.com/patent/EP2556339B8/en" TargetMode="External"/><Relationship Id="rId261" Type="http://schemas.openxmlformats.org/officeDocument/2006/relationships/hyperlink" Target="https://github.com/Leaflet/Leaflet" TargetMode="External"/><Relationship Id="rId14" Type="http://schemas.openxmlformats.org/officeDocument/2006/relationships/hyperlink" Target="https://doi.org/10.1007/BF01386390" TargetMode="External"/><Relationship Id="rId35" Type="http://schemas.openxmlformats.org/officeDocument/2006/relationships/hyperlink" Target="https://veriportali.tuik.gov.tr/tr/press/58052" TargetMode="External"/><Relationship Id="rId56" Type="http://schemas.openxmlformats.org/officeDocument/2006/relationships/hyperlink" Target="https://www.uab.gov.tr/haberler/src-kurye-belgesi-icin-suere-uzatiliyor/" TargetMode="External"/><Relationship Id="rId77" Type="http://schemas.openxmlformats.org/officeDocument/2006/relationships/hyperlink" Target="https://www.mevzuat.gov.tr/MevzuatMetin/1.5.7194.pdf" TargetMode="External"/><Relationship Id="rId100" Type="http://schemas.openxmlformats.org/officeDocument/2006/relationships/hyperlink" Target="https://support.google.com/googleplay/android-developer/answer/16954621" TargetMode="External"/><Relationship Id="rId8" Type="http://schemas.openxmlformats.org/officeDocument/2006/relationships/header" Target="header1.xml"/><Relationship Id="rId98" Type="http://schemas.openxmlformats.org/officeDocument/2006/relationships/hyperlink" Target="https://developer.apple.com/app-store/small-business-program/" TargetMode="External"/><Relationship Id="rId121" Type="http://schemas.openxmlformats.org/officeDocument/2006/relationships/hyperlink" Target="https://pricing-calculator.here.com/api/contentfulData?widget=Pricing%20Widget" TargetMode="External"/><Relationship Id="rId142" Type="http://schemas.openxmlformats.org/officeDocument/2006/relationships/hyperlink" Target="https://doi.org/10.1214/ss/1009213286" TargetMode="External"/><Relationship Id="rId163" Type="http://schemas.openxmlformats.org/officeDocument/2006/relationships/hyperlink" Target="https://doi.org/10.1016/j.trf.2013.03.003" TargetMode="External"/><Relationship Id="rId184" Type="http://schemas.openxmlformats.org/officeDocument/2006/relationships/hyperlink" Target="https://tubitak.gov.tr/sites/default/files/2026-09/1812-2026-2_Cagri_Duyurusu_v2.pdf" TargetMode="External"/><Relationship Id="rId219" Type="http://schemas.openxmlformats.org/officeDocument/2006/relationships/image" Target="media/image4.png"/><Relationship Id="rId230" Type="http://schemas.openxmlformats.org/officeDocument/2006/relationships/hyperlink" Target="https://www.resmigazete.gov.tr/eskiler/2025/12/20251231M5-37.pdf" TargetMode="External"/><Relationship Id="rId251" Type="http://schemas.openxmlformats.org/officeDocument/2006/relationships/hyperlink" Target="https://openweathermap.org/full-price" TargetMode="External"/><Relationship Id="rId25" Type="http://schemas.openxmlformats.org/officeDocument/2006/relationships/header" Target="header6.xml"/><Relationship Id="rId46" Type="http://schemas.openxmlformats.org/officeDocument/2006/relationships/hyperlink" Target="https://ec.europa.eu/eurostat/databrowser/view/road_eqs_mopeds/default/table?lang=en" TargetMode="External"/><Relationship Id="rId67" Type="http://schemas.openxmlformats.org/officeDocument/2006/relationships/header" Target="header9.xml"/><Relationship Id="rId272" Type="http://schemas.openxmlformats.org/officeDocument/2006/relationships/header" Target="header18.xml"/><Relationship Id="rId88" Type="http://schemas.openxmlformats.org/officeDocument/2006/relationships/hyperlink" Target="https://www.tcmb.gov.tr/kurlar/202609/30092026.xml" TargetMode="External"/><Relationship Id="rId111" Type="http://schemas.openxmlformats.org/officeDocument/2006/relationships/hyperlink" Target="https://apps.apple.com/tr/app/id6798015161" TargetMode="External"/><Relationship Id="rId132" Type="http://schemas.openxmlformats.org/officeDocument/2006/relationships/hyperlink" Target="https://kuryehaklari.org/moto-kurye-olumleri-raporu-2025/" TargetMode="External"/><Relationship Id="rId153" Type="http://schemas.openxmlformats.org/officeDocument/2006/relationships/hyperlink" Target="https://doi.org/10.56133/intermedia.1908244" TargetMode="External"/><Relationship Id="rId174" Type="http://schemas.openxmlformats.org/officeDocument/2006/relationships/hyperlink" Target="https://www.kvkk.gov.tr/Icerik/7929/Standart-Sozlesmeler" TargetMode="External"/><Relationship Id="rId195" Type="http://schemas.openxmlformats.org/officeDocument/2006/relationships/hyperlink" Target="https://www.kvkk.gov.tr/Icerik/8912/29-04-2026-tarihli-ve-2026-921-sayili-mesai-takibi-amaciyla-biyometrik-veri-islenmesi-hakkinda-ilke-karari-na-iliskin-gorus-talepleri-hakkinda-kamuoyu-duyurusu" TargetMode="External"/><Relationship Id="rId209" Type="http://schemas.openxmlformats.org/officeDocument/2006/relationships/hyperlink" Target="https://api.motomap.co/health" TargetMode="External"/><Relationship Id="rId220" Type="http://schemas.openxmlformats.org/officeDocument/2006/relationships/image" Target="media/image5.png"/><Relationship Id="rId241" Type="http://schemas.openxmlformats.org/officeDocument/2006/relationships/hyperlink" Target="https://patents.google.com/patent/US20080004797A1/en" TargetMode="External"/><Relationship Id="rId15" Type="http://schemas.openxmlformats.org/officeDocument/2006/relationships/hyperlink" Target="https://doi.org/10.1145/2886843" TargetMode="External"/><Relationship Id="rId36" Type="http://schemas.openxmlformats.org/officeDocument/2006/relationships/hyperlink" Target="https://veriportali.tuik.gov.tr/tr/press/58052" TargetMode="External"/><Relationship Id="rId57" Type="http://schemas.openxmlformats.org/officeDocument/2006/relationships/hyperlink" Target="https://www.resmigazete.gov.tr/eskiler/2025/05/20250515-1.htm" TargetMode="External"/><Relationship Id="rId262" Type="http://schemas.openxmlformats.org/officeDocument/2006/relationships/hyperlink" Target="https://github.com/vercel/geist-font" TargetMode="External"/><Relationship Id="rId78" Type="http://schemas.openxmlformats.org/officeDocument/2006/relationships/hyperlink" Target="https://developers.google.com/maps/billing-and-pricing/pricing" TargetMode="External"/><Relationship Id="rId99" Type="http://schemas.openxmlformats.org/officeDocument/2006/relationships/hyperlink" Target="https://support.google.com/googleplay/android-developer/answer/112622" TargetMode="External"/><Relationship Id="rId101" Type="http://schemas.openxmlformats.org/officeDocument/2006/relationships/hyperlink" Target="https://android-developers.googleblog.com/2026/03/a-new-era-for-choice-and-openness.html" TargetMode="External"/><Relationship Id="rId122" Type="http://schemas.openxmlformats.org/officeDocument/2006/relationships/hyperlink" Target="https://www.here.com/get-started/pricing" TargetMode="External"/><Relationship Id="rId143" Type="http://schemas.openxmlformats.org/officeDocument/2006/relationships/hyperlink" Target="https://aoir.org/reports/ethics3.pdf" TargetMode="External"/><Relationship Id="rId164" Type="http://schemas.openxmlformats.org/officeDocument/2006/relationships/header" Target="header11.xml"/><Relationship Id="rId185" Type="http://schemas.openxmlformats.org/officeDocument/2006/relationships/hyperlink" Target="https://fmbbayek.iyte.edu.tr/basvuru-formlari/" TargetMode="External"/><Relationship Id="rId9" Type="http://schemas.openxmlformats.org/officeDocument/2006/relationships/header" Target="header2.xml"/><Relationship Id="rId210" Type="http://schemas.openxmlformats.org/officeDocument/2006/relationships/header" Target="header13.xml"/><Relationship Id="rId26" Type="http://schemas.openxmlformats.org/officeDocument/2006/relationships/header" Target="header7.xml"/><Relationship Id="rId231" Type="http://schemas.openxmlformats.org/officeDocument/2006/relationships/hyperlink" Target="https://www.turkpatent.gov.tr/arastirma-yap?form=trademark" TargetMode="External"/><Relationship Id="rId252" Type="http://schemas.openxmlformats.org/officeDocument/2006/relationships/hyperlink" Target="https://www.opentopodata.org/datasets/eudem/" TargetMode="External"/><Relationship Id="rId273" Type="http://schemas.openxmlformats.org/officeDocument/2006/relationships/fontTable" Target="fontTable.xml"/><Relationship Id="rId47" Type="http://schemas.openxmlformats.org/officeDocument/2006/relationships/hyperlink" Target="https://ec.europa.eu/eurostat/api/dissemination/statistics/1.0/data/road_eqs_motorc?format=JSON&amp;lang=EN&amp;geo=IT&amp;geo=ES" TargetMode="External"/><Relationship Id="rId68" Type="http://schemas.openxmlformats.org/officeDocument/2006/relationships/hyperlink" Target="https://apps.apple.com/tr/app/id6473445827" TargetMode="External"/><Relationship Id="rId89" Type="http://schemas.openxmlformats.org/officeDocument/2006/relationships/hyperlink" Target="https://www.paketmatik.com/fiyatlar" TargetMode="External"/><Relationship Id="rId112" Type="http://schemas.openxmlformats.org/officeDocument/2006/relationships/hyperlink" Target="https://apps.apple.com/tr/app/id6792549131" TargetMode="External"/><Relationship Id="rId133" Type="http://schemas.openxmlformats.org/officeDocument/2006/relationships/hyperlink" Target="https://www.isigmeclisi.org/21145-ic-cepheyi-saglamlastirma-siyasetinin-ortmeye-calistigi-gerce" TargetMode="External"/><Relationship Id="rId154" Type="http://schemas.openxmlformats.org/officeDocument/2006/relationships/hyperlink" Target="https://doi.org/10.21441/sosyalguvence.1790711" TargetMode="External"/><Relationship Id="rId175" Type="http://schemas.openxmlformats.org/officeDocument/2006/relationships/hyperlink" Target="https://www.kvkk.gov.tr/Icerik/7353/Cerez-Uygulamalari-Hakkinda-Rehber" TargetMode="External"/><Relationship Id="rId196" Type="http://schemas.openxmlformats.org/officeDocument/2006/relationships/hyperlink" Target="https://ipinfo.io/31.97.75.187" TargetMode="External"/><Relationship Id="rId200" Type="http://schemas.openxmlformats.org/officeDocument/2006/relationships/header" Target="header12.xml"/><Relationship Id="rId16" Type="http://schemas.openxmlformats.org/officeDocument/2006/relationships/hyperlink" Target="https://doi.org/10.1007/978-3-642-20662-7_9" TargetMode="External"/><Relationship Id="rId221" Type="http://schemas.openxmlformats.org/officeDocument/2006/relationships/header" Target="header15.xml"/><Relationship Id="rId242" Type="http://schemas.openxmlformats.org/officeDocument/2006/relationships/hyperlink" Target="https://image-ppubs.uspto.gov/dirsearch-public/print/downloadPdf/20210356279" TargetMode="External"/><Relationship Id="rId263" Type="http://schemas.openxmlformats.org/officeDocument/2006/relationships/hyperlink" Target="https://github.com/rsms/inter" TargetMode="External"/><Relationship Id="rId37" Type="http://schemas.openxmlformats.org/officeDocument/2006/relationships/hyperlink" Target="https://veriportali.tuik.gov.tr/tr/press/45703" TargetMode="External"/><Relationship Id="rId58" Type="http://schemas.openxmlformats.org/officeDocument/2006/relationships/hyperlink" Target="https://ec.europa.eu/eurostat/databrowser/view/road_eqs_motorc/default/table?lang=en" TargetMode="External"/><Relationship Id="rId79" Type="http://schemas.openxmlformats.org/officeDocument/2006/relationships/hyperlink" Target="https://www.here.com/get-started/pricing" TargetMode="External"/><Relationship Id="rId102" Type="http://schemas.openxmlformats.org/officeDocument/2006/relationships/hyperlink" Target="https://developers.google.com/maps/billing-and-pricing/pricing" TargetMode="External"/><Relationship Id="rId123" Type="http://schemas.openxmlformats.org/officeDocument/2006/relationships/hyperlink" Target="https://www.tcmb.gov.tr/kurlar/202609/23092026.xml" TargetMode="External"/><Relationship Id="rId144" Type="http://schemas.openxmlformats.org/officeDocument/2006/relationships/hyperlink" Target="https://doi.org/10.1108/S2398-601820180000002008" TargetMode="External"/><Relationship Id="rId90" Type="http://schemas.openxmlformats.org/officeDocument/2006/relationships/hyperlink" Target="https://www.hesapkurye.com.tr/fiyatlar" TargetMode="External"/><Relationship Id="rId165" Type="http://schemas.openxmlformats.org/officeDocument/2006/relationships/hyperlink" Target="https://www.mevzuat.gov.tr/mevzuatmetin/1.5.6698.pdf" TargetMode="External"/><Relationship Id="rId186" Type="http://schemas.openxmlformats.org/officeDocument/2006/relationships/hyperlink" Target="https://sbbbayek.iyte.edu.tr/basvuru/" TargetMode="External"/><Relationship Id="rId211" Type="http://schemas.openxmlformats.org/officeDocument/2006/relationships/hyperlink" Target="https://www.resmigazete.gov.tr/eskiler/2025/05/20250515-1.htm" TargetMode="External"/><Relationship Id="rId232" Type="http://schemas.openxmlformats.org/officeDocument/2006/relationships/hyperlink" Target="https://www.tmdn.org/tmview/" TargetMode="External"/><Relationship Id="rId253" Type="http://schemas.openxmlformats.org/officeDocument/2006/relationships/hyperlink" Target="https://redis.io/legal/licenses/" TargetMode="External"/><Relationship Id="rId274" Type="http://schemas.openxmlformats.org/officeDocument/2006/relationships/theme" Target="theme/theme1.xml"/><Relationship Id="rId27" Type="http://schemas.openxmlformats.org/officeDocument/2006/relationships/hyperlink" Target="https://tubitak.gov.tr/sites/default/files/2026-09/1812-2026-2_Cagri_Duyurusu_v2.pdf" TargetMode="External"/><Relationship Id="rId48" Type="http://schemas.openxmlformats.org/officeDocument/2006/relationships/hyperlink" Target="https://inrix.com/blog/congestion-up-fatalities-down-what-the-2025-inrix-global-traffic-scorecard-reveals/" TargetMode="External"/><Relationship Id="rId69" Type="http://schemas.openxmlformats.org/officeDocument/2006/relationships/hyperlink" Target="https://apps.apple.com/tr/app/id6798015161" TargetMode="External"/><Relationship Id="rId113" Type="http://schemas.openxmlformats.org/officeDocument/2006/relationships/hyperlink" Target="https://apps.apple.com/tr/app/id1209129603" TargetMode="External"/><Relationship Id="rId134" Type="http://schemas.openxmlformats.org/officeDocument/2006/relationships/hyperlink" Target="https://www.trtv.net/2026/01/17/yarin-basliyor-kuryelerden-uc-gunluk-kontak-kapatma-eylemi/" TargetMode="External"/><Relationship Id="rId80" Type="http://schemas.openxmlformats.org/officeDocument/2006/relationships/hyperlink" Target="https://pricing-calculator.here.com/api/contentfulData?widget=Pricing%20Widget" TargetMode="External"/><Relationship Id="rId155" Type="http://schemas.openxmlformats.org/officeDocument/2006/relationships/hyperlink" Target="https://doi.org/10.3390/jcm15145383" TargetMode="External"/><Relationship Id="rId176" Type="http://schemas.openxmlformats.org/officeDocument/2006/relationships/hyperlink" Target="https://www.kvkk.gov.tr/Icerik/7275/2022-229" TargetMode="External"/><Relationship Id="rId197" Type="http://schemas.openxmlformats.org/officeDocument/2006/relationships/hyperlink" Target="https://www.mevzuat.gov.tr/mevzuatmetin/1.5.6563.pdf" TargetMode="External"/><Relationship Id="rId201" Type="http://schemas.openxmlformats.org/officeDocument/2006/relationships/hyperlink" Target="https://api.motomap.co" TargetMode="External"/><Relationship Id="rId222" Type="http://schemas.openxmlformats.org/officeDocument/2006/relationships/header" Target="header16.xml"/><Relationship Id="rId243" Type="http://schemas.openxmlformats.org/officeDocument/2006/relationships/hyperlink" Target="https://patents.google.com/patent/US20210356279A1/en" TargetMode="External"/><Relationship Id="rId264" Type="http://schemas.openxmlformats.org/officeDocument/2006/relationships/hyperlink" Target="https://github.com/adobe-fonts/source-serif" TargetMode="External"/><Relationship Id="rId17" Type="http://schemas.openxmlformats.org/officeDocument/2006/relationships/hyperlink" Target="https://doi.org/10.4230/OASIcs.ATMOS.2020.9" TargetMode="External"/><Relationship Id="rId38" Type="http://schemas.openxmlformats.org/officeDocument/2006/relationships/hyperlink" Target="https://veriportali.tuik.gov.tr/tr/press/58052" TargetMode="External"/><Relationship Id="rId59" Type="http://schemas.openxmlformats.org/officeDocument/2006/relationships/hyperlink" Target="https://ec.europa.eu/eurostat/api/dissemination/statistics/1.0/data/road_eqs_motorc?format=JSON&amp;lang=EN&amp;geo=IT&amp;geo=ES" TargetMode="External"/><Relationship Id="rId103" Type="http://schemas.openxmlformats.org/officeDocument/2006/relationships/hyperlink" Target="https://www.here.com/get-started/pricing" TargetMode="External"/><Relationship Id="rId124" Type="http://schemas.openxmlformats.org/officeDocument/2006/relationships/hyperlink" Target="https://www.paketmatik.com/fiyatlar" TargetMode="External"/><Relationship Id="rId70" Type="http://schemas.openxmlformats.org/officeDocument/2006/relationships/hyperlink" Target="https://apps.apple.com/tr/app/id6792549131" TargetMode="External"/><Relationship Id="rId91" Type="http://schemas.openxmlformats.org/officeDocument/2006/relationships/hyperlink" Target="https://yandex.com.tr/project/navi/rota-optimizasyonu/sss" TargetMode="External"/><Relationship Id="rId145" Type="http://schemas.openxmlformats.org/officeDocument/2006/relationships/hyperlink" Target="https://doi.org/10.1038/s41746-018-0036-2" TargetMode="External"/><Relationship Id="rId166" Type="http://schemas.openxmlformats.org/officeDocument/2006/relationships/hyperlink" Target="https://www.mevzuat.gov.tr/mevzuat?MevzuatNo=7499&amp;MevzuatTur=1&amp;MevzuatTertip=5" TargetMode="External"/><Relationship Id="rId187" Type="http://schemas.openxmlformats.org/officeDocument/2006/relationships/hyperlink" Target="https://uskudar.edu.tr/girisimsel-olmayan-arastirmalar-etik-kurulu-hakkinda" TargetMode="External"/><Relationship Id="rId1" Type="http://schemas.openxmlformats.org/officeDocument/2006/relationships/customXml" Target="../customXml/item1.xml"/><Relationship Id="rId212" Type="http://schemas.openxmlformats.org/officeDocument/2006/relationships/hyperlink" Target="https://measuringu.com/sus/" TargetMode="External"/><Relationship Id="rId233" Type="http://schemas.openxmlformats.org/officeDocument/2006/relationships/hyperlink" Target="https://patents.google.com/patent/EP3648077B1/en" TargetMode="External"/><Relationship Id="rId254" Type="http://schemas.openxmlformats.org/officeDocument/2006/relationships/hyperlink" Target="https://hub.docker.com/_/redis" TargetMode="External"/><Relationship Id="rId28" Type="http://schemas.openxmlformats.org/officeDocument/2006/relationships/hyperlink" Target="https://tubitak.gov.tr/sites/default/files/2025-12/fon_yatirim_kilavuzu_TBF_202501_v2.pdf" TargetMode="External"/><Relationship Id="rId49" Type="http://schemas.openxmlformats.org/officeDocument/2006/relationships/hyperlink" Target="https://veriportali.tuik.gov.tr/tr/press/58133" TargetMode="External"/><Relationship Id="rId114" Type="http://schemas.openxmlformats.org/officeDocument/2006/relationships/hyperlink" Target="https://www.spotify.com/tr-tr/premium/" TargetMode="External"/><Relationship Id="rId60" Type="http://schemas.openxmlformats.org/officeDocument/2006/relationships/hyperlink" Target="https://ec.europa.eu/eurostat/databrowser/view/road_eqs_mopeds/default/table?lang=en" TargetMode="External"/><Relationship Id="rId81" Type="http://schemas.openxmlformats.org/officeDocument/2006/relationships/hyperlink" Target="https://www.tcmb.gov.tr/kurlar/202512/31122025.xml" TargetMode="External"/><Relationship Id="rId135" Type="http://schemas.openxmlformats.org/officeDocument/2006/relationships/hyperlink" Target="https://www.gzt.com/ekonomi/esnaf-kuryeler-neden-eylem-yapiyor-18-20-ocakta-kontak-kapatacaklar-4002642" TargetMode="External"/><Relationship Id="rId156" Type="http://schemas.openxmlformats.org/officeDocument/2006/relationships/hyperlink" Target="https://doi.org/10.1016/j.aap.2011.04.002" TargetMode="External"/><Relationship Id="rId177" Type="http://schemas.openxmlformats.org/officeDocument/2006/relationships/hyperlink" Target="https://developer.apple.com/app-store/app-privacy-details/" TargetMode="External"/><Relationship Id="rId198" Type="http://schemas.openxmlformats.org/officeDocument/2006/relationships/hyperlink" Target="https://www.mevzuat.gov.tr/mevzuatmetin/1.5.5651.pdf" TargetMode="External"/><Relationship Id="rId202" Type="http://schemas.openxmlformats.org/officeDocument/2006/relationships/hyperlink" Target="https://app.motomap.co" TargetMode="External"/><Relationship Id="rId223" Type="http://schemas.openxmlformats.org/officeDocument/2006/relationships/hyperlink" Target="https://tubitak.gov.tr/sites/default/files/2026-09/1812-2026-2_Cagri_Duyurusu_v2.pdf" TargetMode="External"/><Relationship Id="rId244" Type="http://schemas.openxmlformats.org/officeDocument/2006/relationships/hyperlink" Target="https://patents.google.com/patent/US20230360525A1/en" TargetMode="External"/><Relationship Id="rId18" Type="http://schemas.openxmlformats.org/officeDocument/2006/relationships/header" Target="header4.xml"/><Relationship Id="rId39" Type="http://schemas.openxmlformats.org/officeDocument/2006/relationships/hyperlink" Target="https://veriportali.tuik.gov.tr/tr/press/54047" TargetMode="External"/><Relationship Id="rId265" Type="http://schemas.openxmlformats.org/officeDocument/2006/relationships/hyperlink" Target="https://github.com/MScholtes/PS2EXE" TargetMode="External"/><Relationship Id="rId50" Type="http://schemas.openxmlformats.org/officeDocument/2006/relationships/hyperlink" Target="https://kuryehaklari.org/moto-kurye-olumleri-raporu-2025/" TargetMode="External"/><Relationship Id="rId104" Type="http://schemas.openxmlformats.org/officeDocument/2006/relationships/hyperlink" Target="https://www.tcmb.gov.tr/kurlar/202609/23092026.xml" TargetMode="External"/><Relationship Id="rId125" Type="http://schemas.openxmlformats.org/officeDocument/2006/relationships/hyperlink" Target="https://www.hesapkurye.com.tr/fiyatlar" TargetMode="External"/><Relationship Id="rId146" Type="http://schemas.openxmlformats.org/officeDocument/2006/relationships/hyperlink" Target="https://doi.org/10.1073/pnas.2305016120" TargetMode="External"/><Relationship Id="rId167" Type="http://schemas.openxmlformats.org/officeDocument/2006/relationships/hyperlink" Target="https://www.resmigazete.gov.tr/eskiler/2024/07/20240710-2.htm" TargetMode="External"/><Relationship Id="rId188" Type="http://schemas.openxmlformats.org/officeDocument/2006/relationships/hyperlink" Target="https://github.com/OWASP/ASVS/releases" TargetMode="External"/><Relationship Id="rId71" Type="http://schemas.openxmlformats.org/officeDocument/2006/relationships/hyperlink" Target="https://apps.apple.com/tr/app/id1209129603" TargetMode="External"/><Relationship Id="rId92" Type="http://schemas.openxmlformats.org/officeDocument/2006/relationships/hyperlink" Target="https://optiyol.com/tr/cozumler/mikro-dagitim-operasyonlari-b2c" TargetMode="External"/><Relationship Id="rId213" Type="http://schemas.openxmlformats.org/officeDocument/2006/relationships/hyperlink" Target="https://www.petrolofisi.com.tr/akaryakit-fiyatlari" TargetMode="External"/><Relationship Id="rId234" Type="http://schemas.openxmlformats.org/officeDocument/2006/relationships/hyperlink" Target="https://patents.google.com/patent/US10962381B2/en" TargetMode="External"/><Relationship Id="rId2" Type="http://schemas.openxmlformats.org/officeDocument/2006/relationships/numbering" Target="numbering.xml"/><Relationship Id="rId29" Type="http://schemas.openxmlformats.org/officeDocument/2006/relationships/hyperlink" Target="https://tubitak.gov.tr/sites/default/files/2026-01/1812_72YK_islenmis_hali.pdf" TargetMode="External"/><Relationship Id="rId255" Type="http://schemas.openxmlformats.org/officeDocument/2006/relationships/hyperlink" Target="https://github.com/graphhopper/graphhopper" TargetMode="External"/><Relationship Id="rId40" Type="http://schemas.openxmlformats.org/officeDocument/2006/relationships/hyperlink" Target="https://veriportali.tuik.gov.tr/tr/press/54047" TargetMode="External"/><Relationship Id="rId115" Type="http://schemas.openxmlformats.org/officeDocument/2006/relationships/hyperlink" Target="https://developer.apple.com/app-store/small-business-program/" TargetMode="External"/><Relationship Id="rId136" Type="http://schemas.openxmlformats.org/officeDocument/2006/relationships/hyperlink" Target="https://doi.org/10.1177/1049732305276687" TargetMode="External"/><Relationship Id="rId157" Type="http://schemas.openxmlformats.org/officeDocument/2006/relationships/hyperlink" Target="https://doi.org/10.3141/2074-10" TargetMode="External"/><Relationship Id="rId178" Type="http://schemas.openxmlformats.org/officeDocument/2006/relationships/hyperlink" Target="https://developer.apple.com/app-store/user-privacy-and-data-use/" TargetMode="External"/><Relationship Id="rId61" Type="http://schemas.openxmlformats.org/officeDocument/2006/relationships/hyperlink" Target="https://inrix.com/blog/congestion-up-fatalities-down-what-the-2025-inrix-global-traffic-scorecard-reveals/" TargetMode="External"/><Relationship Id="rId82" Type="http://schemas.openxmlformats.org/officeDocument/2006/relationships/hyperlink" Target="https://www.tcmb.gov.tr/kurlar/202609/22092026.xml" TargetMode="External"/><Relationship Id="rId199" Type="http://schemas.openxmlformats.org/officeDocument/2006/relationships/hyperlink" Target="https://www.first.org/cvss/v3.1/specification-document" TargetMode="External"/><Relationship Id="rId203" Type="http://schemas.openxmlformats.org/officeDocument/2006/relationships/hyperlink" Target="https://app.motomap.co" TargetMode="External"/><Relationship Id="rId19" Type="http://schemas.openxmlformats.org/officeDocument/2006/relationships/hyperlink" Target="https://tubitak.gov.tr/tr/kurumsal/politikalar/tubitak-teknoloji-hazirlik-seviyesi-belirleme-metodolojisi" TargetMode="External"/><Relationship Id="rId224" Type="http://schemas.openxmlformats.org/officeDocument/2006/relationships/hyperlink" Target="https://tubitak.gov.tr/sites/default/files/2025-12/ypss_kurulus_tek_yatirimci_TBF_202502_v3.docx" TargetMode="External"/><Relationship Id="rId245" Type="http://schemas.openxmlformats.org/officeDocument/2006/relationships/hyperlink" Target="https://thenextweb.com/news/google-maps-new-two-wheeler-mode-shows-faster-routes-for-zipping-through-traffic-on-your-bike" TargetMode="External"/><Relationship Id="rId266" Type="http://schemas.openxmlformats.org/officeDocument/2006/relationships/hyperlink" Target="https://www.esri.com/en-us/legal/terms/web-site-service" TargetMode="External"/><Relationship Id="rId30" Type="http://schemas.openxmlformats.org/officeDocument/2006/relationships/header" Target="header8.xml"/><Relationship Id="rId105" Type="http://schemas.openxmlformats.org/officeDocument/2006/relationships/hyperlink" Target="https://www.tcmb.gov.tr/kurlar/202609/29092026.xml" TargetMode="External"/><Relationship Id="rId126" Type="http://schemas.openxmlformats.org/officeDocument/2006/relationships/hyperlink" Target="https://www.mevzuat.gov.tr/MevzuatMetin/1.5.7194.pdf" TargetMode="External"/><Relationship Id="rId147" Type="http://schemas.openxmlformats.org/officeDocument/2006/relationships/hyperlink" Target="https://arxiv.org/abs/2306.00176" TargetMode="External"/><Relationship Id="rId168" Type="http://schemas.openxmlformats.org/officeDocument/2006/relationships/hyperlink" Target="https://www.kvkk.gov.tr/Icerik/5441/KISISEL-VERILERIN-SILINMESI-YOK-EDILMESI-VEYA-ANONIM-HALE-GETIRILMESI-HAKKINDA-YONETMELIK" TargetMode="External"/><Relationship Id="rId51" Type="http://schemas.openxmlformats.org/officeDocument/2006/relationships/hyperlink" Target="https://veriportali.tuik.gov.tr/tr/press/58052" TargetMode="External"/><Relationship Id="rId72" Type="http://schemas.openxmlformats.org/officeDocument/2006/relationships/hyperlink" Target="https://www.spotify.com/tr-tr/premium/" TargetMode="External"/><Relationship Id="rId93" Type="http://schemas.openxmlformats.org/officeDocument/2006/relationships/hyperlink" Target="https://apps.apple.com/tr/app/id6473445827" TargetMode="External"/><Relationship Id="rId189" Type="http://schemas.openxmlformats.org/officeDocument/2006/relationships/hyperlink" Target="https://github.com/OWASP/masvs/releases" TargetMode="External"/><Relationship Id="rId3" Type="http://schemas.openxmlformats.org/officeDocument/2006/relationships/styles" Target="styles.xml"/><Relationship Id="rId214" Type="http://schemas.openxmlformats.org/officeDocument/2006/relationships/hyperlink" Target="https://www.metrokurye.com/kurye/kuryeler-gunde-kac-km-yol-yapar/" TargetMode="External"/><Relationship Id="rId235" Type="http://schemas.openxmlformats.org/officeDocument/2006/relationships/hyperlink" Target="https://patents.google.com/patent/US9964414B2/en" TargetMode="External"/><Relationship Id="rId256" Type="http://schemas.openxmlformats.org/officeDocument/2006/relationships/hyperlink" Target="https://www.postgresql.org/about/licence/" TargetMode="External"/><Relationship Id="rId116" Type="http://schemas.openxmlformats.org/officeDocument/2006/relationships/hyperlink" Target="https://support.google.com/googleplay/android-developer/answer/112622" TargetMode="External"/><Relationship Id="rId137" Type="http://schemas.openxmlformats.org/officeDocument/2006/relationships/hyperlink" Target="https://doi.org/10.1177/001316446002000104" TargetMode="External"/><Relationship Id="rId158" Type="http://schemas.openxmlformats.org/officeDocument/2006/relationships/hyperlink" Target="https://doi.org/10.1016/j.trpro.2016.05.393" TargetMode="External"/><Relationship Id="rId20" Type="http://schemas.openxmlformats.org/officeDocument/2006/relationships/hyperlink" Target="https://tubitak.gov.tr/sites/default/files/2024-04/tubitak-ths-set-printfr-Nisan-2024-THS0-1.xlsx" TargetMode="External"/><Relationship Id="rId41" Type="http://schemas.openxmlformats.org/officeDocument/2006/relationships/hyperlink" Target="https://veriportali.tuik.gov.tr/tr/press/58052" TargetMode="External"/><Relationship Id="rId62" Type="http://schemas.openxmlformats.org/officeDocument/2006/relationships/hyperlink" Target="https://kuryehaklari.org/moto-kurye-olumleri-raporu-2025/" TargetMode="External"/><Relationship Id="rId83" Type="http://schemas.openxmlformats.org/officeDocument/2006/relationships/hyperlink" Target="https://www.tcmb.gov.tr/kurlar/202609/23092026.xml" TargetMode="External"/><Relationship Id="rId179" Type="http://schemas.openxmlformats.org/officeDocument/2006/relationships/hyperlink" Target="https://support.google.com/googleplay/android-developer/answer/6048248" TargetMode="External"/><Relationship Id="rId190" Type="http://schemas.openxmlformats.org/officeDocument/2006/relationships/hyperlink" Target="https://github.com/OWASP/mastg/releases/tag/v2.0.0" TargetMode="External"/><Relationship Id="rId204" Type="http://schemas.openxmlformats.org/officeDocument/2006/relationships/hyperlink" Target="https://motomap.co" TargetMode="External"/><Relationship Id="rId225" Type="http://schemas.openxmlformats.org/officeDocument/2006/relationships/hyperlink" Target="https://www.mevzuat.gov.tr/mevzuatmetin/1.3.5846.pdf" TargetMode="External"/><Relationship Id="rId246" Type="http://schemas.openxmlformats.org/officeDocument/2006/relationships/hyperlink" Target="https://opendatacommons.org/licenses/odbl/1-0/" TargetMode="External"/><Relationship Id="rId267" Type="http://schemas.openxmlformats.org/officeDocument/2006/relationships/hyperlink" Target="https://api.github.com/orgs/MOTOMAP-A-S" TargetMode="External"/><Relationship Id="rId106" Type="http://schemas.openxmlformats.org/officeDocument/2006/relationships/hyperlink" Target="https://www.paketmatik.com/fiyatlar" TargetMode="External"/><Relationship Id="rId127" Type="http://schemas.openxmlformats.org/officeDocument/2006/relationships/hyperlink" Target="https://www.resmigazete.gov.tr/eskiler/2023/07/20230707.htm" TargetMode="External"/><Relationship Id="rId10" Type="http://schemas.openxmlformats.org/officeDocument/2006/relationships/footer" Target="footer1.xml"/><Relationship Id="rId31" Type="http://schemas.openxmlformats.org/officeDocument/2006/relationships/hyperlink" Target="https://veriportali.tuik.gov.tr/tr/press/58052" TargetMode="External"/><Relationship Id="rId52" Type="http://schemas.openxmlformats.org/officeDocument/2006/relationships/hyperlink" Target="https://veriportali.tuik.gov.tr/tr/press/54047" TargetMode="External"/><Relationship Id="rId73" Type="http://schemas.openxmlformats.org/officeDocument/2006/relationships/hyperlink" Target="https://developer.apple.com/app-store/small-business-program/" TargetMode="External"/><Relationship Id="rId94" Type="http://schemas.openxmlformats.org/officeDocument/2006/relationships/hyperlink" Target="https://apps.apple.com/tr/app/id6798015161" TargetMode="External"/><Relationship Id="rId148" Type="http://schemas.openxmlformats.org/officeDocument/2006/relationships/hyperlink" Target="https://doi.org/10.1162/coli_a_00502" TargetMode="External"/><Relationship Id="rId169" Type="http://schemas.openxmlformats.org/officeDocument/2006/relationships/hyperlink" Target="https://www.kvkk.gov.tr/Icerik/5362/Veri-Ihlali-Bildirimi" TargetMode="External"/><Relationship Id="rId4" Type="http://schemas.openxmlformats.org/officeDocument/2006/relationships/settings" Target="settings.xml"/><Relationship Id="rId180" Type="http://schemas.openxmlformats.org/officeDocument/2006/relationships/hyperlink" Target="https://support.google.com/googleplay/android-developer/answer/10787469" TargetMode="External"/><Relationship Id="rId215" Type="http://schemas.openxmlformats.org/officeDocument/2006/relationships/header" Target="header14.xml"/><Relationship Id="rId236" Type="http://schemas.openxmlformats.org/officeDocument/2006/relationships/hyperlink" Target="https://patents.google.com/patent/US11566909B2/en" TargetMode="External"/><Relationship Id="rId257" Type="http://schemas.openxmlformats.org/officeDocument/2006/relationships/hyperlink" Target="https://github.com/flutter/flutter/blob/master/LICENSE" TargetMode="External"/><Relationship Id="rId42" Type="http://schemas.openxmlformats.org/officeDocument/2006/relationships/hyperlink" Target="https://www.aa.com.tr/tr/ekonomi/motosiklet-sayisinin-otomobil-sayisini-gectigi-il-sayisi-7-oldu/4059761" TargetMode="External"/><Relationship Id="rId84" Type="http://schemas.openxmlformats.org/officeDocument/2006/relationships/hyperlink" Target="https://www.tcmb.gov.tr/kurlar/202609/24092026.xml" TargetMode="External"/><Relationship Id="rId138" Type="http://schemas.openxmlformats.org/officeDocument/2006/relationships/hyperlink" Target="https://doi.org/10.2307/2529310" TargetMode="External"/><Relationship Id="rId191" Type="http://schemas.openxmlformats.org/officeDocument/2006/relationships/hyperlink" Target="https://cloud.google.com/maps-platform/terms/maps-controller-terms" TargetMode="External"/><Relationship Id="rId205" Type="http://schemas.openxmlformats.org/officeDocument/2006/relationships/hyperlink" Target="https://app.motomap.co" TargetMode="External"/><Relationship Id="rId247" Type="http://schemas.openxmlformats.org/officeDocument/2006/relationships/hyperlink" Target="https://osmfoundation.org/wiki/Licence/Community_Guidelines/Collective_Database_Guideline_Guideline" TargetMode="External"/><Relationship Id="rId107" Type="http://schemas.openxmlformats.org/officeDocument/2006/relationships/hyperlink" Target="https://www.hesapkurye.com.tr/fiyatlar" TargetMode="External"/><Relationship Id="rId11" Type="http://schemas.openxmlformats.org/officeDocument/2006/relationships/footer" Target="footer2.xml"/><Relationship Id="rId53" Type="http://schemas.openxmlformats.org/officeDocument/2006/relationships/hyperlink" Target="https://veriportali.tuik.gov.tr/tr/press/45703" TargetMode="External"/><Relationship Id="rId149" Type="http://schemas.openxmlformats.org/officeDocument/2006/relationships/hyperlink" Target="https://doi.org/10.6092/issn.1971-8853/19461" TargetMode="External"/><Relationship Id="rId901" Type="http://schemas.openxmlformats.org/officeDocument/2006/relationships/image" Target="media/hamid_1.jpeg"/><Relationship Id="rId902" Type="http://schemas.openxmlformats.org/officeDocument/2006/relationships/image" Target="media/hamid_2.jpeg"/><Relationship Id="rId903" Type="http://schemas.openxmlformats.org/officeDocument/2006/relationships/image" Target="media/hamid_3.jpeg"/><Relationship Id="rId904" Type="http://schemas.openxmlformats.org/officeDocument/2006/relationships/image" Target="media/hamid_4.jpeg"/><Relationship Id="rId905" Type="http://schemas.openxmlformats.org/officeDocument/2006/relationships/image" Target="media/hamid_5.jpeg"/><Relationship Id="rId906" Type="http://schemas.openxmlformats.org/officeDocument/2006/relationships/image" Target="media/hamid_6.jpeg"/><Relationship Id="rId907" Type="http://schemas.openxmlformats.org/officeDocument/2006/relationships/image" Target="media/hamid_7.jpeg"/><Relationship Id="rId911" Type="http://schemas.openxmlformats.org/officeDocument/2006/relationships/image" Target="media/demo_1.jpeg"/><Relationship Id="rId912" Type="http://schemas.openxmlformats.org/officeDocument/2006/relationships/image" Target="media/demo_2.jpeg"/><Relationship Id="rId913" Type="http://schemas.openxmlformats.org/officeDocument/2006/relationships/image" Target="media/demo_3.jpeg"/><Relationship Id="rId914" Type="http://schemas.openxmlformats.org/officeDocument/2006/relationships/image" Target="media/demo_4.jpeg"/><Relationship Id="rId915" Type="http://schemas.openxmlformats.org/officeDocument/2006/relationships/image" Target="media/demo_5.jpeg"/><Relationship Id="rId921" Type="http://schemas.openxmlformats.org/officeDocument/2006/relationships/image" Target="media/letter_1.jpeg"/><Relationship Id="rId922" Type="http://schemas.openxmlformats.org/officeDocument/2006/relationships/image" Target="media/letter_2.jpeg"/><Relationship Id="rId923" Type="http://schemas.openxmlformats.org/officeDocument/2006/relationships/image" Target="media/letter_3.jpeg"/><Relationship Id="rId924" Type="http://schemas.openxmlformats.org/officeDocument/2006/relationships/image" Target="media/letter_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175</Pages>
  <Words>81035</Words>
  <Characters>461900</Characters>
  <Application>Microsoft Office Word</Application>
  <DocSecurity>0</DocSecurity>
  <Lines>3849</Lines>
  <Paragraphs>1083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MotoMap AGY 112 Ekler</dc:title>
  <dc:subject>TÜBİTAK 1812 iş planı ekleri</dc:subject>
  <dc:creator>MotoMap</dc:creator>
  <cp:keywords/>
  <dc:description/>
  <cp:lastModifiedBy>lenovo</cp:lastModifiedBy>
  <cp:revision>2</cp:revision>
  <dcterms:created xsi:type="dcterms:W3CDTF">2026-09-30T18:09:00Z</dcterms:created>
  <dcterms:modified xsi:type="dcterms:W3CDTF">2026-09-30T18:09:00Z</dcterms:modified>
  <cp:category/>
</cp:coreProperties>
</file>